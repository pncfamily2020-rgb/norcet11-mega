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sz w:val="22"/>
        </w:rPr>
        <w:t>1. A patient with schizophrenia reports hearing voices commenting on his actions. The nurse identifies this as: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जो रोगी सिजोफ्रेनिया से ग्रस्त है, वह ऐसी आवाजें सुनने की शिकायत करता है जो उसके कार्यों पर टिप्पणी करती हैं। नर्स इसे क्या मानेगी?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Idea of reference / संदर्भ का विचार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Delusion of persecution / उत्पीड़न भ्रम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Auditory hallucination / श्रवण मतिभ्रम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Tangentiality / प्रसंग से भटकाव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C. Auditory hallucination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Hearing voices without external stimulus in schizophrenia is auditory hallucination, most common type in schizophrenia.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hearing voices + commenting + schizophrenia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B is false belief, not false perception; D is speech pattern; A is misinterpreting events as self-referential.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⚠️ Exam Trap: Do not confuse hallucination (perception) with delusion (belief).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SCHIZOPHRENIA → HEAR VOICES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Commenting voices = auditory hallucination.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2. A depressed patient says, “I won’t be a problem much longer.” Which action should the nurse take FIRST?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एक अवसादग्रस्त रोगी कहता है, “मैं अब ज्यादा समय तक परेशानी नहीं बनूंगा।” नर्स को सबसे पहले कौन-सी कार्रवाई करनी चाहिए?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Reassure that things will improve / आश्वस्त करें कि सब ठीक होगा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Assess suicide risk directly / आत्महत्या जोखिम का सीधे आकलन करें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Document and inform later / दस्तावेज करें और बाद में सूचित करें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Offer group activity / समूह गतिविधि का प्रस्ताव दें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B. Assess suicide risk directly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Indirect statement suggests possible suicidal intent. Direct assessment is priority before any other intervention.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won’t be problem much longer + depression + FIRST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🚨 Priority Principle: Suspected suicide intent → assess directly, do not leave alone.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A gives false reassurance; D diverts without safety check; C delays safety.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⚠️ Exam Trap: Never reassure or postpone when suicide clue present.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HINT OF SUICIDE → ASK DIRECTLY FIRST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FIRST + suicide hint = direct risk assessment.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3. A patient with alcohol dependence develops tremors, sweating and anxiety 12 hours after last drink. The nurse suspects: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शराब निर्भरता वाले रोगी में अंतिम सेवन के 12 घंटे बाद कंपन, पसीना और चिंता विकसित होती है। नर्स को क्या संदेह होगा?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Alcohol withdrawal syndrome / शराब प्रत्याहार सिंड्रोम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Wernicke encephalopathy / वर्निके एन्सेफैलोपैथी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Korsakoff psychosis / कोरसाकॉफ मनोविकृति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Delusional disorder / भ्रम विकार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A. Alcohol withdrawal syndrome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Tremor, autonomic hyperactivity within 6-24 hours of abstinence indicates early alcohol withdrawal.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12 hours + tremor + sweating + alcohol dependence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B is confusion-ataxia-ophthalmoplegia triad; C is chronic memory confabulation; D is unrelated.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6-24 HRS + TREMOR = WITHDRAWAL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Early withdrawal → tremor, anxiety, sweats.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4. A patient in manic episode is hyperactive, intrusive and not eating. The priority nursing goal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मैनिक अवस्था वाला रोगी अतिसक्रिय, हस्तक्षेप करने वाला है और भोजन नहीं कर रहा। प्राथमिक नर्सिंग लक्ष्य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Improve insight / अंतर्दृष्टि सुधारना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Teach coping skills / सामना कौशल सिखाना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Encourage group discussion / समूह चर्चा को प्रोत्साहित करना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Maintain nutrition and safety / पोषण और सुरक्षा बनाए रखना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D. Maintain nutrition and safety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Mania causes exhaustion, dehydration and injury risk. Physiological safety and nutrition override insight or therapy.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hyperactive + not eating + mania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🚨 Priority Principle: Physiological need + safety first in mania.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A-B require attention and calm, not possible in acute mania.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MANIA → FEED + PROTECT FIRST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Hyperactivity → finger foods, low stimuli, safety.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5. A patient says, “I don’t feel anxious, my headache is due to my wife.” This is an example of: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एक रोगी कहता है, “मुझे चिंता नहीं है, मेरा सिरदर्द मेरी पत्नी के कारण है।” यह किसका उदाहरण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Projection / प्रक्षेपण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Displacement / विस्थापन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Rationalization / युक्तिकरण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Sublimation / उदात्तीकरण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B. Displacement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Shifting emotion from threatening target (anxiety/source) to less threatening person (wife/headache blame) is displacement.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anxiety transferred to wife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A attributes own feeling to other; C gives logical excuse; D channels into acceptable act.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⚠️ Exam Trap: Projection = “you hate me”; Displacement = kick the dog/wife.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SHIFT TARGET → DISPLACEMENT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Common in anxiety questions.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6. According to WHO “My Five Moments for Hand Hygiene,” hand hygiene before touching a patient belongs to: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WHO के “हाथ स्वच्छता के पांच क्षणों” के अनुसार, रोगी को छूने से पहले हाथ स्वच्छता किस श्रेणी में आती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Moment 4 – After patient contact / क्षण 4 – रोगी संपर्क के बाद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Moment 3 – After body fluid exposure / क्षण 3 – शारीरिक द्रव संपर्क के बाद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Moment 1 – Before patient contact / क्षण 1 – रोगी संपर्क से पहले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Moment 5 – After surroundings / क्षण 5 – परिवेश के बाद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C. Moment 1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Moment 1 protects patient from health-worker flora before contact.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before touching patient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3-5 are after events.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BEFORE CONTACT = MOMENT 1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1-before contact, 2-before aseptic, 3-after fluid, 4-after patient, 5-after surroundings.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7. The BEST position for a patient with dyspnea due to heart failure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हृदय विफलता के कारण श्वास कष्ट वाले रोगी के लिए सर्वोत्तम स्थिति कौन-सी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Trendelenburg / ट्रेंडेलेनबर्ग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Prone / पेट के बल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Supine / पीठ के बल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High Fowler’s with legs dependent / पैर नीचे लटकाकर उच्च फाउलर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D. High Fowler’s with legs dependent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Upright + legs down reduces venous return/preload and expands lungs, relieving pulmonary congestion.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dyspnea + heart failure + BEST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Supine worsens orthopnea; Prone/Trendelenburg increase venous return.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⚠️ Exam Trap: BEST + cardiac dyspnea = sit up, legs down.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HF DYSPNEA → SIT UP LEGS DOWN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Orthopnea → High Fowler’s.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8. A pressure injury with full-thickness skin loss exposing subcutaneous fat without muscle/bone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पूर्ण-मोटाई वाली त्वचा हानि जिसमें चमड़े के नीचे की वसा दिखे पर मांसपेशी/हड्डी न दिखे, वह प्रेशर इंजरी कौन-सी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Stage 2 / चरण 2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Stage 4 / चरण 4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Stage 1 / चरण 1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Stage 3 / चरण 3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D. Stage 3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Stage 3 = full-thickness loss with visible fat, no fascia/muscle/bone.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fat visible + no muscle/bone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Stage 1 intact redness; Stage 2 partial blister; Stage 4 muscle/bone.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FAT SEEN = STAGE 3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Slough may be present but not obscuring depth.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9. A nurse finds radial pulse 96/min and apical pulse 110/min. The pulse deficit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नर्स को रेडियल नाड़ी 96/मिनट और एपिकल नाड़ी 110/मिनट मिलती है। नाड़ी घाटा (pulse deficit) कितना है?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A. 96 / 96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B. 206 / 206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C. 14 / 14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D. 6 / 6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C. 14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Pulse deficit = apical minus radial = 110-96 = 14, seen in atrial fibrillation.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apical 110 – radial 96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Simple subtraction, others miscalculate.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APICAL – RADIAL = DEFICIT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Deficit → check atrial fibrillation, count full minute.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10. A patient on oxygen at 4 L/min via nasal cannula develops dry nose. The nurse should FIRST: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नेजल कैनुला से 4 लीटर/मिनट ऑक्सीजन ले रहे रोगी की नाक सूख जाती है। नर्स को सबसे पहले क्या करना चाहिए?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Ensure humidification is attached / ह्यूमिडिफिकेशन लगाना सुनिश्चित करें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Increase flow to 6 L/min / प्रवाह 6 लीटर/मिनट तक बढ़ाएं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Stop oxygen / ऑक्सीजन बंद कर दें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Switch to Venturi mask / वेंचुरी मास्क पर बदल दें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A. Ensure humidification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Flow &gt;3 L/min dries mucosa; humidification prevents dryness without changing prescription.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4 L + dry nose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B worsens dryness; D/C change order without indication.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&gt;3L NASAL → HUMIDIFY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Nasal cannula 1-6 L; humidify if &gt;3 L.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11. To prevent CAUTI in an indwelling catheter patient, the nurse should: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इंडवेलिंग कैथेटर वाले रोगी में CAUTI रोकने के लिए नर्स को क्या करना चाहिए?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Irrigate bladder daily / प्रतिदिन ब्लैडर सिंचाई करें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Apply powder around meatus / मीटस के आसपास पाउडर लगाएं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Keep bag above bladder level / बैग को ब्लैडर स्तर से ऊपर रखें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Maintain closed drainage below bladder without kinks / बंद ड्रेनेज ब्लैडर से नीचे बिना मोड़ के बनाए रखें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D. Maintain closed drainage below bladder without kinks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Gravity drainage + closed system + unkinked tubing prevents reflux and biofilm.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CAUTI prevention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Routine irrigation breaks sterility; powder harbors bacteria; bag above causes reflux.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⚠️ Exam Trap: Never raise bag above bladder.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CATHETER BAG → ALWAYS BELOW BLADDER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Secure catheter, perineal hygiene, remove ASAP.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12. During blood transfusion, patient develops chills and fever. The nurse should FIRST: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रक्त आधान के दौरान रोगी को ठंड और बुखार होता है। नर्स को सबसे पहले क्या करना चाहिए?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Administer antipyretic / ज्वरनाशक दें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Reassure and continue / आश्वस्त करें और जारी रखें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Stop transfusion and keep IV with saline / आधान रोकें और सलाइन के साथ IV चालू रखें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Slow the transfusion / आधान धीमा करें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C. Stop transfusion and keep IV with saline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Febrile reaction suggests hemolytic/septic reaction; stopping prevents further antigen load while saline keeps access.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chills + fever during transfusion + FIRST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🚨 Priority Principle: New complication → stop offending infusion first.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Slowing/continuing risks worsening; antipyretic after stopping + notify.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TRANSFUSION REACTION → STOP + SALINE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Notify doctor, recheck vitals, save bag/blood for lab. [PYQ-I: transfusion-reaction concept]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13. For adult IV infusion, the most commonly used cannula gauge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वयस्क IV इन्फ्यूजन के लिए सबसे अधिक प्रयुक्त कैनुला गेज कौन-सा है?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A. 16G / 16G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B. 26G / 26G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C. 20G / 20G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D. 24G / 24G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C. 20G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20G balances flow and vein preservation for most adult infusions.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adult routine infusion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16G trauma/rapid; 24-26G neonate/fragile veins.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ADULT ROUTINE = 20-22G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Larger number = smaller lumen.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14. The correct length for nasogastric (Ryle’s) tube insertion measurement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नेजोगैस्ट्रिक (राइल्स) ट्यूब डालने हेतु सही लंबाई माप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Ear to umbilicus / कान से नाभि तक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Nose-ear-xiphisternum (NEX) / नाक-कान-जिफिस्टर्नम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Lips to clavicle / होंठ से हंसली तक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Nose to chin / नाक से ठुड्डी तक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B. Nose-ear-xiphisternum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NEX approximates nose to stomach distance.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Ryle’s measurement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Others under/overestimate.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NG = NEX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Confirm by pH/aspirate + X-ray, not air whoosh alone.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15. The BEST position for administering cleansing enema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क्लींजिंग एनीमा देने के लिए सर्वोत्तम स्थिति कौन-सी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Supine / पीठ के बल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Right lateral / दायां पार्श्व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Left lateral Sims’ / बायां पार्श्व सिम्स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Prone / पेट के बल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C. Left lateral Sims’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Sigmoid colon on left; left lateral uses gravity for fluid retention and flow.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enema + BEST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Right faces against anatomy; supine/prone ineffective.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ENEMA → LEFT SIMS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Height 30-45 cm, lubricate 7-10 cm.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16. A sterile field is contaminated if: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निर्जीवाणु क्षेत्र (sterile field) कब दूषित माना जाता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Sterile item held above waist / निर्जीवाणु वस्तु कमर से ऊपर पकड़ी हो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Edge 2.5 cm is considered sterile / किनारे के 2.5 सेमी को निर्जीवाणु माना जाए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Moisture soaks through drape / नमी ड्रेप के पार सोख जाए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Unopened sterile pack is dry / बिना खुला निर्जीवाणु पैक सूखा हो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C. Moisture soaks through (strike-through)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Wet drape allows microbial wicking by capillarity.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moisture + drape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Above waist is correct; 2.5 cm edge is contaminated, not sterile; dry unopened is sterile.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⚠️ Exam Trap: 1-inch edge = contaminated.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WET = CONTAMINATED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Keep above waist, below shoulder, in sight, 1-inch border unsterile.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17. Adult high-quality CPR compression rate and depth are: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वयस्क उच्च-गुणवत्ता CPR में दबाव दर और गहराई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120-140/min, 7 cm / 120-140/मिनट, 7 सेमी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80-100/min, 3 cm / 80-100/मिनट, 3 सेमी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60-80/min, 2 cm / 60-80/मिनट, 2 सेमी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100-120/min, 5-6 cm / 100-120/मिनट, 5-6 सेमी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D. 100-120/min, 5-6 cm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AHA adult: 100-120 rate, 5-6 cm depth allows cardiac output with recoil.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adult CPR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Too slow/shallow or too fast/deep causes injury/fatigue.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ADULT CPR 100-120 + 5-6 CM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Allow recoil, minimize interruptions, 30:2 if no advanced airway.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18. A conscious adult choking with weak cough needs: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कमजोर खांसी वाले होशमंद वयस्क में चोकिंग होने पर क्या आवश्यक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Observe only / केवल निरीक्षण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Abdominal thrusts (Heimlich) / उदर धक्का (हेमलिक)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Blind finger sweep / अंधा उंगली सफाई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Back slaps only in supine / केवल पीठ थपथपाना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B. Abdominal thrusts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Weak/ineffective cough = severe obstruction; thrusts expel object.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weak cough + conscious adult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Blind sweep pushes deeper; observe only for effective cough.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WEAK COUGH → HEIMLICH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Encourage cough if strong; thrust if weak/silent.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19. FIRST aid for anterior epistaxis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अग्र नकसीर (anterior epistaxis) हेतु प्राथमिक उपचार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Lie flat / सीधा लेट जाएं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Pinch soft nose, lean forward / नरम नाक दबाएं, आगे झुकें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Tilt head back / सिर पीछे झुकाएं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Blow nose hard / नाक जोर से साफ करें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B. Pinch soft part, lean forward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Direct pressure on Kiesselbach plexus + forward lean prevents aspiration.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anterior epistaxis + FIRST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Head back causes blood swallow/aspiration.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NOSEBLEED → PINCH + LEAN FORWARD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10-15 min pressure, mouth breathing, cold compress.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20. After snake bite on leg, the nurse should FIRST: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पैर में सांप काटने के बाद नर्स को सबसे पहले क्या करना चाहिए?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Keep limb immobilized below heart, remove rings, shift to hospital / अंग को हृदय से नीचे स्थिर रखें, अंगूठी हटाएं, अस्पताल भेजें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Apply ice and incise wound / बर्फ लगाएं और घाव चीरें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Suck venom / विष चूसें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Apply tourniquet tightly / कसकर टूर्निकेट बांधें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A. Immobilize below heart, remove constrictions, shift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Slows lymphatic spread, prevents compartment tightness, antivenom is definitive.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snake bite leg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Tourniquet/incision/sucking harm tissue and delay care.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⚠️ Exam Trap: No tourniquet, no cutting, no sucking.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SNAKE → STILL + BELOW HEART + HOSPITAL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Note time, species if safe, monitor ABC + clotting.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21. Correct autoclave parameters for sterilization are: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निर्जीवाणुकरण हेतु ऑटोक्लेव के सही मानक क्या हैं?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160°C, 0 psi, 60 min / 160°C, 0 psi, 60 मिनट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100°C, 10 psi, 10 min / 100°C, 10 psi, 10 मिनट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63°C, 5 psi, 30 min / 63°C, 5 psi, 30 मिनट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121°C, 15 psi, 15 min / 121°C, 15 psi, 15 मिनट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D. 121°C, 15 psi, 15 min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Moist heat at 121°C 15 psi kills spores in 15 min (holding time).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autoclave sterilization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B is boiling; A is hot-air oven; C is pasteurization range.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AUTOCLAVE 121-15-15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Principle: moist heat + pressure; check indicator tape.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22. Soiled dressings with blood should be discarded in: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रक्त से सनी ड्रेसिंग किस बैग में डालनी चाहिए?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Blue bag / नीला बैग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Yellow bag / पीला बैग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Red bag / लाल बैग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Black bag / काला बैग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B. Yellow bag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Infectious soiled waste (blood dressings) → yellow for incineration/deep burial per BMW rules.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blood-soiled dressing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Red = recyclable plastic/tubing; Blue = glass/metal sharps; Black = general.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SOILED INFECTIOUS → YELLOW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Yellow-incinerate, Red-autoclave, White-puncture-proof sharps.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23. The BEST method to prevent catheter-associated UTI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कैथेटर-संबंधी UTI रोकने की सर्वोत्तम विधि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Open drainage / खुला ड्रेनेज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Remove unnecessary catheter promptly / अनावश्यक कैथेटर शीघ्र हटाना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Routine antibiotic prophylaxis / नियमित एंटीबायोटिक रोकथाम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Prolonged catheterization / लंबे समय तक कैथेटर रखना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B. Remove unnecessary catheter promptly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Duration is strongest risk; earliest removal + aseptic indication most prevents CAUTI.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BEST prevention CAUTI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Prolonged/open increase risk; routine antibiotics breed resistance.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CAUTI BEST = REMOVE EARLY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Daily necessity check, nurse-driven removal protocol.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24. Spores are destroyed by: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बीजाणु (spores) किससे नष्ट होते हैं?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Cleaning only / केवल सफाई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Antiseptic hand rub / एंटीसेप्टिक हैंड रब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Sterilization / निर्जीवाणुकरण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Disinfection / विसंक्रमण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C. Sterilization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Only sterilization kills all microbes including endospores; disinfection reduces vegetative forms.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spores destroyed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Cleaning/disinfection/antiseptic do not kill spores.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SPORE → STERILIZE ONLY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Autoclave/ETO/radiation = sterilization.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25. APGAR score of 7-10 indicates: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APGAR स्कोर 7-10 क्या दर्शाता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Healthy adaptation / स्वस्थ अनुकूलन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Severe distress / गंभीर संकट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Moderate asphyxia / मध्यम श्वासावरोध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Need immediate CPR / तत्काल CPR की आवश्यकता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Correct Answer: A. Healthy adaptation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Clinical Rationale: 7-10 normal, 4-6 moderate, 0-3 severe needing resuscitation.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🔍 Key Clues: APGAR 7-10 + clinical neonatal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Why Not Others: Low scores indicate distress.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5-Second Recall: APGAR 7+ = GOOD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PNC Exam Pearl: A-Appearance, P-Pulse, G-Grimace, A-Activity, R-Respiration at 1 &amp; 5 min.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26. A 2-year-old with diarrhoea has sunken eyes, eager thirst and skin pinch &lt;2 sec. Dehydration grade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डायरिया वाले 2 वर्षीय बच्चे में धंसी आंखें, तेज प्यास और &lt;2 सेकंड स्किन पिंच है। निर्जलीकरण श्रेणी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No dehydration / निर्जलीकरण नहीं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Overhydration / अतिजलीकरण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Severe / गंभीर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Some dehydration / कुछ निर्जलीकरण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Some dehydration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Rationale: IMNCI some = 2+ signs incl. thirst + sunken eyes + pinch &lt;2s. 🔍 Clues: thirst + sunken + pinch&lt;2s.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Others: Severe needs ≥2 severe signs (lethargic, anuric, pinch&gt;2s); No = none.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⚠️ Trap: Thirst=eager means some, drinking poorly/unable = severe.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SOME = THIRSTY + SUNKEN. Pearl: Plan B ORS 75 ml/kg/4hr.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27. Birth weight 1400 g is classified as: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1400 ग्राम जन्म वजन को कैसे वर्गीकृत करेंगे?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Very low birth weight / अत्यंत कम जन्म वजन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Extremely low birth weight / अतिशय कम जन्म वजन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Low birth weight only / केवल कम जन्म वजन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Normal / सामान्य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VLBW (&lt;1500 g)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LBW &lt;2500, VLBW &lt;1500, ELBW &lt;1000. 🔍 1400 falls VLBW.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C too generic; B &lt;1000; D wrong.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VLBW-1500, ELBW-1000. Pearl: Warm chain + KMC priority.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28. FIRST food after 6 months exclusive breastfeeding should be: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6 माह केवल स्तनपान के बाद पहला आहार क्या हो?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Cow milk alone / केवल गाय का दूध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Bottle feeds only / केवल बोतल दूध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Iron-rich semisolid + continued breastfeeding / आयरनयुक्त अर्धठोस + स्तनपान जारी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Honey / शहद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Complementary semisolid + breastfeed to 2 yrs.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After 6 mo iron stores fall; need semisolid. 🔍 FIRST + 6 months.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Honey &lt;1 yr botulism; cow milk excess causes anemia; bottle alone inadequate.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6 MO = SEMISOLID + BREAST. Pearl: Start small, thick, iron dal/khichdi.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29. BCG vaccine is given: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BCG टीका कैसे दिया जाता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IM deltoid / IM डेल्टॉइड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Subcutaneous thigh / SC जांघ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Oral / मुख द्वारा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Intradermal left upper arm / इंट्राडर्मल बायां ऊपरी हाथ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Intradermal left upper arm 0.05 ml (0.1 ml &gt;1 mo).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Intradermal gives wheal. 🔍 BCG + route.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Others are wrong routes.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BCG-ID-LEFT ARM. Pearl: No spirit before; keloid normal.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30. A nurse manager assigns right task to right person with clear accountability. This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नर्स प्रबंधक सही कार्य सही व्यक्ति को स्पष्ट जवाबदेही के साथ सौंपती है। यह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Centralization / केंद्रीकरण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Autocratic rule / निरंकुश नियम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Favoritism / पक्षपात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Delegation / प्रत्यायोजन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Delegation with 5 rights.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Right task/person/direction/communication/feedback. 🔍 Assign + accountability.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Others distort management.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DELEGATE = RIGHT 5. Pearl: Accountability stays with delegator.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31. Span of control means: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स्पैन ऑफ कंट्रोल का अर्थ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Night duty roster / रात्रि ड्यूटी रोस्टर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Number of subordinates supervised / अधीनस्थों की संख्या जिनका पर्यवेक्षण हो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Budget period / बजट अवधि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Discipline method / अनुशासन विधि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Number directly supervised.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Narrow = close supervision; wide = flat. 🔍 Span + supervised.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SPAN = HOW MANY. Pearl: 5-7 ideal in nursing.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32. BEST leadership style in emergency arrest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आपातकालीन अरेस्ट में सर्वोत्तम नेतृत्व शैली कौन-सी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Laissez-faire / अहस्तक्षेप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Passive / निष्क्रिय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Autocratic-directive / निरंकुश-निर्देशात्मक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Democratic-delayed voting / लोकतांत्रिक-विलंबित मतदान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Autocratic-directive.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Arrest needs instant clear orders. 🔍 Emergency + BEST.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Democratic/laissez wastes time.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⚠️ Trap: Democratic is best for routine, not arrest.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ARREST = ORDER NOW. Pearl: Closed-loop communication.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33. Incident report after fall should be: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गिरने के बाद इंसिडेंट रिपोर्ट कैसी हो?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Objective facts, no blame, prompt / वस्तुनिष्ठ तथ्य, दोष नहीं, शीघ्र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Blaming nurse / नर्स को दोषी ठहराए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Verbal only / केवल मौखिक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Punitive memo / दंडात्मक ज्ञापन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Facts-time-place-action, no blame/opinion.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Quality improvement, not punishment. 🔍 Incident + should.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INCIDENT = FACTS FAST. Pearl: Also document in chart care given, not “incident filed.”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34. Extended family consists of: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विस्तारित परिवार में कौन होता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Single parent / एकल अभिभावक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Parents + children + grandparents/relatives / माता-पिता + बच्चे + दादा-दादी/रिश्तेदार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Live-in partner only / केवल लिव-इन साथी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Parents + children only / केवल माता-पिता + बच्चे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Multigenerational kin.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Nuclear = parents+children; extended adds kin. 🔍 Extended.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EXTENDED = EXTRA KIN. Pearl: Common in India, affects care decisions.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35. Euphoria and excitement on entering a new culture (first phase)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नई संस्कृति में प्रवेश पर उल्लास और उत्साह (प्रथम चरण)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Honeymoon / हनीमून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Adjustment / समायोजन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Regression only / केवल प्रतिगमन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Recovery / पुनर्प्राप्ति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Honeymoon first, then crisis-frustration, recovery, adjustment.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Early euphoria before reality. 🔍 First phase + euphoria.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SHOCK = HONEYMOON→CRISIS→RECOVER.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36. Crushing chest pain radiating to left arm with sweating indicates FIRST: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पसीने के साथ बाएं हाथ तक फैलता कुचलने वाला सीने का दर्द सबसे पहले क्या दर्शाता है?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A. Acute MI / तीव्र MI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GERD / GERD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Pneumothorax / न्यूमोथोरैक्स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Costochondritis / कॉस्टोकॉन्ड्राइटिस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Acute MI.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Retrosternal crushing + radiation + diaphoresis = MI until proven. 🔍 Crushing + left arm + sweat + FIRST.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GERD burning post-meal; costo tender localized; pneumo pleuritic + dyspnea.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🚨 Priority: ECG + troponin + aspirin/antiplatelet per order, no delay.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CRUSH + SWEAT = MI. Pearl: Left arm/jaw/epigastrium radiation.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37. COPD barrel chest and pursed-lip breathing suggest: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COPD में बैरल चेस्ट और पर्स्ड-लिप श्वास क्या दर्शाते हैं?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Pleural effusion / प्लूरल इफ्यूजन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Emphysema air-trapping / एम्फाइसेमा वायु-अवरोध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Asthma attack only / केवल अस्थमा दौरा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Pneumonia consolidation / निमोनिया संकेंद्रण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Emphysema air-trapping, prolonged expiration.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Loss of elasticity → hyperinflation. 🔍 Barrel + pursed-lip.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COPD-PURSED LIP = BLOW OUT CO2. Pearl: Low-flow O2, tripod, avoid high O2 CO2 narcosis.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38. Polyuria, polydipsia, fasting 240 mg/dL indicates: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बहुमूत्र, अत्यधिक प्यास, उपवास 240 mg/dL क्या दर्शाता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Normal / सामान्य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Diabetes mellitus / मधुमेह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DI only / केवल DI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Hypoglycemia / हाइपोग्लाइसीमिया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DM (fasting ≥126 twice + symptoms).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3Ps + hyperglycemia. 🔍 240 + polyuria/dipsia.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3P + HIGH = DM. Pearl: Check HbA1c, foot, eye, kidney.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39. BP 180/120 with papilledema and confusion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पैपिलेडेमा और भ्रम के साथ BP 180/120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White-coat HTN / व्हाइट-कोट HTN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Hypertensive emergency / हाइपरटेंसिव इमरजेंसी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Prehypertension / प्रीहाइपरटेंशन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Orthostatic hypotension / ऑर्थोस्टैटिक हाइपोटेंशन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Emergency = severe HTN + end-organ (brain/eye/heart/kidney).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Needs IV control, not oral alone. 🔍 180/120 + confusion + papilledema = clinical.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Urgency = no organ damage.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🚨 Priority: Lower MAP ≤25% first hour, monitor neuro.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HIGH + ORGAN = EMERGENCY. Pearl: Fundus, neuro, ECG, creatinine.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40. Periorbital puffiness, proteinuria, high creatinine suggests: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आंखों के आसपास सूजन, प्रोटीनयूरिया, उच्च क्रिएटिनिन क्या दर्शाता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Nephrotic-nephritic renal disease / नेफ्रोटिक-नेफ्राइटिक गुर्दा रोग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Cystitis / सिस्टाइटिस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UTI simple / साधारण UTI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Renal stone / गुर्दा पथरी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Glomerular disease.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Protein + edema + creatinine = glomerular. 🔍 Puffiness + protein + creatinine.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PUFFY FACE + PROTEIN = KIDNEY. Pearl: Daily weight, I/O, low salt, albumin.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41. Sudden one-sided weakness with facial droop — nurse FIRST: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अचानक एकतरफा कमजोरी मुख टेढ़ापन के साथ — नर्स सबसे पहले क्या करे?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Offer water / पानी दें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Give food / भोजन दें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Massage limb / अंग मालिश करें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Activate stroke code, note time, nil per oral / स्ट्रोक कोड सक्रिय करें, समय नोट करें, NPO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FAST + time = thrombolysis window.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Onset time decides tPA. NPO prevents aspiration. 🔍 Weakness + droop + FIRST = clinical + strategic.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🚨 Priority: CT head STAT, glucose, neuro vitals.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FACE-ARM-TIME = STROKE CODE. Pearl: Door-to-needle &lt;60 min.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42. Spoon-shaped nails (koilonychia) indicate: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चम्मच-आकार नाखून (कोइलोनाइकिया) क्या दर्शाते हैं?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Vitamin C excess / विटामिन C आधिक्य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Dehydration / निर्जलीकरण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Iron deficiency anemia / आयरन कमी जनित एनीमिया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Calcium excess / कैल्शियम आधिक्य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IDA.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Pallor + pica + koilonychia + low ferritin. 🔍 Spoon nails.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SPOON = IRON LOW. Pearl: Ferrous + Vit C, empty stomach, dark stools normal.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43. Night sweats, weight loss, productive cough &gt;2 weeks suggests: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रात्रि पसीना, वजन घटना, &gt;2 सप्ताह उत्पादक खांसी क्या दर्शाती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Acute bronchitis 2 days / 2 दिन तीव्र ब्रोंकाइटिस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Common cold / सामान्य सर्दी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Pulmonary TB / फुफ्फुसीय TB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Allergic rhinitis / एलर्जिक राइनाइटिस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PTB.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Chronic cough + constitutional = TB until sputum. 🔍 &gt;2 wks + night sweats.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Cold/rhinitis short, no weight loss.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2 WKS COUGH + LOSS = TB. Pearl: Sputum AFB/CBNAAT, isolation, DOTS.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44. Epigastric pain relieved by food, worse at night suggests: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भोजन से घटता, रात में बढ़ता अधिजठर दर्द क्या दर्शाता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Duodenal ulcer / डुओडेनल अल्सर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GERD only / केवल GERD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Appendicitis / अपेंडिसाइटिस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Cholecystitis / कोलेसिस्टाइटिस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Duodenal ulcer pain-food-relief pattern.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Gastric worsens with food; duodenal relieves then returns 2-3 hr. 🔍 Night + food relief.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DUODENAL = FOOD SOOTHES. Pearl: H. pylori test, avoid NSAID/smoke/alcohol.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45. BEST nursing action in hypoglycemia (70 mg/dL, conscious)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हाइपोग्लाइसीमिया (70 mg/dL, होशमंद) में सर्वोत्तम नर्सिंग कार्य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Give water only / केवल पानी दें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Give insulin / इंसुलिन दें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Omit meal / भोजन छोड़ दें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Give 15 g fast glucose, recheck 15 min / 15 ग्राम त्वरित ग्लूकोज दें, 15 मिनट में पुनः जांचें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Rule of 15.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Conscious can swallow; fast carbs raise quickly. 🔍 70 + conscious + BEST.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Insulin worsens; water alone no glucose.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LOW + AWAKE = 15-15. Pearl: Then snack/meal; if unconscious → IV dextrose/glucagon.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46. Digoxin toxicity sign the nurse must watch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डिजॉक्सिन विषाक्तता का कौन-सा लक्षण नर्स देखे?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Weight gain fast / तेज वजन बढ़ना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Polyuria only / केवल बहुमूत्र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Anorexia, nausea, yellow vision, bradycardia / अरुचि, मतली, पीला दृष्टि, मंदनाड़ी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Hypertension + fever / उच्च BP + बुखार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GI + visual + bradycardia + arrhythmia.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Narrow index; hypokalemia worsens. 🔍 Digoxin + toxicity.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Others opposite.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DIGI = VISION + VOMIT + SLOW. Pearl: Check pulse 1 min, hold if &lt;60, check K+.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47. Heparin antidote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हेपरिन का एंटीडोट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Vitamin K / विटामिन K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Protamine sulfate / प्रोटामिन सल्फेट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Flumazenil / फ्लूमाजेनिल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Naloxone / नालोक्सोन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Protamine.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1 mg per 100 U heparin. 🔍 Heparin + antidote.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Vit K for warfarin; naloxone opioid; flumazenil benzo.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HEPARIN-PROTAMINE. Pearl: aPTT monitoring, HIT watch.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48. Insulin vial in use should be stored: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उपयोग में इंसुलिन वायल कैसे रखें?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Hot car / गर्म कार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Freezer / फ्रीजर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Room temp 28 days, in-use; unopened refrigerated / कमरे के ताप 28 दिन उपयोग में; बिना खुला फ्रिज में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Sunlight / धूप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In-use room &lt;30°C 28 days; stock 2-8°C, never freeze.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Freezing denatures. 🔍 Insulin + store.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INSULIN-NEVER FREEZE. Pearl: Roll, don’t shake; check expiry; cloudy NPH mix.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49. Amoxicillin allergy cross-reacts with: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एमॉक्सिसिलिन एलर्जी किससे क्रॉस-रिएक्ट करती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Fluoroquinolone / फ्लोरोक्विनोलोन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Cephalosporin / सेफैलोस्पोरिन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Aminoglycoside / एमीनोग्लाइकोसाइड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Azithromycin / एज़िथ्रोमाइसिन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Beta-lactam cross (penicillin-cephalo).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Shared ring. 🔍 Amox + cross.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PEN-CEPH CROSS. Pearl: Ask allergy FIRST, keep adrenaline ready. [Strategic FIRST concept]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50. Oral iron BEST absorbed when: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मौखिक आयरन सर्वोत्तम अवशोषण कब?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With milk-tea / दूध-चाय के साथ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With empty stomach + Vit C / खाली पेट + Vit C के साथ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At bedtime with calcium / कैल्शियम के साथ सोते समय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With antacid / एंटासिड के साथ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Empty + Vit C enhances; tea/milk/calcium inhibit.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IRON-C EMPTY. Pearl: Dark stool, constipation expected; liquid via straw.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51. Warfarin antidote and monitoring are: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वारफरिन एंटीडोट और निगरानी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Vitamin K + PT/INR / विटामिन K + PT/INR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Flumazenil + GCS / फ्लूमाजेनिल + GCS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Naloxone + RR / नालोक्सोन + RR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Protamine + aPTT / प्रोटामिन + aPTT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Vit K + PT/INR 2-3.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Warfarin blocks Vit-K clotting II,VII,IX,X. 🔍 Warfarin.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WARFARIN-K-INR. Pearl: Green leafy consistent, avoid NSAID/alcohol. [PYQ-I: antidote concept]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52. Ototoxic antibiotic class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ओटोटॉक्सिक एंटीबायोटिक वर्ग कौन-सा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Macrolide safe always / मैक्रोलाइड हमेशा सुरक्षित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Penicillin / पेनिसिलिन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Cephalosporin / सेफैलोस्पोरिन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Aminoglycoside / एमीनोग्लाइकोसाइड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Amikacin/gentamicin ototoxic + nephrotoxic.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AMINO-OTO-NEPHRO. Pearl: Peak-trough, hearing, creatinine, 8th nerve.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53. Paracetamol overdose antidote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पैरासिटामोल ओवरडोज एंटीडोट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Physostigmine / फाइसोस्टिग्मिन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EDTA / EDTA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Atropine / एट्रोपिन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D. N-acetylcysteine / N-एसिटिलसिस्टीन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NAC replenishes glutathione.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PARA-NAC. Pearl: Rumack nomogram, LFT, early &lt;8 hr best.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54. Sublingual nitroglycerin acts by: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सबलिंगुअल नाइट्रोग्लिसरीन कैसे कार्य करती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Increasing HR only / केवल HR बढ़ाकर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Clot lysis / थक्का गलाकर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Platelet plug only / केवल प्लेटलेट प्लग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Vasodilation reducing preload / वासोडाइलेशन प्रीलोड घटाकर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Venous dilation → less return + coronary dilation.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NTG-DILATE-VEIN. Pearl: Sit, headache/hypotension, 3 doses 5 min apart, protect light.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55. Tetanus prophylaxis after dirty wound in unimmunized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गंदे घाव में बिना टीकाकरण वाले को टिटनेस रोकथाम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Vaccine only / केवल टीका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Tetanus immunoglobulin + toxoid / टिटनेस इम्यूनोग्लोबुलिन + टॉक्सॉइड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Antibiotics only / केवल एंटीबायोटिक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Observation only / केवल निरीक्षण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Passive + active for dirty + unimmunized. 🔍 Dirty + unimmunized + BEST.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DIRTY-UNIMMUNE = TIG+TT. Pearl: Clean wound + early coverage.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56. Raised ESR with microcytic anemia suggests: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बढ़ा ESR माइक्रोसाइटिक एनीमिया के साथ क्या दर्शाता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Acute hemorrhage only / केवल तीव्र रक्तस्राव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Chronic inflammation + iron deficiency / दीर्घ सूजन + आयरन कमी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Normal / सामान्य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Hemolysis only / केवल हेमोलाइसिस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Chronic disease + IDA pattern.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ESR inflammation marker; microcytic low MCV. 🔍 ESR + microcytic = Adv reasoning.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HIGH ESR + SMALL RBC = CHRONIC+IRON. Pearl: Ferritin, CRP confirm.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57. Neutrophilia with left shift indicates: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लेफ्ट शिफ्ट के साथ न्यूट्रोफीलिया क्या दर्शाता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Parasite only / केवल परजीवी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Acute bacterial infection / तीव्र जीवाणु संक्रमण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Allergy only / केवल एलर्जी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Viral only / केवल वायरल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Bands increase in acute bacterial.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LEFT = BACTERIAL FIGHT. Pearl: Toxic granules, fever, cultures first.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58. Caseous necrosis is typical of: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केसियस नेक्रोसिस किसमें विशिष्ट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TB granuloma / TB ग्रैनुलोमा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Brain infarct / मस्तिष्क इंफार्क्ट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Fat necrosis breast only / केवल वसा नेक्रोसिस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Coagulative MI only / केवल कोएगुलेटिव MI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Cheese-like TB granuloma.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Liquefactive brain, fat enzymatic, coagulative ischemia. 🔍 Caseous.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CASEOUS = CHEESE-TB. Pearl: Granuloma + Langhans giant cells.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59. Metaplasia example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मेटाप्लासिया का उदाहरण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Barrett esophagus / बैरेट इसोफेगस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Hyperplasia pregnancy / गर्भावस्था हाइपरप्लासिया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Atrophy disuse / अनुपयोग萎缩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Muscle hypertrophy / मांसपेशी अतिवृद्धि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Barrett (squamous→columnar) = metaplasia.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BARRETT = METAPLASIA.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60. Apoptosis is BEST described as: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एपोप्टोसिस को सर्वोत्तम कैसे वर्णित करेंगे?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Calcification / कैल्सीकरण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Programmed cell death / क्रमादेशित कोशिका मृत्यु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Gangrene spread / गैंग्रीन प्रसार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Traumatic necrosis / आघातज नेक्रोसिस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Programmed, blebbing, no inflammation.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Necrosis = swelling + inflammation. 🔍 Apoptosis + BEST.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APOPTOSIS = PLANNED SUICIDE. Pearl: p53, caspases.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61. Functional unit of kidney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गुर्दे की कार्यात्मक इकाई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Glomerulus only / केवल ग्लोमेरुलस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Loop only / केवल लूप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Ureter / मूत्रवाहिनी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Nephron / नेफ्रॉन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Nephron (glomerulus + tubule).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NEPHRON = KIDNEY UNIT. Pearl: 1M/kidney, GFR 125 ml/min.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62. Vital capacity includes: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वाइटल क्षमता में क्या शामिल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Dead space only / केवल मृत स्थान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Total lung + residual / कुल फेफड़ा + अवशिष्ट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C. IRV+TV+ERV / IRV+TV+ERV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Residual only / केवल अवशिष्ट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VC = IRV+TV+ERV ~4600 ml.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VC = ALL BUT RESIDUAL. Pearl: Spirometry, COPD reduced.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63. Insulin secreted by: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इंसुलिन किससे स्रावित होता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Alpha cells / अल्फा कोशिका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Acinar cells / एसिनर कोशिका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Beta cells pancreas / बीटा कोशिका अग्न्याशय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Delta cells / डेल्टा कोशिका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Beta islets.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BETA = INSULIN LOWERS. Pearl: Alpha-glucagon raises.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64. Normal pH of blood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रक्त का सामान्य pH क्या है?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A. 8.0 / 8.0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B. 6.8 / 6.8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C. 7.0 / 7.0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D. 7.35-7.45 / 7.35-7.45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7.35-7.45.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7.4 LIVE. Pearl: &lt;7.35 acidosis, &gt;7.45 alkalosis.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65. CSF normal protein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CSF सामान्य प्रोटीन क्या है?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A. 200-300 mg/dL / 200-300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B. 100-200 mg/dL / 100-200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C. 0 mg/dL / 0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D. 15-45 mg/dL / 15-45 mg/dL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15-45, glucose 50-80, no RBC.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CSF PROTEIN LOW 15-45. Pearl: High + low glucose = bacterial meningitis.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66. Femoral pulse felt at: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फेमोरल नाड़ी कहां महसूस होती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Mid-inguinal point / मध्य-वंक्षण बिंदु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Carotid triangle / कैरोटिड त्रिकोण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Radial groove / रेडियल खांचा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Popliteal fossa / पॉप्लिटियल खात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Mid-inguinal, between ASIS-pubic.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FEMORAL-GROIN MID. Pearl: MI VAN mnemonic pulses.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67. Bile salts help in: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पित्त लवण किसमें सहायता करते हैं?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Carb absorption only / केवल कार्ब अवशोषण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Fat emulsification / वसा पायसीकरण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Protein digestion only / केवल प्रोटीन पाचन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Iron storage / आयरन भंडारण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Emulsify fat + micelle + Vit ADEX.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BILE-FAT SOAP. Pearl: Obstruction → steatorrhea, itch, Vit K bleed.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68. Protein-energy malnutrition with edema and flaky paint dermatosis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एडेमा और फ्लेकी पेंट त्वचा के साथ प्रोटीन-ऊर्जा कुपोषण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Rickets / रिकेट्स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Kwashiorkor / क्वाशियोरकॉर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Scurvy / स्कर्वी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Marasmus / मरास्मस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Kwashiorkor protein deficiency.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Edema + moon face + hair change. Marasmus no edema, old-man face. 🔍 Edema + flaky.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KWASH = PROTEIN + EDEMA. Pearl: F-75 then F-100, avoid rapid protein.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69. BEST source of vitamin C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विटामिन C का सर्वोत्तम स्रोत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Egg / अंडा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Milk / दूध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Rice / चावल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Amla-guava-citrus / आंवला-अमरूद-नींबू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Amla richest + guava citrus.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C = SOUR FRUIT. Pearl: Deficiency scurvy bleed gums, wound delay.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70. Night blindness due to deficiency of: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रतौंधी किसकी कमी से होती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Vitamin K / विटामिन K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Vitamin C / विटामिन C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Vitamin A / विटामिन A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Vitamin B12 / विटामिन B12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Vit A → rhodopsin.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NIGHT-A. Pearl: Bitot spots, xerophthalmia; 9M-5Y Vit A doses.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71. Iron absorption enhanced by: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आयरन अवशोषण किससे बढ़ता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Vitamin C / विटामिन C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Calcium excess / अधिक कैल्शियम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Tea-tannin / चाय-टैनिन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Phytate / फाइटेट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Vit C reduces ferric-ferrous.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❌ Tea/phytate/calcium inhibit.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IRON+C FRIEND. Pearl: Counsel timing gap 2 hr.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72. Defense coping long-term in grief that is HEALTHY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शोक में दीर्घकालिक स्वस्थ सामना कौन-सा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Projection blame / प्रक्षेपण दोष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Denial years / वर्षों इनकार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Anticipation-sublimation-altruism / पूर्वानुमान-उदात्तीकरण-परोपकार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Distortion / विरूपण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Mature defenses.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Anticipation plans, sublimation channels, altruism helps. 🔍 Healthy + long-term.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MATURE = HELP + PLAN. Pearl: Kubler-Ross DABDA.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73. Operant conditioning with token reward uses: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टोकन पुरस्कार के साथ क्रियाप्रसूत अनुकूलन क्या उपयोग करता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Punishment only / केवल दंड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Positive reinforcement / सकारात्मक प्रबलन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Extinction shock / विलोपन आघात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Free association / मुक्त साहचर्य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Token economy reinforces desired.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TOKEN = REWARD GOOD. Pearl: Used in psych rehab, child.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74. IQ 20-34 range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IQ 20-34 श्रेणी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Borderline / सीमावर्ती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Normal / सामान्य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Superior / उत्कृष्ट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Severe intellectual disability / गंभीर बौद्धिक अक्षमता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Severe (20-34); profound &lt;20, moderate 35-49, mild 50-70.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SEVERE 20-34. Pearl: Adaptive + IQ both low, early training.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75. Inquest for dowry death &lt;7 yrs marriage done by: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विवाह &lt;7 वर्ष में दहेज मृत्यु की जांच कौन करता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Executive magistrate / कार्यकारी मजिस्ट्रेट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Staff nurse / स्टाफ नर्स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Pharmacist / फार्मासिस्ट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Panchayat head / पंचायत प्रधान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SDM/Executive magistrate inquest + postmortem.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DOWRY&lt;7 = MAGISTRATE. Pearl: Preserve evidence, chain custody.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76. MLC poisoning case nurse FIRST: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MLC विषाक्तता मामले में नर्स सबसे पहले क्या करे?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Refuse care / देखभाल मना करें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Delay info / सूचना विलंब करें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Hide evidence / साक्ष्य छिपाएं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Save life, inform doctor-police, preserve samples/labels / जीवन बचाएं, डॉक्टर-पुलिस सूचित करें, नमूने सुरक्षित करें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Care + legal: vitals, lavage/antidote per order, seal-label samples, document.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🚨 Priority: Life + law both.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MLC = TREAT + RECORD + REPORT. Pearl: Consent, exact time, witness.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77. Under PM-JAY, health cover per family per year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PM-JAY में प्रति परिवार प्रति वर्ष स्वास्थ्य कवर कितना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Rs 5 lakh / 5 लाख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Rs 50,000 / 50 हजार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Rs 10 lakh / 10 लाख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Rs 1 lakh / 1 लाख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Rs 5 lakh cashless secondary-tertiary.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PM-JAY-5 LAKH. Pearl: SECC, Ayushman card, empanelled.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78. DOTS for drug-sensitive TB duration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औषधि-संवेदनशील TB हेतु DOTS अवधि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Lifetime / आजीवन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18 months always / हमेशा 18 माह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2 months only / केवल 2 माह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6 months (2HRZE+4HRE) / 6 माह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2 intensive + 4 continuation.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TB-6 MO. Pearl: Adherence, sputum 2,5,6 mo, Nikshay.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79. JSY incentive promotes: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JSY प्रोत्साहन क्या बढ़ावा देता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Institutional delivery + ANC / संस्थागत प्रसव + ANC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Late registration / विलंबित पंजीकरण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Home alone delivery / घर अकेले प्रसव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Private car purchase / निजी कार खरीद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JSY = institutional delivery cash to mother+ASHA.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JSY = INSTITUTION BIRTH.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80. Mission Indradhanush covers: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मिशन इंद्रधनुष क्या कवर करता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Left-out pregnant + children immunization / छूटी गर्भवती + बच्चे टीकाकरण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Roads / सड़कें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Crop only / केवल फसल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Loans / ऋण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Catch-up UIP vaccines door-to-door.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INDRADHANUSH = 7 COLORS-VACCINES. Pearl: IMI intensified rounds.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81. Mean-median-mode equal in: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माध्य-माध्यिका-बहुलक कब बराबर होते हैं?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Skewed right / दायां विषम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Skewed left / बायां विषम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Normal distribution / सामान्य वितरण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Bimodal always unequal / द्विबहुलक हमेशा असमान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Normal symmetric bell.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NORMAL = 3M EQUAL. Pearl: Mean±SD 68-95-99.7.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82. P-value &lt;0.05 means: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P-मान &lt;0.05 का अर्थ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Statistically significant / सांख्यिकीय महत्वपूर्ण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Definitely no effect / निश्चित कोई प्रभाव नहीं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Sample zero / नमूना शून्य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Proof of cause / कारण का प्रमाण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&lt;5% chance by luck, reject null.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P&lt;0.05 = SIGNIFICANT. Pearl: CI 95% excludes null.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83. Qualitative method exploring lived experience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जीवित अनुभव खोजने वाली गुणात्मक विधि कौन-सी है?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A. Meta-analysis / मेटा-विश्लेषण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RCT / RCT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Cohort only / केवल कोहोर्ट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Phenomenology / घटना विज्ञान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Phenomenology = lived meaning.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LIVED = PHENOMENO. Pearl: Grounded-theory = process; ethnography = culture.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84. Independent variable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स्वतंत्र चर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Confounder ignored / अनदेखा भ्रमक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Outcome measured / मापा परिणाम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Manipulated by researcher / शोधकर्ता द्वारा चालित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Result table / परिणाम तालिका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Independent = manipulated/intervention; dependent = outcome.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INDEPENDENT = I CHANGE.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85. Sample size increases when: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नमूना आकार कब बढ़ता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Small effect to detect / छोटा प्रभाव पकड़ना हो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Desired power low / वांछित शक्ति कम हो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Low variability ignored / कम परिवर्तनशीलता अनदेखी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High error tolerance / उच्च त्रुटि सहनशीलता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Small effect + high power + low alpha + high variability = larger 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SMALL EFFECT = BIG SAMPLE. [PYQ-I: research concept]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86. pH of normal saline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नॉर्मल सलाइन का pH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5.5 acidic / 5.5 अम्लीय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8.5 alkaline / 8.5 क्षारीय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2.0 strongly acidic / 2.0 तीव्र अम्लीय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7.4 neutral / 7.4 उदासीन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NS pH ~5.5 due to Cl load.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NS-ACID 5.5. Pearl: Excess → hyperchloremic acidosis; Ringer better in shock liver-ok.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87. Unit of radiation absorbed dose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विकिरण अवशोषित खुराक की इकाई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Roentgen exposure only / रेंटजन केवल एक्सपोजर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Becquerel activity only / बेकरेल केवल सक्रियता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Curie / क्यूरी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Gray / ग्रे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Gray = J/kg absorbed; Sievert = effective.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ABSORBED = GRAY. Pearl: ALARA, lead, distance.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88. Choose correctly spelt medical term: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सही वर्तनी वाला चिकित्सा शब्द चुनें: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Diarhoea / डायरहोइया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Hemorhage / हेमोरहेज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Pnuemonia / न्यूमोनिया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Diarrhoea / डायरिया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Diarrhoea.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SPELL-DIARRHOEA DOUBLE-R. Pearl: Chart precise spelling avoids error.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89. Passive voice correct sentence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पैसिव वॉइस सही वाक्य कौन-सा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Doctor is busy / डॉक्टर व्यस्त है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Nurse gives medicine / नर्स दवा देती है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Medicine was administered by nurse / नर्स द्वारा दवा दी गई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Patient sleeps / रोगी सोता है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Was + V3 + by.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PASSIVE = WAS+V3. Pearl: Nursing notes: “Inj given,” avoid “I gave.”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90. SBAR handoff order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SBAR हैंडऑफ क्रम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Sugar-BP-Age-RR / शुगर-BP-उम्र-RR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Sign-Bill-Attend-Relieve / हस्ताक्षर-बिल-उपस्थित-राहत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Situation-Background-Assessment-Recommendation / स्थिति-पृष्ठभूमि-आकलन-सिफारिश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Sleep-Bathe-Ate-Rest / नींद-स्नान-भोजन-आराम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SBAR standard.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SBAR-SBAR. Pearl: FIRST background then vitals, close loop. [Strategic FIRST concept]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91. ORS composition per litre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प्रति लीटर ORS संघटन क्या है?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A. Plain water only / केवल सादा पानी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Na 30 + K 10 + sugar 50 / Na 30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C. Cola + salt / कोला + नमक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Na 75 + K 20 + Cl 65 + citrate 10 + glucose 75 / Na 75...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D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D. WHO low-osmolarity ORS.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Na-glucose cotransport absorbs water. 🔍 ORS + composition.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ORS-75-75. Pearl: 1 L clean water + full sachet, 6 hr use.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92. Exclusive breastfeeding duration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केवल स्तनपान अवधि कितनी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12 months exclusive / 12 माह केवल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2 months / 2 माह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6 months / 6 माह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4 months / 4 माह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6 mo exclusive, continue to 2 yrs + food.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6 MO ONLY BREAST. Pearl: Initiate &lt;1 hr, colostrum first vaccine.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93. A child with measles with mouth ulcers needs: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मुंह छालों के साथ खसरा वाले बच्चे को क्या चाहिए?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Isolation forever no care / हमेशा अलगाव बिना देखभाल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Vitamin A + gentle mouth care + feeds / विटामिन A + कोमल मुख देखभाल + आहार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Steroid alone / केवल स्टेरॉयड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Stop feeds / आहार बंद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Vit A reduces mortality + soft feeds + hygiene. Clinical stem.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MEASLES-A. Pearl: 2 doses Vit A 24 hr apart, eye + mouth check.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94. Cold chain temperature for vaccines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टीकों हेतु शीत श्रृंखला तापमान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+20°C room / +20 कमरा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-50°C all / सभी -50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+2 to +8°C / +2 से +8°C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+37°C warm / +37 गर्म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ILR +2+8; freezer OPV? Now most +2+8, freeze-sensitive DPT/TT/HepB never freeze.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COLD 2-8. Pearl: Shake test for freeze damage, VVM dot.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95. BEST method for household water disinfection during outbreak is: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प्रकोप में घरेलू जल विसंक्रमण की सर्वोत्तम विधि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Boil-chlorinate withbleaching + safe storage / उबालें-क्लोरीन + सुरक्षित भंडारण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Strain cloth only / केवल कपड़ा छानना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Add perfume / इत्र मिलाना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Store open / खुला भंडारण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Boil rolling 1 min or 0.5 mg/L chlorine 30 min + narrow-neck storage. BEST + outbreak.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OUTBREAK = BOIL-CHLORINE. Pearl: 1 tab 4g/1000L, residual 0.5 ppm. [Strategic BEST]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96. Biomedical plastic waste to recycler goes in: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पुनर्चक्रण हेतु बायोमेडिकल प्लास्टिक कचरा किसमें जाएगा?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Yellow / पीला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Red / लाल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General black / सामान्य काला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White sharps / सफेद शार्प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Red for recyclable contaminated plastic.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Yellow soiled dressings; Red tubing/catheter/plastic; White needles; Blue glass. 🔍 Plastic recycler.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PLASTIC-RED. Pearl: Bar-code, 48 hr storage.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97. Autonomy principle means: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स्वायत्तता सिद्धांत का अर्थ क्या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Doctor decides all / डॉक्टर सब तय करे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Hide truth / सत्य छिपाना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Respect patient choice + informed consent / रोगी विकल्प + सूचित सहमति का सम्मान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Do harm / हानि करना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C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C. Autonomy + beneficence + nonmaleficence + justice.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AUTONOMY = CHOICE. Pearl: Consent valid = info + competent + voluntary.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98. Confidentiality breach allowed when: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गोपनीयता भंग कब अनुमत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Threat to others / court order / दूसरों को खतरा / न्यायालय आदेश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Social media post / सोशल मीडिया पोस्ट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Gossip friends / मित्रों से गपशप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Sell data / डेटा बेचना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Harm to others, abuse, notifiable, court.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SECRET UNTIL HARM. Pearl: Need-to-know only, no photos. [PYQ-I: ethics concept]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99. EHR password safety requires: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EHR पासवर्ड सुरक्षा हेतु क्या आवश्यक है?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Use admin all / सभी एडमिन उपयोग करें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Strong unique + logoff + no sharing / मजबूत अद्वितीय + लॉगऑफ + साझा नहीं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Write on monitor / मॉनिटर पर लिखें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Share login / लॉगिन साझा करें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B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B. Unique strong, MFA, auto-logoff, audit trail.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NEVER SHARE LOGIN. Pearl: Privacy + audit trail.</w:t>
      </w:r>
    </w:p>
    <w:p/>
    <w:p>
      <w:pPr>
        <w:spacing w:after="40" w:before="0"/>
      </w:pPr>
      <w:r>
        <w:rPr>
          <w:rFonts w:ascii="Calibri" w:hAnsi="Calibri"/>
          <w:b/>
          <w:sz w:val="22"/>
        </w:rPr>
        <w:t>100. Telemedicine consent must be: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टेलीमेडिसिन सहमति कैसी हो?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A. Explicit recorded + identity + limits / स्पष्ट दर्ज + पहचान + सीमाएं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B. Family only no patient / केवल परिवार रोगी नहीं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C. No need / आवश्यकता नहीं</w:t>
      </w:r>
    </w:p>
    <w:p>
      <w:pPr>
        <w:spacing w:after="40" w:before="0"/>
      </w:pPr>
      <w:r>
        <w:rPr>
          <w:rFonts w:ascii="Nirmala UI" w:hAnsi="Nirmala UI"/>
          <w:b w:val="0"/>
          <w:sz w:val="20"/>
        </w:rPr>
        <w:t>D. Implied always enough / हमेशा निहित पर्याप्त</w:t>
      </w:r>
    </w:p>
    <w:p>
      <w:pPr>
        <w:spacing w:after="40" w:before="0"/>
      </w:pPr>
      <w:r>
        <w:rPr>
          <w:rFonts w:ascii="Calibri" w:hAnsi="Calibri"/>
          <w:b/>
          <w:sz w:val="22"/>
        </w:rPr>
        <w:t>Answer A</w:t>
      </w:r>
    </w:p>
    <w:p>
      <w:pPr>
        <w:spacing w:after="40" w:before="0"/>
      </w:pPr>
      <w:r>
        <w:rPr>
          <w:rFonts w:ascii="Calibri" w:hAnsi="Calibri"/>
          <w:b/>
          <w:sz w:val="22"/>
        </w:rPr>
        <w:t>Solution.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✅ A. Explicit e-consent + ID + data + emergency plan.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🧠 Telemed guidelines India 2020. 🔍 Telemedicine + consent = Adv.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⚡ Recall: TELE = EXPLICIT CONSENT. Pearl: Audio-video encrypt, prescription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