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Mock_43 — Full 100 MCQs (Level 5 - Grand Final)</w:t>
      </w:r>
    </w:p>
    <w:p>
      <w:r>
        <w:t>GIMS Staff Nurse 2026 | 100 MCQs | +1 / -0.25 | Bilingual English + Hindi | A-D | PNC Smart Solution</w:t>
      </w:r>
    </w:p>
    <w:p>
      <w:r>
        <w:t>Pattern: +1 / -0.25 | Bilingual EN+Hindi | A-D | Continuous Q1-Q100</w:t>
      </w:r>
    </w:p>
    <w:p>
      <w:r>
        <w:t>1. A patient started on haloperidol three days ago develops a temperature of 40.2 °C, severe muscle rigidity, altered consciousness and profuse sweating with a raised creatine phosphokinase. Which is the priority nursing action?</w:t>
      </w:r>
    </w:p>
    <w:p>
      <w:r>
        <w:t>हेलोपेरिडोल आरंभ करने के तीन दिन बाद रोगी का तापमान 40.2 °C हो जाता है, गंभीर मांसपेशी कठोरता, चेतना में परिवर्तन तथा अत्यधिक पसीना आता है और क्रिएटिन फॉस्फोकाइनेज़ बढ़ा हुआ है। नर्स की प्राथमिक कार्रवाई कौन-सी है?</w:t>
      </w:r>
    </w:p>
    <w:p>
      <w:r>
        <w:t>A. Withhold all fluids until the fever subsides / बुखार कम होने तक सभी तरल रोक दें</w:t>
      </w:r>
    </w:p>
    <w:p>
      <w:r>
        <w:t>B. Apply warm blankets and encourage ambulation / गर्म कंबल ओढ़ाएँ और चलने के लिए प्रोत्साहित करें</w:t>
      </w:r>
    </w:p>
    <w:p>
      <w:r>
        <w:t>C. Stop the antipsychotic immediately, provide aggressive cooling, rehydration and monitoring and inform the physician for urgent treatment with dantrolene or bromocriptine / एंटीसाइकोटिक तुरंत बंद करें, तीव्र शीतलन, पुनर्जलीकरण व निगरानी करें और डैंट्रोलीन या ब्रोमोक्रिप्टीन से तत्काल उपचार हेतु चिकित्सक को सूचित करें</w:t>
      </w:r>
    </w:p>
    <w:p>
      <w:r>
        <w:t>D. Continue the drug and give paracetamol for the fever / औषधि जारी रखें और बुखार के लिए पैरासिटामोल दें</w:t>
      </w:r>
    </w:p>
    <w:p>
      <w:r>
        <w:t>Answer C</w:t>
      </w:r>
    </w:p>
    <w:p>
      <w:r>
        <w:t>Solution.</w:t>
      </w:r>
    </w:p>
    <w:p>
      <w:r>
        <w:t>✅ Correct Answer: C. Fever with severe rigidity, altered consciousness, autonomic instability and a raised creatine phosphokinase after an antipsychotic is neuroleptic malignant syndrome, and the drug must be stopped at once with cooling, rehydration and urgent dantrolene or bromocriptine.</w:t>
      </w:r>
    </w:p>
    <w:p>
      <w:r>
        <w:t>🧠 Clinical Rationale: Neuroleptic malignant syndrome is a rare but life-threatening reaction to dopamine antagonists such as haloperidol, risperidone or metoclopramide, and it may also follow abrupt withdrawal of levodopa. Features: hyperthermia, lead-pipe rigidity, altered consciousness, autonomic instability with tachycardia, labile blood pressure and sweating, and raised creatine phosphokinase with leukocytosis. Management: stop the offending drug immediately, cool the patient actively, correct dehydration and electrolyte imbalance, monitor cardiac and renal function, and give dantrolene or bromocriptine with supportive care; dialysis may be needed in renal failure.</w:t>
      </w:r>
    </w:p>
    <w:p>
      <w:r>
        <w:t>🔍 Key Clues: antipsychotic + high fever + lead-pipe rigidity + raised CPK = neuroleptic malignant syndrome</w:t>
      </w:r>
    </w:p>
    <w:p>
      <w:r>
        <w:t>❌ Why Not Others: D continues the causative drug; B worsens hyperthermia; A is dangerous as dehydration is already present.</w:t>
      </w:r>
    </w:p>
    <w:p>
      <w:r>
        <w:t>⚠️ Exam Trap: Distinguish this from acute dystonia, which has spasm without fever or rigidity, and from serotonin syndrome, which has hyperreflexia and clonus.</w:t>
      </w:r>
    </w:p>
    <w:p>
      <w:r>
        <w:t>⚡ 5-Second Recall: ANTIPSYCHOTIC + FEVER + RIGIDITY + RAISED CPK = NMS</w:t>
      </w:r>
    </w:p>
    <w:p>
      <w:r>
        <w:t>PNC Exam Pearl: Neuroleptic malignant syndrome requires immediate withdrawal of the antipsychotic with aggressive cooling, rehydration and dantrolene or bromocriptine.</w:t>
      </w:r>
    </w:p>
    <w:p>
      <w:r>
        <w:t>2. Six days after delivery a woman is severely agitated, says her baby is possessed and attempts to harm herself. Which is the most appropriate management?</w:t>
      </w:r>
    </w:p>
    <w:p>
      <w:r>
        <w:t>प्रसव के छह दिन बाद एक महिला अत्यधिक उत्तेजित है, कहती है कि उसके शिशु पर बुरी शक्ति का साया है और स्वयं को हानि पहुँचाने का प्रयास करती है। सर्वाधिक उपयुक्त प्रबंधन कौन-सा है?</w:t>
      </w:r>
    </w:p>
    <w:p>
      <w:r>
        <w:t>A. Advise sedation only and send her home with the baby / केवल शामक दें और शिशु सहित घर भेज दें</w:t>
      </w:r>
    </w:p>
    <w:p>
      <w:r>
        <w:t>B. Admit her for urgent psychiatric assessment and treatment with close observation and supervision of mother-baby contact, because she is at risk of suicide and infanticide / आत्महत्या तथा शिशु-हत्या के जोखिम के कारण तत्काल मानसिक स्वास्थ्य मूल्यांकन व उपचार हेतु भर्ती करें, कड़ी निगरानी रखें और माँ-शिशु संपर्क की देखरेख करें</w:t>
      </w:r>
    </w:p>
    <w:p>
      <w:r>
        <w:t>C. Advise the family to keep her away from the baby without any treatment / बिना किसी उपचार के परिवार को उसे शिशु से दूर रखने की सलाह दें</w:t>
      </w:r>
    </w:p>
    <w:p>
      <w:r>
        <w:t>D. Reassure the family and review the patient after one week / परिवार को आश्वस्त करें और एक सप्ताह बाद रोगी की पुनः जाँच करें</w:t>
      </w:r>
    </w:p>
    <w:p>
      <w:r>
        <w:t>Answer B</w:t>
      </w:r>
    </w:p>
    <w:p>
      <w:r>
        <w:t>Solution.</w:t>
      </w:r>
    </w:p>
    <w:p>
      <w:r>
        <w:t>✅ Correct Answer: B. Agitation with bizarre beliefs about the baby and self-harm attempts in the early puerperium is puerperal psychosis, which needs urgent admission, close observation and supervised mother-baby contact because of the risks of suicide and infanticide.</w:t>
      </w:r>
    </w:p>
    <w:p>
      <w:r>
        <w:t>🧠 Clinical Rationale: Puerperal psychosis usually begins within two weeks of delivery with mood change, confusion, delusions, hallucinations and disorganised behaviour. Risk factors include a past history of bipolar disorder or puerperal psychosis, a family history, primiparity and obstetric complications. It is a psychiatric emergency: the mother needs admission for assessment and treatment with antipsychotics or mood stabilisers, electroconvulsive therapy in severe cases, support with breastfeeding decisions, and close supervision of mother-baby interaction. Untreated, the risk of suicide and infanticide is substantial.</w:t>
      </w:r>
    </w:p>
    <w:p>
      <w:r>
        <w:t>🔍 Key Clues: early puerperium + bizarre beliefs about the baby + self-harm = puerperal psychosis = urgent admission</w:t>
      </w:r>
    </w:p>
    <w:p>
      <w:r>
        <w:t>❌ Why Not Others: D delays essential treatment; A and C leave the mother and baby at serious risk.</w:t>
      </w:r>
    </w:p>
    <w:p>
      <w:r>
        <w:t>⚠️ Exam Trap: Baby blues are mild and self-limiting; puerperal psychosis is severe, bizarre and an emergency.</w:t>
      </w:r>
    </w:p>
    <w:p>
      <w:r>
        <w:t>⚡ 5-Second Recall: PUERPERAL PSYCHOSIS = PSYCHIATRIC EMERGENCY + SUPERVISE MOTHER-BABY CONTACT</w:t>
      </w:r>
    </w:p>
    <w:p>
      <w:r>
        <w:t>PNC Exam Pearl: Puerperal psychosis requires urgent psychiatric admission with close observation and supervised mother-baby contact because of the risk of suicide and infanticide.</w:t>
      </w:r>
    </w:p>
    <w:p>
      <w:r>
        <w:t>3. A patient on long-term opioid therapy is brought in drowsy with a respiratory rate of 6 per minute, pinpoint pupils and cyanosis. Which is the priority nursing action?</w:t>
      </w:r>
    </w:p>
    <w:p>
      <w:r>
        <w:t>दीर्घकालिक ओपिओइड उपचार ले रहे रोगी को तंद्रालु अवस्था में लाया जाता है; श्वसन-दर 6 प्रति मिनट, सूई जैसी पुतलियाँ तथा नीलिमा है। नर्स की प्राथमिक कार्रवाई कौन-सी है?</w:t>
      </w:r>
    </w:p>
    <w:p>
      <w:r>
        <w:t>A. Withhold any antidote until the urine drug screen report is available / मूत्र औषधि-स्क्रीन रिपोर्ट आने तक किसी प्रतिविष से इंकार करें</w:t>
      </w:r>
    </w:p>
    <w:p>
      <w:r>
        <w:t>B. Give an antipsychotic and observe the patient in a quiet room / एंटीसाइकोटिक दें और रोगी को शांत कक्ष में देखें</w:t>
      </w:r>
    </w:p>
    <w:p>
      <w:r>
        <w:t>C. Stimulate the patient, support the airway and breathing with oxygen and bag-mask ventilation, give the prescribed naloxone at once, and monitor the response while watching for re-sedation from the short-acting antidote / रोगी को उत्तेजित करें, ऑक्सीजन तथा बैग-मास्क वेंटिलेशन से वायुमार्ग एवं श्वसन सहारा दें, निर्धारित नैलॉक्सोन तत्काल दें, और प्रतिक्रिया की निगरानी करते हुए अल्पकालिक प्रतिविष के कारण पुनः-तंद्रा की आशंका पर दृष्टि रखें</w:t>
      </w:r>
    </w:p>
    <w:p>
      <w:r>
        <w:t>D. Allow the patient to sleep and recheck the respiratory rate after one hour / रोगी को सोने दें और एक घंटे बाद श्वसन-दर पुनः जाँचें</w:t>
      </w:r>
    </w:p>
    <w:p>
      <w:r>
        <w:t>Answer C</w:t>
      </w:r>
    </w:p>
    <w:p>
      <w:r>
        <w:t>Solution.</w:t>
      </w:r>
    </w:p>
    <w:p>
      <w:r>
        <w:t>✅ Correct Answer: C. Pinpoint pupils, a respiratory rate of 6 and cyanosis mean opioid-induced respiratory depression, so airway and ventilation support with immediate naloxone is the priority.</w:t>
      </w:r>
    </w:p>
    <w:p>
      <w:r>
        <w:t>🧠 Clinical Rationale: Opioid overdose produces the classic triad of depressed consciousness, pinpoint pupils and respiratory depression, with cyanosis, bradycardia, hypotension and hypothermia as it deepens, and death follows from hypoxia. Management is airway protection, ventilation with oxygen and bag-mask assistance, and naloxone, an opioid antagonist that reverses depression of consciousness and respiration within minutes. Because naloxone acts for only 30 to 90 minutes, shorter than most opioids, the patient must be observed closely for re-narcotisation and further doses or an infusion given. Naloxone can precipitate acute withdrawal with vomiting, agitation and seizures in a dependent patient, so it is titrated to adequate breathing rather than full wakefulness. Nurses also monitor for aspiration, pulmonary oedema, rhabdomyolysis and associated injuries, and arrange addiction and mental-health follow-up.</w:t>
      </w:r>
    </w:p>
    <w:p>
      <w:r>
        <w:t>🔍 Key Clues: pinpoint pupils + respiratory rate 6 + drowsiness = opioid toxicity -&gt; ventilate and give naloxone</w:t>
      </w:r>
    </w:p>
    <w:p>
      <w:r>
        <w:t>❌ Why Not Others: A delays a life-saving antidote; B treats the wrong cause; D lets the patient deteriorate from hypoxia.</w:t>
      </w:r>
    </w:p>
    <w:p>
      <w:r>
        <w:t>⚠️ Exam Trap: Naloxone is short-acting — after initial reversal the patient can become drowsy again, so continued monitoring and repeat dosing are essential.</w:t>
      </w:r>
    </w:p>
    <w:p>
      <w:r>
        <w:t>⚡ 5-Second Recall: OPIOID TRIAD = COMA + PINPOINT PUPILS + LOW RESPIRATORY RATE -&gt; VENTILATE + NALOXONE</w:t>
      </w:r>
    </w:p>
    <w:p>
      <w:r>
        <w:t>PNC Exam Pearl: Opioid overdose with pinpoint pupils and slow shallow breathing demands airway support with ventilation and prompt naloxone, followed by close monitoring for re-sedation.</w:t>
      </w:r>
    </w:p>
    <w:p>
      <w:r>
        <w:t>4. Which statement best describes the basic principle of cognitive behavioural therapy?</w:t>
      </w:r>
    </w:p>
    <w:p>
      <w:r>
        <w:t>संज्ञानात्मक व्यवहार चिकित्सा (CBT) के मूल सिद्धांत का सर्वोत्तम वर्णन कौन-सा कथन करता है?</w:t>
      </w:r>
    </w:p>
    <w:p>
      <w:r>
        <w:t>A. It relies mainly on prolonged sleep and rest / यह मुख्यतः दीर्घ निद्रा और विश्राम पर निर्भर है</w:t>
      </w:r>
    </w:p>
    <w:p>
      <w:r>
        <w:t>B. Thoughts, feelings and behaviour are interlinked, so identifying and changing distorted negative thoughts and the resulting behaviour reduces emotional distress, using techniques such as thought records, cognitive restructuring, behavioural experiments and homework / विचार, भावनाएँ तथा व्यवहार परस्पर जुड़े हैं, अतः विकृत नकारात्मक विचारों और उनसे उत्पन्न व्यवहार की पहचान करके उन्हें बदलने से भावनात्मक कष्ट घटता है; इसके लिए चिंतन-अभिलेख, संज्ञानात्मक पुनर्गठन, व्यवहारिक प्रयोग तथा गृहकार्य जैसी तकनीकें प्रयोग की जाती हैं</w:t>
      </w:r>
    </w:p>
    <w:p>
      <w:r>
        <w:t>C. It seeks to recover forgotten childhood memories / यह भूली हुई बाल्यकालीन स्मृतियों को पुनः प्राप्त करता है</w:t>
      </w:r>
    </w:p>
    <w:p>
      <w:r>
        <w:t>D. It uses free association to uncover the unconscious / यह अचेतन को उजागर करने हेतु मुक्त साहचर्य का उपयोग करता है</w:t>
      </w:r>
    </w:p>
    <w:p>
      <w:r>
        <w:t>Answer B</w:t>
      </w:r>
    </w:p>
    <w:p>
      <w:r>
        <w:t>Solution.</w:t>
      </w:r>
    </w:p>
    <w:p>
      <w:r>
        <w:t>✅ Correct Answer: B. Cognitive behavioural therapy is based on the link between thoughts, feelings and behaviour, and it treats distress by identifying and changing distorted negative thoughts and the behaviour that follows them.</w:t>
      </w:r>
    </w:p>
    <w:p>
      <w:r>
        <w:t>🧠 Clinical Rationale: CBT is a structured, time-limited, present-focused therapy in which the patient and therapist work collaboratively. The therapist helps the patient identify automatic negative thoughts and cognitive distortions such as catastrophising, black-and-white thinking, overgeneralisation and personalisation, then test them against evidence and replace them with balanced thoughts. Behavioural techniques include activity scheduling, graded exposure, relaxation training and behavioural experiments, with homework between sessions. It is effective in depression, anxiety disorders, obsessive-compulsive disorder, phobias, eating disorders and substance misuse, and can be delivered individually or in groups.</w:t>
      </w:r>
    </w:p>
    <w:p>
      <w:r>
        <w:t>🔍 Key Clues: thought, feeling and behaviour link; changing distorted thinking; thought records and homework</w:t>
      </w:r>
    </w:p>
    <w:p>
      <w:r>
        <w:t>❌ Why Not Others: A describes supportive rest; C describes psychodynamic recovery of memories; D describes psychoanalysis, not CBT.</w:t>
      </w:r>
    </w:p>
    <w:p>
      <w:r>
        <w:t>⚠️ Exam Trap: CBT works on present thoughts and behaviour; it does not aim to recover repressed childhood memories, which belongs to psychoanalysis.</w:t>
      </w:r>
    </w:p>
    <w:p>
      <w:r>
        <w:t>⚡ 5-Second Recall: CBT = CHANGE DISTORTED THOUGHTS -&gt; CHANGE FEELINGS AND BEHAVIOUR</w:t>
      </w:r>
    </w:p>
    <w:p>
      <w:r>
        <w:t>PNC Exam Pearl: Cognitive behavioural therapy works by identifying and changing distorted negative thoughts and the behaviour arising from them, using thought records, restructuring and homework.</w:t>
      </w:r>
    </w:p>
    <w:p>
      <w:r>
        <w:t>5. Which nursing action is essential immediately after a patient receives electroconvulsive therapy?</w:t>
      </w:r>
    </w:p>
    <w:p>
      <w:r>
        <w:t>रोगी को विद्युत-आक्षेप चिकित्सा (ECT) प्राप्त करने के तुरंत बाद कौन-सी नर्सिंग कार्रवाई आवश्यक है?</w:t>
      </w:r>
    </w:p>
    <w:p>
      <w:r>
        <w:t>A. Position the patient on the side, keep the airway patent, monitor breathing, circulation and vital signs until conscious, and observe for confusion, headache and memory loss / रोगी को करवट पर लिटाएँ, वायुमार्ग खुला रखें, होश आने तक श्वसन, रक्त-संचार व चेतन-चिह्न की निगरानी करें तथा भ्रम, सिरदर्द व स्मृति-हानि पर ध्यान दें</w:t>
      </w:r>
    </w:p>
    <w:p>
      <w:r>
        <w:t>B. Withhold oxygen and all stimulation until the patient is fully alert / पूर्णतः सचेत होने तक ऑक्सीजन तथा सभी उद्दीपन रोक दें</w:t>
      </w:r>
    </w:p>
    <w:p>
      <w:r>
        <w:t>C. Leave the patient unattended to sleep in a dark room / रोगी को अकेला अंधेरे कमरे में सोने के लिए छोड़ दें</w:t>
      </w:r>
    </w:p>
    <w:p>
      <w:r>
        <w:t>D. Sit the patient upright and give a full meal at once / रोगी को सीधा बिठाएँ और तुरंत पूरा भोजन दें</w:t>
      </w:r>
    </w:p>
    <w:p>
      <w:r>
        <w:t>Answer A</w:t>
      </w:r>
    </w:p>
    <w:p>
      <w:r>
        <w:t>Solution.</w:t>
      </w:r>
    </w:p>
    <w:p>
      <w:r>
        <w:t>✅ Correct Answer: A. After electroconvulsive therapy the patient is placed on the side with a patent airway, breathing, circulation and vital signs are monitored until consciousness returns, and confusion, headache and memory loss are observed for.</w:t>
      </w:r>
    </w:p>
    <w:p>
      <w:r>
        <w:t>🧠 Clinical Rationale: Before electroconvulsive therapy the patient is fasting, consented, given a short-acting anaesthetic and a muscle relaxant, with the airway protected and monitoring in place. During the procedure a brief seizure is induced under controlled conditions. Afterwards the priority is airway and recovery care: side-lying position to prevent aspiration, suction if needed, oxygen, continuous monitoring of pulse, blood pressure, respiration and saturation, orientation and reassurance as the patient wakes, and observation for agitation, headache, myalgia, nausea and transient memory loss. Common side effects are confusion and short-term memory impairment; serious complications are rare.</w:t>
      </w:r>
    </w:p>
    <w:p>
      <w:r>
        <w:t>🔍 Key Clues: after ECT = lateral position + airway + monitor until conscious + watch for confusion and memory loss</w:t>
      </w:r>
    </w:p>
    <w:p>
      <w:r>
        <w:t>❌ Why Not Others: D risks aspiration before the gag reflex returns; C abandons a patient needing observation; B withholds needed oxygenation.</w:t>
      </w:r>
    </w:p>
    <w:p>
      <w:r>
        <w:t>⚠️ Exam Trap: The patient is not given food or drink until fully awake and the gag reflex has returned.</w:t>
      </w:r>
    </w:p>
    <w:p>
      <w:r>
        <w:t>⚡ 5-Second Recall: POST-ECT = SIDE-LYING + AIRWAY + MONITOR + ORIENTATION</w:t>
      </w:r>
    </w:p>
    <w:p>
      <w:r>
        <w:t>PNC Exam Pearl: After electroconvulsive therapy the patient is positioned on the side with a clear airway and monitored until conscious, watching for confusion, headache and memory loss.</w:t>
      </w:r>
    </w:p>
    <w:p>
      <w:r>
        <w:t>6. During a shift, which sequence correctly applies the WHO "five moments" of hand hygiene?</w:t>
      </w:r>
    </w:p>
    <w:p>
      <w:r>
        <w:t>एक पाली के दौरान विश्व स्वास्थ्य संगठन के हाथ स्वच्छता के "पाँच क्षणों" का सही क्रम कौन-सा है?</w:t>
      </w:r>
    </w:p>
    <w:p>
      <w:r>
        <w:t>A. Perform hand hygiene only after touching a patient / केवल रोगी को छूने के बाद हाथ की स्वच्छता करें</w:t>
      </w:r>
    </w:p>
    <w:p>
      <w:r>
        <w:t>B. Perform hand hygiene only before an aseptic procedure / केवल एस्पेटिक कार्यविधि से पहले हाथ की स्वच्छता करें</w:t>
      </w:r>
    </w:p>
    <w:p>
      <w:r>
        <w:t>C. Use gloves in place of hand hygiene between patients / रोगियों के बीच हाथ की स्वच्छता के स्थान पर दस्ताने पहनें</w:t>
      </w:r>
    </w:p>
    <w:p>
      <w:r>
        <w:t>D. Perform hand hygiene before touching a patient, before a clean or aseptic procedure, after body fluid exposure risk, after touching a patient and after touching the patient's surroundings / रोगी को छूने से पहले, शुद्ध अथवा एस्पेटिक कार्यविधि से पहले, शारीरिक तरल के संपर्क जोखिम के बाद, रोगी को छूने के बाद तथा रोगी के आसपास की वस्तुओं को छूने के बाद हाथ की स्वच्छता करें</w:t>
      </w:r>
    </w:p>
    <w:p>
      <w:r>
        <w:t>Answer D</w:t>
      </w:r>
    </w:p>
    <w:p>
      <w:r>
        <w:t>Solution.</w:t>
      </w:r>
    </w:p>
    <w:p>
      <w:r>
        <w:t>✅ Correct Answer: D. The five moments are: before touching a patient, before a clean or aseptic procedure, after body fluid exposure risk, after touching a patient and after touching the patient's surroundings.</w:t>
      </w:r>
    </w:p>
    <w:p>
      <w:r>
        <w:t>🧠 Clinical Rationale: Hand hygiene is the single most effective measure to prevent healthcare-associated infection. The five moments target the points at which transmission occurs through the nurse's hands. A waterless alcohol-based hand rub is used when hands are not visibly soiled, whereas soap and water is used when hands are visibly soiled or contaminated with blood or body fluids and when caring for a patient with Clostridium difficile or a spore-forming organism. Gloves are worn for contact with blood, body fluids, secretions and non-intact skin, but they do not replace hand hygiene, which is performed before wearing and after removing them. Bare below the elbows, short nails and no artificial nails or jewellery support effective hygiene.</w:t>
      </w:r>
    </w:p>
    <w:p>
      <w:r>
        <w:t>🔍 Key Clues: five moments = before patient, before aseptic, after fluid risk, after patient, after surroundings</w:t>
      </w:r>
    </w:p>
    <w:p>
      <w:r>
        <w:t>❌ Why Not Others: A and B list only one moment each; C is wrong because gloves never replace hand hygiene.</w:t>
      </w:r>
    </w:p>
    <w:p>
      <w:r>
        <w:t>⚠️ Exam Trap: Wearing gloves does not remove the need for hand hygiene; the gloves themselves can carry organisms.</w:t>
      </w:r>
    </w:p>
    <w:p>
      <w:r>
        <w:t>⚡ 5-Second Recall: FIVE MOMENTS = 2 BEFORE + 3 AFTER</w:t>
      </w:r>
    </w:p>
    <w:p>
      <w:r>
        <w:t>PNC Exam Pearl: The WHO five moments cover hand hygiene before touching a patient and before an aseptic procedure, and after fluid exposure risk, after touching a patient and after touching the surroundings.</w:t>
      </w:r>
    </w:p>
    <w:p>
      <w:r>
        <w:t>7. Which method is correct for determining the length of a nasogastric tube before insertion in an adult?</w:t>
      </w:r>
    </w:p>
    <w:p>
      <w:r>
        <w:t>वयस्क में नासाग्रसनी (नैसोगैस्ट्रिक) ट्यूब डालने से पूर्व उसकी लंबाई निर्धारित करने की सही विधि कौन-सी है?</w:t>
      </w:r>
    </w:p>
    <w:p>
      <w:r>
        <w:t>A. Insert the tube to a fixed 40 cm in every adult / प्रत्येक वयस्क में ट्यूब निश्चित 40 सेमी तक डालें</w:t>
      </w:r>
    </w:p>
    <w:p>
      <w:r>
        <w:t>B. Measure from the tip of the nose to the earlobe and then to the xiphoid process, add the length of the tube's side holes, and confirm the position by pH testing or radiography before use / नाक के सिरे से कान के लोलक तक और फिर ज़िफॉइड प्रक्रिया तक मापें, ट्यूब के पार्श्व छिद्रों की लंबाई जोड़ें, और उपयोग से पूर्व pH जाँच या रेडियोग्राफी से स्थिति की पुष्टि करें</w:t>
      </w:r>
    </w:p>
    <w:p>
      <w:r>
        <w:t>C. Measure from the tip of the nose to the sternum / नाक के सिरे से उरोस्थि तक मापें</w:t>
      </w:r>
    </w:p>
    <w:p>
      <w:r>
        <w:t>D. Measure from the mouth to the pubic symphysis / मुँह से जघन-संधि तक मापें</w:t>
      </w:r>
    </w:p>
    <w:p>
      <w:r>
        <w:t>Answer B</w:t>
      </w:r>
    </w:p>
    <w:p>
      <w:r>
        <w:t>Solution.</w:t>
      </w:r>
    </w:p>
    <w:p>
      <w:r>
        <w:t>✅ Correct Answer: B. The correct length is measured from the nose to the earlobe and then to the xiphoid process, with the tube's side holes added, and the position is confirmed by pH testing or radiography before feeding.</w:t>
      </w:r>
    </w:p>
    <w:p>
      <w:r>
        <w:t>🧠 Clinical Rationale: The nose-earlobe-xiphoid measurement approximates the distance to the stomach in an adult. The tube is advanced with the patient sitting upright and the head slightly flexed, with sips of water to aid swallowing. Correct placement must always be verified before use by aspirating gastric contents and testing the pH (gastric aspirate is usually pH 1 to 5.5), or by radiography; auscultating air injected into the tube is not reliable. Complications of misplacement include tracheal insertion, pneumothorax, aspiration and death, so a tube whose position is doubtful is never used. Nursing care includes taping without pressure, checking the mark, cleaning the nostril, flushing before and after feeds and medicines, and keeping the head elevated during and after feeds.</w:t>
      </w:r>
    </w:p>
    <w:p>
      <w:r>
        <w:t>🔍 Key Clues: nose to earlobe to xiphoid; add side holes; confirm by pH or X-ray</w:t>
      </w:r>
    </w:p>
    <w:p>
      <w:r>
        <w:t>❌ Why Not Others: C is too short; A ignores individual body size; D is anatomically wrong.</w:t>
      </w:r>
    </w:p>
    <w:p>
      <w:r>
        <w:t>⚠️ Exam Trap: Never confirm placement by the "bubbling" or air-auscultation method alone — use pH or radiography.</w:t>
      </w:r>
    </w:p>
    <w:p>
      <w:r>
        <w:t>⚡ 5-Second Recall: NEX = NOSE -&gt; EARLOBE -&gt; XIPHOID; VERIFY BY pH OR X-RAY</w:t>
      </w:r>
    </w:p>
    <w:p>
      <w:r>
        <w:t>PNC Exam Pearl: Nasogastric tube length is measured from nose to earlobe to xiphoid with the side holes added, and position is confirmed by pH testing or radiography before use.</w:t>
      </w:r>
    </w:p>
    <w:p>
      <w:r>
        <w:t>8. A urine specimen is needed from a patient who has an indwelling urinary catheter. Which action is correct?</w:t>
      </w:r>
    </w:p>
    <w:p>
      <w:r>
        <w:t>जिस रोगी के पास स्थायी मूत्र-कैथेटर लगा है, उससे मूत्र का नमूना लेना है। कौन-सी कार्रवाई सही है?</w:t>
      </w:r>
    </w:p>
    <w:p>
      <w:r>
        <w:t>A. Clamp the tubing below the sampling port for a short time, clean the port with an antiseptic, aspirate the urine with a sterile syringe and needle, place it in a sterile container, and unclamp the tubing afterwards / सैंपलिंग पोर्ट के नीचे की ट्यूब को थोड़ी देर क्लैंप करें, पोर्ट को रोगाणुनाशक से साफ करें, बंध्य सिरिंज व सुई से मूत्र निकालें, उसे बंध्य पात्र में रखें और तत्पश्चात ट्यूब खोल दें</w:t>
      </w:r>
    </w:p>
    <w:p>
      <w:r>
        <w:t>B. Disconnect the catheter from the tubing and collect the drip / कैथेटर को ट्यूबिंग से अलग करके टपकता मूत्र लें</w:t>
      </w:r>
    </w:p>
    <w:p>
      <w:r>
        <w:t>C. Empty the bag and send the whole bag to the laboratory / थैली खाली करके पूरी थैली प्रयोगशाला भेजें</w:t>
      </w:r>
    </w:p>
    <w:p>
      <w:r>
        <w:t>D. Collect the urine from the drainage bag / जल-निकास थैली से मूत्र लें</w:t>
      </w:r>
    </w:p>
    <w:p>
      <w:r>
        <w:t>Answer A</w:t>
      </w:r>
    </w:p>
    <w:p>
      <w:r>
        <w:t>Solution.</w:t>
      </w:r>
    </w:p>
    <w:p>
      <w:r>
        <w:t>✅ Correct Answer: A. A catheter specimen is taken aseptically from the sampling port after briefly clamping the tubing below the port, cleaning the port, aspirating with a sterile syringe and placing the urine in a sterile container.</w:t>
      </w:r>
    </w:p>
    <w:p>
      <w:r>
        <w:t>🧠 Clinical Rationale: Urine in the drainage bag is colonised and unreliable, so it must never be submitted as a specimen. The sampling port is the only correct site. The port is disinfected and allowed to dry, urine is aspirated with a sterile needle and syringe, the tubing is unclamped, and the specimen is sent to the laboratory promptly, ideally within an hour, or refrigerated. The closed drainage system is never broken except when absolutely necessary, the bag is kept below the level of the bladder, and meatal care is performed with soap and water. Long-term catheters should be changed only when indicated, and asymptomatic bacteriuria is generally not treated.</w:t>
      </w:r>
    </w:p>
    <w:p>
      <w:r>
        <w:t>🔍 Key Clues: catheter specimen = sampling port + aseptic technique + clamp briefly + sterile container</w:t>
      </w:r>
    </w:p>
    <w:p>
      <w:r>
        <w:t>❌ Why Not Others: D collects colonised urine from the bag; B breaks the closed system and risks infection; C is unsterile and unreliable.</w:t>
      </w:r>
    </w:p>
    <w:p>
      <w:r>
        <w:t>⚠️ Exam Trap: Never take a specimen from the drainage bag or an emptied bag, and never disconnect the catheter-tubing junction.</w:t>
      </w:r>
    </w:p>
    <w:p>
      <w:r>
        <w:t>⚡ 5-Second Recall: CATHETER SAMPLE = SAMPLING PORT + ASEPTIC TECHNIQUE</w:t>
      </w:r>
    </w:p>
    <w:p>
      <w:r>
        <w:t>PNC Exam Pearl: A urine specimen from an indwelling catheter is aspirated aseptically from the sampling port after brief clamping, and never taken from the drainage bag.</w:t>
      </w:r>
    </w:p>
    <w:p>
      <w:r>
        <w:t>9. Fifteen minutes into a blood transfusion the patient develops chills, loin pain, breathlessness and dark urine. Which is the priority nursing action?</w:t>
      </w:r>
    </w:p>
    <w:p>
      <w:r>
        <w:t>रक्त-आधान शुरू होने के पंद्रह मिनट बाद रोगी को ठंड लगना, कमर में दर्द, श्वास कष्ट तथा गहरा मूत्र होता है। नर्स की प्राथमिक कार्रवाई कौन-सी है?</w:t>
      </w:r>
    </w:p>
    <w:p>
      <w:r>
        <w:t>A. Slow the transfusion and continue with careful observation / ट्रांसफ्यूज़न धीमा करें और सतर्क निगरानी से जारी रखें</w:t>
      </w:r>
    </w:p>
    <w:p>
      <w:r>
        <w:t>B. Give an antihistamine and restart the same unit / एंटीहिस्टामिन देकर वही यूनिट पुनः आरंभ करें</w:t>
      </w:r>
    </w:p>
    <w:p>
      <w:r>
        <w:t>C. Continue the transfusion and document the reaction later / आधान जारी रखें और प्रतिक्रिया बाद में दर्ज करें</w:t>
      </w:r>
    </w:p>
    <w:p>
      <w:r>
        <w:t>D. Stop the transfusion at once, keep the intravenous line patent with fresh normal saline and a new giving set, monitor the vital signs, send the unit and samples back for investigation and inform the physician / ट्रांसफ्यूज़न तुरंत रोकें, नई सामान्य सेलाइन तथा नए गिविंग सेट से अंतःशिरा लाइन खुली रखें, चेतन-चिह्न देखें, यूनिट व नमूने जाँच हेतु भेजें और चिकित्सक को सूचित करें</w:t>
      </w:r>
    </w:p>
    <w:p>
      <w:r>
        <w:t>Answer D</w:t>
      </w:r>
    </w:p>
    <w:p>
      <w:r>
        <w:t>Solution.</w:t>
      </w:r>
    </w:p>
    <w:p>
      <w:r>
        <w:t>✅ Correct Answer: D. Chills, loin pain, breathlessness and dark urine early in a transfusion indicate an acute haemolytic reaction, so the transfusion is stopped at once, the line is maintained with fresh normal saline through a new giving set, the patient is monitored and the unit is returned for investigation.</w:t>
      </w:r>
    </w:p>
    <w:p>
      <w:r>
        <w:t>🧠 Clinical Rationale: Acute haemolytic transfusion reaction is usually caused by ABO incompatibility and begins within minutes of starting the transfusion with fever, chills, flank or loin pain, chest tightness, breathlessness, hypotension, haemoglobinuria and a risk of acute kidney injury and disseminated intravascular coagulation. Immediate steps: stop the transfusion, maintain venous access with new normal saline and tubing, check and recheck the patient and unit identification, monitor the vital signs, support blood pressure and urine output as ordered, send the unit, the giving set and fresh samples to the blood bank, and document and report the reaction. Other reactions include febrile, allergic, anaphylactic, circulatory overload and transfusion-related acute lung injury.</w:t>
      </w:r>
    </w:p>
    <w:p>
      <w:r>
        <w:t>🔍 Key Clues: within minutes + fever/chills + loin pain + dark urine = acute haemolytic reaction -&gt; STOP the transfusion</w:t>
      </w:r>
    </w:p>
    <w:p>
      <w:r>
        <w:t>❌ Why Not Others: A, B and C continue the incompatible blood and may cause renal failure or death.</w:t>
      </w:r>
    </w:p>
    <w:p>
      <w:r>
        <w:t>⚠️ Exam Trap: Stop first, then change the set and give saline — never flush the remaining blood in the line into the patient.</w:t>
      </w:r>
    </w:p>
    <w:p>
      <w:r>
        <w:t>⚡ 5-Second Recall: TRANSFUSION REACTION = STOP + SALINE + NEW SET + MONITOR + RETURN UNIT</w:t>
      </w:r>
    </w:p>
    <w:p>
      <w:r>
        <w:t>PNC Exam Pearl: An acute haemolytic transfusion reaction requires stopping the transfusion immediately, maintaining the line with fresh normal saline and a new set, monitoring and returning the unit for investigation.</w:t>
      </w:r>
    </w:p>
    <w:p>
      <w:r>
        <w:t>10. Which technique is correct when giving a subcutaneous injection of insulin?</w:t>
      </w:r>
    </w:p>
    <w:p>
      <w:r>
        <w:t>इंसुलिन की अंतस्त्वचा (सबक्यूटेनियस) इंजेक्शन देते समय कौन-सी तकनीक सही है?</w:t>
      </w:r>
    </w:p>
    <w:p>
      <w:r>
        <w:t>A. Use a two-inch needle at 90 degrees in all patients / सभी रोगियों में दो इंच की सुई 90 अंश पर प्रयोग करें</w:t>
      </w:r>
    </w:p>
    <w:p>
      <w:r>
        <w:t>B. Massage the site vigorously after the injection / इंजेक्शन के बाद स्थान की जोर से मालिश करें</w:t>
      </w:r>
    </w:p>
    <w:p>
      <w:r>
        <w:t>C. Select and rotate the sites, lift a skin fold in a thin patient and insert at 45 degrees (or 90 degrees with a short pen needle), no aspiration is needed for insulin, do not massage, and never mix insulins unless prescribed / स्थल चुनें और बदल-बदल कर प्रयोग करें, दुबले रोगी में त्वचा की तह उठाकर 45 अंश पर (अथवा छोटी पेन सुई से 90 अंश पर) डालें, इंसुलिन के लिए एस्पिरेशन आवश्यक नहीं, मालिश न करें, और बिना निर्देश इंसुलिन न मिलाएँ</w:t>
      </w:r>
    </w:p>
    <w:p>
      <w:r>
        <w:t>D. Always inject into the same site to keep absorption uniform / समान अवशोषण हेतु सदैव एक ही स्थान पर इंजेक्शन दें</w:t>
      </w:r>
    </w:p>
    <w:p>
      <w:r>
        <w:t>Answer C</w:t>
      </w:r>
    </w:p>
    <w:p>
      <w:r>
        <w:t>Solution.</w:t>
      </w:r>
    </w:p>
    <w:p>
      <w:r>
        <w:t>✅ Correct Answer: C. Insulin is given subcutaneously with site rotation, a lifted skin fold and a 45-degree (or 90-degree with a short pen needle) angle, without aspiration or massage, and insulins are mixed only when prescribed.</w:t>
      </w:r>
    </w:p>
    <w:p>
      <w:r>
        <w:t>🧠 Clinical Rationale: Subcutaneous tissue is chosen for insulin because absorption is slower and more even than intramuscular. Sites include the abdomen, upper outer thigh, upper arm and buttock; the abdomen absorbs fastest, so a consistent region is used for regular dosing. The site must be rotated systematically to prevent lipohypertrophy and lipoatrophy, which cause erratic absorption. The skin fold is lifted in thin patients to avoid intramuscular injection, and a 4 mm to 6 mm pen needle allows a 90-degree angle in most adults. Aspiration is unnecessary for insulin, and vigorous massage or injecting into a bleeding or scarred site alters absorption. Sharps are disposed of in a puncture-proof container without recapping.</w:t>
      </w:r>
    </w:p>
    <w:p>
      <w:r>
        <w:t>🔍 Key Clues: rotate sites; lift skin fold; 45 or 90 degrees; no aspiration; no massage for insulin</w:t>
      </w:r>
    </w:p>
    <w:p>
      <w:r>
        <w:t>❌ Why Not Others: A uses too long a needle; B alters absorption; D causes lipohypertrophy and erratic control.</w:t>
      </w:r>
    </w:p>
    <w:p>
      <w:r>
        <w:t>⚠️ Exam Trap: Insulin absorption differs by site — keep the chosen site region consistent while rotating within it.</w:t>
      </w:r>
    </w:p>
    <w:p>
      <w:r>
        <w:t>⚡ 5-Second Recall: INSULIN SUBCUT = ROTATE SITES + SKIN FOLD + NO ASPIRATION + NO MASSAGE</w:t>
      </w:r>
    </w:p>
    <w:p>
      <w:r>
        <w:t>PNC Exam Pearl: Subcutaneous insulin requires systematic site rotation, a lifted skin fold with a 45-degree or 90-degree angle, no aspiration and no massage.</w:t>
      </w:r>
    </w:p>
    <w:p>
      <w:r>
        <w:t>11. Which action belongs to the evaluation step of the nursing process?</w:t>
      </w:r>
    </w:p>
    <w:p>
      <w:r>
        <w:t>नर्सिंग प्रक्रिया के मूल्यांकन चरण से कौन-सी कार्रवाई संबंधित है?</w:t>
      </w:r>
    </w:p>
    <w:p>
      <w:r>
        <w:t>A. Comparing the patient's present status with the expected outcomes and revising the care plan when the goals are not met / रोगी की वर्तमान स्थिति की अपेक्षित परिणामों से तुलना करना और लक्ष्य पूर्ण न होने पर देखभाल योजना संशोधित करना</w:t>
      </w:r>
    </w:p>
    <w:p>
      <w:r>
        <w:t>B. Writing the nursing diagnosis / नर्सिंग निदान लिखना</w:t>
      </w:r>
    </w:p>
    <w:p>
      <w:r>
        <w:t>C. Collecting the patient's history on admission / भर्ती के समय रोगी का इतिहास लेना</w:t>
      </w:r>
    </w:p>
    <w:p>
      <w:r>
        <w:t>D. Setting measurable patient goals / मापनीय रोगी लक्ष्य निर्धारित करना</w:t>
      </w:r>
    </w:p>
    <w:p>
      <w:r>
        <w:t>Answer A</w:t>
      </w:r>
    </w:p>
    <w:p>
      <w:r>
        <w:t>Solution.</w:t>
      </w:r>
    </w:p>
    <w:p>
      <w:r>
        <w:t>✅ Correct Answer: A. Evaluation is the systematic comparison of the patient's actual progress with the expected outcomes, followed by continuation, revision or discontinuation of the care plan.</w:t>
      </w:r>
    </w:p>
    <w:p>
      <w:r>
        <w:t>🧠 Clinical Rationale: The nursing process has five steps: assessment (systematic collection of data), diagnosis (clinical judgement about response to health problems, written as a NANDA-I diagnosis with related factors and evidence), planning (outcome setting and interventions), implementation (carrying out the plan) and evaluation (measuring the response against the outcomes). Evaluation may show that the goal is met, partly met or not met; the plan is then continued, modified or terminated. Each step is cyclic and also interacts with the others, and evaluation depends on measurable, patient-centred outcome statements written during planning.</w:t>
      </w:r>
    </w:p>
    <w:p>
      <w:r>
        <w:t>🔍 Key Clues: evaluation = compare status with expected outcome and revise the plan</w:t>
      </w:r>
    </w:p>
    <w:p>
      <w:r>
        <w:t>❌ Why Not Others: C belongs to assessment; B to diagnosis; D to planning.</w:t>
      </w:r>
    </w:p>
    <w:p>
      <w:r>
        <w:t>⚠️ Exam Trap: Evaluation is not only "was the task done" but "was the intended patient outcome achieved".</w:t>
      </w:r>
    </w:p>
    <w:p>
      <w:r>
        <w:t>⚡ 5-Second Recall: EVALUATION = ACTUAL OUTCOME vs EXPECTED OUTCOME -&gt; CONTINUE/REVISE</w:t>
      </w:r>
    </w:p>
    <w:p>
      <w:r>
        <w:t>PNC Exam Pearl: The evaluation step compares the patient's achieved outcomes with the expected outcomes and revises, continues or discontinues the care plan.</w:t>
      </w:r>
    </w:p>
    <w:p>
      <w:r>
        <w:t>12. A patient who is recovering from surgery needs help with dressing because of pain. Which nursing theory best guides this care?</w:t>
      </w:r>
    </w:p>
    <w:p>
      <w:r>
        <w:t>शल्य-चिकित्सा से स्वस्थ हो रहे रोगी को दर्द के कारण कपड़े बदलने में सहायता चाहिए। इस देखभाल का मार्गदर्शन कौन-सा नर्सिंग सिद्धांत सर्वोत्तम रूप से करता है?</w:t>
      </w:r>
    </w:p>
    <w:p>
      <w:r>
        <w:t>A. Orem's self-care deficit theory, in which the nurse provides wholly compensatory, partly compensatory or supportive-educative care to meet the self-care deficit / ओरेम का स्व-देखभाल अभाव सिद्धांत, जिसमें नर्स स्व-देखभाल की कमी पूरी करने हेतु पूर्ण-प्रतिपूरक, आंशिक-प्रतिपूरक अथवा सहायक-शिक्षापरक देखभाल देती है</w:t>
      </w:r>
    </w:p>
    <w:p>
      <w:r>
        <w:t>B. Peplau's interpersonal theory / पेप्लाऊ का अंतर्वैयक्तिक सिद्धांत</w:t>
      </w:r>
    </w:p>
    <w:p>
      <w:r>
        <w:t>C. Nightingale's environmental theory / नाइटिंगेल का पर्यावरण सिद्धांत</w:t>
      </w:r>
    </w:p>
    <w:p>
      <w:r>
        <w:t>D. Roy's adaptation model / रॉय का अनुकूलन मॉडल</w:t>
      </w:r>
    </w:p>
    <w:p>
      <w:r>
        <w:t>Answer A</w:t>
      </w:r>
    </w:p>
    <w:p>
      <w:r>
        <w:t>Solution.</w:t>
      </w:r>
    </w:p>
    <w:p>
      <w:r>
        <w:t>✅ Correct Answer: A. Orem's self-care deficit theory explains that nursing is required when the patient cannot meet self-care needs, and it directs the nurse to give wholly compensatory, partly compensatory or supportive-educative care.</w:t>
      </w:r>
    </w:p>
    <w:p>
      <w:r>
        <w:t>🧠 Clinical Rationale: Dorothea Orem's self-care deficit nursing theory has three related parts: the theory of self-care, the theory of self-care deficit and the theory of nursing systems. Self-care agency is the ability to perform self-care; a deficit occurs when the demand exceeds that ability. Nursing systems: wholly compensatory when the patient cannot perform any self-care, partly compensatory when help is needed for some activities, and supportive-educative when the patient can learn to perform self-care with guidance. The nurse uses this theory to assess the ability to dress, feed, bathe and mobilise and then to plan the appropriate level of assistance and teaching, promoting independence.</w:t>
      </w:r>
    </w:p>
    <w:p>
      <w:r>
        <w:t>🔍 Key Clues: self-care deficit; wholly, partly or supportive-educative nursing systems</w:t>
      </w:r>
    </w:p>
    <w:p>
      <w:r>
        <w:t>❌ Why Not Others: C is about the environment; D is about adaptation to stimuli; B is about the nurse-patient interpersonal relationship.</w:t>
      </w:r>
    </w:p>
    <w:p>
      <w:r>
        <w:t>⚠️ Exam Trap: Distinguish Orem's compensatory levels from Roy's adaptive modes and from Peplau's phases of the interpersonal relationship.</w:t>
      </w:r>
    </w:p>
    <w:p>
      <w:r>
        <w:t>⚡ 5-Second Recall: OREM = SELF-CARE DEFICIT -&gt; COMPENSATORY / SUPPORTIVE-EDUCATIVE CARE</w:t>
      </w:r>
    </w:p>
    <w:p>
      <w:r>
        <w:t>PNC Exam Pearl: Orem's self-care deficit theory guides the nurse to compensate for or help the patient overcome deficits in self-care through supportive-educative care.</w:t>
      </w:r>
    </w:p>
    <w:p>
      <w:r>
        <w:t>13. Which statement correctly describes a SOAP progress note?</w:t>
      </w:r>
    </w:p>
    <w:p>
      <w:r>
        <w:t>SOAP प्रगति-अभिलेख का सही वर्णन कौन-सा कथन करता है?</w:t>
      </w:r>
    </w:p>
    <w:p>
      <w:r>
        <w:t>A. It contains subjective data only, with no plan / इसमें केवल व्यक्तिपरक आँकड़े होते हैं, कोई योजना नहीं</w:t>
      </w:r>
    </w:p>
    <w:p>
      <w:r>
        <w:t>B. It records subjective data, orders and progress only / इसमें केवल व्यक्तिपरक आँकड़े, आदेश तथा प्रगति दर्ज होती है</w:t>
      </w:r>
    </w:p>
    <w:p>
      <w:r>
        <w:t>C. It records subjective data reported by the patient, objective data that is observed or measured, an assessment of the problem and the plan of care / इसमें रोगी द्वारा बताए गए व्यक्तिपरक आँकड़े, देखे या मापे गए वस्तुपरक आँकड़े, समस्या का मूल्यांकन तथा देखभाल की योजना दर्ज होती है</w:t>
      </w:r>
    </w:p>
    <w:p>
      <w:r>
        <w:t>D. It is a summary, observation, action and progress note / यह सारांश, प्रेक्षण, कार्रवाई तथा प्रगति का अभिलेख है</w:t>
      </w:r>
    </w:p>
    <w:p>
      <w:r>
        <w:t>Answer C</w:t>
      </w:r>
    </w:p>
    <w:p>
      <w:r>
        <w:t>Solution.</w:t>
      </w:r>
    </w:p>
    <w:p>
      <w:r>
        <w:t>✅ Correct Answer: C. A SOAP note documents Subjective data from the patient, Objective data observed or measured, Assessment of the problem, and the Plan of care.</w:t>
      </w:r>
    </w:p>
    <w:p>
      <w:r>
        <w:t>🧠 Clinical Rationale: Nurses record progress using structured formats: SOAP (subjective, objective, assessment, plan), SOAPIER (with intervention, evaluation and revision), and DAR (data, action, response). A complete entry is factual, dated and timed, written in the nurse's own words, using accepted abbreviations, with no gaps or blank lines, and corrections made by a single strike-through with initials and time, never by overwriting or erasing. Objective data includes vital signs, wound appearance and test results, while subjective data includes the patient's own description of pain or nausea. Accurate, timely documentation supports continuity of care and is a legal record and evidence of professional practice.</w:t>
      </w:r>
    </w:p>
    <w:p>
      <w:r>
        <w:t>🔍 Key Clues: SOAP = Subjective, Objective, Assessment (of the problem), Plan</w:t>
      </w:r>
    </w:p>
    <w:p>
      <w:r>
        <w:t>❌ Why Not Others: A omits objective data, assessment and plan; B and D use incorrect expansions of the letters.</w:t>
      </w:r>
    </w:p>
    <w:p>
      <w:r>
        <w:t>⚠️ Exam Trap: In SOAP, the "A" is the nurse's assessment of the patient's problem or progress, not "action".</w:t>
      </w:r>
    </w:p>
    <w:p>
      <w:r>
        <w:t>⚡ 5-Second Recall: SOAP = SUBJECTIVE + OBJECTIVE + ASSESSMENT + PLAN</w:t>
      </w:r>
    </w:p>
    <w:p>
      <w:r>
        <w:t>PNC Exam Pearl: A SOAP progress note records the patient's subjective data, the nurse's objective findings, the assessment of the problem and the plan of care.</w:t>
      </w:r>
    </w:p>
    <w:p>
      <w:r>
        <w:t>14. Which sequence describes the steps of evidence-based practice?</w:t>
      </w:r>
    </w:p>
    <w:p>
      <w:r>
        <w:t>प्रमाण-आधारित अभ्यास (देखभाल) के चरणों का क्रम कौन-सा वर्णन करता है?</w:t>
      </w:r>
    </w:p>
    <w:p>
      <w:r>
        <w:t>A. Use only the most recent textbook chapter / केवल नवीनतम पाठ्यपुस्तक अध्याय का उपयोग करें</w:t>
      </w:r>
    </w:p>
    <w:p>
      <w:r>
        <w:t>B. Rely only on personal experience and hospital custom / केवल व्यक्तिगत अनुभव और अस्पताल की परंपरा पर निर्भर रहें</w:t>
      </w:r>
    </w:p>
    <w:p>
      <w:r>
        <w:t>C. Apply the intervention first and search for the evidence afterwards / पहले हस्तक्षेप लागू करें और प्रमाण बाद में खोजें</w:t>
      </w:r>
    </w:p>
    <w:p>
      <w:r>
        <w:t>D. Formulate a focused clinical question, search for the best available evidence, critically appraise it, integrate it with clinical expertise and patient preferences, apply it and evaluate the outcome / केंद्रित नैदानिक प्रश्न बनाएँ, उपलब्ध सर्वोत्तम प्रमाण खोजें, उसका समालोचनात्मक मूल्यांकन करें, उसे नैदानिक विशेषज्ञता तथा रोगी की पसंद के साथ जोड़ें, लागू करें और परिणाम का मूल्यांकन करें</w:t>
      </w:r>
    </w:p>
    <w:p>
      <w:r>
        <w:t>Answer D</w:t>
      </w:r>
    </w:p>
    <w:p>
      <w:r>
        <w:t>Solution.</w:t>
      </w:r>
    </w:p>
    <w:p>
      <w:r>
        <w:t>✅ Correct Answer: D. Evidence-based practice follows a defined sequence: ask a focused question, acquire the best evidence, appraise it, apply it with clinical expertise and patient preference, and assess the outcome.</w:t>
      </w:r>
    </w:p>
    <w:p>
      <w:r>
        <w:t>🧠 Clinical Rationale: Evidence-based practice integrates the best available research evidence with clinical expertise and the patient's values and preferences to make care decisions. A focused question is framed using the PICO elements (population, intervention, comparison, outcome). Evidence is graded, with systematic reviews and randomised controlled trials ranking above single studies, expert opinion and tradition. Barriers include lack of time and skills, resistance to change and limited access to databases, and they are addressed through education, access to libraries and organisational support. Applying evidence improves quality, safety and patient outcomes and reduces unwarranted variation in care.</w:t>
      </w:r>
    </w:p>
    <w:p>
      <w:r>
        <w:t>🔍 Key Clues: ask, acquire, appraise, apply, assess; integrate evidence with expertise and patient preference</w:t>
      </w:r>
    </w:p>
    <w:p>
      <w:r>
        <w:t>❌ Why Not Others: C reverses the process; B relies on custom; A uses a single source without appraisal.</w:t>
      </w:r>
    </w:p>
    <w:p>
      <w:r>
        <w:t>⚠️ Exam Trap: Evidence-based practice is not "research only" — clinical expertise and patient preference are equally essential parts.</w:t>
      </w:r>
    </w:p>
    <w:p>
      <w:r>
        <w:t>⚡ 5-Second Recall: EBP = ASK -&gt; ACQUIRE -&gt; APPRAISE -&gt; APPLY -&gt; ASSESS</w:t>
      </w:r>
    </w:p>
    <w:p>
      <w:r>
        <w:t>PNC Exam Pearl: Evidence-based practice formulates a focused question, appraises the best evidence, integrates it with expertise and patient preference, applies it and evaluates the outcome.</w:t>
      </w:r>
    </w:p>
    <w:p>
      <w:r>
        <w:t>15. A patient falls in the ward but has no injury. Which is the most appropriate nursing action?</w:t>
      </w:r>
    </w:p>
    <w:p>
      <w:r>
        <w:t>एक रोगी वार्ड में गिर जाता है परंतु कोई चोट नहीं लगती। सर्वाधिक उपयुक्त नर्सिंग कार्रवाई कौन-सी है?</w:t>
      </w:r>
    </w:p>
    <w:p>
      <w:r>
        <w:t>A. Assess and document the patient's condition, inform the physician, complete an incident report as per policy without blaming anyone, and review the cause to prevent recurrence / रोगी की स्थिति जाँचें व दर्ज करें, चिकित्सक को सूचित करें, नीति के अनुसार बिना किसी को दोष दिए घटना-रिपोर्ट भरें, और पुनरावृत्ति रोकने हेतु कारण की समीक्षा करें</w:t>
      </w:r>
    </w:p>
    <w:p>
      <w:r>
        <w:t>B. Say nothing because the patient was not injured / रोगी को चोट नहीं लगी अतः कुछ न कहें</w:t>
      </w:r>
    </w:p>
    <w:p>
      <w:r>
        <w:t>C. Blame the attendant and warn the family / परिचर को दोष दें और परिवार को चेतावनी दें</w:t>
      </w:r>
    </w:p>
    <w:p>
      <w:r>
        <w:t>D. Record the fall only in the nurse's personal diary / घटना को केवल नर्स की व्यक्तिगत डायरी में दर्ज करें</w:t>
      </w:r>
    </w:p>
    <w:p>
      <w:r>
        <w:t>Answer A</w:t>
      </w:r>
    </w:p>
    <w:p>
      <w:r>
        <w:t>Solution.</w:t>
      </w:r>
    </w:p>
    <w:p>
      <w:r>
        <w:t>✅ Correct Answer: A. Even a fall without injury needs assessment and documentation, notification of the physician, an incident report and a review of the cause to prevent recurrence.</w:t>
      </w:r>
    </w:p>
    <w:p>
      <w:r>
        <w:t>🧠 Clinical Rationale: A fall is a patient safety event that must be reported through the incident reporting system, which is intended for learning and prevention, not punishment. The nurse first assesses the patient for hidden injury such as head trauma, fracture or internal bleeding, checks the vital signs and neurological status, informs the physician, provides the required care and documents the event, the findings, the time and the actions taken. An incident report is completed separately and is not part of the clinical record in most policies, and it is never used to blame staff. Root cause analysis then identifies contributing factors such as wet floors, absent call bells, sedative drugs, poor lighting or inadequate supervision, and corrective measures are instituted.</w:t>
      </w:r>
    </w:p>
    <w:p>
      <w:r>
        <w:t>🔍 Key Clues: assess, treat, document, report, review the cause; reporting is non-punitive</w:t>
      </w:r>
    </w:p>
    <w:p>
      <w:r>
        <w:t>❌ Why Not Others: B conceals a safety event; D is not a legal record; C blames rather than prevents.</w:t>
      </w:r>
    </w:p>
    <w:p>
      <w:r>
        <w:t>⚠️ Exam Trap: An incident report is written even when there is no injury, and it must never assign blame or be filed in the patient's chart.</w:t>
      </w:r>
    </w:p>
    <w:p>
      <w:r>
        <w:t>⚡ 5-Second Recall: FALL = ASSESS + DOCUMENT + INCIDENT REPORT + REVIEW CAUSE</w:t>
      </w:r>
    </w:p>
    <w:p>
      <w:r>
        <w:t>PNC Exam Pearl: A fall, with or without injury, requires assessment, documentation, physician notification, an incident report and a review of the cause for prevention.</w:t>
      </w:r>
    </w:p>
    <w:p>
      <w:r>
        <w:t>16. An adult who was eating suddenly cannot speak, coughs weakly and clutches his throat. Which action is correct?</w:t>
      </w:r>
    </w:p>
    <w:p>
      <w:r>
        <w:t>भोजन करते समय एक वयस्क अचानक बोल नहीं पाता, कमजोर ढंग से खाँसता है और अपना गला पकड़ लेता है। सही कार्रवाई कौन-सी है?</w:t>
      </w:r>
    </w:p>
    <w:p>
      <w:r>
        <w:t>A. Lay him flat and press on the abdomen / उसे सीधा लिटाएँ और उदर दबाएँ</w:t>
      </w:r>
    </w:p>
    <w:p>
      <w:r>
        <w:t>B. Give up to five back blows between the shoulder blades, and if the obstruction persists give up to five abdominal thrusts (Heimlich manoeuvre), alternating and repeating until the object is expelled or the person becomes unresponsive, when cardiopulmonary resuscitation is started / कंधों के बीच पीठ पर पाँच बार प्रहार करें, रुकावट बनी रहे तो पाँच बार उदरीय दबाव (हाइमलिक क्रिया) दें, बारी-बारी दोहराएँ जब तक वस्तु न निकले या व्यक्ति बेहोश न हो जाए, जिस पर हृदय-फुफ्फुस पुनर्जीवन आरंभ करें</w:t>
      </w:r>
    </w:p>
    <w:p>
      <w:r>
        <w:t>C. Give him water to push the food down / भोजन नीचे धकेलने के लिए पानी दें</w:t>
      </w:r>
    </w:p>
    <w:p>
      <w:r>
        <w:t>D. Do a blind finger sweep of the mouth / मुँह में बिना देखे उँगली डालकर निकालें</w:t>
      </w:r>
    </w:p>
    <w:p>
      <w:r>
        <w:t>Answer B</w:t>
      </w:r>
    </w:p>
    <w:p>
      <w:r>
        <w:t>Solution.</w:t>
      </w:r>
    </w:p>
    <w:p>
      <w:r>
        <w:t>✅ Correct Answer: B. A severe airway obstruction in a conscious adult is treated with up to five back blows followed by up to five abdominal thrusts, alternating until the object is expelled or the victim becomes unresponsive, when CPR is begun.</w:t>
      </w:r>
    </w:p>
    <w:p>
      <w:r>
        <w:t>🧠 Clinical Rationale: In an adult the usual cause of choking is food. Signs of mild obstruction are forceful coughing and the ability to speak; severe obstruction gives a silent or weak cough, inability to speak or breathe, and the universal choking sign. For a conscious adult, give back blows between the shoulder blades with the victim leaning forward; if unsuccessful, give abdominal thrusts (Heimlich) above the umbilicus and below the xiphosternum, alternating both. In pregnancy, obesity or an infant, use chest thrusts instead of abdominal thrusts. If the victim becomes unresponsive, start CPR, look in the mouth before each breath and remove the object only if visible.</w:t>
      </w:r>
    </w:p>
    <w:p>
      <w:r>
        <w:t>🔍 Key Clues: severe choking in a conscious adult = back blows and abdominal thrusts, alternating</w:t>
      </w:r>
    </w:p>
    <w:p>
      <w:r>
        <w:t>❌ Why Not Others: C can worsen the obstruction; A is ineffective; D can push the object deeper.</w:t>
      </w:r>
    </w:p>
    <w:p>
      <w:r>
        <w:t>⚠️ Exam Trap: Never perform abdominal thrusts on an infant or a pregnant woman; use chest thrusts, and never do a blind finger sweep.</w:t>
      </w:r>
    </w:p>
    <w:p>
      <w:r>
        <w:t>⚡ 5-Second Recall: ADULT CHOKING = 5 BACK BLOWS + 5 ABDOMINAL THRUSTS</w:t>
      </w:r>
    </w:p>
    <w:p>
      <w:r>
        <w:t>PNC Exam Pearl: A conscious adult with severe airway obstruction receives alternating back blows and abdominal thrusts until the object is expelled or the victim becomes unresponsive and CPR begins.</w:t>
      </w:r>
    </w:p>
    <w:p>
      <w:r>
        <w:t>17. A conscious patient with diabetes is sweaty, tremulous and confused with a blood glucose of 50 mg/dL. Which is the correct first action?</w:t>
      </w:r>
    </w:p>
    <w:p>
      <w:r>
        <w:t>एक सचेत मधुमेह रोगी को पसीना आ रहा है, कंपन हो रहा है और वह भ्रमित है; रक्त ग्लूकोज़ 50 मि.ग्रा./डे.ली. है। सही पहली कार्रवाई कौन-सी है?</w:t>
      </w:r>
    </w:p>
    <w:p>
      <w:r>
        <w:t>A. Give only a glass of water and wait / केवल एक गिलास पानी दें और प्रतीक्षा करें</w:t>
      </w:r>
    </w:p>
    <w:p>
      <w:r>
        <w:t>B. Give 15 to 20 g of a rapidly acting oral carbohydrate such as glucose tablets or sugar in water, recheck the glucose after 15 minutes and repeat if it is still low, followed by a snack containing complex carbohydrate and protein / 15 से 20 ग्राम शीघ्र कार्य करने वाली मुँह से ली जाने वाली कार्बोहाइड्रेट (ग्लूकोज़ की गोलियाँ या पानी में चीनी) दें, 15 मिनट बाद ग्लूकोज़ पुनः जाँचें और कम होने पर दोहराएँ, तत्पश्चात जटिल कार्बोहाइड्रेट तथा प्रोटीन युक्त नाश्ता दें</w:t>
      </w:r>
    </w:p>
    <w:p>
      <w:r>
        <w:t>C. Give a dose of insulin / इंसुलिन की खुराक दें</w:t>
      </w:r>
    </w:p>
    <w:p>
      <w:r>
        <w:t>D. Restrict all food and fluids / सभी भोजन तथा तरल रोक दें</w:t>
      </w:r>
    </w:p>
    <w:p>
      <w:r>
        <w:t>Answer B</w:t>
      </w:r>
    </w:p>
    <w:p>
      <w:r>
        <w:t>Solution.</w:t>
      </w:r>
    </w:p>
    <w:p>
      <w:r>
        <w:t>✅ Correct Answer: B. Hypoglycaemia in a conscious patient is treated with 15 to 20 g of a fast-acting oral carbohydrate, a recheck after 15 minutes, repetition if needed, and then a complex carbohydrate and protein snack.</w:t>
      </w:r>
    </w:p>
    <w:p>
      <w:r>
        <w:t>🧠 Clinical Rationale: Hypoglycaemia (blood glucose usually below 70 mg/dL) causes sweating, tremor, palpitations, hunger, anxiety, confusion and, if untreated, seizures, coma and death. In a conscious patient the rule of 15 applies: 15 to 20 g of glucose or simple sugar, recheck in 15 minutes, repeat if the value is still low, then give a longer-acting snack. In an unconscious patient, nothing is given by mouth; intravenous dextrose or intramuscular glucagon is used. Precipitating factors include excess insulin, missed meals, unusual exercise, alcohol and renal impairment. Nurses teach patients to recognise warning signs, carry glucose, wear identification and record episodes.</w:t>
      </w:r>
    </w:p>
    <w:p>
      <w:r>
        <w:t>🔍 Key Clues: conscious + sweating + tremor + confusion + low glucose = oral fast sugar, recheck in 15 minutes</w:t>
      </w:r>
    </w:p>
    <w:p>
      <w:r>
        <w:t>❌ Why Not Others: C deepens the hypoglycaemia; A and D delay essential glucose in a brain-threatening state.</w:t>
      </w:r>
    </w:p>
    <w:p>
      <w:r>
        <w:t>⚠️ Exam Trap: Never give anything orally to an unconscious patient — use intravenous dextrose or glucagon.</w:t>
      </w:r>
    </w:p>
    <w:p>
      <w:r>
        <w:t>⚡ 5-Second Recall: CONSCIOUS HYPOGLYCAEMIA = 15 g FAST SUGAR -&gt; RECHECK IN 15 MINUTES</w:t>
      </w:r>
    </w:p>
    <w:p>
      <w:r>
        <w:t>PNC Exam Pearl: A conscious hypoglycaemic patient receives 15 to 20 g of a fast-acting oral carbohydrate with a recheck after 15 minutes and a later complex carbohydrate snack.</w:t>
      </w:r>
    </w:p>
    <w:p>
      <w:r>
        <w:t>18. Which is the correct first-line drug and route for an adult with anaphylaxis?</w:t>
      </w:r>
    </w:p>
    <w:p>
      <w:r>
        <w:t>वयस्क में एनाफिलैक्सिस (तीव्र तीव्रग्राहिता) के लिए सही प्रथम-पंक्ति औषधि तथा मार्ग कौन-सा है?</w:t>
      </w:r>
    </w:p>
    <w:p>
      <w:r>
        <w:t>A. Oral prednisolone 40 mg / मुँह से प्रेडनिसोलोन 40 मि.ग्रा.</w:t>
      </w:r>
    </w:p>
    <w:p>
      <w:r>
        <w:t>B. Nebulised salbutamol alone / केवल नेबुलाइज़्ड सैल्बुटामोल</w:t>
      </w:r>
    </w:p>
    <w:p>
      <w:r>
        <w:t>C. Intravenous chlorpheniramine 10 mg / अंतःशिरा क्लोरफेनिरामिन 10 मि.ग्रा.</w:t>
      </w:r>
    </w:p>
    <w:p>
      <w:r>
        <w:t>D. Adrenaline 0.5 mg (0.5 mL of 1:1000) intramuscularly into the anterolateral thigh, repeated after 5 minutes if needed, with oxygen, correct positioning and intravenous fluids / एड्रेनालाइन 0.5 मि.ग्रा. (1:1000 का 0.5 मि.ली.) अग्र-पार्श्व जंघा में इंट्रामस्कुलर, आवश्यकता पर 5 मिनट बाद दोहराएँ, साथ में ऑक्सीजन, उचित स्थिति तथा अंतःशिरा तरल</w:t>
      </w:r>
    </w:p>
    <w:p>
      <w:r>
        <w:t>Answer D</w:t>
      </w:r>
    </w:p>
    <w:p>
      <w:r>
        <w:t>Solution.</w:t>
      </w:r>
    </w:p>
    <w:p>
      <w:r>
        <w:t>✅ Correct Answer: D. Adrenaline 0.5 mg of 1:1000 solution by intramuscular injection into the anterolateral thigh is the first-line treatment of anaphylaxis, repeated after five minutes if needed, with oxygen, positioning and fluids.</w:t>
      </w:r>
    </w:p>
    <w:p>
      <w:r>
        <w:t>🧠 Clinical Rationale: Anaphylaxis is a severe, life-threatening systemic hypersensitivity reaction with rapid onset of airway, breathing or circulatory compromise, usually with skin or mucosal change. Adrenaline is the only drug that reverses the reaction, and it is given early by the intramuscular route into the anterolateral thigh where absorption is fastest. The adult dose is 0.5 mg (0.5 mL of 1:1000); children receive 0.01 mg/kg. Adjuncts are oxygen, a supine position with the legs raised (sitting if breathless, left lateral if pregnant or vomiting), intravenous crystalloid for hypotension and inhaled beta-2 agonist for bronchospasm. Antihistamines and steroids are second-line and never delay adrenaline. The patient is observed for a biphasic reaction and referred for allergy assessment and an adrenaline auto-injector.</w:t>
      </w:r>
    </w:p>
    <w:p>
      <w:r>
        <w:t>🔍 Key Clues: anaphylaxis = adrenaline IM 0.5 mg anterolateral thigh, repeat in 5 minutes</w:t>
      </w:r>
    </w:p>
    <w:p>
      <w:r>
        <w:t>❌ Why Not Others: A and C are slow adjuncts; B treats only bronchospasm and does not reverse the reaction.</w:t>
      </w:r>
    </w:p>
    <w:p>
      <w:r>
        <w:t>⚠️ Exam Trap: There is no absolute contraindication to intramuscular adrenaline in anaphylaxis — do not delay it for antihistamines.</w:t>
      </w:r>
    </w:p>
    <w:p>
      <w:r>
        <w:t>⚡ 5-Second Recall: ANAPHYLAXIS = ADRENALINE IM 0.5 mg ANTEROLATERAL THIGH</w:t>
      </w:r>
    </w:p>
    <w:p>
      <w:r>
        <w:t>PNC Exam Pearl: Intramuscular adrenaline 0.5 mg of 1:1000 into the anterolateral thigh is the first-line treatment of anaphylaxis, supported by oxygen, positioning and fluids.</w:t>
      </w:r>
    </w:p>
    <w:p>
      <w:r>
        <w:t>19. A farm worker is bitten on the leg by a snake. Which first aid is correct?</w:t>
      </w:r>
    </w:p>
    <w:p>
      <w:r>
        <w:t>खेत में काम करने वाले व्यक्ति को पैर में साँप काट लेता है। सही प्राथमिक उपचार कौन-सा है?</w:t>
      </w:r>
    </w:p>
    <w:p>
      <w:r>
        <w:t>A. Keep the patient calm and still, immobilise the limb at or below heart level, remove rings and tight clothing, apply a broad pressure bandage over the bite without a tight tourniquet, do not cut, suck or apply ice, and transfer to hospital at once / रोगी को शांत व स्थिर रखें, अंग को हृदय के स्तर पर अथवा उससे नीचे स्थिर करें, अँगूठी तथा तंग कपड़े हटाएँ, काटने के स्थान पर चौड़ी दबाव पट्टी लगाएँ परंतु कसी टूर्निकेट न बाँधें, काटना, चूसना या बर्फ न लगाएँ, और तुरंत अस्पताल भेजें</w:t>
      </w:r>
    </w:p>
    <w:p>
      <w:r>
        <w:t>B. Apply a tight tourniquet above the bite / काटने के ऊपर कसा टूर्निकेट बाँधें</w:t>
      </w:r>
    </w:p>
    <w:p>
      <w:r>
        <w:t>C. Cut the wound open and suck out the venom / घाव काटकर विष चूस लें</w:t>
      </w:r>
    </w:p>
    <w:p>
      <w:r>
        <w:t>D. Apply ice packs and give herbal remedies / बर्फ की थैलियाँ लगाएँ और जड़ी-बूटियाँ दें</w:t>
      </w:r>
    </w:p>
    <w:p>
      <w:r>
        <w:t>Answer A</w:t>
      </w:r>
    </w:p>
    <w:p>
      <w:r>
        <w:t>Solution.</w:t>
      </w:r>
    </w:p>
    <w:p>
      <w:r>
        <w:t>✅ Correct Answer: A. Snake bite first aid is to keep the patient calm and still, immobilise the limb at or below heart level, remove constricting items, apply a broad pressure bandage over the bite without a tight tourniquet, avoid cutting, sucking or ice, and transfer at once.</w:t>
      </w:r>
    </w:p>
    <w:p>
      <w:r>
        <w:t>🧠 Clinical Rationale: Venom spreads mainly through lymphatics, so rest and immobilisation slow its movement. The affected limb is kept at or below heart level, rings, bangles and tight clothes are removed before swelling develops, and a broad, firm pressure-immobilisation bandage is applied over the bite in the manner of a sprained ankle, not a tight tourniquet, which causes ischaemia and necrosis. Traditional practices such as cutting, sucking, burning, ice or electric shock are harmful and delay treatment. The patient is taken to a facility with antivenom, without giving food or alcohol, and the bite site, time and appearance of the snake are noted. Antivenom is indicated for systemic envenomation or severe local effects, with observation for anaphylaxis.</w:t>
      </w:r>
    </w:p>
    <w:p>
      <w:r>
        <w:t>🔍 Key Clues: rest, immobilise at or below heart level, broad pressure bandage, no tourniquet, no cutting or suction, rapid transfer</w:t>
      </w:r>
    </w:p>
    <w:p>
      <w:r>
        <w:t>❌ Why Not Others: B causes ischaemia and tissue loss; C introduces infection and does not remove venom; D is ineffective and delays care.</w:t>
      </w:r>
    </w:p>
    <w:p>
      <w:r>
        <w:t>⚠️ Exam Trap: A tight tourniquet, incision and suction are all harmful — the correct bandage is a broad pressure bandage, not a tourniquet.</w:t>
      </w:r>
    </w:p>
    <w:p>
      <w:r>
        <w:t>⚡ 5-Second Recall: SNAKE BITE = REST + IMMOBILISE + BROAD PRESSURE BANDAGE + NO TOURNIQUET + TRANSFER</w:t>
      </w:r>
    </w:p>
    <w:p>
      <w:r>
        <w:t>PNC Exam Pearl: Snake bite first aid is rest and immobilisation of the limb at or below heart level with a broad pressure bandage over the bite and immediate transfer, never a tight tourniquet or incision.</w:t>
      </w:r>
    </w:p>
    <w:p>
      <w:r>
        <w:t>20. Which set of parameters correctly describes moist heat sterilisation in an autoclave?</w:t>
      </w:r>
    </w:p>
    <w:p>
      <w:r>
        <w:t>ऑटोक्लेव में आर्द्र ऊष्मा निर्जीवीकरण का सही वर्णन कौन-सा कथन करता है?</w:t>
      </w:r>
    </w:p>
    <w:p>
      <w:r>
        <w:t>A. 100 °C for 10 minutes at normal pressure / सामान्य दाब पर 100 °C पर 10 मिनट</w:t>
      </w:r>
    </w:p>
    <w:p>
      <w:r>
        <w:t>B. 121 °C for 5 minutes at 10 psi / 10 psi पर 121 °C पर 5 मिनट</w:t>
      </w:r>
    </w:p>
    <w:p>
      <w:r>
        <w:t>C. 60 °C for 30 minutes / 60 °C पर 30 मिनट</w:t>
      </w:r>
    </w:p>
    <w:p>
      <w:r>
        <w:t>D. 121 °C at 15 psi (one atmosphere above atmospheric pressure) for 15 minutes, or 134 °C at 30 psi for 3 minutes, with the load properly packed and sterilisation confirmed by a biological indicator or autoclave tape / 15 psi (वायुमंडलीय दाब से एक वायुमंडल अधिक) पर 121 °C पर 15 मिनट, अथवा 30 psi पर 134 °C पर 3 मिनट; सामान उचित रूप से भरा हो और जैविक संकेतक अथवा ऑटोक्लेव टेप से निर्जीवीकरण की पुष्टि हो</w:t>
      </w:r>
    </w:p>
    <w:p>
      <w:r>
        <w:t>Answer D</w:t>
      </w:r>
    </w:p>
    <w:p>
      <w:r>
        <w:t>Solution.</w:t>
      </w:r>
    </w:p>
    <w:p>
      <w:r>
        <w:t>✅ Correct Answer: D. Autoclaving is moist heat sterilisation at 121 °C and 15 psi for 15 minutes (or 134 °C at 30 psi for 3 minutes), with correct packing and confirmation by a biological indicator or autoclave tape.</w:t>
      </w:r>
    </w:p>
    <w:p>
      <w:r>
        <w:t>🧠 Clinical Rationale: Moist heat kills micro-organisms by coagulating and denaturing proteins, and saturated steam under pressure achieves this at lower temperatures and shorter times than dry heat. Standard cycles: 121 °C at 15 psi for 15 minutes for wrapped goods, 134 °C at 30 psi for 3 minutes for flash sterilisation, and longer times for larger loads or denser fluids. The autoclave must be loaded so steam penetrates freely, with containers tilted and lids loose. Efficiency is checked with physical indicators (temperature and pressure), chemical indicators (autoclave tape, strips) and biological indicators (Geobacillus stearothermophilus spores) at intervals. Items must be dry when removed and stored in a dust-free closed area, and dry heat, gas or chemical sterilisation is used for heat-labile items.</w:t>
      </w:r>
    </w:p>
    <w:p>
      <w:r>
        <w:t>🔍 Key Clues: 121 °C, 15 psi, 15 minutes; or 134 °C, 30 psi, 3 minutes</w:t>
      </w:r>
    </w:p>
    <w:p>
      <w:r>
        <w:t>❌ Why Not Others: A is disinfection, not sterilisation; B is too short a time; C will not sterilise.</w:t>
      </w:r>
    </w:p>
    <w:p>
      <w:r>
        <w:t>⚠️ Exam Trap: Only a biological indicator confirms true sterilisation; autoclave tape shows only that the cycle was run.</w:t>
      </w:r>
    </w:p>
    <w:p>
      <w:r>
        <w:t>⚡ 5-Second Recall: AUTOCLAVE = 121 °C + 15 psi + 15 MINUTES</w:t>
      </w:r>
    </w:p>
    <w:p>
      <w:r>
        <w:t>PNC Exam Pearl: Autoclave sterilisation uses moist heat at 121 °C and 15 psi for 15 minutes, with correct packing and confirmation by a biological or chemical indicator.</w:t>
      </w:r>
    </w:p>
    <w:p>
      <w:r>
        <w:t>21. A nurse sustains a needle stick injury while recapping a needle. Which is the priority immediate action?</w:t>
      </w:r>
    </w:p>
    <w:p>
      <w:r>
        <w:t>सुई को ढकने (रीकैपिंग) के दौरान नर्स को सुई चुभ जाती है। प्राथमिक तत्काल कार्रवाई कौन-सी है?</w:t>
      </w:r>
    </w:p>
    <w:p>
      <w:r>
        <w:t>A. Soak the finger in hydrogen peroxide for one hour / उँगली को एक घंटे हाइड्रोजन पेरोक्साइड में डुबोएँ</w:t>
      </w:r>
    </w:p>
    <w:p>
      <w:r>
        <w:t>B. Wait for symptoms to appear before reporting / लक्षण प्रकट होने की प्रतीक्षा करें</w:t>
      </w:r>
    </w:p>
    <w:p>
      <w:r>
        <w:t>C. Squeeze the wound hard and apply a tight dressing / घाव को जोर से दबाएँ और कसी पट्टी लगाएँ</w:t>
      </w:r>
    </w:p>
    <w:p>
      <w:r>
        <w:t>D. Wash the wound immediately with soap and running water without scrubbing or squeezing, let it bleed freely, apply an antiseptic, report at once to the designated authority, and begin post-exposure prophylaxis assessment within the recommended time / घाव को बिना रगड़े या दबाए साबुन तथा बहते पानी से तुरंत धोएँ, रक्त बहने दें, रोगाणुनाशक लगाएँ, तुरंत निर्धारित अधिकारी को रिपोर्ट करें और निर्धारित समय के भीतर पश्च-संपर्क रोकथाम का मूल्यांकन आरंभ करें</w:t>
      </w:r>
    </w:p>
    <w:p>
      <w:r>
        <w:t>Answer D</w:t>
      </w:r>
    </w:p>
    <w:p>
      <w:r>
        <w:t>Solution.</w:t>
      </w:r>
    </w:p>
    <w:p>
      <w:r>
        <w:t>✅ Correct Answer: D. The wound is washed at once with soap and running water without scrubbing or squeezing, allowed to bleed, an antiseptic is applied, and the injury is reported immediately for post-exposure prophylaxis assessment.</w:t>
      </w:r>
    </w:p>
    <w:p>
      <w:r>
        <w:t>🧠 Clinical Rationale: A needle stick or sharp injury carries the risk of transmission of hepatitis B, hepatitis C and human immunodeficiency virus. Immediate first aid is prompt washing with soap and water (for a mucosal splash, flush with water), without scrubbing or squeezing, followed by an antiseptic. Post-exposure management is time-critical: hepatitis B vaccination status and immunoglobulin are assessed, HIV post-exposure prophylaxis should ideally begin within two hours and no later than 72 hours, with baseline testing and follow-up at six weeks, three months and six months, and source-patient testing with consent. Reporting is mandatory and the incident investigated. The injury is prevented chiefly by not recapping needles, using safety-engineered devices and sharps containers at the point of use.</w:t>
      </w:r>
    </w:p>
    <w:p>
      <w:r>
        <w:t>🔍 Key Clues: wash with soap and running water, no squeezing; report at once; start HIV prophylaxis within hours</w:t>
      </w:r>
    </w:p>
    <w:p>
      <w:r>
        <w:t>❌ Why Not Others: A and C are ineffective and may worsen tissue damage; B delays prophylaxis beyond the effective window.</w:t>
      </w:r>
    </w:p>
    <w:p>
      <w:r>
        <w:t>⚠️ Exam Trap: Post-exposure HIV prophylaxis is most effective when started within two hours — reporting must never wait.</w:t>
      </w:r>
    </w:p>
    <w:p>
      <w:r>
        <w:t>⚡ 5-Second Recall: NEEDLE STICK = WASH + ANTISEPTIC + REPORT AT ONCE + PROPHYLAXIS WITHIN HOURS</w:t>
      </w:r>
    </w:p>
    <w:p>
      <w:r>
        <w:t>PNC Exam Pearl: A needle stick injury is washed immediately with soap and running water without squeezing, and reported at once so that post-exposure prophylaxis can begin within hours.</w:t>
      </w:r>
    </w:p>
    <w:p>
      <w:r>
        <w:t>22. Which practice best reflects antibiotic stewardship in a patient with a suspected infection?</w:t>
      </w:r>
    </w:p>
    <w:p>
      <w:r>
        <w:t>संदिग्ध संक्रमण वाले रोगी में प्रतिजैविक-संयम (एंटीबायोटिक स्टीवर्डशिप) कौन-सा अभ्यास सर्वोत्तम रूप से दर्शाता है?</w:t>
      </w:r>
    </w:p>
    <w:p>
      <w:r>
        <w:t>A. Start a broad-spectrum antibiotic and stop it when the patient feels better / चौड़े स्पेक्ट्रम का प्रतिजैविक आरंभ करें और रोगी बेहतर अनुभव करने पर बंद कर दें</w:t>
      </w:r>
    </w:p>
    <w:p>
      <w:r>
        <w:t>B. Collect appropriate culture specimens before starting antibiotics whenever possible, use the narrowest effective agent guided by the antibiogram, follow the correct dose, route and duration, review daily for de-escalation and stop unnecessary antibiotics, with hand hygiene and isolation to limit spread / जहाँ संभव हो प्रतिजैविक आरंभ करने से पूर्व उपयुक्त संवर्धन नमूने लें, प्रतिजैविक-संवेदनशीलता के आधार पर न्यूनतम प्रभावी औषधि चुनें, सही मात्रा, मार्ग तथा अवधि का पालन करें, न्यूनीकरण हेतु प्रतिदिन समीक्षा करें और अनावश्यक प्रतिजैविक बंद करें, तथा संचरण सीमित करने हेतु हाथ स्वच्छता व पृथक्करण करें</w:t>
      </w:r>
    </w:p>
    <w:p>
      <w:r>
        <w:t>C. Use antibiotics for every case of fever / प्रत्येक बुखार में प्रतिजैविक दें</w:t>
      </w:r>
    </w:p>
    <w:p>
      <w:r>
        <w:t>D. Combine several antibiotics for every infection / प्रत्येक संक्रमण में अनेक प्रतिजैविक मिलाएँ</w:t>
      </w:r>
    </w:p>
    <w:p>
      <w:r>
        <w:t>Answer B</w:t>
      </w:r>
    </w:p>
    <w:p>
      <w:r>
        <w:t>Solution.</w:t>
      </w:r>
    </w:p>
    <w:p>
      <w:r>
        <w:t>✅ Correct Answer: B. Antibiotic stewardship means collecting cultures before starting treatment when possible, using the narrowest effective agent according to sensitivity, following the correct dose and duration, reviewing daily for de-escalation, and preventing spread by hygiene and isolation.</w:t>
      </w:r>
    </w:p>
    <w:p>
      <w:r>
        <w:t>🧠 Clinical Rationale: Antimicrobial resistance is driven by unnecessary, incorrect or incomplete courses of antibiotics. Stewardship principles: obtain cultures from the appropriate site before the first dose, start empirical therapy only when clinically indicated, review the culture report in 48 to 72 hours and narrow the spectrum or stop the drug, use the right dose and route (oral to intravenous switch when possible) and prescribe the shortest effective duration, avoid treating colonisation or viral illness, and never use antibiotics for prophylaxis beyond the accepted indications. Infection prevention measures such as hand hygiene, isolation of colonised patients and environmental cleaning limit transmission of resistant organisms such as MRSA, extended-spectrum beta-lactamase producers and carbapenem-resistant enterobacteria.</w:t>
      </w:r>
    </w:p>
    <w:p>
      <w:r>
        <w:t>🔍 Key Clues: culture before antibiotics, narrowest effective agent, correct dose and duration, daily review, de-escalation</w:t>
      </w:r>
    </w:p>
    <w:p>
      <w:r>
        <w:t>❌ Why Not Others: A, C and D promote resistance, unnecessary exposure and adverse effects without improving outcomes.</w:t>
      </w:r>
    </w:p>
    <w:p>
      <w:r>
        <w:t>⚠️ Exam Trap: Never omit cultures before the first dose and never continue an antibiotic simply because the patient "feels better".</w:t>
      </w:r>
    </w:p>
    <w:p>
      <w:r>
        <w:t>⚡ 5-Second Recall: STEWARDSHIP = CULTURE FIRST + NARROW SPECTRUM + RIGHT DOSE AND DURATION + REVIEW</w:t>
      </w:r>
    </w:p>
    <w:p>
      <w:r>
        <w:t>PNC Exam Pearl: Antibiotic stewardship means culturing before treatment, choosing the narrowest effective agent, giving the correct dose and duration and reviewing daily for de-escalation.</w:t>
      </w:r>
    </w:p>
    <w:p>
      <w:r>
        <w:t>23. When should a health worker prefer an alcohol-based hand rub over soap and water?</w:t>
      </w:r>
    </w:p>
    <w:p>
      <w:r>
        <w:t>स्वास्थ्य कर्मी को साबुन-पानी की तुलना में ऐल्कोहॉल-आधारित हाथ रब को कब प्राथमिकता देनी चाहिए?</w:t>
      </w:r>
    </w:p>
    <w:p>
      <w:r>
        <w:t>A. After using the toilet when the hands are visibly contaminated / शौच के बाद जब हाथ दिखने में संदूषित हों</w:t>
      </w:r>
    </w:p>
    <w:p>
      <w:r>
        <w:t>B. Before handling chemicals that damage the skin / त्वचा को हानि पहुँचाने वाले रसायनों को संभालने से पहले</w:t>
      </w:r>
    </w:p>
    <w:p>
      <w:r>
        <w:t>C. When the hands are visibly soiled with blood or body fluids / जब हाथ रक्त या शारीरिक तरल से दिखने में गंदे हों</w:t>
      </w:r>
    </w:p>
    <w:p>
      <w:r>
        <w:t>D. When the hands are not visibly soiled or contaminated with blood or body fluids, and after common contact with intact skin, because a high-alcohol rub acts faster, is less damaging to the skin and is more effective against many organisms, but it is not effective against spores such as Clostridium difficile, for which soap and water is required / जब हाथ दिखने में गंदे या रक्त अथवा शारीरिक तरल से संदूषित न हों तथा अखंड त्वचा के सामान्य संपर्क के बाद, क्योंकि अधिक ऐल्कोहॉल युक्त रब शीघ्र कार्य करती है, त्वचा को कम हानि पहुँचाती है और अनेक रोगाणुओं पर अधिक प्रभावी है; परंतु यह क्लोस्ट्रीडियम डिफिसाइल जैसे बीजाणुओं पर प्रभावी नहीं है, जिनके लिए साबुन-पानी आवश्यक है</w:t>
      </w:r>
    </w:p>
    <w:p>
      <w:r>
        <w:t>Answer D</w:t>
      </w:r>
    </w:p>
    <w:p>
      <w:r>
        <w:t>Solution.</w:t>
      </w:r>
    </w:p>
    <w:p>
      <w:r>
        <w:t>✅ Correct Answer: D. An alcohol-based hand rub is preferred when the hands are not visibly soiled, but soap and water is required when they are soiled or contaminated with blood or body fluids and for spore-forming organisms such as Clostridium difficile.</w:t>
      </w:r>
    </w:p>
    <w:p>
      <w:r>
        <w:t>🧠 Clinical Rationale: Alcohol-based hand rubs with 60% to 95% alcohol reduce the number of viable organisms rapidly, are convenient at the point of care, cause less dryness and dermatitis than repeated washing, and are effective against most bacteria, mycobacteria and enveloped viruses. They are ineffective against bacterial spores, and poorly effective against non-enveloped viruses, and they do not remove organic material, so soap and water is used when hands are visibly dirty or soiled with blood or body fluids, after using the toilet, and when caring for patients with Clostridium difficile or norovirus. The rub must cover all surfaces and be rubbed until dry; hand washing uses soap and running water with a good technique and drying with a single-use towel, followed by hand care with an emollient.</w:t>
      </w:r>
    </w:p>
    <w:p>
      <w:r>
        <w:t>🔍 Key Clues: rub when hands are clean; wash when soiled, after toilet, and for spores</w:t>
      </w:r>
    </w:p>
    <w:p>
      <w:r>
        <w:t>❌ Why Not Others: A, B and C are situations that require soap and water, not an alcohol rub.</w:t>
      </w:r>
    </w:p>
    <w:p>
      <w:r>
        <w:t>⚠️ Exam Trap: Alcohol rub does not kill Clostridium difficile spores — mechanical washing with soap and water is essential.</w:t>
      </w:r>
    </w:p>
    <w:p>
      <w:r>
        <w:t>⚡ 5-Second Recall: CLEAN HANDS = RUB; SOILED HANDS OR SPORES = SOAP AND WATER</w:t>
      </w:r>
    </w:p>
    <w:p>
      <w:r>
        <w:t>PNC Exam Pearl: An alcohol-based hand rub is preferred when hands are not visibly soiled, while soap and water is used when they are soiled or contaminated and for spore-forming organisms.</w:t>
      </w:r>
    </w:p>
    <w:p>
      <w:r>
        <w:t>24. A newborn is not breathing after delivery. Which sequence of initial steps is correct?</w:t>
      </w:r>
    </w:p>
    <w:p>
      <w:r>
        <w:t>प्रसव के बाद नवजात श्वास नहीं ले रहा है। आरंभिक चरणों का सही क्रम कौन-सा है?</w:t>
      </w:r>
    </w:p>
    <w:p>
      <w:r>
        <w:t>A. Warm the baby under a radiant warmer, dry thoroughly with a warm towel and stimulate by rubbing the back or flicking the soles, position with the head slightly extended, clear the airway if needed, then assess breathing and heart rate and give positive pressure ventilation within one minute if the baby is not breathing / शिशु को रेडियंट वार्मर के नीचे गर्म करें, गर्म तौलिये से पूर्णतः सुखाएँ तथा पीठ रगड़कर या तलवे थपथपाकर उत्तेजित करें, सिर को थोड़ा विस्तारित रखते हुए स्थिति बनाएँ, आवश्यकता पर वायुमार्ग साफ करें, तत्पश्चात श्वसन तथा हृदय-दर जाँचें और शिशु श्वास न ले तो एक मिनट के भीतर धनात्मक दाब संवातन दें</w:t>
      </w:r>
    </w:p>
    <w:p>
      <w:r>
        <w:t>B. Begin chest compressions immediately without drying / बिना सुखाए तुरंत छाती दबाएँ</w:t>
      </w:r>
    </w:p>
    <w:p>
      <w:r>
        <w:t>C. Give oxygen alone and wait for five minutes / केवल ऑक्सीजन दें और पाँच मिनट प्रतीक्षा करें</w:t>
      </w:r>
    </w:p>
    <w:p>
      <w:r>
        <w:t>D. Immerse the baby in cold water to stimulate breathing / श्वसन उत्तेजित करने के लिए शिशु को ठंडे पानी में डुबोएँ</w:t>
      </w:r>
    </w:p>
    <w:p>
      <w:r>
        <w:t>Answer A</w:t>
      </w:r>
    </w:p>
    <w:p>
      <w:r>
        <w:t>Solution.</w:t>
      </w:r>
    </w:p>
    <w:p>
      <w:r>
        <w:t>✅ Correct Answer: A. The initial steps of newborn resuscitation are warmth, drying and stimulation, correct positioning with a clear airway, followed by assessment of breathing and heart rate and positive pressure ventilation within one minute if the baby is not breathing.</w:t>
      </w:r>
    </w:p>
    <w:p>
      <w:r>
        <w:t>🧠 Clinical Rationale: Newborn resuscitation follows the "first golden minute": if the baby has not established breathing, ventilation is started within 60 seconds of birth. The initial steps are to keep the baby warm (radiant warmer, skin-to-skin, plastic wrap for a preterm), dry thoroughly with a warm towel and remove the wet towel, stimulate by rubbing the back or flicking the soles, position the head slightly extended and clear the airway if needed. If the baby is still apnoeic or gasping, positive pressure ventilation with a self-inflating bag and mask is given at 40 to 60 breaths per minute, with the heart rate assessed; chest compressions at 90 per minute (3:1 ratio with ventilation) are added if the heart rate is below 60 per minute despite effective ventilation, and adrenaline and volume are considered. Hypothermia and hyperthermia both worsen outcomes.</w:t>
      </w:r>
    </w:p>
    <w:p>
      <w:r>
        <w:t>🔍 Key Clues: warm, dry, stimulate, position, clear airway, assess, ventilate within one minute</w:t>
      </w:r>
    </w:p>
    <w:p>
      <w:r>
        <w:t>❌ Why Not Others: B compresses an unventilated baby; C wastes the golden minute; D causes hypothermia and infection.</w:t>
      </w:r>
    </w:p>
    <w:p>
      <w:r>
        <w:t>⚠️ Exam Trap: Ventilation, not chest compressions, is the priority in a non-breathing newborn — compressions are added only if the heart rate stays below 60 with effective ventilation.</w:t>
      </w:r>
    </w:p>
    <w:p>
      <w:r>
        <w:t>⚡ 5-Second Recall: NEWBORN = WARM, DRY, STIMULATE -&gt; VENTILATE BY 60 SECONDS</w:t>
      </w:r>
    </w:p>
    <w:p>
      <w:r>
        <w:t>PNC Exam Pearl: A non-breathing newborn is warmed, dried, stimulated and positioned with a clear airway, and positive pressure ventilation is started within one minute if breathing does not begin.</w:t>
      </w:r>
    </w:p>
    <w:p>
      <w:r>
        <w:t>25. Which advice is correct for a two-year-old child with acute watery diarrhoea and no signs of dehydration?</w:t>
      </w:r>
    </w:p>
    <w:p>
      <w:r>
        <w:t>तीव्र जल-मल (पानी जैसे दस्त) वाले दो वर्ष के शिशु में निर्जलीकरण के लक्षण नहीं हैं। सही सलाह कौन-सी है?</w:t>
      </w:r>
    </w:p>
    <w:p>
      <w:r>
        <w:t>A. Give a strong purgative to clear the bowel / आँत साफ करने के लिए तेज़ विरेचक दें</w:t>
      </w:r>
    </w:p>
    <w:p>
      <w:r>
        <w:t>B. Give plain water only until the diarrhoea stops / दस्त रुकने तक केवल सादा पानी दें</w:t>
      </w:r>
    </w:p>
    <w:p>
      <w:r>
        <w:t>C. Give an age-appropriate amount of low-osmolarity oral rehydration solution after every loose stool, continue breastfeeding and normal feeding, and give zinc for 14 days; oral rehydration is the first-line treatment and routine antibiotics and antimotility drugs are not given / प्रत्येक पतले मल के बाद आयु के अनुसार कम-अणुसारी मौखिक पुनर्जलीकरण घोल (ORS) दें, स्तनपान तथा सामान्य आहार जारी रखें और 14 दिन तक ज़िंक दें; मौखिक पुनर्जलीकरण प्रथम-पंक्ति उपचार है और नियमित प्रतिजैविक तथा आँत की गति रोकने वाली औषधियाँ नहीं दी जाती हैं</w:t>
      </w:r>
    </w:p>
    <w:p>
      <w:r>
        <w:t>D. Stop all oral intake and start antibiotics at once / सभी मुँह से लेना बंद करें और तुरंत प्रतिजैविक आरंभ करें</w:t>
      </w:r>
    </w:p>
    <w:p>
      <w:r>
        <w:t>Answer C</w:t>
      </w:r>
    </w:p>
    <w:p>
      <w:r>
        <w:t>Solution.</w:t>
      </w:r>
    </w:p>
    <w:p>
      <w:r>
        <w:t>✅ Correct Answer: C. Childhood diarrhoea without dehydration is managed with oral rehydration solution after every loose stool, continued feeding and breastfeeding, and zinc for 14 days, with no routine antibiotics or antimotility drugs.</w:t>
      </w:r>
    </w:p>
    <w:p>
      <w:r>
        <w:t>🧠 Clinical Rationale: The Indian treatment protocol divides diarrhoea into no dehydration (Plan A: extra fluids and ORS at home, continue feeding, teach danger signs), some dehydration (Plan B: supervised ORS, 75 mL/kg) and severe dehydration (Plan C: intravenous Ringer's lactate). Low-osmolarity ORS is preferred, and zinc for 14 days reduces the duration and severity of diarrhoea and prevents recurrence. Antibiotics are used only for specific indications such as dysentery, cholera, giardiasis or a documented bacterial cause; antimotility drugs are avoided because they may mask fluid loss and cause ileus. Breastfeeding is continued, and cooked, easily digestible food is given frequently. Prevention includes hand washing with soap, safe drinking water, sanitation, exclusive breastfeeding for six months, and rotavirus and measles immunisation.</w:t>
      </w:r>
    </w:p>
    <w:p>
      <w:r>
        <w:t>🔍 Key Clues: no dehydration = Plan A: ORS after every stool + continued feeding + zinc 14 days</w:t>
      </w:r>
    </w:p>
    <w:p>
      <w:r>
        <w:t>❌ Why Not Others: A and D cause harm and delay rehydration; B lacks electrolytes and glucose needed for absorption.</w:t>
      </w:r>
    </w:p>
    <w:p>
      <w:r>
        <w:t>⚠️ Exam Trap: Plain water does not absorb as effectively as ORS — sodium-glucose co-transport drives water absorption in the gut.</w:t>
      </w:r>
    </w:p>
    <w:p>
      <w:r>
        <w:t>⚡ 5-Second Recall: DIARRHOEA PLAN A = ORS + CONTINUE FEEDING + ZINC 14 DAYS</w:t>
      </w:r>
    </w:p>
    <w:p>
      <w:r>
        <w:t>PNC Exam Pearl: A child with acute diarrhoea and no dehydration receives ORS after every loose stool, continued feeding and zinc for 14 days, without routine antibiotics or antimotility drugs.</w:t>
      </w:r>
    </w:p>
    <w:p>
      <w:r>
        <w:t>26. A 1.4 kg preterm baby is stable and the mother asks about kangaroo mother care. Which statement about kangaroo mother care is correct?</w:t>
      </w:r>
    </w:p>
    <w:p>
      <w:r>
        <w:t>एक 1.4 कि.ग्रा. का समय-पूर्व शिशु स्थिर है और माँ कंगारू मदर केयर के बारे में पूछती है। कंगारू मदर केयर के बारे में कौन-सा कथन सही है?</w:t>
      </w:r>
    </w:p>
    <w:p>
      <w:r>
        <w:t>A. Kangaroo mother care is started only after the baby reaches 2.5 kg / कंगारू मदर केयर शिशु के 2.5 कि.ग्रा. होने के बाद ही आरंभ की जाती है</w:t>
      </w:r>
    </w:p>
    <w:p>
      <w:r>
        <w:t>B. Kangaroo mother care replaces the need for breastfeeding / कंगारू मदर केयर से स्तनपान की आवश्यकता समाप्त हो जाती है</w:t>
      </w:r>
    </w:p>
    <w:p>
      <w:r>
        <w:t>C. The baby is held in skin-to-skin contact between the mother's breasts for as many hours a day as possible, with exclusive breastfeeding, early discharge and close follow-up, because it maintains warmth, promotes breastfeeding, reduces infection and improves growth and survival / शिशु को दिन में यथासंभव अधिक घंटों तक माँ के स्तनों के बीच त्वचा-से-त्वचा संपर्क में रखा जाता है, केवल स्तनपान, शीघ्र छुट्टी तथा निकट अनुवर्तन के साथ, क्योंकि इससे गर्मी बनी रहती है, स्तनपान को बढ़ावा मिलता है, संक्रमण घटता है और वृद्धि व उत्तरजीविता बेहतर होती है</w:t>
      </w:r>
    </w:p>
    <w:p>
      <w:r>
        <w:t>D. The baby must be kept in a closed incubator continuously for at least one month / शिशु को कम से कम एक माह तक लगातार बंद इनक्यूबेटर में रखना चाहिए</w:t>
      </w:r>
    </w:p>
    <w:p>
      <w:r>
        <w:t>Answer C</w:t>
      </w:r>
    </w:p>
    <w:p>
      <w:r>
        <w:t>Solution.</w:t>
      </w:r>
    </w:p>
    <w:p>
      <w:r>
        <w:t>✅ Correct Answer: C. Kangaroo mother care is prolonged skin-to-skin contact between the mother's breasts with exclusive breastfeeding, early discharge and follow-up, which stabilises temperature, supports lactation, reduces infection and improves survival.</w:t>
      </w:r>
    </w:p>
    <w:p>
      <w:r>
        <w:t>🧠 Clinical Rationale: Kangaroo mother care has three components: skin-to-skin contact, exclusive breastfeeding and support to the mother-baby pair. It maintains thermoregulation better than an incubator, promotes bonding and lactation, reduces apnoea and nosocomial infection, and improves weight gain, breastfeeding rates and survival. It is started as soon as the baby is stable, even at low birth weight and before 2.5 kg, and is continued at home after early discharge with scheduled follow-up. The baby is placed upright between the breasts, naked except for a nappy and cap, covered to the neck, with the head turned to one side and the hips flexed; the mother sleeps in a semi-recumbent position. Contraindications are few and require clinical judgement rather than a weight threshold.</w:t>
      </w:r>
    </w:p>
    <w:p>
      <w:r>
        <w:t>🔍 Key Clues: skin-to-skin between breasts for many hours daily, exclusive breastfeeding, early discharge with follow-up</w:t>
      </w:r>
    </w:p>
    <w:p>
      <w:r>
        <w:t>❌ Why Not Others: D is not necessary and separates mother and baby; A applies a wrong weight threshold; B is false, as breastfeeding is part of KMC.</w:t>
      </w:r>
    </w:p>
    <w:p>
      <w:r>
        <w:t>⚠️ Exam Trap: Kangaroo mother care does not require the baby to reach a particular weight — stability is the criterion.</w:t>
      </w:r>
    </w:p>
    <w:p>
      <w:r>
        <w:t>⚡ 5-Second Recall: KMC = SKIN-TO-SKIN + EXCLUSIVE BREASTFEEDING + FOLLOW-UP</w:t>
      </w:r>
    </w:p>
    <w:p>
      <w:r>
        <w:t>PNC Exam Pearl: Kangaroo mother care keeps the stable low birth weight baby in continuous skin-to-skin contact with exclusive breastfeeding, early discharge and follow-up.</w:t>
      </w:r>
    </w:p>
    <w:p>
      <w:r>
        <w:t>27. A 9-month-old with severe wasting, oedema of both feet and weight-for-height below minus three standard deviations is admitted. Which is the correct initial management?</w:t>
      </w:r>
    </w:p>
    <w:p>
      <w:r>
        <w:t>गंभीर क्षय, दोनों पैरों में सूजन तथा ऊँचाई के अनुसार भार माइनस तीन मानक विचलन से कम वाले 9 माह के शिशु को भर्ती किया जाता है। सही आरंभिक प्रबंधन कौन-सा है?</w:t>
      </w:r>
    </w:p>
    <w:p>
      <w:r>
        <w:t>A. Start F-100 immediately to achieve rapid catch-up growth / शीघ्र वृद्धि-पूर्ति के लिए तुरंत F-100 आरंभ करें</w:t>
      </w:r>
    </w:p>
    <w:p>
      <w:r>
        <w:t>B. Give only oral rehydration solution and no feeding for 48 hours / केवल मौखिक पुनर्जलीकरण घोल दें और 48 घंटे तक कुछ न खिलाएँ</w:t>
      </w:r>
    </w:p>
    <w:p>
      <w:r>
        <w:t>C. Start a high-protein, high-energy diet and rapid weight gain at once / तुरंत उच्च-प्रोटीन, उच्च-ऊर्जा आहार तथा शीघ्र भार-वृद्धि आरंभ करें</w:t>
      </w:r>
    </w:p>
    <w:p>
      <w:r>
        <w:t>D. Treat hypoglycaemia and hypothermia, give broad-spectrum antibiotics to prevent infection, correct electrolytes with low sodium and added potassium and magnesium, give vitamin A, folic acid and zinc, and start cautious feeding with F-75 therapeutic milk, moving later to F-100 or ready-to-use therapeutic food for catch-up growth / हाइपोग्लाइसीमिया तथा हाइपोथर्मिया का उपचार करें, संक्रमण रोकने हेतु चौड़े स्पेक्ट्रम का प्रतिजैविक दें, कम सोडियम तथा पोटैशियम व मैग्नीशियम सहित तरल-संतुलन ठीक करें, विटामिन ए, फोलिक एसिड तथा ज़िंक दें, और F-75 चिकित्सीय दूध से सतर्क आहार आरंभ करें, बाद में वृद्धि-पूर्ति हेतु F-100 अथवा तैयार चिकित्सीय आहार दें</w:t>
      </w:r>
    </w:p>
    <w:p>
      <w:r>
        <w:t>Answer D</w:t>
      </w:r>
    </w:p>
    <w:p>
      <w:r>
        <w:t>Solution.</w:t>
      </w:r>
    </w:p>
    <w:p>
      <w:r>
        <w:t>✅ Correct Answer: D. Severe acute malnutrition is managed in stabilisation and rehabilitation phases: treat hypoglycaemia and hypothermia, give broad-spectrum antibiotics, correct electrolytes with low sodium and added potassium and magnesium, give micronutrients and start cautious feeding with F-75 before F-100 or ready-to-use therapeutic food.</w:t>
      </w:r>
    </w:p>
    <w:p>
      <w:r>
        <w:t>🧠 Clinical Rationale: Severe acute malnutrition is defined by weight-for-height below minus three standard deviations, mid-upper arm circumference below 11.5 cm, or bilateral pitting oedema. In the stabilisation phase, the priority is to treat hypoglycaemia, hypothermia, dehydration and infection, and to correct electrolyte imbalance; hypoglycaemia is treated with 10% dextrose, and dehydration is corrected with the low-sodium ReSoMal given orally or by tube. Broad-spectrum antibiotics are given to all because of poor immune response, and vitamin A, folic acid, zinc and multivitamins are added. Feeding begins with small, frequent volumes of low-protein, low-sodium F-75 to avoid refeeding syndrome, then increases to F-100 or ready-to-use therapeutic food with catch-up growth in the rehabilitation phase. Watch for heart failure, hypothermia and infection.</w:t>
      </w:r>
    </w:p>
    <w:p>
      <w:r>
        <w:t>🔍 Key Clues: SAM = treat hypoglycaemia, hypothermia and infection + electrolytes + micronutrients + F-75 first</w:t>
      </w:r>
    </w:p>
    <w:p>
      <w:r>
        <w:t>❌ Why Not Others: A and C cause refeeding syndrome; B starves an already malnourished child.</w:t>
      </w:r>
    </w:p>
    <w:p>
      <w:r>
        <w:t>⚠️ Exam Trap: A high-protein, high-energy diet given early can precipitate heart failure and refeeding syndrome.</w:t>
      </w:r>
    </w:p>
    <w:p>
      <w:r>
        <w:t>⚡ 5-Second Recall: SAM = STABILISE (F-75, antibiotics, micronutrients) THEN REHABILITATE (F-100)</w:t>
      </w:r>
    </w:p>
    <w:p>
      <w:r>
        <w:t>PNC Exam Pearl: Initial care of severe acute malnutrition treats hypoglycaemia, hypothermia and infection, corrects electrolytes, gives micronutrients and starts cautious F-75 feeding.</w:t>
      </w:r>
    </w:p>
    <w:p>
      <w:r>
        <w:t>28. Which statement correctly describes the complications of measles that make vitamin A supplementation essential?</w:t>
      </w:r>
    </w:p>
    <w:p>
      <w:r>
        <w:t>मीज़ल्स (खसरा) की जटिलताओं के बारे में कौन-सा कथन सही है जो विटामिन ए पूर्ति को आवश्यक बनाता है?</w:t>
      </w:r>
    </w:p>
    <w:p>
      <w:r>
        <w:t>A. Measles is a mild illness with no significant complications / खसरा एक हल्का रोग है जिसमें कोई महत्वपूर्ण जटिलता नहीं होती</w:t>
      </w:r>
    </w:p>
    <w:p>
      <w:r>
        <w:t>B. Measles causes only a skin rash and needs no supportive care / खसरा केवल त्वचा पर दाने करता है और किसी सहायक देखभाल की आवश्यकता नहीं</w:t>
      </w:r>
    </w:p>
    <w:p>
      <w:r>
        <w:t>C. Measles causes immunosuppression and complications such as pneumonia, diarrhoea, otitis media, croup, keratitis with corneal ulceration and blindness, encephalitis and subacute sclerosing panencephalitis, and vitamin A reduces mortality and prevents corneal ulceration and blindness, so it is given in two doses on consecutive days / खसरा प्रतिरक्षा-दमन तथा निमोनिया, दस्त, कान का संक्रमण, क्रूप, कॉर्निया-शोथ व कॉर्नियल अल्सरेशन और अंधापन, इंसेफेलाइटिस तथा सबएक्यूट स्क्लेरोसिंग पैनएन्सेफलाइटिस जैसी जटिलताएँ करता है, और विटामिन ए मृत्यु-दर घटाता तथा कॉर्नियल अल्सरेशन व अंधापन रोकता है, अतः इसे लगातार दो दिनों में दो खुराक में दिया जाता है</w:t>
      </w:r>
    </w:p>
    <w:p>
      <w:r>
        <w:t>D. Vitamin A is contraindicated during measles / खसरे में विटामिन ए वर्जित है</w:t>
      </w:r>
    </w:p>
    <w:p>
      <w:r>
        <w:t>Answer C</w:t>
      </w:r>
    </w:p>
    <w:p>
      <w:r>
        <w:t>Solution.</w:t>
      </w:r>
    </w:p>
    <w:p>
      <w:r>
        <w:t>✅ Correct Answer: C. Measles causes immunosuppression with complications such as pneumonia, diarrhoea, otitis media, croup, keratitis and corneal ulceration with blindness, encephalitis and subacute sclerosing panencephalitis, and vitamin A reduces mortality and prevents blinding corneal damage when given in two doses.</w:t>
      </w:r>
    </w:p>
    <w:p>
      <w:r>
        <w:t>🧠 Clinical Rationale: Measles is a highly infectious viral illness spread by droplets, with fever, cough, coryza, conjunctivitis, Koplik spots and a maculopapular rash spreading downwards. Complications are common in malnourished and vitamin A deficient children: pneumonia (the commonest cause of death), diarrhoea, otitis media, croup, stomatitis, corneal ulceration and blindness, encephalitis, and the late complication of subacute sclerosing panencephalitis. Vitamin A supplementation in two age-appropriate doses on consecutive days reduces mortality and the risk of corneal ulceration and blindness. Care is supportive with fluids, nutrition, antipyretics and antibiotics for secondary infection; isolation with respiratory precautions and exclusion from school are advised. Prevention is by two doses of measles-rubella vaccine under the Universal Immunisation Programme.</w:t>
      </w:r>
    </w:p>
    <w:p>
      <w:r>
        <w:t>🔍 Key Clues: measles = immunosuppression; pneumonia and corneal ulceration; vitamin A two doses on consecutive days</w:t>
      </w:r>
    </w:p>
    <w:p>
      <w:r>
        <w:t>❌ Why Not Others: A and B underestimate a potentially fatal illness; D is false because vitamin A is an essential treatment.</w:t>
      </w:r>
    </w:p>
    <w:p>
      <w:r>
        <w:t>⚠️ Exam Trap: Vitamin A in measles is a treatment, not merely a supplement, and it must be given in two consecutive daily doses.</w:t>
      </w:r>
    </w:p>
    <w:p>
      <w:r>
        <w:t>⚡ 5-Second Recall: MEASLES + VITAMIN A = 2 DOSES ON CONSECUTIVE DAYS TO PREVENT BLINDNESS</w:t>
      </w:r>
    </w:p>
    <w:p>
      <w:r>
        <w:t>PNC Exam Pearl: Measles causes immunosuppression and serious complications, and two consecutive daily doses of vitamin A reduce mortality and prevent corneal ulceration and blindness.</w:t>
      </w:r>
    </w:p>
    <w:p>
      <w:r>
        <w:t>29. A two-year-old has a generalised seizure with a temperature of 39.5 °C. Which is the correct management?</w:t>
      </w:r>
    </w:p>
    <w:p>
      <w:r>
        <w:t>दो वर्ष के शिशु को 39.5 °C बुखार के साथ सामान्यीकृत दौरा पड़ता है। सही प्रबंधन कौन-सा है?</w:t>
      </w:r>
    </w:p>
    <w:p>
      <w:r>
        <w:t>A. Protect the child from injury, position on the side, loosen tight clothing, never restrain the child or place anything in the mouth, give an antipyretic such as paracetamol with tepid sponging, identify and treat the cause of the fever, reassure the parents, and explain that a simple febrile seizure is usually benign without the need for long-term anticonvulsants / शिशु को चोट से बचाएँ, करवट पर लिटाएँ, तंग कपड़े ढीले करें, शिशु को न बाँधें और न मुँह में कुछ डालें, पैरासिटामोल जैसी ज्वरनाशक औषधि के साथ गुनगुने पानी की पट्टी करें, बुखार के कारण की पहचान कर उपचार करें, माता-पिता को आश्वस्त करें और बताएँ कि सामान्य ज्वर-दौरा प्रायः सौम्य होता है तथा दीर्घकालिक आक्षेप-रोधी औषधि की आवश्यकता नहीं होती</w:t>
      </w:r>
    </w:p>
    <w:p>
      <w:r>
        <w:t>B. Place a spoon between the teeth to protect the tongue / जीभ की रक्षा हेतु दाँतों के बीच चम्मच रखें</w:t>
      </w:r>
    </w:p>
    <w:p>
      <w:r>
        <w:t>C. Start long-term anticonvulsant prophylaxis at once / तुरंत दीर्घकालिक आक्षेप-रोधी रोकथाम आरंभ करें</w:t>
      </w:r>
    </w:p>
    <w:p>
      <w:r>
        <w:t>D. Give aspirin to bring down the fever / बुखार कम करने के लिए एस्पिरिन दें</w:t>
      </w:r>
    </w:p>
    <w:p>
      <w:r>
        <w:t>Answer A</w:t>
      </w:r>
    </w:p>
    <w:p>
      <w:r>
        <w:t>Solution.</w:t>
      </w:r>
    </w:p>
    <w:p>
      <w:r>
        <w:t>✅ Correct Answer: A. Management is to protect the child, position on the side, avoid restraint and oral objects, give an antipyretic with tepid sponging, find and treat the cause of fever, reassure the parents and explain that a simple febrile seizure does not require long-term anticonvulsants.</w:t>
      </w:r>
    </w:p>
    <w:p>
      <w:r>
        <w:t>🧠 Clinical Rationale: A febrile seizure occurs in a child aged 6 months to 5 years with fever and no central nervous system infection. Simple febrile seizures are generalised, last less than 15 minutes and occur once in 24 hours; complex ones are focal, prolonged or recurrent. First aid is to keep the child safe, place the child on the side to prevent aspiration, do not restrain or put anything in the mouth, time the seizure, and after it ends give an antipyretic and tepid sponging and look for the source of fever such as otitis media, tonsillitis, urinary infection or exanthem. Investigations depend on the clinical picture; lumbar puncture is considered in infants or when meningitis is suspected. Parental education, including first aid and reassurance, and the excellent prognosis, are essential; long-term anticonvulsants are not indicated for simple febrile seizures.</w:t>
      </w:r>
    </w:p>
    <w:p>
      <w:r>
        <w:t>🔍 Key Clues: protect, side-lying, no restraint, nothing in the mouth, antipyretic, treat the cause, reassure</w:t>
      </w:r>
    </w:p>
    <w:p>
      <w:r>
        <w:t>❌ Why Not Others: D risks Reye syndrome; B risks dental and airway injury; C is unnecessary for a simple febrile seizure.</w:t>
      </w:r>
    </w:p>
    <w:p>
      <w:r>
        <w:t>⚠️ Exam Trap: Never restrain a convulsing child or insert an object into the mouth — position on the side and protect from injury.</w:t>
      </w:r>
    </w:p>
    <w:p>
      <w:r>
        <w:t>⚡ 5-Second Recall: FEBRILE SEIZURE = PROTECT + SIDE-LYING + ANTIPYRETIC + TREAT CAUSE</w:t>
      </w:r>
    </w:p>
    <w:p>
      <w:r>
        <w:t>PNC Exam Pearl: A febrile seizure is managed by protecting the child, side-lying positioning, an antipyretic with tepid sponging and treating the cause, without long-term anticonvulsants.</w:t>
      </w:r>
    </w:p>
    <w:p>
      <w:r>
        <w:t>30. Which task is most appropriate for a registered nurse to delegate to a nursing assistant?</w:t>
      </w:r>
    </w:p>
    <w:p>
      <w:r>
        <w:t>कौन-सा कार्य पंजीकृत नर्स द्वारा नर्सिंग सहायक को सौंपना सर्वाधिक उपयुक्त है?</w:t>
      </w:r>
    </w:p>
    <w:p>
      <w:r>
        <w:t>A. Assisting a stable patient with a bed bath and recording the intake and output, because these are routine, predictable tasks for a stable patient, while assessment, teaching, medication administration and evaluation remain the registered nurse's responsibility / स्थिर रोगी को स्नान में सहायता करना तथा तरल-ग्रहण व मूत्र-निकास दर्ज करना, क्योंकि ये स्थिर रोगी के लिए नियमित व पूर्वानुमेय कार्य हैं, जबकि मूल्यांकन, शिक्षण, औषधि-प्रशासन तथा मूल्यांकन पंजीकृत नर्स की ज़िम्मेदारी रहते हैं</w:t>
      </w:r>
    </w:p>
    <w:p>
      <w:r>
        <w:t>B. Administering the first dose of an intravenous antibiotic / पहली खुराक का अंतःशिरा प्रतिजैविक देना</w:t>
      </w:r>
    </w:p>
    <w:p>
      <w:r>
        <w:t>C. Assessing a newly admitted patient with chest pain / सीने में दर्द वाले नव-भर्ती रोगी का मूल्यांकन करना</w:t>
      </w:r>
    </w:p>
    <w:p>
      <w:r>
        <w:t>D. Teaching a newly diagnosed diabetic patient how to draw up insulin / नव-निदान मधुमेह रोगी को इंसुलिन भरना सिखाना</w:t>
      </w:r>
    </w:p>
    <w:p>
      <w:r>
        <w:t>Answer A</w:t>
      </w:r>
    </w:p>
    <w:p>
      <w:r>
        <w:t>Solution.</w:t>
      </w:r>
    </w:p>
    <w:p>
      <w:r>
        <w:t>✅ Correct Answer: A. Routine, predictable care of a stable patient such as a bed bath with intake and output recording can be delegated, whereas assessment, teaching, medication administration and evaluation cannot.</w:t>
      </w:r>
    </w:p>
    <w:p>
      <w:r>
        <w:t>🧠 Clinical Rationale: Delegation transfers the performance of a task while the registered nurse retains accountability for the decision to delegate and for the outcome. The five rights of delegation are the right task, the right circumstance, the right person, the right direction and communication, and the right supervision and evaluation. Assessment, nursing diagnosis, care planning, evaluation, patient teaching, medication administration and any task requiring professional judgement remain with the registered nurse. The delegate must be competent for the task, given clear instructions and supervision, and the nurse must follow up. Barriers to delegation include a belief that "no one can do it as well", unclear job descriptions and understaffing, which lead to the nurse attempting everything and to burnout.</w:t>
      </w:r>
    </w:p>
    <w:p>
      <w:r>
        <w:t>🔍 Key Clues: routine, predictable, stable patient = delegable; assessment, teaching, drugs, evaluation = not delegable</w:t>
      </w:r>
    </w:p>
    <w:p>
      <w:r>
        <w:t>❌ Why Not Others: B, C and D require professional judgement, teaching skill or medication knowledge and stay with the registered nurse.</w:t>
      </w:r>
    </w:p>
    <w:p>
      <w:r>
        <w:t>⚠️ Exam Trap: Accountability cannot be delegated even when a task is delegated.</w:t>
      </w:r>
    </w:p>
    <w:p>
      <w:r>
        <w:t>⚡ 5-Second Recall: DELEGATE ROUTINE CARE, NEVER ASSESSMENT, TEACHING, DRUGS OR EVALUATION</w:t>
      </w:r>
    </w:p>
    <w:p>
      <w:r>
        <w:t>PNC Exam Pearl: A registered nurse may delegate routine, predictable care of a stable patient, but retains accountability and never delegates assessment, teaching, medication or evaluation.</w:t>
      </w:r>
    </w:p>
    <w:p>
      <w:r>
        <w:t>31. Which statement best describes a nursing audit?</w:t>
      </w:r>
    </w:p>
    <w:p>
      <w:r>
        <w:t>नर्सिंग ऑडिट का सर्वोत्तम वर्णन कौन-सा कथन करता है?</w:t>
      </w:r>
    </w:p>
    <w:p>
      <w:r>
        <w:t>A. A meeting to punish staff who made errors / त्रुटि करने वाले कर्मचारियों को दंडित करने की बैठक</w:t>
      </w:r>
    </w:p>
    <w:p>
      <w:r>
        <w:t>B. Counting the number of patients admitted in a month / एक माह में भर्ती रोगियों की संख्या गिनना</w:t>
      </w:r>
    </w:p>
    <w:p>
      <w:r>
        <w:t>C. A systematic and independent review of nursing records and practice against agreed standards, using criteria and standards, to evaluate the quality of care and identify areas for improvement with feedback and corrective action / सहमत मानकों के आधार पर नर्सिंग अभिलेखों तथा अभ्यास की सुव्यवस्थित व स्वतंत्र समीक्षा, जिसमें मानदंड व मानक प्रयोग करके देखभाल की गुणवत्ता का मूल्यांकन किया जाता है और प्रतिपुष्टि व सुधारात्मक कार्रवाई के साथ सुधार के क्षेत्र पहचाने जाते हैं</w:t>
      </w:r>
    </w:p>
    <w:p>
      <w:r>
        <w:t>D. An audit of the financial accounts of the nursing department / नर्सिंग विभाग के वित्तीय लेखों का लेखा-परीक्षण</w:t>
      </w:r>
    </w:p>
    <w:p>
      <w:r>
        <w:t>Answer C</w:t>
      </w:r>
    </w:p>
    <w:p>
      <w:r>
        <w:t>Solution.</w:t>
      </w:r>
    </w:p>
    <w:p>
      <w:r>
        <w:t>✅ Correct Answer: C. A nursing audit systematically reviews nursing records and practice against agreed criteria and standards to judge the quality of care and drive improvement.</w:t>
      </w:r>
    </w:p>
    <w:p>
      <w:r>
        <w:t>🧠 Clinical Rationale: A nursing audit measures the quality of nursing care by comparing actual practice or documentation with explicit criteria and standards, and it feeds back the findings to improve care. It may be retrospective (record review), concurrent (during care) or prospective (structure, process and outcome), and it uses the Donabedian structure-process-outcome framework. Standards may be set by the Indian Nursing Council, the hospital accreditation body or professional groups. The audit cycle: set the standard, measure performance, compare with the standard, implement change, then re-audit. It is a non-punitive quality improvement tool and differs from research, which tests hypotheses, and from financial audit, which examines accounts.</w:t>
      </w:r>
    </w:p>
    <w:p>
      <w:r>
        <w:t>🔍 Key Clues: compare practice with standards, quality of care, feedback for improvement, non-punitive</w:t>
      </w:r>
    </w:p>
    <w:p>
      <w:r>
        <w:t>❌ Why Not Others: B is a statistic; D is a financial exercise; A misrepresents the purpose of audit.</w:t>
      </w:r>
    </w:p>
    <w:p>
      <w:r>
        <w:t>⚠️ Exam Trap: Audit improves quality by measuring practice against standards — it is not a fault-finding or disciplinary process.</w:t>
      </w:r>
    </w:p>
    <w:p>
      <w:r>
        <w:t>⚡ 5-Second Recall: NURSING AUDIT = PRACTICE vs STANDARDS -&gt; IMPROVEMENT CYCLE</w:t>
      </w:r>
    </w:p>
    <w:p>
      <w:r>
        <w:t>PNC Exam Pearl: A nursing audit is a systematic review of nursing practice and records against agreed standards to evaluate and improve the quality of care.</w:t>
      </w:r>
    </w:p>
    <w:p>
      <w:r>
        <w:t>32. A ward with 40 patients requires six nursing care hours per patient per day. How many nursing hours are required in the ward per day?</w:t>
      </w:r>
    </w:p>
    <w:p>
      <w:r>
        <w:t>​40 रोगियों वाले वार्ड में प्रति रोगी प्रति दिन छह नर्सिंग देखभाल घंटे आवश्यक हैं। वार्ड में प्रति दिन कुल कितने नर्सिंग घंटे आवश्यक होंगे?</w:t>
      </w:r>
    </w:p>
    <w:p>
      <w:r>
        <w:t>A. 640 hours / 640 घंटे</w:t>
      </w:r>
    </w:p>
    <w:p>
      <w:r>
        <w:t>B. 46 hours / 46 घंटे</w:t>
      </w:r>
    </w:p>
    <w:p>
      <w:r>
        <w:t>C. 240 hours / 240 घंटे</w:t>
      </w:r>
    </w:p>
    <w:p>
      <w:r>
        <w:t>D. 120 hours / 120 घंटे</w:t>
      </w:r>
    </w:p>
    <w:p>
      <w:r>
        <w:t>Answer C</w:t>
      </w:r>
    </w:p>
    <w:p>
      <w:r>
        <w:t>Solution.</w:t>
      </w:r>
    </w:p>
    <w:p>
      <w:r>
        <w:t>✅ Correct Answer: C. Nursing hours required = number of patients × nursing care hours per patient per day = 40 × 6 = 240 nursing hours per day.</w:t>
      </w:r>
    </w:p>
    <w:p>
      <w:r>
        <w:t>🧠 Clinical Rationale: Staffing is calculated in nursing care hours per patient day, which is the total number of nursing hours divided by the number of patients. Multiplying the patient census by the care hours per patient gives the total requirement, which is then divided by the shift hours (usually 8) to obtain the number of nurses needed, adjusting for the skill mix, leave, absenteeism and non-nursing duties. Nurse-patient ratios recommended in India range from 1:1 or 1:2 in intensive care to 1:6 or more in general wards. Adequate staffing is directly linked to reduced mortality, shorter stay, fewer medication errors and falls and better patient satisfaction.</w:t>
      </w:r>
    </w:p>
    <w:p>
      <w:r>
        <w:t>🔍 Key Clues: total nursing hours = patients × hours per patient per day</w:t>
      </w:r>
    </w:p>
    <w:p>
      <w:r>
        <w:t>❌ Why Not Others: B adds rather than multiplies; A and D do not follow from the figures.</w:t>
      </w:r>
    </w:p>
    <w:p>
      <w:r>
        <w:t>⚠️ Exam Trap: Nursing care hours per patient day is a workload measure, not the number of nurses — convert using the shift length.</w:t>
      </w:r>
    </w:p>
    <w:p>
      <w:r>
        <w:t>⚡ 5-Second Recall: NURSING HOURS = PATIENTS × CARE HOURS PER PATIENT PER DAY</w:t>
      </w:r>
    </w:p>
    <w:p>
      <w:r>
        <w:t>PNC Exam Pearl: With 40 patients and six nursing care hours per patient per day, the ward requires 240 nursing hours per day.</w:t>
      </w:r>
    </w:p>
    <w:p>
      <w:r>
        <w:t>33. The nursing staff strongly resist a new electronic documentation system. Which is the nurse manager's best approach?</w:t>
      </w:r>
    </w:p>
    <w:p>
      <w:r>
        <w:t>नर्सिंग कर्मचारी नई इलेक्ट्रॉनिक अभिलेख प्रणाली का तीव्र विरोध करते हैं। नर्स प्रबंधक का सर्वोत्तम दृष्टिकोण कौन-सा है?</w:t>
      </w:r>
    </w:p>
    <w:p>
      <w:r>
        <w:t>A. Ignore the resistance and hope that it settles with time / विरोध को अनदेखा करें और आशा करें कि समय के साथ शांत हो जाएगा</w:t>
      </w:r>
    </w:p>
    <w:p>
      <w:r>
        <w:t>B. Impose the system with a warning of disciplinary action for non-compliance / अनुपालन न करने पर अनुशासनात्मक कार्रवाई की चेतावनी देकर प्रणाली थोप दें</w:t>
      </w:r>
    </w:p>
    <w:p>
      <w:r>
        <w:t>C. Explain the need for the change with evidence, involve staff in planning and piloting it, provide education and hands-on training, support early adopters and champions, respond to concerns, and monitor and give feedback as the change is consolidated / प्रमाण के साथ परिवर्तन की आवश्यकता समझाएँ, योजना बनाने तथा पायलट करने में कर्मचारियों को सम्मिलित करें, शिक्षा व प्रत्यक्ष प्रशिक्षण दें, शीघ्र स्वीकार करने वालों तथा चैंपियनों का सहयोग लें, चिंताओं का उत्तर दें, और परिवर्तन सुदृढ़ होने पर निगरानी व प्रतिपुष्टि करें</w:t>
      </w:r>
    </w:p>
    <w:p>
      <w:r>
        <w:t>D. Postpone the change indefinitely until all staff agree / सभी कर्मचारी सहमत होने तक परिवर्तन अनिश्चितकाल तक टाल दें</w:t>
      </w:r>
    </w:p>
    <w:p>
      <w:r>
        <w:t>Answer C</w:t>
      </w:r>
    </w:p>
    <w:p>
      <w:r>
        <w:t>Solution.</w:t>
      </w:r>
    </w:p>
    <w:p>
      <w:r>
        <w:t>✅ Correct Answer: C. Resistance is best managed by explaining the need with evidence, involving staff in planning and piloting, providing education and training, supporting early adopters and responding to concerns, with monitoring and feedback.</w:t>
      </w:r>
    </w:p>
    <w:p>
      <w:r>
        <w:t>🧠 Clinical Rationale: Change in organisations follows stages, and resistance is a normal response to loss of familiarity, fear of competence and workload concerns. Kurt Lewin's model unfreezes, moves and refreezes; Kotter's model emphasises a sense of urgency, a guiding coalition, a shared vision, communication, empowerment, short-term wins and consolidation. Effective strategies include clear communication of the evidence and benefits, participation of those affected, adequate training and support, visible leadership commitment, addressing individual concerns, starting with a pilot, celebrating early wins and using peer champions. Coercion, ignoring resistance or indefinite postponement all fail or delay improvement and damage trust.</w:t>
      </w:r>
    </w:p>
    <w:p>
      <w:r>
        <w:t>🔍 Key Clues: communicate evidence, involve staff, train, support champions, monitor and feedback</w:t>
      </w:r>
    </w:p>
    <w:p>
      <w:r>
        <w:t>❌ Why Not Others: B damages trust; A allows the problem to persist; D blocks necessary improvement.</w:t>
      </w:r>
    </w:p>
    <w:p>
      <w:r>
        <w:t>⚠️ Exam Trap: Participation and communication, not coercion, overcome resistance to change.</w:t>
      </w:r>
    </w:p>
    <w:p>
      <w:r>
        <w:t>⚡ 5-Second Recall: CHANGE = COMMUNICATE + INVOLVE + TRAIN + SUPPORT + MONITOR</w:t>
      </w:r>
    </w:p>
    <w:p>
      <w:r>
        <w:t>PNC Exam Pearl: Resistance to change is best handled by communicating the evidence, involving staff, training them, supporting champions and monitoring with feedback.</w:t>
      </w:r>
    </w:p>
    <w:p>
      <w:r>
        <w:t>34. Which statement describes the health belief model?</w:t>
      </w:r>
    </w:p>
    <w:p>
      <w:r>
        <w:t>स्वास्थ्य विश्वास मॉडल का वर्णन कौन-सा कथन करता है?</w:t>
      </w:r>
    </w:p>
    <w:p>
      <w:r>
        <w:t>A. Behaviour change passes through precontemplation, contemplation, preparation, action and maintenance / व्यवहार-परिवर्तन चिंतन-पूर्व, चिंतन, तैयारी, कार्रवाई तथा अनुरक्षण चरणों से गुजरता है</w:t>
      </w:r>
    </w:p>
    <w:p>
      <w:r>
        <w:t>B. Health behaviour depends on the perceived susceptibility to and seriousness of a condition, the perceived benefits of and barriers to action, cues to action and self-efficacy, so a person who believes a disease is serious and that the benefits outweigh the barriers is more likely to take preventive action / स्वास्थ्य व्यवहार किसी स्थिति के प्रति बोधित संवेदनशीलता तथा गंभीरता, कार्रवाई के बोधित लाभ व बाधाओं, कार्रवाई के संकेतों तथा आत्म-प्रभावशीलता पर निर्भर करता है, अतः जो व्यक्ति रोग को गंभीर मानता है और लाभ को बाधाओं से अधिक समझता है, वह निवारक कार्रवाई अधिक संभावना से करता है</w:t>
      </w:r>
    </w:p>
    <w:p>
      <w:r>
        <w:t>C. Illness behaviour is learned from family and culture / रुग्णता व्यवहार परिवार तथा संस्कृति से सीखा जाता है</w:t>
      </w:r>
    </w:p>
    <w:p>
      <w:r>
        <w:t>D. Health is controlled by an internal or external locus of control / स्वास्थ्य आंतरिक अथवा बाह्य नियंत्रण-केंद्र द्वारा नियंत्रित होता है</w:t>
      </w:r>
    </w:p>
    <w:p>
      <w:r>
        <w:t>Answer B</w:t>
      </w:r>
    </w:p>
    <w:p>
      <w:r>
        <w:t>Solution.</w:t>
      </w:r>
    </w:p>
    <w:p>
      <w:r>
        <w:t>✅ Correct Answer: B. The health belief model explains preventive behaviour through perceived susceptibility, perceived severity, perceived benefits and barriers, cues to action and self-efficacy.</w:t>
      </w:r>
    </w:p>
    <w:p>
      <w:r>
        <w:t>🧠 Clinical Rationale: The health belief model, developed to explain why people do or do not take preventive action, holds that a person acts when they believe they are susceptible, that the condition is serious, that the action will reduce the risk, that the benefits outweigh the barriers, and that they are capable of the action (self-efficacy), with a cue such as advice, a symptom or a health campaign triggering it. It guides health education and screening programmes. It should not be confused with the transtheoretical (stages of change) model, the theory of reasoned action or the health locus of control construct, each of which explains behaviour through different concepts.</w:t>
      </w:r>
    </w:p>
    <w:p>
      <w:r>
        <w:t>🔍 Key Clues: susceptibility, severity, benefits, barriers, cues to action, self-efficacy</w:t>
      </w:r>
    </w:p>
    <w:p>
      <w:r>
        <w:t>❌ Why Not Others: A describes the transtheoretical stages-of-change model; C describes learning and cultural explanations; D describes locus of control.</w:t>
      </w:r>
    </w:p>
    <w:p>
      <w:r>
        <w:t>⚠️ Exam Trap: The health belief model is about beliefs that predict action, not about the stages through which change proceeds.</w:t>
      </w:r>
    </w:p>
    <w:p>
      <w:r>
        <w:t>⚡ 5-Second Recall: HEALTH BELIEF MODEL = SUSCEPTIBILITY + SEVERITY + BENEFITS - BARRIERS + CUE</w:t>
      </w:r>
    </w:p>
    <w:p>
      <w:r>
        <w:t>PNC Exam Pearl: The health belief model predicts preventive behaviour from perceived susceptibility, severity, benefits, barriers, cues to action and self-efficacy.</w:t>
      </w:r>
    </w:p>
    <w:p>
      <w:r>
        <w:t>35. A patient from a community refuses hospital food and asks only for home-cooked food. Which action best reflects culturally congruent care?</w:t>
      </w:r>
    </w:p>
    <w:p>
      <w:r>
        <w:t>एक समुदाय से आए रोगी अस्पताल का भोजन अस्वीकार करते हैं और केवल घर का बना भोजन माँगते हैं। सांस्कृतिक रूप से अनुकूल देखभाल का सर्वोत्तम प्रतिबिंब कौन-सी कार्रवाई है?</w:t>
      </w:r>
    </w:p>
    <w:p>
      <w:r>
        <w:t>A. Insist that the patient eat only hospital food / रोगी को केवल अस्पताल का भोजन खाने के लिए बाध्य करें</w:t>
      </w:r>
    </w:p>
    <w:p>
      <w:r>
        <w:t>B. Forbid the family from bringing any food from home / परिवार को घर से कोई भोजन लाने से मना करें</w:t>
      </w:r>
    </w:p>
    <w:p>
      <w:r>
        <w:t>C. Assess the patient's food beliefs and practices, allow and support culturally appropriate food that is safe and compatible with the treatment, involve the family, and document the preference, providing care without imposing the nurse's own values / रोगी की आहार मान्यताओं तथा प्रथाओं का मूल्यांकन करें, उपचार के अनुरूप व सुरक्षित सांस्कृतिक भोजन की अनुमति दें व सहयोग करें, परिवार को सम्मिलित करें, और पसंद का अभिलेखन करें; देखभाल करते समय नर्स अपने मूल्य न थोपे</w:t>
      </w:r>
    </w:p>
    <w:p>
      <w:r>
        <w:t>D. Label the patient as uncooperative in the record / अभिलेख में रोगी को असहयोगी लिख दें</w:t>
      </w:r>
    </w:p>
    <w:p>
      <w:r>
        <w:t>Answer C</w:t>
      </w:r>
    </w:p>
    <w:p>
      <w:r>
        <w:t>Solution.</w:t>
      </w:r>
    </w:p>
    <w:p>
      <w:r>
        <w:t>✅ Correct Answer: C. Culturally congruent care begins with assessment of the patient's beliefs and practices, then supports safe and treatment-compatible culturally appropriate food with family involvement, and documents it.</w:t>
      </w:r>
    </w:p>
    <w:p>
      <w:r>
        <w:t>🧠 Clinical Rationale: Madeleine Leininger's culture care diversity and universality theory holds that care must fit the patient's cultural values, beliefs and lifeworld, using three modes: culture care preservation or maintenance, accommodation or negotiation, and repatterning or restructuring. The nurse first assesses cultural identity, language, family roles, religious practices, food habits and health beliefs through a heritage and health assessment, then plans care with the patient and family. Culture affects diet, fasting, hygiene, gender roles, attitudes to pain, blood transfusion, surgery and organ donation, and end-of-life practices. Interpreters, dietary negotiation, involvement of family and respect for religious needs reduce conflict, improve adherence and outcomes.</w:t>
      </w:r>
    </w:p>
    <w:p>
      <w:r>
        <w:t>🔍 Key Clues: assess beliefs first, accommodate safe cultural preferences, involve family, do not impose own values</w:t>
      </w:r>
    </w:p>
    <w:p>
      <w:r>
        <w:t>❌ Why Not Others: A and B disregard the patient's beliefs; D labels rather than assesses and is discriminatory.</w:t>
      </w:r>
    </w:p>
    <w:p>
      <w:r>
        <w:t>⚠️ Exam Trap: Cultural accommodation never compromises treatment safety — negotiate a safe plan rather than simply refusing or surrendering.</w:t>
      </w:r>
    </w:p>
    <w:p>
      <w:r>
        <w:t>⚡ 5-Second Recall: CULTURAL CARE = ASSESS + PRESERVE OR NEGOTIATE SAFELY + INVOLVE FAMILY</w:t>
      </w:r>
    </w:p>
    <w:p>
      <w:r>
        <w:t>PNC Exam Pearl: Culturally congruent care assesses the patient's beliefs, honours safe and treatment-compatible food preferences with family involvement and avoids imposing the nurse's own values.</w:t>
      </w:r>
    </w:p>
    <w:p>
      <w:r>
        <w:t>36. A patient has an intercostal chest drain after a thoracotomy. Which nursing action is correct?</w:t>
      </w:r>
    </w:p>
    <w:p>
      <w:r>
        <w:t>थोरेक्टॉमी के बाद रोगी के पास अंतरापर्शुक वक्ष-नलिका (चेस्ट ड्रेन) लगी है। कौन-सी नर्सिंग कार्रवाई सही है?</w:t>
      </w:r>
    </w:p>
    <w:p>
      <w:r>
        <w:t>A. Clamp the tube routinely at regular intervals / नियमित अंतराल पर नलिका को नियमतः क्लैंप करें</w:t>
      </w:r>
    </w:p>
    <w:p>
      <w:r>
        <w:t>B. Lift the drainage bottle above the level of the chest to check for backflow / वापसी प्रवाह जाँचने के लिए निकास बोतल को छाती के स्तर से ऊपर उठाएँ</w:t>
      </w:r>
    </w:p>
    <w:p>
      <w:r>
        <w:t>C. Keep the drainage system below the level of the chest, keep the tubing straight without kinks or dependent loops, observe for tidaling and bubbling, never clamp or milk the tube routinely, keep the dressing airtight, and report sudden cessation of drainage, excessive bleeding, sudden breathlessness, or surgical emphysema / निकास प्रणाली को छाती के स्तर से नीचे रखें, नलिका को मुड़न या लटकते फंदों के बिना सीधा रखें, टाइडलिंग तथा बुलबुले देखें, नलिका को नियमतः क्लैंप या मिल्क न करें, पट्टी को वायुरोधी रखें, और निकास का अचानक बंद होना, अत्यधिक रक्तस्राव, अचानक श्वास कष्ट अथवा शल्य-वातस्फीति (सर्जिकल एम्फिसीमा) की सूचना दें</w:t>
      </w:r>
    </w:p>
    <w:p>
      <w:r>
        <w:t>D. Strip or milk the tube every two hours to keep it patent / नलिका को खुला रखने हेतु हर दो घंटे में उसे स्ट्रिप या मिल्क करें</w:t>
      </w:r>
    </w:p>
    <w:p>
      <w:r>
        <w:t>Answer C</w:t>
      </w:r>
    </w:p>
    <w:p>
      <w:r>
        <w:t>Solution.</w:t>
      </w:r>
    </w:p>
    <w:p>
      <w:r>
        <w:t>✅ Correct Answer: C. The drainage system stays below chest level, the tubing is kept straight, tidaling and bubbling are observed, the tube is not routinely clamped or milked, the dressing is airtight, and abnormal findings are reported promptly.</w:t>
      </w:r>
    </w:p>
    <w:p>
      <w:r>
        <w:t>🧠 Clinical Rationale: An intercostal drain removes air, blood or fluid from the pleural space and restores negative pressure so that the lung re-expands. An underwater seal allows air to escape and prevents its return; suction may be added. Nursing care: keep the system below the chest and upright, avoid kinks, dependent loops and disconnection, keep the dressing occlusive, encourage deep breathing and arm exercises, and assist with mobilisation while keeping the bottle below chest level. Tidaling with respiration is normal; excessive bubbling suggests an air leak or pneumothorax, and a sudden stop of drainage may mean blockage, kinking or lung re-expansion. Do not clamp routinely, as this can cause tension pneumothorax, and do not milk the tube. Watch for infection, bleeding, subcutaneous emphysema and pain.</w:t>
      </w:r>
    </w:p>
    <w:p>
      <w:r>
        <w:t>🔍 Key Clues: system below chest, keep straight, observe tidaling, no routine clamping or milking, airtight dressing</w:t>
      </w:r>
    </w:p>
    <w:p>
      <w:r>
        <w:t>❌ Why Not Others: A risks tension pneumothorax; B allows backflow into the chest; D is no longer recommended and can cause complications.</w:t>
      </w:r>
    </w:p>
    <w:p>
      <w:r>
        <w:t>⚠️ Exam Trap: Clamping a chest drain routinely can rapidly produce a tension pneumothorax, which is life-threatening.</w:t>
      </w:r>
    </w:p>
    <w:p>
      <w:r>
        <w:t>⚡ 5-Second Recall: CHEST DRAIN = BELOW CHEST + STRAIGHT TUBE + NO CLAMPING + OBSERVE</w:t>
      </w:r>
    </w:p>
    <w:p>
      <w:r>
        <w:t>PNC Exam Pearl: An intercostal drain is kept below chest level with straight tubing and an airtight dressing, without routine clamping or milking, and any change is reported promptly.</w:t>
      </w:r>
    </w:p>
    <w:p>
      <w:r>
        <w:t>37. A patient with chronic obstructive pulmonary disease has increased breathlessness, purulent sputum and an oxygen saturation of 86%. Which is the priority nursing action?</w:t>
      </w:r>
    </w:p>
    <w:p>
      <w:r>
        <w:t>दीर्घकालिक प्रतिरोधी फुफ्फुस रोग वाले रोगी में श्वास कष्ट बढ़ा है, मवादयुक्त कफ है और ऑक्सीजन संतृप्ति 86% है। नर्स की प्राथमिक कार्रवाई कौन-सी है?</w:t>
      </w:r>
    </w:p>
    <w:p>
      <w:r>
        <w:t>A. Lay the patient flat and give a sedative / रोगी को सीधा लिटाएँ और शामक दें</w:t>
      </w:r>
    </w:p>
    <w:p>
      <w:r>
        <w:t>B. Withhold oxygen to avoid carbon dioxide retention / कार्बन डाइऑक्साइड संचय रोकने के लिए ऑक्सीजन न दें</w:t>
      </w:r>
    </w:p>
    <w:p>
      <w:r>
        <w:t>C. Give high-flow oxygen by mask to achieve a saturation of 100% / 100% संतृप्ति प्राप्त करने के लिए मास्क से उच्च-प्रवाह ऑक्सीजन दें</w:t>
      </w:r>
    </w:p>
    <w:p>
      <w:r>
        <w:t>D. Give controlled oxygen to target a saturation of 88% to 92%, position the patient upright, administer prescribed bronchodilators, corticosteroids and antibiotics, monitor the arterial blood gases and level of consciousness for carbon dioxide retention, and be alert for respiratory failure needing ventilatory support / संतृप्ति 88% से 92% रखने के लिए नियंत्रित ऑक्सीजन दें, रोगी को सीधा बैठाएँ, निर्धारित ब्रोंकोडाइलेटर, कॉर्टिकोस्टेरॉइड तथा प्रतिजैविक दें, कार्बन डाइऑक्साइड संचय हेतु धमनी रक्त गैस तथा चेतना स्तर की निगरानी करें, और संवातन आवश्यकता वाली श्वसन विफलता के प्रति सतर्क रहें</w:t>
      </w:r>
    </w:p>
    <w:p>
      <w:r>
        <w:t>Answer D</w:t>
      </w:r>
    </w:p>
    <w:p>
      <w:r>
        <w:t>Solution.</w:t>
      </w:r>
    </w:p>
    <w:p>
      <w:r>
        <w:t>✅ Correct Answer: D. Exacerbation of chronic obstructive pulmonary disease is treated with controlled oxygen targeting a saturation of 88% to 92%, upright positioning, prescribed bronchodilators, steroids and antibiotics, and monitoring for carbon dioxide retention and respiratory failure.</w:t>
      </w:r>
    </w:p>
    <w:p>
      <w:r>
        <w:t>🧠 Clinical Rationale: In chronic obstructive pulmonary disease the ventilation-perfusion relationship is abnormal, and uncontrolled high-flow oxygen can worsen carbon dioxide retention and precipitate respiratory acidosis, so oxygen is titrated to a saturation of 88% to 92% (or the patient's own documented target). Treatment of an exacerbation includes inhaled short-acting bronchodilators, systemic corticosteroids, antibiotics when the sputum is purulent, oxygen, and ventilatory support with non-invasive ventilation for hypercapnic acidosis. Nursing care: upright position, pursed-lip and diaphragmatic breathing, energy conservation, small frequent nutritious meals, oral hygiene, incentive spirometry, and monitoring of arterial blood gases, sputum, saturation and level of consciousness. Sedatives are avoided because they depress respiration.</w:t>
      </w:r>
    </w:p>
    <w:p>
      <w:r>
        <w:t>🔍 Key Clues: COPD oxygen target 88-92%; watch CO2 retention; bronchodilators, steroids, antibiotics</w:t>
      </w:r>
    </w:p>
    <w:p>
      <w:r>
        <w:t>❌ Why Not Others: C risks carbon dioxide narcosis; A impairs breathing and sedation is harmful; B withholds needed oxygen and worsens hypoxia.</w:t>
      </w:r>
    </w:p>
    <w:p>
      <w:r>
        <w:t>⚠️ Exam Trap: The danger in COPD is not oxygen itself but an uncontrolled high flow — titrate to 88% to 92% rather than withholding oxygen.</w:t>
      </w:r>
    </w:p>
    <w:p>
      <w:r>
        <w:t>⚡ 5-Second Recall: COPD OXYGEN = TITRATE SaO2 88-92%</w:t>
      </w:r>
    </w:p>
    <w:p>
      <w:r>
        <w:t>PNC Exam Pearl: In a chronic obstructive pulmonary disease exacerbation oxygen is titrated to a saturation of 88% to 92% with bronchodilators, steroids, antibiotics and monitoring for carbon dioxide retention.</w:t>
      </w:r>
    </w:p>
    <w:p>
      <w:r>
        <w:t>38. A 58-year-old man has crushing central chest pain for 40 minutes with sweating and nausea. Which is the priority action?</w:t>
      </w:r>
    </w:p>
    <w:p>
      <w:r>
        <w:t>​58 वर्षीय पुरुष को 40 मिनट से वक्ष के मध्य में कुचलने जैसा दर्द है, साथ में पसीना तथा जी मिचलाना है। प्राथमिक कार्रवाई कौन-सी है?</w:t>
      </w:r>
    </w:p>
    <w:p>
      <w:r>
        <w:t>A. Obtain a 12-lead electrocardiogram within ten minutes, activate the acute coronary syndrome pathway and give oxygen if hypoxic, aspirin, nitrates and analgesia as prescribed, with continuous monitoring and urgent assessment for reperfusion, because time is muscle and early reperfusion limits infarct size / दस मिनट के भीतर 12-लीड विद्युत-हृदयलेख लें, तीव्र कोरोनरी सिंड्रोम पथ सक्रिय करें, और हाइपॉक्सिया होने पर ऑक्सीजन, एस्पिरिन, नाइट्रेट तथा निर्धारित वेदनाशामक दें, सतत निगरानी सहित पुनर्संचरण के लिए तत्काल मूल्यांकन कराएँ, क्योंकि समय ही हृदय-पेशी है और शीघ्र पुनर्संचरण रोधगलन का आकार सीमित करता है</w:t>
      </w:r>
    </w:p>
    <w:p>
      <w:r>
        <w:t>B. Encourage the patient to walk about to relieve the pain / दर्द दूर करने हेतु रोगी को टहलने के लिए प्रेरित करें</w:t>
      </w:r>
    </w:p>
    <w:p>
      <w:r>
        <w:t>C. Give an antacid and review the pain after a few hours / एंटासिड दें और कुछ घंटों बाद दर्द की पुनः जाँच करें</w:t>
      </w:r>
    </w:p>
    <w:p>
      <w:r>
        <w:t>D. Arrange elective coronary angiography for the following week / अगले सप्ताह हेतु नियोजित कोरोनरी एंजियोग्राफी की व्यवस्था करें</w:t>
      </w:r>
    </w:p>
    <w:p>
      <w:r>
        <w:t>Answer A</w:t>
      </w:r>
    </w:p>
    <w:p>
      <w:r>
        <w:t>Solution.</w:t>
      </w:r>
    </w:p>
    <w:p>
      <w:r>
        <w:t>✅ Correct Answer: A. Crushing central chest pain with sweating and nausea suggests acute coronary syndrome, so a 10-minute ECG with immediate pathway activation and reperfusion assessment is the priority.</w:t>
      </w:r>
    </w:p>
    <w:p>
      <w:r>
        <w:t>🧠 Clinical Rationale: Acute myocardial infarction results from rupture of an atherosclerotic plaque with thrombotic occlusion of a coronary artery, and outcome depends on how quickly flow is restored. The first ten minutes are used to obtain a 12-lead electrocardiogram, attach monitoring, establish intravenous access and give aspirin, with nitrates for pain and nitroglycerine avoided in hypotension, right ventricular infarction or recent phosphodiesterase-inhibitor use. Reperfusion is by primary percutaneous coronary intervention within 90 minutes or fibrinolysis where intervention is unavailable and no contraindication exists. Nurses watch for arrhythmia, heart failure, cardiogenic shock and cardiac arrest, keep the patient on bed rest, treat anxiety and pain, monitor troponin and electrolytes, and provide oxygen only for hypoxia, since routine oxygen in a normoxic patient is not beneficial. Early mobilisation, secondary prevention and cardiac rehabilitation follow recovery.</w:t>
      </w:r>
    </w:p>
    <w:p>
      <w:r>
        <w:t>🔍 Key Clues: crushing chest pain + sweating + nausea = acute coronary syndrome -&gt; ECG within 10 minutes + reperfusion</w:t>
      </w:r>
    </w:p>
    <w:p>
      <w:r>
        <w:t>❌ Why Not Others: C and D delay reperfusion while myocardium is lost; B increases cardiac demand and is dangerous during an evolving infarct.</w:t>
      </w:r>
    </w:p>
    <w:p>
      <w:r>
        <w:t>⚠️ Exam Trap: Do not wait for a troponin result to act — the electrocardiogram and clinical picture drive immediate management of a suspected infarction.</w:t>
      </w:r>
    </w:p>
    <w:p>
      <w:r>
        <w:t>⚡ 5-Second Recall: CHEST PAIN = ECG IN 10 MINUTES + MONITOR + ASPIRIN + REPERFUSE</w:t>
      </w:r>
    </w:p>
    <w:p>
      <w:r>
        <w:t>PNC Exam Pearl: Suspected myocardial infarction requires a 12-lead electrocardiogram within ten minutes with immediate activation of the acute coronary syndrome pathway and urgent reperfusion.</w:t>
      </w:r>
    </w:p>
    <w:p>
      <w:r>
        <w:t>39. A patient with type 1 diabetes has polyuria, vomiting, deep sighing breathing, a blood glucose of 480 mg/dL, ketonuria and a pH of 7.1. Which is the priority management?</w:t>
      </w:r>
    </w:p>
    <w:p>
      <w:r>
        <w:t>टाइप 1 मधुमेह वाले रोगी में बहुमूत्रता, उल्टी, गहरी लंबी श्वास, रक्त ग्लूकोज़ 480 मि.ग्रा./डे.ली., कीटोनuria तथा pH 7.1 है। प्राथमिक प्रबंधन कौन-सा है?</w:t>
      </w:r>
    </w:p>
    <w:p>
      <w:r>
        <w:t>A. Give intravenous sodium bicarbonate routinely at once / तुरंत नियमतः अंतःशिरा सोडियम बाइकार्बोनेट दें</w:t>
      </w:r>
    </w:p>
    <w:p>
      <w:r>
        <w:t>B. Restrict fluids to prevent cerebral oedema / मस्तिष्क शोफ रोकने हेतु तरल रोकें</w:t>
      </w:r>
    </w:p>
    <w:p>
      <w:r>
        <w:t>C. Follow the diabetic ketoacidosis protocol: begin isotonic saline for volume resuscitation, then a fixed-rate insulin infusion, add dextrose when the glucose falls, replace potassium according to the level, and monitor the glucose, ketones, electrolytes and acid-base status hourly with attention to cerebral oedema / मधुमेह कीटो-अम्लरक्तता प्रोटोकॉल अपनाएँ: आयतन-पूर्ति हेतु समपरासारी सेलाइन आरंभ करें, तत्पश्चात निश्चित दर पर इंसुलिन इन्फ्यूज़न, ग्लूकोज़ गिरने पर डेक्सट्रोज़ जोड़ें, स्तर के अनुसार पोटैशियम की पूर्ति करें, और प्रति घंटा ग्लूकोज़, कीटोन, तरल-संतुलन तथा अम्ल-क्षार की निगरानी करें, मस्तिष्क शोफ पर ध्यान देते हुए</w:t>
      </w:r>
    </w:p>
    <w:p>
      <w:r>
        <w:t>D. Give subcutaneous insulin every six hours and restrict fluids / हर छह घंटे में अंतस्त्वचा इंसुलिन दें और तरल रोकें</w:t>
      </w:r>
    </w:p>
    <w:p>
      <w:r>
        <w:t>Answer C</w:t>
      </w:r>
    </w:p>
    <w:p>
      <w:r>
        <w:t>Solution.</w:t>
      </w:r>
    </w:p>
    <w:p>
      <w:r>
        <w:t>✅ Correct Answer: C. Diabetic ketoacidosis is managed by volume resuscitation with isotonic saline, a fixed-rate insulin infusion, dextrose when the glucose falls, potassium replacement guided by the level, and hourly monitoring of glucose, ketones, electrolytes and acid-base status.</w:t>
      </w:r>
    </w:p>
    <w:p>
      <w:r>
        <w:t>🧠 Clinical Rationale: Diabetic ketoacidosis results from absolute insulin deficiency with counter-regulatory hormone excess, producing hyperglycaemia, osmotic diuresis with dehydration, ketonaemia and metabolic acidosis. Clinical features: polyuria, polydipsia, vomiting, abdominal pain, Kussmaul breathing with acetone breath, dehydration, drowsiness and coma. Management: restore volume with isotonic saline first (the priority before insulin in profound dehydration), then insulin infusion at a fixed rate, add 5% to 10% dextrose when the glucose reaches about 200 to 250 mg/dL to continue clearing ketones, replace potassium once the level is known and the patient is passing urine, and treat the precipitating cause such as infection or non-adherence. Bicarbonate is used only in severe acidosis; complications to watch are hypokalaemia, hypoglycaemia, cerebral oedema (especially in children) and fluid overload.</w:t>
      </w:r>
    </w:p>
    <w:p>
      <w:r>
        <w:t>🔍 Key Clues: DKA = saline first, then insulin infusion, add dextrose, replace potassium, monitor hourly</w:t>
      </w:r>
    </w:p>
    <w:p>
      <w:r>
        <w:t>❌ Why Not Others: D is too slow for DKA; A is not routine; B worsens hypovolaemia in a dehydrated patient.</w:t>
      </w:r>
    </w:p>
    <w:p>
      <w:r>
        <w:t>⚠️ Exam Trap: Children are at special risk of cerebral oedema — correct fluids and glucose cautiously and monitor the neurological state.</w:t>
      </w:r>
    </w:p>
    <w:p>
      <w:r>
        <w:t>⚡ 5-Second Recall: DKA = FLUIDS -&gt; INSULIN INFUSION -&gt; DEXTROSE WHEN GLUCOSE FALLS -&gt; POTASSIUM</w:t>
      </w:r>
    </w:p>
    <w:p>
      <w:r>
        <w:t>PNC Exam Pearl: Diabetic ketoacidosis is treated with isotonic saline volume resuscitation followed by a fixed-rate insulin infusion with dextrose and potassium replacement and hourly monitoring.</w:t>
      </w:r>
    </w:p>
    <w:p>
      <w:r>
        <w:t>40. Which instruction should the nurse give to a patient with a new colostomy about the appliance?</w:t>
      </w:r>
    </w:p>
    <w:p>
      <w:r>
        <w:t>नए कोलोस्टोमी वाले रोगी को उपकरण के बारे में कौन-सा निर्देश देना चाहिए?</w:t>
      </w:r>
    </w:p>
    <w:p>
      <w:r>
        <w:t>A. Reuse the same one-piece pouch until it leaks / एक ही वन-पीस पाउच को रिसाव होने तक पुनः प्रयोग करें</w:t>
      </w:r>
    </w:p>
    <w:p>
      <w:r>
        <w:t>B. Keep the pouch open and uncovered to allow air circulation / वायु-संचरण हेतु पाउच को खुला और बिना ढके रखें</w:t>
      </w:r>
    </w:p>
    <w:p>
      <w:r>
        <w:t>C. Clean the skin around the stoma with alcohol at every change / प्रत्येक परिवर्तन पर स्टोमा के आसपास की त्वचा को ऐल्कोहॉल से साफ करें</w:t>
      </w:r>
    </w:p>
    <w:p>
      <w:r>
        <w:t>D. Clean the skin with warm water and dry it well, measure the stoma and apply a correctly sized flange so that no skin is exposed, empty the pouch when it is about one-third full, change the appliance at a convenient time such as before a meal, and report any change in the colour, size or output of the stoma / त्वचा को गुनगुने पानी से साफ करके अच्छी तरह सुखाएँ, स्टोमा मापें और सही आकार का फ्लैंज लगाएँ जिससे कोई त्वचा खुली न रहे, पाउच को लगभग एक-तिहाई भरने पर खाली करें, भोजन से पूर्व जैसे सुविधाजनक समय पर उपकरण बदलें, और स्टोमा के रंग, आकार या निकास में किसी परिवर्तन की सूचना दें</w:t>
      </w:r>
    </w:p>
    <w:p>
      <w:r>
        <w:t>Answer D</w:t>
      </w:r>
    </w:p>
    <w:p>
      <w:r>
        <w:t>Solution.</w:t>
      </w:r>
    </w:p>
    <w:p>
      <w:r>
        <w:t>✅ Correct Answer: D. Colostomy care cleans the skin with warm water, applies a correctly sized flange with no exposed skin, empties the pouch when about one-third full and reports changes in the stoma.</w:t>
      </w:r>
    </w:p>
    <w:p>
      <w:r>
        <w:t>🧠 Clinical Rationale: A healthy stoma is red or pink, moist, oedematous initially and painless, with no feeling of pain because there are no nerve endings in the mucosa. Peristomal skin must be kept clean and dry with a correct-sized flange, because leakage causes excoriation and infection. Alcohol, iodine and soap that dry the skin are avoided. The pouch is emptied when about one-third full to prevent leakage and weight; the appliance is changed at a convenient time, commonly before a meal or in the morning when output is least. Patients are taught a low-residue diet initially and then a normal diet with adequate fluids, to avoid gas-forming and strongly odorous foods, to irrigate if prescribed, and to report a change in stoma colour to blue or black, bleeding, a bulge, narrowing or a sudden increase in output.</w:t>
      </w:r>
    </w:p>
    <w:p>
      <w:r>
        <w:t>🔍 Key Clues: warm water, correct-sized flange, empty at one-third full, report colour or output changes</w:t>
      </w:r>
    </w:p>
    <w:p>
      <w:r>
        <w:t>❌ Why Not Others: C dries and damages the skin; A risks leakage and infection; B leaks odour and stool.</w:t>
      </w:r>
    </w:p>
    <w:p>
      <w:r>
        <w:t>⚠️ Exam Trap: A dusky, blue-black or black stoma signals ischaemia and must be reported at once.</w:t>
      </w:r>
    </w:p>
    <w:p>
      <w:r>
        <w:t>⚡ 5-Second Recall: STOMA CARE = CLEAN + DRY + CORRECT FLANGE + EMPTY AT ONE-THIRD FULL</w:t>
      </w:r>
    </w:p>
    <w:p>
      <w:r>
        <w:t>PNC Exam Pearl: Colostomy care cleans the peristomal skin with warm water, uses a correctly sized flange, empties the pouch when one-third full and reports any change in the stoma.</w:t>
      </w:r>
    </w:p>
    <w:p>
      <w:r>
        <w:t>41. During nasogastric tube feeding the patient suddenly coughs, becomes breathless and his oxygen saturation falls. Which is the priority action?</w:t>
      </w:r>
    </w:p>
    <w:p>
      <w:r>
        <w:t>नासाग्रसनी ट्यूब से दूध पिलाते समय रोगी अचानक खाँसने लगता है, उसे श्वास कष्ट होता है और ऑक्सीजन संतृप्ति गिर जाती है। प्राथमिक कार्रवाई कौन-सी है?</w:t>
      </w:r>
    </w:p>
    <w:p>
      <w:r>
        <w:t>A. Stop the feed at once, position the patient upright and suction the airway if needed, give oxygen, monitor the vital signs and inform the physician, because the signs suggest aspiration of feed into the lungs; resume feeding only after assessment, and prevent recurrence by confirming tube position, keeping the head raised 30 to 45 degrees during and for 30 to 60 minutes after the feed and checking the residual volume / आहार तुरंत रोकें, रोगी को सीधा बैठाएँ और आवश्यकता पर वायुमार्ग सक्शन करें, ऑक्सीजन दें, चेतन-चिह्न देखें और चिकित्सक को सूचित करें, क्योंकि ये संकेत फेफड़ों में आहार के चले जाने (एस्पिरेशन) की ओर संकेत करते हैं; मूल्यांकन के बाद ही आहार पुनः आरंभ करें, और ट्यूब की स्थिति की पुष्टि, भरण के दौरान तथा उसके बाद 30 से 60 मिनट तक सिर 30 से 45 अंश ऊँचा रखने और अवशेष मात्रा जाँचने से पुनरावृत्ति रोकें</w:t>
      </w:r>
    </w:p>
    <w:p>
      <w:r>
        <w:t>B. Continue the feed at a slower rate / आहार को धीमी गति से जारी रखें</w:t>
      </w:r>
    </w:p>
    <w:p>
      <w:r>
        <w:t>C. Increase the rate to finish the feed quickly / आहार शीघ्र पूर्ण करने हेतु गति बढ़ाएँ</w:t>
      </w:r>
    </w:p>
    <w:p>
      <w:r>
        <w:t>D. Lay the patient flat and continue to observe / रोगी को सीधा लिटाएँ और देखते रहें</w:t>
      </w:r>
    </w:p>
    <w:p>
      <w:r>
        <w:t>Answer A</w:t>
      </w:r>
    </w:p>
    <w:p>
      <w:r>
        <w:t>Solution.</w:t>
      </w:r>
    </w:p>
    <w:p>
      <w:r>
        <w:t>✅ Correct Answer: A. Coughing, breathlessness and desaturation during a nasogastric feed indicate aspiration, so the feed is stopped immediately, the patient is positioned upright, the airway is suctioned and oxygenated as needed, vital signs are monitored and the physician is informed.</w:t>
      </w:r>
    </w:p>
    <w:p>
      <w:r>
        <w:t>🧠 Clinical Rationale: Aspiration of gastric contents causes chemical pneumonitis, obstruction and pneumonia, and it is prevented by confirming tube placement before every feed and during prolonged feeding, checking the gastric residual volume, keeping the head elevated 30 to 45 degrees during and for 30 to 60 minutes after the feed, giving feeds at the prescribed rate with a pump, and stopping the feed if the patient coughs, vomits or becomes distressed. If aspiration occurs: stop the feed, position upright, suction the oropharynx, give oxygen, monitor saturation and breath sounds, inform the physician, obtain a chest radiograph as ordered, and do not resume feeding until the patient is assessed. Prevention also includes good oral care, avoiding over-sedation and confirming the tube mark at each shift.</w:t>
      </w:r>
    </w:p>
    <w:p>
      <w:r>
        <w:t>🔍 Key Clues: cough + breathlessness + falling saturation during NG feed = stop feeding, upright, suction, oxygen</w:t>
      </w:r>
    </w:p>
    <w:p>
      <w:r>
        <w:t>❌ Why Not Others: B, C and D continue feeding into the lungs and worsen the injury.</w:t>
      </w:r>
    </w:p>
    <w:p>
      <w:r>
        <w:t>⚠️ Exam Trap: The head of the bed must remain elevated during and for at least 30 minutes after a feed — a flat position invites aspiration.</w:t>
      </w:r>
    </w:p>
    <w:p>
      <w:r>
        <w:t>⚡ 5-Second Recall: ASPIRATION DURING FEED = STOP + UPRIGHT + SUCTION + OXYGEN</w:t>
      </w:r>
    </w:p>
    <w:p>
      <w:r>
        <w:t>PNC Exam Pearl: Suspected aspiration during a nasogastric feed requires stopping the feed, upright positioning, airway suction, oxygen and physician notification, with prevention by position and tube checks.</w:t>
      </w:r>
    </w:p>
    <w:p>
      <w:r>
        <w:t>42. Which nursing action protects an arteriovenous fistula in a patient on haemodialysis?</w:t>
      </w:r>
    </w:p>
    <w:p>
      <w:r>
        <w:t>हीमोडायलिसिस करा रहे रोगी में धमनी-शिरा फिस्टुला की रक्षा कौन-सी नर्सिंग कार्रवाई करती है?</w:t>
      </w:r>
    </w:p>
    <w:p>
      <w:r>
        <w:t>A. Keep the fistula arm dependent and immobile for many hours / फिस्टुला वाली भुजा को कई घंटों तक लटकाकर स्थिर रखें</w:t>
      </w:r>
    </w:p>
    <w:p>
      <w:r>
        <w:t>B. Assess the thrill and bruit daily, avoid taking blood pressure, performing venepuncture and inserting intravenous lines in that arm, keep the arm clean and free of tight clothing or pressure while sleeping, and teach the patient to check the thrill and avoid lifting heavy weights with that arm / प्रतिदिन थ्रिल तथा ब्रूई जाँचें, उस भुजा में रक्तचाप न लें, वेनीपंक्चर न करें और अंतःशिरा लाइन न लगाएँ, भुजा को साफ तथा तंग कपड़ों व सोते समय दबाव से मुक्त रखें, और रोगी को थ्रिल जाँचना तथा उस भुजा से भारी वजन उठाने से बचना सिखाएँ</w:t>
      </w:r>
    </w:p>
    <w:p>
      <w:r>
        <w:t>C. Use the fistula arm for all intravenous lines and infusions / सभी अंतःशिरा लाइन तथा इन्फ्यूज़न के लिए फिस्टुला वाली भुजा प्रयोग करें</w:t>
      </w:r>
    </w:p>
    <w:p>
      <w:r>
        <w:t>D. Take the blood pressure and draw blood from the fistula arm / फिस्टुला वाली भुजा से रक्तचाप लें और रक्त निकालें</w:t>
      </w:r>
    </w:p>
    <w:p>
      <w:r>
        <w:t>Answer B</w:t>
      </w:r>
    </w:p>
    <w:p>
      <w:r>
        <w:t>Solution.</w:t>
      </w:r>
    </w:p>
    <w:p>
      <w:r>
        <w:t>✅ Correct Answer: B. The fistula is protected by daily assessment of the thrill and bruit, avoiding blood pressure measurement, venepuncture and intravenous access in that arm, and keeping it free of tight clothing or pressure, with patient teaching to check the thrill and avoid heavy lifting.</w:t>
      </w:r>
    </w:p>
    <w:p>
      <w:r>
        <w:t>🧠 Clinical Rationale: An arteriovenous fistula is created surgically by anastomosing an artery to a vein, usually in the non-dominant forearm, and it needs weeks to mature before use. A palpable thrill and an audible bruit indicate patency; their loss suggests thrombosis, which must be reported urgently. Nursing care: no blood pressure cuff, venepuncture, intravenous cannula or blood sampling on the fistula arm, no tight clothing, watch or jewellery over it, and no sleeping on the arm or carrying heavy loads with it. The arm is kept clean, and the patient is taught to check the thrill daily, exercise the hand with a soft ball as advised, and report pain, numbness, swelling, bleeding or a change in the thrill or bruit at once. Monitoring includes the distal pulses, colour, warmth and sensation of the hand.</w:t>
      </w:r>
    </w:p>
    <w:p>
      <w:r>
        <w:t>🔍 Key Clues: no BP, no needle or IV in the fistula arm; check thrill and bruit; no pressure or heavy lifting</w:t>
      </w:r>
    </w:p>
    <w:p>
      <w:r>
        <w:t>❌ Why Not Others: A, C and D damage the fistula and risk thrombosis or infection.</w:t>
      </w:r>
    </w:p>
    <w:p>
      <w:r>
        <w:t>⚠️ Exam Trap: Even a blood pressure cuff on the fistula arm can thrombose it — always use the opposite arm.</w:t>
      </w:r>
    </w:p>
    <w:p>
      <w:r>
        <w:t>⚡ 5-Second Recall: AV FISTULA = CHECK THRILL/BRUIT + NO BP OR NEEDLES IN THAT ARM</w:t>
      </w:r>
    </w:p>
    <w:p>
      <w:r>
        <w:t>PNC Exam Pearl: An arteriovenous fistula is protected by checking the thrill and bruit daily and avoiding blood pressure measurement, venepuncture and intravenous lines in that arm.</w:t>
      </w:r>
    </w:p>
    <w:p>
      <w:r>
        <w:t>43. A patient has continuous seizures lasting six minutes. Which is the priority action?</w:t>
      </w:r>
    </w:p>
    <w:p>
      <w:r>
        <w:t>रोगी को लगातार छह मिनट तक आक्षेप हो रहे हैं। प्राथमिक कार्रवाई कौन-सी है?</w:t>
      </w:r>
    </w:p>
    <w:p>
      <w:r>
        <w:t>A. Wait for the seizure to stop spontaneously / स्वतः रुकने की प्रतीक्षा करें</w:t>
      </w:r>
    </w:p>
    <w:p>
      <w:r>
        <w:t>B. Protect the airway, position the patient on the side, give oxygen, secure intravenous access, and administer a benzodiazepine as the first-line drug without delay, following with a second-line agent if the seizures persist, while monitoring for hypoxia, hypotension and aspiration / वायुमार्ग सुरक्षित रखें, रोगी को करवट पर लिटाएँ, ऑक्सीजन दें, अंतःशिरा पहुँच बनाएँ और बिना विलंब प्रथम-पंक्ति औषधि के रूप में बेंज़ोडायज़ेपीन दें, आक्षेप बने रहने पर द्वितीय-पंक्ति औषधि दें, तथा हाइपोक्सिया, निम्न रक्तचाप तथा एस्पिरेशन की निगरानी करें</w:t>
      </w:r>
    </w:p>
    <w:p>
      <w:r>
        <w:t>C. Insert a tongue blade between the teeth to prevent tongue bite / जीभ काटने से बचाने हेतु दाँतों के बीच जीभ-फलक रखें</w:t>
      </w:r>
    </w:p>
    <w:p>
      <w:r>
        <w:t>D. Restrain the limbs firmly to stop the movements / गतियाँ रोकने हेतु अंगों को कसकर बाँधें</w:t>
      </w:r>
    </w:p>
    <w:p>
      <w:r>
        <w:t>Answer B</w:t>
      </w:r>
    </w:p>
    <w:p>
      <w:r>
        <w:t>Solution.</w:t>
      </w:r>
    </w:p>
    <w:p>
      <w:r>
        <w:t>✅ Correct Answer: B. Continuous seizures beyond five minutes define status epilepticus and require immediate airway protection, side-lying positioning, oxygen, intravenous access and a benzodiazepine, with a second-line agent if seizures persist.</w:t>
      </w:r>
    </w:p>
    <w:p>
      <w:r>
        <w:t>🧠 Clinical Rationale: Status epilepticus is a neurological emergency with ongoing seizure activity for five minutes or more, or recurrent seizures without recovery of consciousness. Untreated, it causes hypoxia, hyperthermia, acidosis, rhabdomyolysis, arrhythmia and neuronal injury. Management follows a time-based protocol: airway and oxygen with monitoring, intravenous access, a benzodiazepine (lorazepam or midazolam) as first-line, then a second-line agent (phenytoin, levetiracetam or valproate) with electroencephalographic monitoring and intensive care support for refractory status. Nursing care: protect from injury, do not restrain or place objects in the mouth, side-lying position, suction secretions, record the duration and character of the movements, monitor the glucose and electrolytes, look for a precipitant such as infection, medication change or hypoxia, and document phenytoin levels and any adverse effects.</w:t>
      </w:r>
    </w:p>
    <w:p>
      <w:r>
        <w:t>🔍 Key Clues: seizure beyond five minutes = status epilepticus; benzodiazepine first, then second-line drug</w:t>
      </w:r>
    </w:p>
    <w:p>
      <w:r>
        <w:t>❌ Why Not Others: D risks fracture; C causes dental injury and airway obstruction; A wastes time and risks brain injury.</w:t>
      </w:r>
    </w:p>
    <w:p>
      <w:r>
        <w:t>⚠️ Exam Trap: Status epilepticus is treated as soon as the seizure exceeds five minutes — do not wait for it to stop by itself.</w:t>
      </w:r>
    </w:p>
    <w:p>
      <w:r>
        <w:t>⚡ 5-Second Recall: STATUS EPILEPTICUS = AIRWAY + OXYGEN + BENZODIAZEPINE IMMEDIATELY</w:t>
      </w:r>
    </w:p>
    <w:p>
      <w:r>
        <w:t>PNC Exam Pearl: Status epilepticus requires immediate airway and oxygen support with intravenous access and prompt administration of a benzodiazepine, followed by a second-line drug if needed.</w:t>
      </w:r>
    </w:p>
    <w:p>
      <w:r>
        <w:t>44. A patient has crushing central chest pain radiating to the left arm with sweating. Which is the priority action?</w:t>
      </w:r>
    </w:p>
    <w:p>
      <w:r>
        <w:t>रोगी को बाईं भुजा तक फैलता, दबाने वाला केंद्रीय सीने का दर्द तथा पसीना है। प्राथमिक कार्रवाई कौन-सी है?</w:t>
      </w:r>
    </w:p>
    <w:p>
      <w:r>
        <w:t>A. Give a heavy meal and encourage walking / भारी भोजन दें और चलने को प्रोत्साहित करें</w:t>
      </w:r>
    </w:p>
    <w:p>
      <w:r>
        <w:t>B. Encourage ambulation to relieve the pain / दर्द कम करने के लिए चलने को प्रोत्साहित करें</w:t>
      </w:r>
    </w:p>
    <w:p>
      <w:r>
        <w:t>C. Obtain an immediate electrocardiogram and cardiac monitoring, give oxygen if hypoxic, administer prescribed sublingual nitrate, aspirin and analgesia, provide rest with continuous monitoring, secure intravenous access, and prepare for reperfusion with serial troponin measurements and observation for arrhythmia and heart failure / तुरंत विद्युत-हृदयलेख तथा हृदय निगरानी करें, हाइपोक्सिया होने पर ऑक्सीजन दें, निर्धारित जीभ के नीचे नाइट्रेट, एस्पिरिन तथा पीड़ाहारी दें, लगातार निगरानी के साथ विश्राम दें, अंतःशिरा पहुँच बनाएँ, और क्रमिक ट्रोपोनिन मापन तथा अतालता व हृदय विफलता की निगरानी सहित पुनर्पूर्ति की तैयारी करें</w:t>
      </w:r>
    </w:p>
    <w:p>
      <w:r>
        <w:t>D. Wait for the troponin report before taking any action / कोई भी कार्रवाई करने से पहले ट्रोपोनिन रिपोर्ट की प्रतीक्षा करें</w:t>
      </w:r>
    </w:p>
    <w:p>
      <w:r>
        <w:t>Answer C</w:t>
      </w:r>
    </w:p>
    <w:p>
      <w:r>
        <w:t>Solution.</w:t>
      </w:r>
    </w:p>
    <w:p>
      <w:r>
        <w:t>✅ Correct Answer: C. Crushing central chest pain with radiation and sweating suggests acute coronary syndrome, so the priority is immediate electrocardiography and monitoring, oxygen if hypoxic, prescribed nitrate, aspirin and analgesia, rest with intravenous access, and preparation for reperfusion.</w:t>
      </w:r>
    </w:p>
    <w:p>
      <w:r>
        <w:t>🧠 Clinical Rationale: Acute coronary syndrome includes unstable angina, non-ST elevation and ST elevation myocardial infarction. The first step is a 12-lead electrocardiogram within 10 minutes of presentation and continuous cardiac monitoring for arrhythmia, the commonest early cause of death. Management includes aspirin, a second antiplatelet as prescribed, sublingual or intravenous nitrate for pain (avoided in hypotension, suspected right ventricular infarction and recent phosphodiesterase inhibitor use), morphine for pain, oxygen only if the saturation is below 90%, anticoagulation, statins and reperfusion by primary percutaneous coronary intervention or thrombolysis where indicated. Serial troponin confirms infarction. Nursing care: absolute rest, semi-recumbent position, no exertion, monitoring for arrhythmia, heart failure, cardiogenic shock, ongoing pain and complications of reperfusion.</w:t>
      </w:r>
    </w:p>
    <w:p>
      <w:r>
        <w:t>🔍 Key Clues: crushing chest pain + radiation + sweating = ACS; immediate ECG within 10 minutes + aspirin + monitoring</w:t>
      </w:r>
    </w:p>
    <w:p>
      <w:r>
        <w:t>❌ Why Not Others: A and B increase cardiac workload; D delays a time-critical diagnosis and treatment.</w:t>
      </w:r>
    </w:p>
    <w:p>
      <w:r>
        <w:t>⚠️ Exam Trap: The electrocardiogram must be obtained and interpreted within minutes — do not wait for the troponin result to begin basic care such as aspirin and monitoring.</w:t>
      </w:r>
    </w:p>
    <w:p>
      <w:r>
        <w:t>⚡ 5-Second Recall: CHEST PAIN = ECG IN 10 MINUTES + ASPIRIN + MONITOR + REPERFUSION PLAN</w:t>
      </w:r>
    </w:p>
    <w:p>
      <w:r>
        <w:t>PNC Exam Pearl: Crushing central chest pain demands immediate electrocardiography and cardiac monitoring with oxygen if hypoxic, prescribed aspirin and nitrate, rest and preparation for reperfusion.</w:t>
      </w:r>
    </w:p>
    <w:p>
      <w:r>
        <w:t>45. Which nursing action is correct for a patient receiving total parenteral nutrition through a central line?</w:t>
      </w:r>
    </w:p>
    <w:p>
      <w:r>
        <w:t>केंद्रीय लाइन से पूर्ण अंतःशिरा पोषण ले रहे रोगी के लिए कौन-सी नर्सिंग कार्रवाई सही है?</w:t>
      </w:r>
    </w:p>
    <w:p>
      <w:r>
        <w:t>A. Use strict aseptic technique with a dedicated line and an in-line filter, check the bag composition and expiry before hanging, monitor the blood glucose, electrolytes and weight daily, keep the line exclusively for parenteral nutrition, and never stop the infusion abruptly but taper it to prevent rebound hypoglycaemia / कठोर बंध्य तकनीक अपनाएँ, समर्पित लाइन तथा इन-लाइन फिल्टर का उपयोग करें, लटकाने से पूर्व थैली की संरचना व एक्सपायरी जाँचें, प्रतिदिन रक्त ग्लूकोज़, तरल-संतुलन तथा भार की निगरानी करें, लाइन को केवल पूर्ण अंतःशिरा पोषण के लिए रखें, और अंतःशिरा पोषण अचानक कभी न रोकें, पुनरावृत्ति हाइपोग्लाइसीमिया रोकने हेतु धीरे-धीरे कम करें</w:t>
      </w:r>
    </w:p>
    <w:p>
      <w:r>
        <w:t>B. Infuse the solution as rapidly as possible to meet the calorie need / कैलोरी की आवश्यकता पूरी करने हेतु घोल को यथासंभव शीघ्र चढ़ाएँ</w:t>
      </w:r>
    </w:p>
    <w:p>
      <w:r>
        <w:t>C. Stop the infusion abruptly when the bag is finished / थैली समाप्त होने पर अंतःशिरा पोषण अचानक बंद कर दें</w:t>
      </w:r>
    </w:p>
    <w:p>
      <w:r>
        <w:t>D. Use the same line for antibiotics, blood sampling and parenteral nutrition / उसी लाइन से प्रतिजैविक, रक्त नमूनाकरण तथा पूर्ण अंतःशिरा पोषण दें</w:t>
      </w:r>
    </w:p>
    <w:p>
      <w:r>
        <w:t>Answer A</w:t>
      </w:r>
    </w:p>
    <w:p>
      <w:r>
        <w:t>Solution.</w:t>
      </w:r>
    </w:p>
    <w:p>
      <w:r>
        <w:t>✅ Correct Answer: A. Central total parenteral nutrition requires strict aseptic technique, a dedicated line with an in-line filter, a check of the bag before use, daily monitoring of glucose, electrolytes and weight, exclusive use of the line, and a gradual rather than abrupt discontinuation.</w:t>
      </w:r>
    </w:p>
    <w:p>
      <w:r>
        <w:t>🧠 Clinical Rationale: Total parenteral nutrition provides all nutrients intravenously for patients who cannot use the gastrointestinal tract. Because of the high glucose and osmolarity, the central route is used. Nursing care: strict hand hygiene and aseptic technique during line care and dressing changes, a dedicated lumen or line with a filter, the prescribed rate on a pump with regular checks, and the bag inspected for the correct composition, leaks, particles and expiry. Monitoring includes daily weight, fluid balance, blood glucose (which may require insulin), electrolytes, renal and liver function, triglycerides and signs of infection. Complications: catheter-related bloodstream infection, air embolism, pneumothorax and thrombosis, hyperglycaemia and refeeding syndrome; abrupt cessation causes rebound hypoglycaemia, so the infusion is tapered or a dextrose solution is substituted.</w:t>
      </w:r>
    </w:p>
    <w:p>
      <w:r>
        <w:t>🔍 Key Clues: dedicated line, aseptic care, filter, daily glucose and electrolytes, taper to stop</w:t>
      </w:r>
    </w:p>
    <w:p>
      <w:r>
        <w:t>❌ Why Not Others: B causes hyperglycaemia and overload; D contaminates the line; C causes rebound hypoglycaemia.</w:t>
      </w:r>
    </w:p>
    <w:p>
      <w:r>
        <w:t>⚠️ Exam Trap: Never stop total parenteral nutrition abruptly — taper it or replace with dextrose to avoid hypoglycaemia.</w:t>
      </w:r>
    </w:p>
    <w:p>
      <w:r>
        <w:t>⚡ 5-Second Recall: TPN = DEDICATED LINE + ASEPTIC + MONITOR + TAPER TO STOP</w:t>
      </w:r>
    </w:p>
    <w:p>
      <w:r>
        <w:t>PNC Exam Pearl: Central total parenteral nutrition needs a dedicated line with aseptic care and monitoring of glucose, electrolytes and weight, and the infusion is tapered rather than stopped abruptly.</w:t>
      </w:r>
    </w:p>
    <w:p>
      <w:r>
        <w:t>46. Which position is correct for an adult undergoing a lumbar puncture?</w:t>
      </w:r>
    </w:p>
    <w:p>
      <w:r>
        <w:t>वयस्क में कटि-वेधन (लंबर पंक्चर) के लिए सही स्थिति कौन-सी है?</w:t>
      </w:r>
    </w:p>
    <w:p>
      <w:r>
        <w:t>A. Supine with the head raised 45 degrees / सिर को 45 अंश ऊँचा रखते हुए पीठ के बल</w:t>
      </w:r>
    </w:p>
    <w:p>
      <w:r>
        <w:t>B. Lateral decubitus with the back at the edge of the bed, the neck flexed and the knees drawn up to the abdomen (or sitting upright leaning forward), holding still, because it separates the vertebral spines; afterwards keep the patient lying flat and encourage fluids while observing for headache, back pain and neurological change / पीठ को पलंग के किनारे रखते हुए पार्श्व स्थिति, गर्दन मोड़कर और घुटने उदर तक खींचकर (अथवा आगे झुककर सीधे बैठना), स्थिर रहना, क्योंकि इससे कशेरुकाओं के कंटक अलग होते हैं; तत्पश्चात रोगी को सीधा लिटाकर रखें, तरल दें और सिरदर्द, पीठ दर्द तथा तंत्रिका परिवर्तन देखें</w:t>
      </w:r>
    </w:p>
    <w:p>
      <w:r>
        <w:t>C. Sitting straight without any flexion of the spine / रीढ़ को बिना मोड़े सीधे बैठना</w:t>
      </w:r>
    </w:p>
    <w:p>
      <w:r>
        <w:t>D. Prone with the head raised on a pillow / सिर को तकिये पर रखते हुए पेट के बल</w:t>
      </w:r>
    </w:p>
    <w:p>
      <w:r>
        <w:t>Answer B</w:t>
      </w:r>
    </w:p>
    <w:p>
      <w:r>
        <w:t>Solution.</w:t>
      </w:r>
    </w:p>
    <w:p>
      <w:r>
        <w:t>✅ Correct Answer: B. Lumbar puncture is performed in the lateral decubitus position with the neck flexed and the knees drawn up, or sitting leaning forward, and afterwards the patient lies flat with fluids and observation for headache, back pain and neurological change.</w:t>
      </w:r>
    </w:p>
    <w:p>
      <w:r>
        <w:t>🧠 Clinical Rationale: The lateral decubitus position with maximal flexion opens the lumbar intervertebral spaces for needle insertion between L3 and L4 or L4 and L5, below the termination of the cord. The sitting position is used when measuring the opening pressure or in an obese patient. After the procedure the patient lies flat for a period, and fluids are encouraged, to reduce post-lumbar puncture headache, which is caused by cerebrospinal fluid leakage and is characteristically worse on sitting or standing. Complications include headache, backache, bleeding in anticoagulated patients, infection, and rarely herniation or nerve root injury; the nurse observes the puncture site, the level of consciousness, pupils, vital signs and limb power, sends the cerebrospinal fluid samples promptly and labels them correctly, and reports any neurological deterioration at once.</w:t>
      </w:r>
    </w:p>
    <w:p>
      <w:r>
        <w:t>🔍 Key Clues: lateral decubitus with flexion, or sitting leaning forward; lie flat afterwards; watch for post-lumbar puncture headache</w:t>
      </w:r>
    </w:p>
    <w:p>
      <w:r>
        <w:t>❌ Why Not Others: A, C and D do not open the lumbar interspaces and make the procedure difficult or unsafe.</w:t>
      </w:r>
    </w:p>
    <w:p>
      <w:r>
        <w:t>⚠️ Exam Trap: Cerebrospinal fluid pressure is not measured in the lateral position with the neck flexed too tightly — a patient who cannot flex is positioned sitting.</w:t>
      </w:r>
    </w:p>
    <w:p>
      <w:r>
        <w:t>⚡ 5-Second Recall: LUMBAR PUNCTURE = LATERAL DECUBITUS + FLEXION + LIE FLAT AFTER</w:t>
      </w:r>
    </w:p>
    <w:p>
      <w:r>
        <w:t>PNC Exam Pearl: A lumbar puncture is performed in the flexed lateral decubitus or forward-leaning sitting position, with flat rest and fluid intake afterwards and observation for headache and neurological change.</w:t>
      </w:r>
    </w:p>
    <w:p>
      <w:r>
        <w:t>47. Which nursing action is correct while assisting with a thoracocentesis?</w:t>
      </w:r>
    </w:p>
    <w:p>
      <w:r>
        <w:t>थोरेकोसेंटेसिस (वक्ष-वेधन) में सहायता करते समय कौन-सी नर्सिंग कार्रवाई सही है?</w:t>
      </w:r>
    </w:p>
    <w:p>
      <w:r>
        <w:t>A. No monitoring is required during the procedure / प्रक्रिया के दौरान किसी निगरानी की आवश्यकता नहीं</w:t>
      </w:r>
    </w:p>
    <w:p>
      <w:r>
        <w:t>B. Position the patient sitting upright leaning over a table, monitor the vital signs and comfort, maintain sterility of the site and the drainage system, and observe for complications such as pneumothorax, bleeding, pain and hypotension, because no more than about 1000 to 1500 mL is removed at one time to prevent re-expansion pulmonary oedema / रोगी को मेज़ पर झुककर सीधा बैठाएँ, चेतन-चिह्न तथा आराम की निगरानी करें, स्थल तथा निकास प्रणाली की बंध्यता बनाए रखें, और न्यूमोथोरैक्स, रक्तस्राव, दर्द तथा निम्न रक्तचाप जैसी जटिलताएँ देखें, क्योंकि पुनः-प्रसार फुफ्फुसीय शोफ रोकने हेतु एक बार में लगभग 1000 से 1500 मि.ली. से अधिक नहीं निकाला जाता</w:t>
      </w:r>
    </w:p>
    <w:p>
      <w:r>
        <w:t>C. Remove more than two litres of fluid at a time to relieve breathlessness quickly / श्वास कष्ट शीघ्र दूर करने के लिए एक बार में दो लीटर से अधिक तरल निकालें</w:t>
      </w:r>
    </w:p>
    <w:p>
      <w:r>
        <w:t>D. Position the patient prone and remove as much fluid as possible / रोगी को पेट के बल लिटाएँ और यथासंभव अधिक तरल निकालें</w:t>
      </w:r>
    </w:p>
    <w:p>
      <w:r>
        <w:t>Answer B</w:t>
      </w:r>
    </w:p>
    <w:p>
      <w:r>
        <w:t>Solution.</w:t>
      </w:r>
    </w:p>
    <w:p>
      <w:r>
        <w:t>✅ Correct Answer: B. The patient sits upright leaning over a table, vital signs and comfort are monitored, sterility is maintained, and complications such as pneumothorax, bleeding, pain and hypotension are watched for, with no more than about 1000 to 1500 mL removed at a time.</w:t>
      </w:r>
    </w:p>
    <w:p>
      <w:r>
        <w:t>🧠 Clinical Rationale: Thoracocentesis removes pleural fluid or air for diagnosis or relief of breathlessness. The patient sits upright leaning forward over a table with the arms supported, or lies on the unaffected side. The nurse explains the procedure, obtains consent, monitors the vital signs and pulse oximetry, keeps the site and tubing sterile, collects the specimens in the correct bottles, and observes the patient for complications. Removing too much fluid too quickly can cause re-expansion pulmonary oedema, so the volume is limited and the procedure stopped if the patient coughs persistently or feels chest discomfort. After the procedure a chest radiograph is taken, the site is checked for leakage or bleeding, and the patient is observed for pneumothorax, haemothorax and infection.</w:t>
      </w:r>
    </w:p>
    <w:p>
      <w:r>
        <w:t>🔍 Key Clues: sitting leaning over a table; sterile technique; limit fluid to 1000-1500 mL; watch for pneumothorax</w:t>
      </w:r>
    </w:p>
    <w:p>
      <w:r>
        <w:t>❌ Why Not Others: C and D risk re-expansion pulmonary oedema and an unsafe position; A neglects essential monitoring.</w:t>
      </w:r>
    </w:p>
    <w:p>
      <w:r>
        <w:t>⚠️ Exam Trap: Removing more than 1500 mL at once can precipitate re-expansion pulmonary oedema — stop when the patient coughs or feels discomfort.</w:t>
      </w:r>
    </w:p>
    <w:p>
      <w:r>
        <w:t>⚡ 5-Second Recall: THORACOCENTESIS = SITTING LEANING FORWARD + STERILE + VOLUME LIMIT</w:t>
      </w:r>
    </w:p>
    <w:p>
      <w:r>
        <w:t>PNC Exam Pearl: During thoracocentesis the patient sits upright leaning forward while vital signs, sterility and complications such as pneumothorax are monitored and fluid volume is limited.</w:t>
      </w:r>
    </w:p>
    <w:p>
      <w:r>
        <w:t>48. Twelve hours after thyroidectomy a patient reports tingling around the mouth and in the hands. Which is the likely cause and the priority action?</w:t>
      </w:r>
    </w:p>
    <w:p>
      <w:r>
        <w:t>थायरॉइडेक्टॉमी के बारह घंटे बाद रोगी मुँह के आसपास तथा हाथों में झुनझुनी बताता है। संभावित कारण तथा प्राथमिक कार्रवाई कौन-सी है?</w:t>
      </w:r>
    </w:p>
    <w:p>
      <w:r>
        <w:t>A. Hypocalcaemia from parathyroid injury; check the serum calcium and inform the physician, prepare intravenous calcium gluconate, and observe for carpopedal spasm and laryngospasm, keeping calcium gluconate and airway equipment at the bedside / पैराथायरॉइड की चोट से हाइपोकैल्सीमिया; सीरम कैल्शियम जाँचें और चिकित्सक को सूचित करें, अंतःशिरा कैल्शियम ग्लूकोनेट तैयार रखें, तथा हाथ-पैर की ऐंठन तथा स्वरयंत्र-आकर्षण देखें, और बिस्तर के पास कैल्शियम ग्लूकोनेट व वायुमार्ग उपकरण तैयार रखें</w:t>
      </w:r>
    </w:p>
    <w:p>
      <w:r>
        <w:t>B. Hypercalcaemia; restrict calcium intake / अति-कैल्शियम रक्तता; कैल्शियम का सेवन रोकें</w:t>
      </w:r>
    </w:p>
    <w:p>
      <w:r>
        <w:t>C. It is a normal finding needing no action / यह सामान्य लक्षण है, किसी कार्रवाई की आवश्यकता नहीं</w:t>
      </w:r>
    </w:p>
    <w:p>
      <w:r>
        <w:t>D. Hypoglycaemia; give oral glucose / हाइपोग्लाइसीमिया; मुँह से ग्लूकोज़ दें</w:t>
      </w:r>
    </w:p>
    <w:p>
      <w:r>
        <w:t>Answer A</w:t>
      </w:r>
    </w:p>
    <w:p>
      <w:r>
        <w:t>Solution.</w:t>
      </w:r>
    </w:p>
    <w:p>
      <w:r>
        <w:t>✅ Correct Answer: A. Tingling around the mouth and in the hands after thyroidectomy suggests hypocalcaemia from inadvertent parathyroid injury or removal, so the serum calcium is checked, the physician is informed and intravenous calcium gluconate is kept ready with observation for carpopedal spasm and laryngospasm.</w:t>
      </w:r>
    </w:p>
    <w:p>
      <w:r>
        <w:t>🧠 Clinical Rationale: The parathyroid glands lie close to the thyroid and may be injured or removed during thyroidectomy, leading to hypocalcaemia within 24 to 72 hours. Early features are circumoral and digital paraesthesia, anxiety and a positive Chvostek sign; later carpopedal spasm, a positive Trousseau sign, tetany, seizures, prolonged QT and laryngospasm, which is a life-threatening emergency. Treatment is intravenous calcium gluconate with cardiac monitoring, followed by oral calcium and vitamin D. Other post-thyroidectomy complications are haemorrhage with neck swelling and respiratory distress, recurrent laryngeal or superior laryngeal nerve injury causing hoarseness or weak voice, thyroid storm and infection. Nursing care: keep the tracheostomy set, oxygen and suction at the bedside, support the neck, monitor for bleeding and airway compromise, and check the calcium as ordered.</w:t>
      </w:r>
    </w:p>
    <w:p>
      <w:r>
        <w:t>🔍 Key Clues: post-thyroidectomy + perioral and digital tingling = hypocalcaemia; calcium gluconate ready; watch for laryngospasm</w:t>
      </w:r>
    </w:p>
    <w:p>
      <w:r>
        <w:t>❌ Why Not Others: B is the opposite of the problem; C ignores a significant sign; D does not fit the presentation.</w:t>
      </w:r>
    </w:p>
    <w:p>
      <w:r>
        <w:t>⚠️ Exam Trap: Laryngospasm from hypocalcaemia can obstruct the airway — keep calcium gluconate and airway equipment at the bedside.</w:t>
      </w:r>
    </w:p>
    <w:p>
      <w:r>
        <w:t>⚡ 5-Second Recall: POST-THYROIDECTOMY TINGLING = HYPOCALCAEMIA</w:t>
      </w:r>
    </w:p>
    <w:p>
      <w:r>
        <w:t>PNC Exam Pearl: Perioral and digital tingling after thyroidectomy indicates hypocalcaemia from parathyroid injury and requires calcium level checks with intravenous calcium gluconate ready.</w:t>
      </w:r>
    </w:p>
    <w:p>
      <w:r>
        <w:t>49. Which nursing action is correct immediately after a bone marrow aspiration from the posterior iliac crest?</w:t>
      </w:r>
    </w:p>
    <w:p>
      <w:r>
        <w:t>पश्च-श्रोणि-शिखर से अस्थि-मज्जा एस्पिरेशन के तुरंत बाद कौन-सी नर्सिंग कार्रवाई सही है?</w:t>
      </w:r>
    </w:p>
    <w:p>
      <w:r>
        <w:t>A. Apply no pressure and let the site bleed freely / कोई दबाव न लगाएँ और स्थान से रक्त बहने दें</w:t>
      </w:r>
    </w:p>
    <w:p>
      <w:r>
        <w:t>B. Apply pressure over the site and a sterile dressing, monitor for bleeding and pain, keep the patient as positioned by the physician and observe for infection, label and send the specimens promptly, because the main risks are bleeding and infection / स्थान पर दबाव तथा बंध्य पट्टी लगाएँ, रक्तस्राव और दर्द की निगरानी करें, चिकित्सक द्वारा बताई स्थिति में रोगी को रखें और संक्रमण देखें, नमूनों को शीघ्र लेबल कर भेजें, क्योंकि मुख्य जोखिम रक्तस्राव तथा संक्रमण हैं</w:t>
      </w:r>
    </w:p>
    <w:p>
      <w:r>
        <w:t>C. Apply only ice and give nothing for pain / केवल बर्फ लगाएँ और दर्द के लिए कुछ न दें</w:t>
      </w:r>
    </w:p>
    <w:p>
      <w:r>
        <w:t>D. Ambulate the patient immediately to prevent stiffness / जकड़न रोकने हेतु रोगी को तुरंत चलाएँ</w:t>
      </w:r>
    </w:p>
    <w:p>
      <w:r>
        <w:t>Answer B</w:t>
      </w:r>
    </w:p>
    <w:p>
      <w:r>
        <w:t>Solution.</w:t>
      </w:r>
    </w:p>
    <w:p>
      <w:r>
        <w:t>✅ Correct Answer: B. After bone marrow aspiration the nurse applies pressure and a sterile dressing, monitors for bleeding and pain, keeps the patient in the advised position and observes for infection, sending the labelled specimens promptly.</w:t>
      </w:r>
    </w:p>
    <w:p>
      <w:r>
        <w:t>🧠 Clinical Rationale: Bone marrow aspiration and biopsy are performed, usually from the posterior iliac crest, to diagnose haematological malignancy, anaemia, and infiltration and to stage disease. The nurse explains the procedure, obtains consent, positions the patient (prone or lateral), supports the patient during the brief pain of aspiration, and maintains sterile technique. Afterwards pressure is applied to achieve haemostasis, a sterile dressing is placed, the site is observed for bleeding, haematoma and infection, and analgesia is given as required. The patient may lie on the side or supine for a short period. Rare complications are bleeding, infection and discomfort at the site; specimens are placed in the correct fixative and labelled and sent without delay. The nurse also watches the platelet count and coagulation status in patients at risk of bleeding.</w:t>
      </w:r>
    </w:p>
    <w:p>
      <w:r>
        <w:t>🔍 Key Clues: pressure + sterile dressing + monitor bleeding and infection + send labelled specimens</w:t>
      </w:r>
    </w:p>
    <w:p>
      <w:r>
        <w:t>❌ Why Not Others: A risks bleeding from a puncture of bone and marrow; C and D neglect haemostasis and pain relief.</w:t>
      </w:r>
    </w:p>
    <w:p>
      <w:r>
        <w:t>⚠️ Exam Trap: Patients with low platelets or coagulopathy are at higher risk of bleeding after aspiration — observe longer and check the counts.</w:t>
      </w:r>
    </w:p>
    <w:p>
      <w:r>
        <w:t>⚡ 5-Second Recall: BONE MARROW ASPIRATION = PRESSURE + DRESSING + MONITOR + SEND SPECIMENS</w:t>
      </w:r>
    </w:p>
    <w:p>
      <w:r>
        <w:t>PNC Exam Pearl: After bone marrow aspiration, apply pressure and a sterile dressing, monitor for bleeding and infection and send the labelled specimens promptly.</w:t>
      </w:r>
    </w:p>
    <w:p>
      <w:r>
        <w:t>50. An elderly patient on digoxin has nausea, vomiting and a pulse of 48/min with yellow-green visual halos. Which is the priority action?</w:t>
      </w:r>
    </w:p>
    <w:p>
      <w:r>
        <w:t>डिजॉक्सिन ले रहे वृद्ध रोगी को उल्टी, जी मिचलाना, नाड़ी 48/मिनट तथा पीले-हरे रंग के प्रकाश-वलय दिखते हैं। प्राथमिक कार्रवाई कौन-सी है?</w:t>
      </w:r>
    </w:p>
    <w:p>
      <w:r>
        <w:t>A. Give the next dose and observe / अगली खुराक दें और देखें</w:t>
      </w:r>
    </w:p>
    <w:p>
      <w:r>
        <w:t>B. Give oral potassium without checking the level / स्तर जाँचे बिना मुँह से पोटैशियम दें</w:t>
      </w:r>
    </w:p>
    <w:p>
      <w:r>
        <w:t>C. Withhold the digoxin, check the serum digoxin level and potassium and monitor the electrocardiogram, informing the physician, because these are features of digoxin toxicity, in which hypokalaemia increases the risk and digoxin immune Fab may be needed for severe toxicity / डिजॉक्सिन रोकें, सीरम डिजॉक्सिन स्तर तथा पोटैशियम जाँचें और विद्युत-हृदयलेख की निगरानी करें तथा चिकित्सक को सूचित करें, क्योंकि ये डिजॉक्सिन विषाक्तता के लक्षण हैं, जिसमें हाइपोकैल्सीमिया जोखिम बढ़ाता है और गंभीर विषाक्तता में डिजॉक्सिन इम्यून फैब की आवश्यकता हो सकती है</w:t>
      </w:r>
    </w:p>
    <w:p>
      <w:r>
        <w:t>D. Continue the drug and review after a week / औषधि जारी रखें और एक सप्ताह बाद पुनः जाँचें</w:t>
      </w:r>
    </w:p>
    <w:p>
      <w:r>
        <w:t>Answer C</w:t>
      </w:r>
    </w:p>
    <w:p>
      <w:r>
        <w:t>Solution.</w:t>
      </w:r>
    </w:p>
    <w:p>
      <w:r>
        <w:t>✅ Correct Answer: C. Anorexia, nausea, vomiting, bradycardia, visual halos and confusion in a patient on digoxin indicate toxicity, so the drug is withheld, the level and potassium are checked, the electrocardiogram is monitored and the physician is informed.</w:t>
      </w:r>
    </w:p>
    <w:p>
      <w:r>
        <w:t>🧠 Clinical Rationale: Digoxin has a narrow therapeutic range (usually 0.5 to 2 ng/mL) and toxicity is common in the elderly, in renal impairment, in hypokalaemia, hypomagnesaemia and hypercalcaemia, and with interacting drugs such as diuretics, amiodarone, verapamil and quinidine. Features: anorexia, nausea, vomiting, diarrhoea, confusion, visual disturbance with yellow-green halos or blurred vision, and cardiac effects including bradycardia, heart block, atrial and ventricular arrhythmias. Management: stop the drug, check the level, potassium, magnesium and renal function, monitor the electrocardiogram continuously, correct electrolyte abnormalities carefully, and give digoxin immune Fab for life-threatening toxicity. Nursing care includes teaching the patient to count the pulse before each dose and to report nausea, visual change or a pulse below 60 per minute.</w:t>
      </w:r>
    </w:p>
    <w:p>
      <w:r>
        <w:t>🔍 Key Clues: digoxin + nausea/vomiting + bradycardia + yellow-green halos = toxicity; hold the drug and check the level</w:t>
      </w:r>
    </w:p>
    <w:p>
      <w:r>
        <w:t>❌ Why Not Others: A and D continue a toxic drug; B is unsafe without a potassium level, as both high and low potassium are dangerous.</w:t>
      </w:r>
    </w:p>
    <w:p>
      <w:r>
        <w:t>⚠️ Exam Trap: Check the apical pulse for one full minute before giving digoxin and withhold it if the rate is below 60 per minute in an adult.</w:t>
      </w:r>
    </w:p>
    <w:p>
      <w:r>
        <w:t>⚡ 5-Second Recall: DIGOXIN TOXICITY = HOLD + LEVEL + POTASSIUM + ECG MONITORING</w:t>
      </w:r>
    </w:p>
    <w:p>
      <w:r>
        <w:t>PNC Exam Pearl: Suspected digoxin toxicity requires withholding the drug, checking the digoxin level and potassium, monitoring the electrocardiogram and informing the physician.</w:t>
      </w:r>
    </w:p>
    <w:p>
      <w:r>
        <w:t>51. Which statement about insulin preparations is correct?</w:t>
      </w:r>
    </w:p>
    <w:p>
      <w:r>
        <w:t>इंसुलिन की तैयारियों के बारे में कौन-सा कथन सही है?</w:t>
      </w:r>
    </w:p>
    <w:p>
      <w:r>
        <w:t>A. Rapid-acting analogues such as lispro and aspart begin to act within 5 to 15 minutes with a peak at about one hour, short-acting regular insulin begins in about 30 minutes with a peak of 2 to 4 hours, intermediate-acting isophane (NPH) insulin begins in 1 to 2 hours with a peak of 4 to 12 hours, and long-acting analogues such as glargine and detemir have a nearly flat action with little or no peak; only regular insulin is given intravenously / लिस्प्रो तथा एस्पार्ट जैसी शीघ्र-कार्यी एनालॉग 5 से 15 मिनट में कार्य आरंभ करती हैं और लगभग एक घंटे में शिखर पर होती हैं, नियमित (शॉर्ट-एक्टिंग) इंसुलिन लगभग 30 मिनट में आरंभ होकर 2 से 4 घंटे में शिखर पर होती है, मध्यम-कार्यी आइसोफेन (NPH) इंसुलिन 1 से 2 घंटे में आरंभ होकर 4 से 12 घंटे में शिखर पर होती है, तथा ग्लार्जीन व डिटेमीर जैसी दीर्घ-कार्यी एनालॉग का प्रभाव लगभग समतल होता है, शिखर बहुत कम या नहीं; केवल नियमित इंसुलिन अंतःशिरा दी जाती है</w:t>
      </w:r>
    </w:p>
    <w:p>
      <w:r>
        <w:t>B. Regular insulin begins to act within 15 minutes / नियमित इंसुलिन 15 मिनट में कार्य आरंभ करती है</w:t>
      </w:r>
    </w:p>
    <w:p>
      <w:r>
        <w:t>C. Isophane (NPH) insulin is a rapid-acting preparation / आइसोफेन (NPH) इंसुलिन शीघ्र-कार्यी तैयारी है</w:t>
      </w:r>
    </w:p>
    <w:p>
      <w:r>
        <w:t>D. All insulins may be given intravenously / सभी इंसुलिन अंतःशिरा दी जा सकती हैं</w:t>
      </w:r>
    </w:p>
    <w:p>
      <w:r>
        <w:t>Answer A</w:t>
      </w:r>
    </w:p>
    <w:p>
      <w:r>
        <w:t>Solution.</w:t>
      </w:r>
    </w:p>
    <w:p>
      <w:r>
        <w:t>✅ Correct Answer: A. Rapid-acting analogues act in 5 to 15 minutes with a peak around one hour, regular insulin in about 30 minutes with a peak at 2 to 4 hours, isophane (NPH) in 1 to 2 hours with a peak at 4 to 12 hours and long-acting analogues have a flat profile; only regular insulin is given intravenously.</w:t>
      </w:r>
    </w:p>
    <w:p>
      <w:r>
        <w:t>🧠 Clinical Rationale: Insulin preparations are classified by onset, peak and duration. Rapid-acting analogues (lispro, aspart, glulisine) are given just before meals; short-acting regular insulin is given about 30 minutes before meals; intermediate-acting isophane is often given twice daily; and long-acting analogues provide basal cover. Premixed insulins combine short and intermediate actions. Only regular insulin is suitable for intravenous use because the analogues and suspensions are not designed for that route. Storage is at 2 to 8 °C for unopened vials, with the in-use pen or vial kept at room temperature for the recommended period away from heat and sunlight. The nurse matches the meal to the insulin action to prevent hypoglycaemia and teaches the patient about onset, peak, injection timing, site rotation and hypoglycaemia recognition.</w:t>
      </w:r>
    </w:p>
    <w:p>
      <w:r>
        <w:t>🔍 Key Clues: lispro/aspart 5-15 min; regular 30 min; NPH 1-2 h; glargine/detemir flat; only regular IV</w:t>
      </w:r>
    </w:p>
    <w:p>
      <w:r>
        <w:t>❌ Why Not Others: C and D misclassify the preparations; B underestimates the onset of regular insulin.</w:t>
      </w:r>
    </w:p>
    <w:p>
      <w:r>
        <w:t>⚠️ Exam Trap: Only regular (short-acting) insulin is given intravenously, and hypoglycaemia risk peaks with the insulin's peak action time.</w:t>
      </w:r>
    </w:p>
    <w:p>
      <w:r>
        <w:t>⚡ 5-Second Recall: REGULAR = ONLY IV INSULIN; KNOW THE ONSET, PEAK AND DURATION</w:t>
      </w:r>
    </w:p>
    <w:p>
      <w:r>
        <w:t>PNC Exam Pearl: Insulin preparations differ in onset, peak and duration, with rapid-acting analogues acting in minutes and long-acting ones having a flat effect, and only regular insulin being given intravenously.</w:t>
      </w:r>
    </w:p>
    <w:p>
      <w:r>
        <w:t>52. Which set of adverse effects is correctly matched with the antitubercular drug?</w:t>
      </w:r>
    </w:p>
    <w:p>
      <w:r>
        <w:t>क्षयरोग-रोधी औषधि के साथ दुष्प्रभावों का सही मिलान कौन-सा है?</w:t>
      </w:r>
    </w:p>
    <w:p>
      <w:r>
        <w:t>A. Pyrazinamide causes optic neuritis / पाइराज़िनामाइड से ऑप्टिक न्यूराइटिस होता है</w:t>
      </w:r>
    </w:p>
    <w:p>
      <w:r>
        <w:t>B. Rifampicin causes orange-red discolouration of urine and secretions, hepatitis and drug interactions; isoniazid causes peripheral neuropathy prevented by pyridoxine and hepatotoxicity; ethambutol causes optic neuritis with loss of red-green colour vision; pyrazinamide causes hyperuricaemia and hepatotoxicity; and streptomycin causes ototoxicity and nephrotoxicity / रिफैम्पिसिन से मूत्र तथा स्रावों का नारंगी-लाल रंग, हेपेटाइटिस तथा औषधि-अंतःक्रियाएँ होती हैं; आइसोनियाज़िड से परिधीय स्नायु-विकृति होती है जिसे पाइरिडॉक्सिन से रोका जाता है तथा हेपेटोटॉक्सिसिटी; एथैम्बुटॉल से ऑप्टिक न्यूराइटिस तथा लाल-हरे रंग का विभेदन खोना; पाइराज़िनामाइड से हाइपरयूरिसीमिया तथा हेपेटोटॉक्सिसिटी; और स्ट्रेप्टोमाइसिन से कान तथा गुर्दे की विषाक्तता होती है</w:t>
      </w:r>
    </w:p>
    <w:p>
      <w:r>
        <w:t>C. Streptomycin causes orange-red urine / स्ट्रेप्टोमाइसिन से नारंगी-लाल मूत्र होता है</w:t>
      </w:r>
    </w:p>
    <w:p>
      <w:r>
        <w:t>D. Isoniazid causes optic neuritis / आइसोनियाज़िड से ऑप्टिक न्यूराइटिस होता है</w:t>
      </w:r>
    </w:p>
    <w:p>
      <w:r>
        <w:t>Answer B</w:t>
      </w:r>
    </w:p>
    <w:p>
      <w:r>
        <w:t>Solution.</w:t>
      </w:r>
    </w:p>
    <w:p>
      <w:r>
        <w:t>✅ Correct Answer: B. Rifampicin discolours urine and secretions orange-red and causes hepatitis and interactions; isoniazid causes peripheral neuropathy and hepatitis; ethambutol causes optic neuritis; pyrazinamide causes hyperuricaemia and hepatitis; streptomycin causes ototoxicity and nephrotoxicity.</w:t>
      </w:r>
    </w:p>
    <w:p>
      <w:r>
        <w:t>🧠 Clinical Rationale: Antitubercular drugs are given in combination to prevent resistance, and each has characteristic adverse effects. Rifampicin is a potent enzyme inducer that interacts with oral contraceptives, antiretrovirals, warfarin and many other drugs, and it harmlessly stains urine, sweat and tears orange; hepatitis is monitored by liver enzymes. Isoniazid causes peripheral neuropathy, prevented by pyridoxine, and hepatitis, with a higher risk in slow acetylators and in alcohol use. Ethambutol causes dose-related optic neuritis with loss of red-green colour discrimination and requires baseline and periodic vision testing. Pyrazinamide causes hyperuricaemia with arthralgia and hepatotoxicity. Streptomycin and other injectables cause vestibular and cochlear damage and renal toxicity, needing audiometry and renal monitoring. The nurse teaches adherence, directly observed treatment, the significance of urine colour and danger signs, and never stops the regimen despite symptom relief.</w:t>
      </w:r>
    </w:p>
    <w:p>
      <w:r>
        <w:t>🔍 Key Clues: rifampicin = orange urine and interactions; isoniazid = neuropathy (pyridoxine) and hepatitis; ethambutol = optic neuritis; pyrazinamide = hyperuricaemia; streptomycin = ototoxicity</w:t>
      </w:r>
    </w:p>
    <w:p>
      <w:r>
        <w:t>❌ Why Not Others: A, C and D mismatch the drug with another drug's adverse effect.</w:t>
      </w:r>
    </w:p>
    <w:p>
      <w:r>
        <w:t>⚠️ Exam Trap: Orange-red urine with rifampicin is harmless and expected, but jaundice, visual change, tingling or hearing loss must be reported.</w:t>
      </w:r>
    </w:p>
    <w:p>
      <w:r>
        <w:t>⚡ 5-Second Recall: RIFAMPICIN ORANGE URINE; INH NEUROPATHY; ETHAMBUTOL EVESIGHT; PZA GOUT; STREPTOMYCIN EARS</w:t>
      </w:r>
    </w:p>
    <w:p>
      <w:r>
        <w:t>PNC Exam Pearl: Each antitubercular drug has characteristic adverse effects, and the nurse monitors for hepatitis, neuropathy, optic neuritis, hyperuricaemia, ototoxicity and nephrotoxicity.</w:t>
      </w:r>
    </w:p>
    <w:p>
      <w:r>
        <w:t>53. Which monitoring is essential in a patient receiving gentamicin?</w:t>
      </w:r>
    </w:p>
    <w:p>
      <w:r>
        <w:t>जेंटामाइसिन ले रहे रोगी में कौन-सी निगरानी आवश्यक है?</w:t>
      </w:r>
    </w:p>
    <w:p>
      <w:r>
        <w:t>A. Monitor the blood sugar only / केवल रक्त शर्करा की निगरानी करें</w:t>
      </w:r>
    </w:p>
    <w:p>
      <w:r>
        <w:t>B. Monitor the pulse and temperature only / केवल नाड़ी तथा तापमान की निगरानी करें</w:t>
      </w:r>
    </w:p>
    <w:p>
      <w:r>
        <w:t>C. Monitor the renal function with the serum creatinine, check the peak and trough drug levels, and assess for hearing loss, tinnitus, vertigo and balance disturbance, maintaining hydration and urine output, because aminoglycosides are nephrotoxic and ototoxic and the dose must be adjusted to the level / सीरम क्रिएटिनिन से गुर्दे की कार्यप्रणाली की निगरानी करें, औषधि के शिखर तथा न्यूनतम स्तर जाँचें, और श्रवण-हानि, कान में शोर, चक्कर तथा संतुलन-विकार का मूल्यांकन करें, जल-संतुलन तथा मूत्र-निकास बनाए रखें, क्योंकि एमिनोग्लाइकोसाइड गुर्दे तथा कान के लिए विषैले होते हैं और खुराक स्तर के अनुसार समायोजित करनी होती है</w:t>
      </w:r>
    </w:p>
    <w:p>
      <w:r>
        <w:t>D. No special monitoring is needed for a short course / छोटे कोर्स के लिए कोई विशेष निगरानी आवश्यक नहीं</w:t>
      </w:r>
    </w:p>
    <w:p>
      <w:r>
        <w:t>Answer C</w:t>
      </w:r>
    </w:p>
    <w:p>
      <w:r>
        <w:t>Solution.</w:t>
      </w:r>
    </w:p>
    <w:p>
      <w:r>
        <w:t>✅ Correct Answer: C. Gentamicin requires monitoring of renal function and creatinine, peak and trough levels for dose adjustment, and assessment for ototoxicity with hearing loss, tinnitus, vertigo and balance disturbance, with attention to hydration.</w:t>
      </w:r>
    </w:p>
    <w:p>
      <w:r>
        <w:t>🧠 Clinical Rationale: Aminoglycosides such as gentamicin, amikacin, tobramycin and streptomycin are bactericidal against gram-negative organisms but are nephrotoxic and ototoxic. Nephrotoxicity is usually reversible and presents with a rising serum creatinine, non-oliguric renal failure, proteinuria and casts; ototoxicity may be irreversible and affects the cochlea (tinnitus, hearing loss) or the vestibule (vertigo, nystagmus, ataxia). Risk factors include a high dose or prolonged therapy, pre-existing renal impairment, advanced age, hypovolaemia and concurrent nephrotoxic drugs such as amphotericin, vancomycin, non-steroidal anti-inflammatory drugs and loop diuretics. The nurse ensures adequate hydration and urine output, checks peak and trough levels (a high trough predicts toxicity), monitors the creatinine, records hearing and balance complaints, uses caution in pregnancy and with neuromuscular blocking drugs, and observes for superinfection.</w:t>
      </w:r>
    </w:p>
    <w:p>
      <w:r>
        <w:t>🔍 Key Clues: aminoglycoside = monitor creatinine, levels and hearing; watch tinnitus, vertigo and balance</w:t>
      </w:r>
    </w:p>
    <w:p>
      <w:r>
        <w:t>❌ Why Not Others: D neglects a real risk; A and B omit the essential renal and otological monitoring.</w:t>
      </w:r>
    </w:p>
    <w:p>
      <w:r>
        <w:t>⚠️ Exam Trap: A raised trough level and a rising creatinine indicate the need to adjust or stop the drug before permanent damage occurs.</w:t>
      </w:r>
    </w:p>
    <w:p>
      <w:r>
        <w:t>⚡ 5-Second Recall: GENTAMICIN = MONITOR KIDNEY + LEVELS + HEARING AND BALANCE</w:t>
      </w:r>
    </w:p>
    <w:p>
      <w:r>
        <w:t>PNC Exam Pearl: Gentamicin therapy requires monitoring of renal function, drug levels and hearing and balance because of its nephrotoxic and ototoxic effects.</w:t>
      </w:r>
    </w:p>
    <w:p>
      <w:r>
        <w:t>54. A patient on warfarin has an INR of 6 with no bleeding. Which is the priority action?</w:t>
      </w:r>
    </w:p>
    <w:p>
      <w:r>
        <w:t>वार्फ़ेरिन ले रहे रोगी का INR 6 है परंतु रक्तस्राव नहीं है। प्राथमिक कार्रवाई कौन-सी है?</w:t>
      </w:r>
    </w:p>
    <w:p>
      <w:r>
        <w:t>A. Withhold the warfarin, inform the physician and give vitamin K as prescribed, monitor for bleeding, avoid intramuscular injections and interacting drugs, and resume when the INR returns to the therapeutic range, because an INR above 5 greatly increases the bleeding risk / वार्फ़ेरिन रोकें, चिकित्सक को सूचित करें और निर्देशानुसार विटामिन K दें, रक्तस्राव की निगरानी करें, इंट्रामस्कुलर इंजेक्शन तथा अंतःक्रियाशील औषधियों से बचें, और INR उपचारात्मक सीमा में आने पर पुनः आरंभ करें, क्योंकि INR 5 से ऊपर होने पर रक्तस्राव का जोखिम बहुत बढ़ जाता है</w:t>
      </w:r>
    </w:p>
    <w:p>
      <w:r>
        <w:t>B. Give the next dose of warfarin / वार्फ़ेरिन की अगली खुराक दें</w:t>
      </w:r>
    </w:p>
    <w:p>
      <w:r>
        <w:t>C. Give aspirin to stabilise the INR / INR स्थिर करने के लिए एस्पिरिन दें</w:t>
      </w:r>
    </w:p>
    <w:p>
      <w:r>
        <w:t>D. Continue the drug and review the INR after one week / औषधि जारी रखें और एक सप्ताह बाद INR जाँचें</w:t>
      </w:r>
    </w:p>
    <w:p>
      <w:r>
        <w:t>Answer A</w:t>
      </w:r>
    </w:p>
    <w:p>
      <w:r>
        <w:t>Solution.</w:t>
      </w:r>
    </w:p>
    <w:p>
      <w:r>
        <w:t>✅ Correct Answer: A. An INR of 6 with no bleeding requires withholding warfarin, informing the physician, giving vitamin K as prescribed, monitoring for bleeding, avoiding intramuscular injections and resuming when the INR is in the therapeutic range.</w:t>
      </w:r>
    </w:p>
    <w:p>
      <w:r>
        <w:t>🧠 Clinical Rationale: Warfarin inhibits vitamin K-dependent clotting factors II, VII, IX and X, and its effect is monitored by the INR, with a usual target of 2 to 3 for most indications and 2.5 to 3.5 for mechanical valves. An INR above the range raises the risk of bleeding; above 5 the risk rises steeply, and above 8, or with bleeding, urgent reversal with vitamin K, fresh frozen plasma or prothrombin complex concentrate is indicated. Nursing care: assess for bleeding such as gum or nose bleeding, bruising, haematuria, melaena, heavy menstrual loss and headache (suggesting intracranial bleeding); avoid intramuscular injections; teach a consistent vitamin K intake, avoidance of alcohol and interactions with antibiotics, non-steroidal anti-inflammatory drugs, amiodarone and others; and ensure regular INR testing.</w:t>
      </w:r>
    </w:p>
    <w:p>
      <w:r>
        <w:t>🔍 Key Clues: warfarin + INR above 5 = hold the drug, give vitamin K as prescribed, monitor for bleeding</w:t>
      </w:r>
    </w:p>
    <w:p>
      <w:r>
        <w:t>❌ Why Not Others: B and D continue anticoagulation with a high bleeding risk; C adds another antiplatelet and worsens the risk.</w:t>
      </w:r>
    </w:p>
    <w:p>
      <w:r>
        <w:t>⚠️ Exam Trap: An elevated INR without bleeding is still managed by withholding the drug and vitamin K — do not simply "continue and review".</w:t>
      </w:r>
    </w:p>
    <w:p>
      <w:r>
        <w:t>⚡ 5-Second Recall: HIGH INR = HOLD WARFARIN + VITAMIN K + BLEEDING MONITORING</w:t>
      </w:r>
    </w:p>
    <w:p>
      <w:r>
        <w:t>PNC Exam Pearl: An INR above the therapeutic range without bleeding requires withholding warfarin, giving vitamin K as prescribed and monitoring for bleeding, while avoiding intramuscular injections.</w:t>
      </w:r>
    </w:p>
    <w:p>
      <w:r>
        <w:t>55. After intravenous morphine a patient has a respiratory rate of 6 per minute and is difficult to rouse. Which is the priority action?</w:t>
      </w:r>
    </w:p>
    <w:p>
      <w:r>
        <w:t>अंतःशिरा मॉर्फीन के बाद रोगी की श्वसन-दर 6 प्रति मिनट है और उसे जगाना कठिन है। प्राथमिक कार्रवाई कौन-सी है?</w:t>
      </w:r>
    </w:p>
    <w:p>
      <w:r>
        <w:t>A. Observe and reassess after one hour / एक घंटे बाद देखें और पुनः जाँचें</w:t>
      </w:r>
    </w:p>
    <w:p>
      <w:r>
        <w:t>B. Give only a stimulant and observe / केवल उत्तेजक दें और देखें</w:t>
      </w:r>
    </w:p>
    <w:p>
      <w:r>
        <w:t>C. Give another dose of morphine for pain / दर्द के लिए मॉर्फीन की और खुराक दें</w:t>
      </w:r>
    </w:p>
    <w:p>
      <w:r>
        <w:t>D. Stop the opioid, support the airway and breathing with oxygen and ventilation as needed, give naloxone as prescribed to reverse the opioid effect, monitor the respiratory rate and saturation closely, and be prepared for renarcotisation because naloxone is shorter acting than most opioids / ओपिओइड रोकें, वायुमार्ग तथा श्वसन को ऑक्सीजन व आवश्यकता पर संवातन से सहारा दें, ओपिओइड प्रभाव उलटने के लिए निर्देशानुसार नैलोक्सोन दें, श्वसन-दर तथा संतृप्ति की कड़ी निगरानी करें, और पुनः नशा होने की तैयारी रखें क्योंकि नैलोक्सोन अधिकांश ओपिओइड से कम समय तक कार्य करता है</w:t>
      </w:r>
    </w:p>
    <w:p>
      <w:r>
        <w:t>Answer D</w:t>
      </w:r>
    </w:p>
    <w:p>
      <w:r>
        <w:t>Solution.</w:t>
      </w:r>
    </w:p>
    <w:p>
      <w:r>
        <w:t>✅ Correct Answer: D. Respiratory depression with excessive sedation after morphine requires stopping the opioid, supporting the airway and breathing, giving naloxone as prescribed, close monitoring and watchfulness for renarcotisation.</w:t>
      </w:r>
    </w:p>
    <w:p>
      <w:r>
        <w:t>🧠 Clinical Rationale: Opioids act on the mu receptor producing analgesia, euphoria, sedation, respiratory depression, miosis, constipation and urinary retention. The most dangerous effect is dose-related respiratory depression, and risk is increased in the elderly, in renal or hepatic impairment, with concurrent sedatives or alcohol, in obstructive sleep apnoea and with rapid dose escalation. Naloxone is a competitive antagonist with a short duration (about 30 to 90 minutes), so repeat doses or an infusion may be needed because the opioid outlasts it. Nursing care: monitor the respiratory rate, depth, saturation and sedation score regularly, never leave a sedated patient unmonitored, keep naloxone and resuscitation equipment available, use the smallest effective dose, and add a stool softener and laxative for constipation. Always reassess pain after reversal, because naloxone also removes analgesia.</w:t>
      </w:r>
    </w:p>
    <w:p>
      <w:r>
        <w:t>🔍 Key Clues: morphine + respiratory rate 6 + difficult to rouse = opioid toxicity -&gt; support breathing and give naloxone</w:t>
      </w:r>
    </w:p>
    <w:p>
      <w:r>
        <w:t>❌ Why Not Others: C worsens the toxicity; A and B delay essential airway support and antidote.</w:t>
      </w:r>
    </w:p>
    <w:p>
      <w:r>
        <w:t>⚠️ Exam Trap: Naloxone wears off before most opioids — the patient must be monitored for recurrent respiratory depression.</w:t>
      </w:r>
    </w:p>
    <w:p>
      <w:r>
        <w:t>⚡ 5-Second Recall: OPIOID RESPIRATORY DEPRESSION = SUPPORT AIRWAY + NALOXONE + MONITOR</w:t>
      </w:r>
    </w:p>
    <w:p>
      <w:r>
        <w:t>PNC Exam Pearl: Opioid-induced respiratory depression is managed by stopping the opioid, supporting ventilation and giving naloxone with close monitoring for renarcotisation.</w:t>
      </w:r>
    </w:p>
    <w:p>
      <w:r>
        <w:t>56. Which type of necrosis is characteristic of tuberculosis?</w:t>
      </w:r>
    </w:p>
    <w:p>
      <w:r>
        <w:t>क्षयरोग में कौन-सा परिगलन विशिष्ट होता है?</w:t>
      </w:r>
    </w:p>
    <w:p>
      <w:r>
        <w:t>A. Coagulative necrosis / स्कंदनात्मक परिगलन</w:t>
      </w:r>
    </w:p>
    <w:p>
      <w:r>
        <w:t>B. Fat necrosis / वसा परिगलन</w:t>
      </w:r>
    </w:p>
    <w:p>
      <w:r>
        <w:t>C. Liquefactive necrosis / द्रवीभवन परिगलन</w:t>
      </w:r>
    </w:p>
    <w:p>
      <w:r>
        <w:t>D. Caseous necrosis, in which the tissue becomes a soft, cheese-like, friable, yellowish mass within a granuloma containing epithelioid cells, Langhans giant cells and a rim of lymphocytes / केसीय (पनीर जैसा) परिगलन, जिसमें ऊतक ग्रैन्युलोमा के भीतर मुलायम, पनीर जैसा, भुरभुरा, पीला द्रव्यमान बन जाता है, जिसमें एपिथीलियॉइड कोशिकाएँ, लैंगहैंस दैत्य-कोशिकाएँ तथा लिम्फोसाइटों की परिधि होती है</w:t>
      </w:r>
    </w:p>
    <w:p>
      <w:r>
        <w:t>Answer D</w:t>
      </w:r>
    </w:p>
    <w:p>
      <w:r>
        <w:t>Solution.</w:t>
      </w:r>
    </w:p>
    <w:p>
      <w:r>
        <w:t>✅ Correct Answer: D. Tuberculosis produces caseous necrosis, a cheese-like, friable, yellowish lesion within a granuloma that contains epithelioid cells, Langhans giant cells and a rim of lymphocytes.</w:t>
      </w:r>
    </w:p>
    <w:p>
      <w:r>
        <w:t>🧠 Clinical Rationale: Necrosis types are distinguished by their morphology: coagulative necrosis (ischaemic infarction of heart, kidney and spleen, with preserved tissue outline), liquefactive necrosis (brain infarct and abscess, with enzymatic digestion), caseous necrosis (tuberculosis and some fungal infections, with a cheese-like granulomatous centre), fat necrosis (acute pancreatitis and breast trauma, with saponification by lipases) and fibrinoid necrosis (immune complex injury in blood vessel walls). Tuberculosis forms a caseating granuloma composed of epithelioid cells derived from macrophages, multinucleated Langhans giant cells, lymphocytes and a central area of caseous necrosis, which may calcify on healing (Ghon focus and complex). Differentiating these patterns is essential for diagnosis and for understanding the disease process.</w:t>
      </w:r>
    </w:p>
    <w:p>
      <w:r>
        <w:t>🔍 Key Clues: caseous = cheese-like granuloma = tuberculosis</w:t>
      </w:r>
    </w:p>
    <w:p>
      <w:r>
        <w:t>❌ Why Not Others: A is seen in infarction; C in abscess and brain infarct; B in pancreatitis and breast trauma.</w:t>
      </w:r>
    </w:p>
    <w:p>
      <w:r>
        <w:t>⚠️ Exam Trap: Coagulative necrosis preserves tissue architecture, whereas caseous necrosis destroys it into a granular cheesy mass.</w:t>
      </w:r>
    </w:p>
    <w:p>
      <w:r>
        <w:t>⚡ 5-Second Recall: TUBERCULOSIS = CASEOUS NECROSIS + GRANULOMA</w:t>
      </w:r>
    </w:p>
    <w:p>
      <w:r>
        <w:t>PNC Exam Pearl: Tuberculosis is characterised by caseous necrosis within a granuloma containing epithelioid cells and Langhans giant cells.</w:t>
      </w:r>
    </w:p>
    <w:p>
      <w:r>
        <w:t>57. Which cell type predominates in chronic inflammation?</w:t>
      </w:r>
    </w:p>
    <w:p>
      <w:r>
        <w:t>दीर्घकालिक (क्रॉनिक) शोथ में मुख्यतः कौन-सी कोशिकाएँ होती हैं?</w:t>
      </w:r>
    </w:p>
    <w:p>
      <w:r>
        <w:t>A. Lymphocytes, plasma cells and macrophages, that is mononuclear cells, accompanied by tissue destruction and repair with fibrosis, whereas acute inflammation is dominated by neutrophils with vascular changes and exudate / लिम्फोसाइट, प्लाज़्मा कोशिकाएँ तथा मैक्रोफेज, अर्थात् एककेंद्रकीय कोशिकाएँ, साथ में ऊतक-विनाश तथा तंतुविकसन सहित ऊतक-मरम्मत, जबकि तीव्र शोथ में रक्त-वाहिका परिवर्तन तथा निःस्राव के साथ न्यूट्रोफिल प्रमुख होते हैं</w:t>
      </w:r>
    </w:p>
    <w:p>
      <w:r>
        <w:t>B. Basophils / बेसोफिल</w:t>
      </w:r>
    </w:p>
    <w:p>
      <w:r>
        <w:t>C. Eosinophils / इओसिनोफिल</w:t>
      </w:r>
    </w:p>
    <w:p>
      <w:r>
        <w:t>D. Neutrophils / न्यूट्रोफिल</w:t>
      </w:r>
    </w:p>
    <w:p>
      <w:r>
        <w:t>Answer A</w:t>
      </w:r>
    </w:p>
    <w:p>
      <w:r>
        <w:t>Solution.</w:t>
      </w:r>
    </w:p>
    <w:p>
      <w:r>
        <w:t>✅ Correct Answer: A. Chronic inflammation is dominated by mononuclear cells — lymphocytes, plasma cells and macrophages — with tissue destruction and fibrosis, whereas acute inflammation is dominated by neutrophils with vascular changes and exudate.</w:t>
      </w:r>
    </w:p>
    <w:p>
      <w:r>
        <w:t>🧠 Clinical Rationale: Acute inflammation has a rapid onset with vasodilatation, increased vascular permeability, exudation and neutrophil migration, and it resolves, suppurates, or becomes chronic. Chronic inflammation lasts weeks or months with mononuclear infiltration, tissue destruction and attempts at repair with fibrosis and angiogenesis; it may follow a persistent infection, prolonged exposure to a toxin, or autoimmunity, and it is the setting for many cancers. Granulomatous inflammation is a distinctive chronic pattern seen in tuberculosis, leprosy, sarcoidosis and Crohn disease. The cardinal signs of acute inflammation are redness, heat, swelling, pain and loss of function, while chronic inflammation may show only subtle local signs with systemic features such as fever, anaemia, weight loss and an elevated erythrocyte sedimentation rate.</w:t>
      </w:r>
    </w:p>
    <w:p>
      <w:r>
        <w:t>🔍 Key Clues: chronic inflammation = lymphocytes and plasma cells and macrophages; acute = neutrophils</w:t>
      </w:r>
    </w:p>
    <w:p>
      <w:r>
        <w:t>❌ Why Not Others: D marks acute inflammation and early suppuration; C occurs in allergy and parasitic infection; B is not the predominant cell of chronic inflammation.</w:t>
      </w:r>
    </w:p>
    <w:p>
      <w:r>
        <w:t>⚠️ Exam Trap: Do not equate "many neutrophils" with chronicity — neutrophils indicate acute or active suppurative inflammation.</w:t>
      </w:r>
    </w:p>
    <w:p>
      <w:r>
        <w:t>⚡ 5-Second Recall: ACUTE = NEUTROPHILS; CHRONIC = LYMPHOCYTES, PLASMA CELLS, MACROPHAGES</w:t>
      </w:r>
    </w:p>
    <w:p>
      <w:r>
        <w:t>PNC Exam Pearl: Chronic inflammation is characterised by lymphocytes, plasma cells and macrophages with tissue destruction and fibrosis, unlike the neutrophil dominance of acute inflammation.</w:t>
      </w:r>
    </w:p>
    <w:p>
      <w:r>
        <w:t>58. Which sequence of wound healing by primary intention is correct?</w:t>
      </w:r>
    </w:p>
    <w:p>
      <w:r>
        <w:t>प्राथमिक संलयन द्वारा घाव भरने का सही क्रम कौन-सा है?</w:t>
      </w:r>
    </w:p>
    <w:p>
      <w:r>
        <w:t>A. Inflammation, haemostasis, maturation, proliferation / शोथ, रक्त-स्तंभन, परिपक्वन, प्रसरण</w:t>
      </w:r>
    </w:p>
    <w:p>
      <w:r>
        <w:t>B. Maturation, inflammation, haemostasis, proliferation / परिपक्वन, शोथ, रक्त-स्तंभन, प्रसरण</w:t>
      </w:r>
    </w:p>
    <w:p>
      <w:r>
        <w:t>C. Haemostasis with clot and platelet plug, inflammation with neutrophils and macrophages, proliferation with granulation tissue, angiogenesis and collagen deposition, and maturation with collagen remodelling and scar strengthening, the wound healing by primary intention when the edges are apposed / रक्त-स्तंभन जिसमें थक्का तथा प्लेटलेट प्लग बनते हैं, शोथ जिसमें न्यूट्रोफिल व मैक्रोफेज आते हैं, प्रसरण जिसमें ग्रैन्युलेशन ऊतक, रक्त-वाहिका जनन तथा कोलेजन निक्षेपण होता है, और परिपक्वन जिसमें कोलेजन का पुनर्गठन तथा निशान की मजबूती होती है; जब घाव के किनारे पास-पास हों तो यह प्राथमिक संलयन से भरता है</w:t>
      </w:r>
    </w:p>
    <w:p>
      <w:r>
        <w:t>D. Proliferation, haemostasis, inflammation, maturation / प्रसरण, रक्त-स्तंभन, शोथ, परिपक्वन</w:t>
      </w:r>
    </w:p>
    <w:p>
      <w:r>
        <w:t>Answer C</w:t>
      </w:r>
    </w:p>
    <w:p>
      <w:r>
        <w:t>Solution.</w:t>
      </w:r>
    </w:p>
    <w:p>
      <w:r>
        <w:t>✅ Correct Answer: C. Wound healing proceeds through haemostasis, inflammation, proliferation and maturation, with primary intention healing when the edges are apposed as in a surgical incision.</w:t>
      </w:r>
    </w:p>
    <w:p>
      <w:r>
        <w:t>🧠 Clinical Rationale: Healing by primary intention occurs in a clean surgical incision with apposed edges and minimal tissue loss, leaving a thin scar; healing by secondary intention occurs in wounds with tissue loss such as pressure ulcers and burns, which fill with granulation tissue before epithelialisation; and healing by tertiary intention follows delayed closure of a contaminated wound. The phases overlap: haemostasis within minutes with platelet plug and fibrin clot release of growth factors; inflammation over days with neutrophils then macrophages clearing debris and bacteria; proliferation over weeks with fibroblasts, collagen and angiogenesis forming granulation tissue and re-epithelialisation; and maturation over months with collagen remodelling and increasing tensile strength. Factors delaying healing include infection, foreign bodies, poor perfusion, diabetes, malnutrition, steroids, chemotherapy, radiation, smoking and advanced age.</w:t>
      </w:r>
    </w:p>
    <w:p>
      <w:r>
        <w:t>🔍 Key Clues: haemostasis -&gt; inflammation -&gt; proliferation -&gt; maturation</w:t>
      </w:r>
    </w:p>
    <w:p>
      <w:r>
        <w:t>❌ Why Not Others: A, B and D reverse or scramble the sequence.</w:t>
      </w:r>
    </w:p>
    <w:p>
      <w:r>
        <w:t>⚠️ Exam Trap: Primary intention is for clean apposed wounds; a wound with tissue loss heals by secondary intention.</w:t>
      </w:r>
    </w:p>
    <w:p>
      <w:r>
        <w:t>⚡ 5-Second Recall: WOUND HEALING = HAEMOSTASIS -&gt; INFLAMMATION -&gt; PROLIFERATION -&gt; MATURATION</w:t>
      </w:r>
    </w:p>
    <w:p>
      <w:r>
        <w:t>PNC Exam Pearl: Wound healing by primary intention follows haemostasis, inflammation, proliferation and maturation, with apposed clean edges and minimal scarring.</w:t>
      </w:r>
    </w:p>
    <w:p>
      <w:r>
        <w:t>59. Which triad describes the pathogenesis of thrombosis?</w:t>
      </w:r>
    </w:p>
    <w:p>
      <w:r>
        <w:t>थ्रोम्बोसिस (घनास्त्रता) की उत्पत्ति का वर्णन कौन-सा त्रिक करता है?</w:t>
      </w:r>
    </w:p>
    <w:p>
      <w:r>
        <w:t>A. Hypoxia, acidosis and hypercapnia / हाइपोक्सिया, अम्लरक्तता तथा अधिक कार्बन डाइऑक्साइड</w:t>
      </w:r>
    </w:p>
    <w:p>
      <w:r>
        <w:t>B. Endothelial injury, abnormal blood flow with stasis or turbulence, and hypercoagulability of the blood, known as Virchow's triad / अंतःस्तर की चोट, रक्त-प्रवाह की असामान्यता जिसमें ठहराव या विक्षोभ हो, तथा रक्त की अतिशय-स्कंदनीयता, जिसे विर्को त्रिक कहते हैं</w:t>
      </w:r>
    </w:p>
    <w:p>
      <w:r>
        <w:t>C. Pain, pallor and pulselessness / दर्द, पीलापन तथा नाड़ी का न होना</w:t>
      </w:r>
    </w:p>
    <w:p>
      <w:r>
        <w:t>D. Inflammation, infection and immunity / शोथ, संक्रमण तथा प्रतिरक्षा</w:t>
      </w:r>
    </w:p>
    <w:p>
      <w:r>
        <w:t>Answer B</w:t>
      </w:r>
    </w:p>
    <w:p>
      <w:r>
        <w:t>Solution.</w:t>
      </w:r>
    </w:p>
    <w:p>
      <w:r>
        <w:t>✅ Correct Answer: B. Virchow's triad of endothelial injury, abnormal blood flow (stasis or turbulence) and hypercoagulability explains the formation of a thrombus.</w:t>
      </w:r>
    </w:p>
    <w:p>
      <w:r>
        <w:t>🧠 Clinical Rationale: A thrombus is a solid mass formed from the constituents of blood within the vascular system during life. Endothelial injury exposes collagen and tissue factor and occurs in atherosclerosis, inflammation, smoking, hypertension and after surgery or catheterisation. Stasis or turbulence occurs in immobility, atrial fibrillation, varicose veins, aneurysms and a dilated left atrium. Hypercoagulability arises in inherited deficiencies (factor V Leiden, antithrombin, protein C or S deficiency), malignancy, pregnancy and the puerperium, oral contraceptives, hormone replacement, obesity, dehydration and after major surgery. The consequences are obstruction of the vessel, embolisation such as pulmonary embolism, or organisation and recanalisation. Prevention includes early mobilisation, graduated compression stockings, intermittent pneumatic compression and prophylactic anticoagulation.</w:t>
      </w:r>
    </w:p>
    <w:p>
      <w:r>
        <w:t>🔍 Key Clues: Virchow triad = endothelial injury + stasis or turbulence + hypercoagulability</w:t>
      </w:r>
    </w:p>
    <w:p>
      <w:r>
        <w:t>❌ Why Not Others: D describes inflammation; A describes respiratory failure; C describes acute arterial occlusion, not pathogenesis.</w:t>
      </w:r>
    </w:p>
    <w:p>
      <w:r>
        <w:t>⚠️ Exam Trap: Virchow's triad explains predisposing factors, not the clinical features of an established occlusion.</w:t>
      </w:r>
    </w:p>
    <w:p>
      <w:r>
        <w:t>⚡ 5-Second Recall: VIRCHOW TRIAD = ENDOTHELIAL INJURY + STASIS + HYPERCOAGULABILITY</w:t>
      </w:r>
    </w:p>
    <w:p>
      <w:r>
        <w:t>PNC Exam Pearl: Thrombosis arises from Virchow's triad of endothelial injury, abnormal blood flow and hypercoagulability.</w:t>
      </w:r>
    </w:p>
    <w:p>
      <w:r>
        <w:t>60. A patient with cirrhosis has ascites, haematemesis and dilated abdominal wall veins. Which mechanism explains these findings?</w:t>
      </w:r>
    </w:p>
    <w:p>
      <w:r>
        <w:t>सिरोसिस वाले रोगी को जलोदर, रक्त-वमन तथा उदर की शिराओं का फैलाव है। इन लक्षणों की व्याख्या कौन-सी क्रियाविधि करती है?</w:t>
      </w:r>
    </w:p>
    <w:p>
      <w:r>
        <w:t>A. Only fatty change in the liver / यकृत में केवल वसीय परिवर्तन</w:t>
      </w:r>
    </w:p>
    <w:p>
      <w:r>
        <w:t>B. Pure right heart failure / केवल दक्षिण हृदय विफलता</w:t>
      </w:r>
    </w:p>
    <w:p>
      <w:r>
        <w:t>C. Portal hypertension with portosystemic collateral formation and oesophageal varices, hypoalbuminaemia reducing plasma oncotic pressure with sodium and water retention from activation of the renin-angiotensin-aldosterone system and antidiuretic hormone, leading to ascites, varices with haematemesis, splenomegaly and hepatic encephalopathy / पोर्टल उच्चरक्तचाप जिससे पोर्टल-शिरा तथा दैहिक शिराओं के बीच सहायक मार्ग बनते हैं और अन्नप्रणाली की वैरिक्स बनती हैं; अल्बुमिन की कमी से प्लाज़्मा का अणु-दाब घटता है और रेनिन-एंजियोटेंसिन-एल्डोस्टेरॉन तंत्र तथा प्रतिमूत्रल हार्मोन के सक्रिय होने से सोडियम व जल का संचय होता है, जिससे जलोदर, रक्त-वमन के साथ वैरिक्स, प्लीहा-वृद्धि तथा यकृत एन्सेफैलोपैथी होती है</w:t>
      </w:r>
    </w:p>
    <w:p>
      <w:r>
        <w:t>D. Decreased portal venous pressure / पोर्टल शिरा दाब में कमी</w:t>
      </w:r>
    </w:p>
    <w:p>
      <w:r>
        <w:t>Answer C</w:t>
      </w:r>
    </w:p>
    <w:p>
      <w:r>
        <w:t>Solution.</w:t>
      </w:r>
    </w:p>
    <w:p>
      <w:r>
        <w:t>✅ Correct Answer: C. Cirrhosis produces portal hypertension with collateral veins and oesophageal varices, and hypoalbuminaemia with sodium and water retention from neurohormonal activation, causing ascites, varices with haematemesis, splenomegaly and encephalopathy.</w:t>
      </w:r>
    </w:p>
    <w:p>
      <w:r>
        <w:t>🧠 Clinical Rationale: Cirrhosis is diffuse hepatic fibrosis with regenerative nodules that distorts architecture and raises portal pressure. Consequences: portal hypertension with splenomegaly, oesophageal and gastric varices, caput medusae, ascites and haemorrhoids; reduced synthetic function with hypoalbuminaemia (ascites and oedema) and prolonged prothrombin time; impaired detoxification with hepatic encephalopathy and jaundice; and endocrine change with spider naevi, palmar erythema and gynaecomastia. Ascites results from portal hypertension, low oncotic pressure, renal sodium and water retention driven by aldosterone, renin-angiotensin activation and antidiuretic hormone, plus lymphatic overload. Variceal bleeding is managed with resuscitation, vasoactive drugs, antibiotics, endoscopic band ligation or sclerotherapy and balloon tamponade, with lactulose and rifaximin for encephalopathy and paracentesis with albumin for tense ascites.</w:t>
      </w:r>
    </w:p>
    <w:p>
      <w:r>
        <w:t>🔍 Key Clues: portal hypertension + collaterals and varices + hypoalbuminaemia + sodium and water retention = ascites and haematemesis</w:t>
      </w:r>
    </w:p>
    <w:p>
      <w:r>
        <w:t>❌ Why Not Others: A is too limited; D is the opposite finding; B does not explain varices and splenomegaly.</w:t>
      </w:r>
    </w:p>
    <w:p>
      <w:r>
        <w:t>⚠️ Exam Trap: Haematemesis in cirrhosis usually comes from oesophageal varices, not a peptic ulcer, and needs urgent resuscitation.</w:t>
      </w:r>
    </w:p>
    <w:p>
      <w:r>
        <w:t>⚡ 5-Second Recall: CIRRHOSIS = PORTAL HYPERTENSION + VARICES + ASCITES + ENCEPHALOPATHY</w:t>
      </w:r>
    </w:p>
    <w:p>
      <w:r>
        <w:t>PNC Exam Pearl: Cirrhosis causes portal hypertension with varices and collateral veins, and hypoalbuminaemia with sodium and water retention, producing ascites, haematemesis and encephalopathy.</w:t>
      </w:r>
    </w:p>
    <w:p>
      <w:r>
        <w:t>61. Which statement about cardiac output is correct?</w:t>
      </w:r>
    </w:p>
    <w:p>
      <w:r>
        <w:t>हृदय-निकास (कार्डियक आउटपुट) के बारे में कौन-सा कथन सही है?</w:t>
      </w:r>
    </w:p>
    <w:p>
      <w:r>
        <w:t>A. Cardiac output is the product of heart rate and stroke volume; stroke volume depends on preload, afterload and myocardial contractility, so cardiac output rises with increased venous return, sympathetic stimulation and better contractility and falls with bradycardia, excessive afterload and reduced contractility / हृदय-निकास हृदय-दर तथा आघात-आयतन का गुणनफल है; आघात-आयतन पूर्व-भार, पश्च-भार तथा हृदय-पेशी संकुचनशीलता पर निर्भर है, अतः शिरा-वापसी बढ़ने, सहानुभूतिक उद्दीपन तथा बेहतर संकुचनशीलता से हृदय-निकास बढ़ता है और मंदनाड़ी, अत्यधिक पश्च-भार तथा कम संकुचनशीलता से घटता है</w:t>
      </w:r>
    </w:p>
    <w:p>
      <w:r>
        <w:t>B. Stroke volume depends only on the heart rate / आघात-आयतन केवल हृदय-दर पर निर्भर है</w:t>
      </w:r>
    </w:p>
    <w:p>
      <w:r>
        <w:t>C. Cardiac output equals heart rate divided by stroke volume / हृदय-निकास हृदय-दर को आघात-आयतन से भाग देने पर प्राप्त होता है</w:t>
      </w:r>
    </w:p>
    <w:p>
      <w:r>
        <w:t>D. Cardiac output is the product of blood pressure and heart rate / हृदय-निकास रक्तचाप तथा हृदय-दर का गुणनफल है</w:t>
      </w:r>
    </w:p>
    <w:p>
      <w:r>
        <w:t>Answer A</w:t>
      </w:r>
    </w:p>
    <w:p>
      <w:r>
        <w:t>Solution.</w:t>
      </w:r>
    </w:p>
    <w:p>
      <w:r>
        <w:t>✅ Correct Answer: A. Cardiac output is heart rate multiplied by stroke volume, and stroke volume is determined by preload, afterload and contractility.</w:t>
      </w:r>
    </w:p>
    <w:p>
      <w:r>
        <w:t>🧠 Clinical Rationale: Cardiac output is about 5 L per minute at rest and increases several-fold with exercise. Preload is the end-diastolic volume, reflected by the filling pressure; afterload is the resistance against which the ventricle ejects; contractility is the intrinsic inotropic state. The Frank-Starling relationship states that within limits, a greater preload increases the force of contraction. Cardiac output regulation involves the sympathetic and parasympathetic nervous systems, the renin-angiotensin-aldosterone system, antidiuretic hormone and local metabolic factors. Clinical applications include the fall in output in heart failure and cardiogenic shock, the effect of fluid boluses in hypovolaemia, and the use of inotropes, vasodilators and vasopressors.</w:t>
      </w:r>
    </w:p>
    <w:p>
      <w:r>
        <w:t>🔍 Key Clues: cardiac output = heart rate × stroke volume; stroke volume = preload, afterload, contractility</w:t>
      </w:r>
    </w:p>
    <w:p>
      <w:r>
        <w:t>❌ Why Not Others: C and D are mathematically wrong; B ignores preload, afterload and contractility.</w:t>
      </w:r>
    </w:p>
    <w:p>
      <w:r>
        <w:t>⚠️ Exam Trap: In tachycardia the diastolic filling time falls, so cardiac output can decrease despite a high heart rate.</w:t>
      </w:r>
    </w:p>
    <w:p>
      <w:r>
        <w:t>⚡ 5-Second Recall: CO = HR × SV; SV depends on PRELOAD, AFTERLOAD, CONTRACTILITY</w:t>
      </w:r>
    </w:p>
    <w:p>
      <w:r>
        <w:t>PNC Exam Pearl: Cardiac output equals heart rate times stroke volume, with stroke volume determined by preload, afterload and myocardial contractility.</w:t>
      </w:r>
    </w:p>
    <w:p>
      <w:r>
        <w:t>62. Which statement about antidiuretic hormone is correct?</w:t>
      </w:r>
    </w:p>
    <w:p>
      <w:r>
        <w:t>प्रतिमूत्रल हार्मोन (एंटीडाइयूरेटिक हार्मोन) के बारे में कौन-सा कथन सही है?</w:t>
      </w:r>
    </w:p>
    <w:p>
      <w:r>
        <w:t>A. It increases sodium excretion by the kidney / यह गुर्दे से सोडियम का उत्सर्जन बढ़ाता है</w:t>
      </w:r>
    </w:p>
    <w:p>
      <w:r>
        <w:t>B. It is secreted by the adrenal cortex / यह अधिवृक्क प्रांतस्था से स्रावित होता है</w:t>
      </w:r>
    </w:p>
    <w:p>
      <w:r>
        <w:t>C. It decreases water reabsorption in the kidney / यह गुर्दे में जल का पुनरवशोषण घटाता है</w:t>
      </w:r>
    </w:p>
    <w:p>
      <w:r>
        <w:t>D. It is released from the posterior pituitary in response to a rise in plasma osmolality and a fall in blood volume, and it increases water reabsorption in the collecting ducts producing concentrated urine; its deficiency causes diabetes insipidus with polyuria and dilute urine, while excess causes water retention and hyponatraemia / यह प्लाज़्मा अणुसारता बढ़ने तथा रक्त-आयतन घटने पर पश्च पीयूषिका से स्रावित होता है और संग्रहण नलिकाओं में जल का पुनरवशोषण बढ़ाकर गाढ़ा मूत्र बनाता है; इसकी कमी से बहुमूत्रता तथा तनु मूत्र वाला डायबिटीज़ इन्सिपिडस होता है, और अधिकता से जल-संचय तथा हाइपोनेट्रेमिया होता है</w:t>
      </w:r>
    </w:p>
    <w:p>
      <w:r>
        <w:t>Answer D</w:t>
      </w:r>
    </w:p>
    <w:p>
      <w:r>
        <w:t>Solution.</w:t>
      </w:r>
    </w:p>
    <w:p>
      <w:r>
        <w:t>✅ Correct Answer: D. Antidiuretic hormone from the posterior pituitary increases water reabsorption in the collecting ducts in response to a raised plasma osmolality or a fall in blood volume, and its excess or deficiency produces water retention or diabetes insipidus respectively.</w:t>
      </w:r>
    </w:p>
    <w:p>
      <w:r>
        <w:t>🧠 Clinical Rationale: Antidiuretic hormone, or vasopressin, is synthesised in the hypothalamus and released from the posterior pituitary. It acts through aquaporin channels in the collecting duct to reabsorb water, and it also causes vasoconstriction at high levels. Secretion is stimulated by a rise in plasma osmolality (sensed by hypothalamic osmoreceptors), a fall in blood volume or pressure, pain, stress and drugs such as nicotine, and inhibited by alcohol. Deficiency causes diabetes insipidus with polyuria, polydipsia and dilute urine of low osmolality; excess causes the syndrome of inappropriate antidiuretic hormone secretion with water retention, concentrated urine and dilutional hyponatraemia. Disorders of thirst, osmolality and sodium balance are managed with careful fluid assessment, daily weight and monitoring of sodium and urine osmolality.</w:t>
      </w:r>
    </w:p>
    <w:p>
      <w:r>
        <w:t>🔍 Key Clues: ADH = water retention; posterior pituitary; concentrated urine; deficiency = diabetes insipidus</w:t>
      </w:r>
    </w:p>
    <w:p>
      <w:r>
        <w:t>❌ Why Not Others: A is aldosterone-like; B and C misplace the source and reverse the action.</w:t>
      </w:r>
    </w:p>
    <w:p>
      <w:r>
        <w:t>⚠️ Exam Trap: Aldosterone retains sodium and water, while antidiuretic hormone retains water alone — do not confuse their effects on sodium.</w:t>
      </w:r>
    </w:p>
    <w:p>
      <w:r>
        <w:t>⚡ 5-Second Recall: ADH = WATER REABSORPTION IN COLLECTING DUCTS</w:t>
      </w:r>
    </w:p>
    <w:p>
      <w:r>
        <w:t>PNC Exam Pearl: Antidiuretic hormone from the posterior pituitary increases water reabsorption, producing concentrated urine, and its deficiency or excess causes diabetes insipidus or water retention with hyponatraemia.</w:t>
      </w:r>
    </w:p>
    <w:p>
      <w:r>
        <w:t>63. Which statement about saltatory conduction in myelinated nerve fibres is correct?</w:t>
      </w:r>
    </w:p>
    <w:p>
      <w:r>
        <w:t>माइलिनयुक्त तंत्रिका-तंतुओं में लंघन-चालन (साल्टेटरी कंडक्शन) के बारे में कौन-सा कथन सही है?</w:t>
      </w:r>
    </w:p>
    <w:p>
      <w:r>
        <w:t>A. Nodes of Ranvier reduce the speed of the nerve impulse / रैनवियर की गाँठें तंत्रिका-आवेग की गति घटाती हैं</w:t>
      </w:r>
    </w:p>
    <w:p>
      <w:r>
        <w:t>B. Myelin allows the impulse to travel continuously along the whole membrane / माइलिन आवेग को पूरी झिल्ली पर लगातार चलने देता है</w:t>
      </w:r>
    </w:p>
    <w:p>
      <w:r>
        <w:t>C. Conduction is slower in myelinated fibres than in unmyelinated fibres / माइलिनयुक्त तंतुओं में चालन अमाइलिनयुक्त तंतुओं से धीमा होता है</w:t>
      </w:r>
    </w:p>
    <w:p>
      <w:r>
        <w:t>D. In myelinated fibres the action potential jumps from one node of Ranvier to the next, so conduction is faster and more energy-efficient than in unmyelinated fibres, and demyelination as in multiple sclerosis slows or blocks conduction / माइलिनयुक्त तंतुओं में क्रिया-विभव एक रैनवियर गाँठ से दूसरी तक उछलता है, अतः चालन अमाइलिनयुक्त तंतुओं से अधिक तेज़ तथा ऊर्जा-कुशल होता है; और मल्टिपल स्क्लेरोसिस जैसी विमाइलिनीकरण की स्थिति में चालन धीमा या अवरुद्ध हो जाता है</w:t>
      </w:r>
    </w:p>
    <w:p>
      <w:r>
        <w:t>Answer D</w:t>
      </w:r>
    </w:p>
    <w:p>
      <w:r>
        <w:t>Solution.</w:t>
      </w:r>
    </w:p>
    <w:p>
      <w:r>
        <w:t>✅ Correct Answer: D. Saltatory conduction occurs when the action potential jumps between the nodes of Ranvier in a myelinated fibre, making conduction faster and more energy-efficient, and demyelination slows or blocks it.</w:t>
      </w:r>
    </w:p>
    <w:p>
      <w:r>
        <w:t>🧠 Clinical Rationale: Myelin is a lipid-rich insulating sheath formed by Schwann cells in the peripheral and oligodendrocytes in the central nervous system. It prevents charge leakage between nodes, so the depolarisation leaps from node to node, where the ion channels are concentrated. This increases conduction velocity to as much as 120 m/s in large fibres and conserves energy, because fewer sodium-potassium pumps are needed. Demyelinating diseases such as multiple sclerosis and Guillain-Barré syndrome slow or block conduction and produce weakness, sensory loss, visual disturbance and bladder dysfunction. Local anaesthetics block conduction by inhibiting sodium channels, and a nerve impulse follows the all-or-none law in a single fibre.</w:t>
      </w:r>
    </w:p>
    <w:p>
      <w:r>
        <w:t>🔍 Key Clues: myelin + nodes of Ranvier = saltatory conduction = faster and energy-efficient; demyelination = slowed conduction</w:t>
      </w:r>
    </w:p>
    <w:p>
      <w:r>
        <w:t>❌ Why Not Others: A and C reverse the effect of myelin; B describes continuous conduction in unmyelinated fibres.</w:t>
      </w:r>
    </w:p>
    <w:p>
      <w:r>
        <w:t>⚠️ Exam Trap: The nodes of Ranvier accelerate conduction by allowing the impulse to jump — they do not slow it.</w:t>
      </w:r>
    </w:p>
    <w:p>
      <w:r>
        <w:t>⚡ 5-Second Recall: MYELIN = SALTATORY CONDUCTION = FASTER NERVE IMPULSE</w:t>
      </w:r>
    </w:p>
    <w:p>
      <w:r>
        <w:t>PNC Exam Pearl: In myelinated fibres the impulse jumps between the nodes of Ranvier, conducting faster and more efficiently, and demyelination slows or blocks it.</w:t>
      </w:r>
    </w:p>
    <w:p>
      <w:r>
        <w:t>64. Which statement describes bilirubin metabolism correctly?</w:t>
      </w:r>
    </w:p>
    <w:p>
      <w:r>
        <w:t>बिलीरुबिन उपापचय का सही वर्णन कौन-सा कथन करता है?</w:t>
      </w:r>
    </w:p>
    <w:p>
      <w:r>
        <w:t>A. Haemoglobin is degraded to unconjugated (indirect) bilirubin, which is carried bound to albumin, conjugated in the liver with glucuronic acid to water-soluble direct bilirubin and excreted in bile; haemolysis raises indirect bilirubin, whereas hepatocellular disease or obstruction raises direct bilirubin, and jaundice appears when the level exceeds about 2 mg/dL / हीमोग्लोबिन टूटकर असंयुक्त (अप्रत्यक्ष) बिलीरुबिन बनता है, जो अल्बुमिन से बँधकर ले जाया जाता है और यकृत में ग्लुकुरोनिक अम्ल से संयुक्त होकर जल-घुलनशील प्रत्यक्ष बिलीरुबिन बनता है तथा पित्त में निकलता है; हीमोलिसिस से अप्रत्यक्ष बिलीरुबिन बढ़ता है, जबकि यकृत-कोशिका रोग या रुकावट से प्रत्यक्ष बिलीरुबिन बढ़ता है, और स्तर लगभग 2 मि.ग्रा./डे.ली. से अधिक होने पर पीलिया दिखता है</w:t>
      </w:r>
    </w:p>
    <w:p>
      <w:r>
        <w:t>B. Conjugated bilirubin is transported bound to albumin in plasma / संयुक्त बिलीरुबिन प्लाज़्मा में अल्बुमिन से बँधकर ले जाया जाता है</w:t>
      </w:r>
    </w:p>
    <w:p>
      <w:r>
        <w:t>C. The liver converts conjugated bilirubin into unconjugated bilirubin / यकृत संयुक्त बिलीरुबिन को असंयुक्त बिलीरुबिन में बदलता है</w:t>
      </w:r>
    </w:p>
    <w:p>
      <w:r>
        <w:t>D. Bilirubin is formed from plasma proteins / बिलीरुबिन प्लाज़्मा प्रोटीन से बनता है</w:t>
      </w:r>
    </w:p>
    <w:p>
      <w:r>
        <w:t>Answer A</w:t>
      </w:r>
    </w:p>
    <w:p>
      <w:r>
        <w:t>Solution.</w:t>
      </w:r>
    </w:p>
    <w:p>
      <w:r>
        <w:t>✅ Correct Answer: A. Haemoglobin breaks down to unconjugated bilirubin carried on albumin, is conjugated with glucuronic acid in the liver to water-soluble direct bilirubin and excreted in bile; haemolysis raises indirect and hepatobiliary disease raises direct bilirubin, with jaundice above about 2 mg/dL.</w:t>
      </w:r>
    </w:p>
    <w:p>
      <w:r>
        <w:t>🧠 Clinical Rationale: About 80% of bilirubin comes from the breakdown of senescent red cells in the reticuloendothelial system and the rest from other haem proteins. Unconjugated bilirubin is lipid-soluble and toxic to the brain in the newborn, so it is bound to albumin in plasma and conjugated in the liver by glucuronyl transferase. Conjugated bilirubin is excreted in bile, converted by gut bacteria to urobilinogen, and mostly excreted in stool with a small amount in urine. Jaundice is classified as prehepatic (haemolytic, raised indirect), hepatic (hepatocellular, mixed) and posthepatic (obstructive, raised direct with pale stool and dark urine). In neonates, unconjugated hyperbilirubinaemia risks kernicterus and is treated with phototherapy or exchange transfusion.</w:t>
      </w:r>
    </w:p>
    <w:p>
      <w:r>
        <w:t>🔍 Key Clues: indirect = albumin-bound and unconjugated; direct = conjugated and water-soluble; destruction of red cells raises indirect</w:t>
      </w:r>
    </w:p>
    <w:p>
      <w:r>
        <w:t>❌ Why Not Others: C and D reverse the source and the conjugation step; B binds the wrong form to albumin.</w:t>
      </w:r>
    </w:p>
    <w:p>
      <w:r>
        <w:t>⚠️ Exam Trap: Obstruction raises direct (conjugated) bilirubin with dark urine and pale stools, whereas haemolysis raises indirect (unconjugated) bilirubin.</w:t>
      </w:r>
    </w:p>
    <w:p>
      <w:r>
        <w:t>⚡ 5-Second Recall: UNCONJUGATED = INDIRECT AND ALBUMIN-BOUND; CONJUGATED = DIRECT AND WATER-SOLUBLE</w:t>
      </w:r>
    </w:p>
    <w:p>
      <w:r>
        <w:t>PNC Exam Pearl: Haemoglobin is degraded to unconjugated bilirubin carried on albumin and conjugated in the liver with glucuronic acid, with haemolysis raising indirect and obstruction raising direct bilirubin.</w:t>
      </w:r>
    </w:p>
    <w:p>
      <w:r>
        <w:t>65. Which statement about blood coagulation is correct?</w:t>
      </w:r>
    </w:p>
    <w:p>
      <w:r>
        <w:t>रक्त-स्कंदन के बारे में कौन-सा कथन सही है?</w:t>
      </w:r>
    </w:p>
    <w:p>
      <w:r>
        <w:t>A. Platelets are not involved in coagulation / स्कंदन में प्लेटलेट की कोई भूमिका नहीं होती</w:t>
      </w:r>
    </w:p>
    <w:p>
      <w:r>
        <w:t>B. Thrombin converts fibrin into fibrinogen / थ्रोम्बिन फाइब्रिन को फाइब्रिनोजन में बदलता है</w:t>
      </w:r>
    </w:p>
    <w:p>
      <w:r>
        <w:t>C. The liver produces all clotting factors without needing vitamin K / यकृत विटामिन K की आवश्यकता के बिना सभी स्कंदन कारक बनाता है</w:t>
      </w:r>
    </w:p>
    <w:p>
      <w:r>
        <w:t>D. The intrinsic and extrinsic pathways converge on the common pathway in which prothrombin is converted to thrombin, which converts fibrinogen to fibrin, and vitamin K is required for factors II, VII, IX and X, with calcium and platelets needed for the reactions / आंतरिक तथा बाह्य मार्ग सामान्य मार्ग में मिलते हैं जिसमें प्रोथ्रॉम्बिन थ्रोम्बिन में बदलता है और थ्रोम्बिन फाइब्रिनोजन को फाइब्रिन में बदलता है; विटामिन K कारक II, VII, IX तथा X के लिए आवश्यक है, और अभिक्रियाओं हेतु कैल्शियम तथा प्लेटलेट चाहिए</w:t>
      </w:r>
    </w:p>
    <w:p>
      <w:r>
        <w:t>Answer D</w:t>
      </w:r>
    </w:p>
    <w:p>
      <w:r>
        <w:t>Solution.</w:t>
      </w:r>
    </w:p>
    <w:p>
      <w:r>
        <w:t>✅ Correct Answer: D. The intrinsic and extrinsic pathways converge on the common pathway, where prothrombin becomes thrombin and thrombin converts fibrinogen to fibrin, with vitamin K needed for factors II, VII, IX and X and calcium and platelets required for the reactions.</w:t>
      </w:r>
    </w:p>
    <w:p>
      <w:r>
        <w:t>🧠 Clinical Rationale: Haemostasis has vascular, platelet and coagulation phases. Platelets adhere to exposed collagen, aggregate and release mediators. The extrinsic pathway is triggered by tissue factor and is measured by the prothrombin time and international normalised ratio; the intrinsic pathway is measured by the activated partial thromboplastin time, which is prolonged by heparin. Both converge on factor X, prothrombin and fibrin. Vitamin K is needed for the gamma-carboxylation of factors II, VII, IX and X and proteins C and S, so deficiency, liver disease and warfarin (which antagonises vitamin K) prolong the prothrombin time and cause bleeding; heparin accelerates antithrombin and prolongs the activated partial thromboplastin time. Calcium is required for several steps, which is why citrate is used as an anticoagulant in blood bags.</w:t>
      </w:r>
    </w:p>
    <w:p>
      <w:r>
        <w:t>🔍 Key Clues: common pathway = prothrombin to thrombin; thrombin converts fibrinogen to fibrin; vitamin K for II, VII, IX, X</w:t>
      </w:r>
    </w:p>
    <w:p>
      <w:r>
        <w:t>❌ Why Not Others: C ignores vitamin K dependence; B reverses the substrate; A ignores platelet plug formation.</w:t>
      </w:r>
    </w:p>
    <w:p>
      <w:r>
        <w:t>⚠️ Exam Trap: Warfarin prolongs the prothrombin time and is monitored by the international normalised ratio, while heparin is monitored by the activated partial thromboplastin time.</w:t>
      </w:r>
    </w:p>
    <w:p>
      <w:r>
        <w:t>⚡ 5-Second Recall: THROMBIN CONVERTS FIBRINOGEN TO FIBRIN; VITAMIN K FOR II, VII, IX, X</w:t>
      </w:r>
    </w:p>
    <w:p>
      <w:r>
        <w:t>PNC Exam Pearl: Coagulation converges on the common pathway where thrombin converts fibrinogen to fibrin, with vitamin K required for factors II, VII, IX and X.</w:t>
      </w:r>
    </w:p>
    <w:p>
      <w:r>
        <w:t>66. A patient has weight gain, cold intolerance, constipation, dry skin and a slow pulse. Which condition is most likely?</w:t>
      </w:r>
    </w:p>
    <w:p>
      <w:r>
        <w:t>रोगी में भार-वृद्धि, ठंड असहनशीलता, कब्ज, रूखी त्वचा तथा धीमी नाड़ी है। सर्वाधिक संभावित स्थिति कौन-सी है?</w:t>
      </w:r>
    </w:p>
    <w:p>
      <w:r>
        <w:t>A. Hypothyroidism, in which deficient thyroid hormone reduces the basal metabolic rate and produces weight gain, cold intolerance, constipation, dry and coarse skin, bradycardia, hoarseness, menorrhagia, anaemia, slow mentation and myxoedema, treated with levothyroxine taken on an empty stomach / हाइपोथायरॉइडिज़्म, जिसमें थायरॉइड हार्मोन की कमी से मूल उपापचय-दर घटती है और भार-वृद्धि, ठंड असहनशीलता, कब्ज, रूखी-खुरदरी त्वचा, मंदनाड़ी, स्वर-भारीपन, अतिरक्तस्राव, रक्ताल्पता, मंद मानसिक क्रिया तथा मिक्सीडीमा होता है; उपचार खाली पेट ली जाने वाली लेवोथायरॉक्सिन है</w:t>
      </w:r>
    </w:p>
    <w:p>
      <w:r>
        <w:t>B. Hyperthyroidism / अतिगलग्रंथिता</w:t>
      </w:r>
    </w:p>
    <w:p>
      <w:r>
        <w:t>C. Anaemia alone / केवल रक्ताल्पता</w:t>
      </w:r>
    </w:p>
    <w:p>
      <w:r>
        <w:t>D. Diabetes mellitus / मधुमेह</w:t>
      </w:r>
    </w:p>
    <w:p>
      <w:r>
        <w:t>Answer A</w:t>
      </w:r>
    </w:p>
    <w:p>
      <w:r>
        <w:t>Solution.</w:t>
      </w:r>
    </w:p>
    <w:p>
      <w:r>
        <w:t>✅ Correct Answer: A. Weight gain, cold intolerance, constipation, dry skin and bradycardia together indicate hypothyroidism from deficient thyroid hormone and reduced metabolic rate.</w:t>
      </w:r>
    </w:p>
    <w:p>
      <w:r>
        <w:t>🧠 Clinical Rationale: The thyroid hormones T3 and T4 control the basal metabolic rate, growth, thermogenesis and the activity of the heart, gut and nervous system. Hypothyroidism may be primary (autoimmune such as Hashimoto thyroiditis, iodine deficiency, surgery, radioiodine or drugs), secondary (pituitary) or tertiary. Features: fatigue, weight gain, cold intolerance, constipation, dry skin and hair, bradycardia, diastolic hypertension, hoarseness, menorrhagia, anaemia, myxoedema, depression and slowed cognition; severe cases produce myxoedema coma with hypothermia, bradycardia and unconsciousness, which is an emergency. Diagnosis is by thyroid-stimulating hormone and free T4. Treatment is levothyroxine, taken on an empty stomach an hour before food, with periodic thyroid-stimulating hormone monitoring and caution in the elderly and in ischaemic heart disease.</w:t>
      </w:r>
    </w:p>
    <w:p>
      <w:r>
        <w:t>🔍 Key Clues: weight gain + cold intolerance + constipation + dry skin + bradycardia = hypothyroidism</w:t>
      </w:r>
    </w:p>
    <w:p>
      <w:r>
        <w:t>❌ Why Not Others: B gives weight loss, heat intolerance and tachycardia; C and D do not explain the cluster.</w:t>
      </w:r>
    </w:p>
    <w:p>
      <w:r>
        <w:t>⚠️ Exam Trap: Thyroid hormone replacement starts at a low dose in the elderly and in ischaemic heart disease to avoid precipitating angina or arrhythmia.</w:t>
      </w:r>
    </w:p>
    <w:p>
      <w:r>
        <w:t>⚡ 5-Second Recall: HYPOTHYROIDISM = WEIGHT GAIN + COLD INTOLERANCE + BRADYCARDIA + DRY SKIN</w:t>
      </w:r>
    </w:p>
    <w:p>
      <w:r>
        <w:t>PNC Exam Pearl: Weight gain, cold intolerance, constipation, dry skin and bradycardia suggest hypothyroidism, treated with levothyroxine on an empty stomach.</w:t>
      </w:r>
    </w:p>
    <w:p>
      <w:r>
        <w:t>67. Which statement about the action of insulin is correct?</w:t>
      </w:r>
    </w:p>
    <w:p>
      <w:r>
        <w:t>इंसुलिन की क्रिया के बारे में कौन-सा कथन सही है?</w:t>
      </w:r>
    </w:p>
    <w:p>
      <w:r>
        <w:t>A. Insulin promotes gluconeogenesis and lipolysis / इंसुलिन ग्लूकोज़-निर्माण तथा वसा-विघटन को बढ़ावा देता है</w:t>
      </w:r>
    </w:p>
    <w:p>
      <w:r>
        <w:t>B. Insulin raises blood glucose / इंसुलिन रक्त ग्लूकोज़ बढ़ाता है</w:t>
      </w:r>
    </w:p>
    <w:p>
      <w:r>
        <w:t>C. Insulin promotes the uptake of glucose into muscle and fat, stimulates glycogen, fat and protein synthesis, and inhibits gluconeogenesis and lipolysis; its deficiency causes hyperglycaemia with osmotic diuresis, ketoacidosis and catabolism / इंसुलिन मांसपेशी तथा वसा में ग्लूकोज़ के अवशोषण को बढ़ावा देता है, ग्लाइकोजन, वसा तथा प्रोटीन संश्लेषण को उत्तेजित करता है और ग्लूकोज़-निर्माण तथा वसा-विघटन को रोकता है; इसकी कमी से परासरणी मूत्र-वर्धन, कीटो-अम्लरक्तता तथा अपचय के साथ अति-ग्लूकोज़रक्तता होती है</w:t>
      </w:r>
    </w:p>
    <w:p>
      <w:r>
        <w:t>D. Insulin has no effect on protein metabolism / इंसुलिन का प्रोटीन उपापचय पर कोई प्रभाव नहीं होता</w:t>
      </w:r>
    </w:p>
    <w:p>
      <w:r>
        <w:t>Answer C</w:t>
      </w:r>
    </w:p>
    <w:p>
      <w:r>
        <w:t>Solution.</w:t>
      </w:r>
    </w:p>
    <w:p>
      <w:r>
        <w:t>✅ Correct Answer: C. Insulin promotes glucose uptake into muscle and fat, stimulates glycogen, fat and protein synthesis and inhibits gluconeogenesis and lipolysis, so its deficiency causes hyperglycaemia, osmotic diuresis, ketoacidosis and catabolism.</w:t>
      </w:r>
    </w:p>
    <w:p>
      <w:r>
        <w:t>🧠 Clinical Rationale: Insulin is secreted by the beta cells of the pancreatic islets in response to a rise in blood glucose and amino acids. It is the principal anabolic hormone: it increases glucose transport into insulin-sensitive tissues, activates glycogen synthase and lipogenesis, promotes protein synthesis and potassium entry into cells, and inhibits hepatic glucose output and lipolysis. Deficiency or resistance causes hyperglycaemia, glycosuria with osmotic diuresis and dehydration, lipolysis with ketone production (in type 1), catabolism with weight loss, and, over time, microvascular and macrovascular complications. Counter-regulatory hormones — glucagon, cortisol, growth hormone and adrenaline — oppose insulin, which explains the hyperglycaemia of stress and illness. Insulin also shifts potassium into cells, which is used in treating hyperkalaemia.</w:t>
      </w:r>
    </w:p>
    <w:p>
      <w:r>
        <w:t>🔍 Key Clues: insulin is anabolic; moves glucose and potassium into cells; deficiency causes catabolism and ketoacidosis</w:t>
      </w:r>
    </w:p>
    <w:p>
      <w:r>
        <w:t>❌ Why Not Others: B reverses the effect; A describes the actions of counter-regulatory hormones; D ignores protein synthesis.</w:t>
      </w:r>
    </w:p>
    <w:p>
      <w:r>
        <w:t>⚠️ Exam Trap: Insulin lowers potassium by shifting it into cells, so monitor potassium during treatment of ketoacidosis and hyperkalaemia.</w:t>
      </w:r>
    </w:p>
    <w:p>
      <w:r>
        <w:t>⚡ 5-Second Recall: INSULIN = ANABOLIC: GLUCOSE INTO CELLS, LIPOGENESIS, PROTEIN SYNTHESIS</w:t>
      </w:r>
    </w:p>
    <w:p>
      <w:r>
        <w:t>PNC Exam Pearl: Insulin promotes glucose uptake and anabolism while inhibiting gluconeogenesis and lipolysis, and its deficiency produces hyperglycaemia, osmotic diuresis and ketoacidosis.</w:t>
      </w:r>
    </w:p>
    <w:p>
      <w:r>
        <w:t>68. A patient with hypertension is advised dietary modification. Which dietary pattern is correct?</w:t>
      </w:r>
    </w:p>
    <w:p>
      <w:r>
        <w:t>उच्च रक्तचाप वाले रोगी को आहार-परिवर्तन की सलाह दी जाती है। सही आहार-प्रतिरूप कौन-सा है?</w:t>
      </w:r>
    </w:p>
    <w:p>
      <w:r>
        <w:t>A. Eat only one meal a day to reduce weight quickly / भार शीघ्र घटाने हेतु दिन में केवल एक भोजन करें</w:t>
      </w:r>
    </w:p>
    <w:p>
      <w:r>
        <w:t>B. Increase salt to improve taste and reduce fluid intake / स्वाद बढ़ाने के लिए नमक बढ़ाएँ और तरल कम करें</w:t>
      </w:r>
    </w:p>
    <w:p>
      <w:r>
        <w:t>C. Reduce sodium to less than about 5 g of salt a day, increase fruit, vegetables, whole grains, low-fat dairy and potassium-rich foods, limit saturated fat, refined sugar and alcohol, and maintain a healthy weight and activity, the DASH-type dietary pattern / नमक को प्रतिदिन लगभग 5 ग्राम से कम करें, फल, सब्जियाँ, साबुत अनाज, कम वसा वाले दुग्ध पदार्थ तथा पोटैशियम-युक्त आहार बढ़ाएँ, संतृप्त वसा, परिष्कृत शर्करा तथा शराब सीमित करें, और स्वस्थ भार व गतिविधि बनाए रखें, जो DASH-प्रकार का आहार-प्रतिरूप है</w:t>
      </w:r>
    </w:p>
    <w:p>
      <w:r>
        <w:t>D. Take a diet high in saturated fat and refined sugar with no vegetables / संतृप्त वसा तथा परिष्कृत शर्करा से भरपूर आहार लें और सब्जियाँ न खाएँ</w:t>
      </w:r>
    </w:p>
    <w:p>
      <w:r>
        <w:t>Answer C</w:t>
      </w:r>
    </w:p>
    <w:p>
      <w:r>
        <w:t>Solution.</w:t>
      </w:r>
    </w:p>
    <w:p>
      <w:r>
        <w:t>✅ Correct Answer: C. The antihypertensive dietary pattern reduces sodium to less than about 5 g of salt daily, increases fruit, vegetables, whole grains, low-fat dairy and potassium, limits saturated fat, sugar and alcohol, and maintains a healthy weight with activity.</w:t>
      </w:r>
    </w:p>
    <w:p>
      <w:r>
        <w:t>🧠 Clinical Rationale: Lifestyle change is the foundation of hypertension management. Weight reduction of 1 kg lowers systolic pressure by about 1 mm Hg; reducing sodium lowers it by 5 to 6 mm Hg; the DASH diet rich in fruit, vegetables, whole grains and low-fat dairy lowers it by about 8 to 14 mm Hg; regular aerobic activity and limiting alcohol and tobacco also help. Potassium-rich foods are encouraged unless there is renal impairment or hyperkalaemia risk. The nurse teaches label reading, avoiding processed and canned foods and pickles that are high in hidden salt, cooking without added salt, using herbs and spices, and adhering to prescribed medication with home blood pressure monitoring and follow-up.</w:t>
      </w:r>
    </w:p>
    <w:p>
      <w:r>
        <w:t>🔍 Key Clues: low salt (below 5 g per day), DASH pattern, weight control, less alcohol</w:t>
      </w:r>
    </w:p>
    <w:p>
      <w:r>
        <w:t>❌ Why Not Others: B raises blood pressure; D worsens risk; A is unsustainable and unsafe.</w:t>
      </w:r>
    </w:p>
    <w:p>
      <w:r>
        <w:t>⚠️ Exam Trap: Processed and packaged foods contain most of the hidden salt — label reading matters as much as avoiding the salt shaker.</w:t>
      </w:r>
    </w:p>
    <w:p>
      <w:r>
        <w:t>⚡ 5-Second Recall: HYPERTENSION DIET = LESS SALT + DASH PATTERN + WEIGHT CONTROL</w:t>
      </w:r>
    </w:p>
    <w:p>
      <w:r>
        <w:t>PNC Exam Pearl: Hypertension dietary management reduces salt to below about 5 g per day with a DASH-type diet rich in fruit, vegetables, whole grains and low-fat dairy.</w:t>
      </w:r>
    </w:p>
    <w:p>
      <w:r>
        <w:t>69. Which food choice best relieves constipation?</w:t>
      </w:r>
    </w:p>
    <w:p>
      <w:r>
        <w:t>कब्ज दूर करने के लिए कौन-सा आहार-चयन सर्वोत्तम है?</w:t>
      </w:r>
    </w:p>
    <w:p>
      <w:r>
        <w:t>A. A diet with no fibre and very little fluid / बिना रेशा तथा बहुत कम तरल वाला आहार</w:t>
      </w:r>
    </w:p>
    <w:p>
      <w:r>
        <w:t>B. Whole grains, pulses, fruits and vegetables with an adequate fluid intake, because insoluble fibre adds bulk and soluble fibre holds water, softening the stool and speeding intestinal transit / साबुत अनाज, दालें, फल तथा सब्जियाँ पर्याप्त तरल के साथ, क्योंकि अघुलनशील रेशा मल-भार बढ़ाता है और घुलनशील रेशा जल धारण करता है, जिससे मल मुलायम होता है और आँत का संचलन तेज़ होता है</w:t>
      </w:r>
    </w:p>
    <w:p>
      <w:r>
        <w:t>C. Only strong laxatives every day / प्रतिदिन केवल तेज़ विरेचक</w:t>
      </w:r>
    </w:p>
    <w:p>
      <w:r>
        <w:t>D. Refined flour, white bread and fried food / मैदा, सफेद ब्रेड तथा तली हुई वस्तुएँ</w:t>
      </w:r>
    </w:p>
    <w:p>
      <w:r>
        <w:t>Answer B</w:t>
      </w:r>
    </w:p>
    <w:p>
      <w:r>
        <w:t>Solution.</w:t>
      </w:r>
    </w:p>
    <w:p>
      <w:r>
        <w:t>✅ Correct Answer: B. Fibre from whole grains, pulses, fruits and vegetables with adequate fluid adds bulk, holds water, softens the stool and speeds transit, relieving constipation.</w:t>
      </w:r>
    </w:p>
    <w:p>
      <w:r>
        <w:t>🧠 Clinical Rationale: Dietary fibre is the non-digestible carbohydrate of plant foods. Insoluble fibre such as cellulose and lignin adds bulk and stimulates peristalsis; soluble fibre such as pectin and gums forms a gel that softens the stool and slows glucose and cholesterol absorption. A daily intake of about 25 to 30 g with 1.5 to 2 L of fluid, regular physical activity and a fixed time for defecation after breakfast using the gastrocolic reflex prevent and treat constipation. Long-term stimulant laxatives cause dependence and electrolyte loss and are avoided. Important causes to exclude in an adult are hypothyroidism, hypercalcaemia, drugs (opioids, iron, anticholinergics), and colorectal obstruction or malignancy, especially with a recent change in bowel habit, bleeding or weight loss.</w:t>
      </w:r>
    </w:p>
    <w:p>
      <w:r>
        <w:t>🔍 Key Clues: high fibre + adequate fluid + activity + regular toilet time</w:t>
      </w:r>
    </w:p>
    <w:p>
      <w:r>
        <w:t>❌ Why Not Others: A and D are low in fibre and worsen constipation; C risks dependence and electrolyte imbalance.</w:t>
      </w:r>
    </w:p>
    <w:p>
      <w:r>
        <w:t>⚠️ Exam Trap: Increase fibre gradually with enough fluid, otherwise it can worsen bloating and even cause obstruction.</w:t>
      </w:r>
    </w:p>
    <w:p>
      <w:r>
        <w:t>⚡ 5-Second Recall: CONSTIPATION = FIBRE + FLUID + ACTIVITY + REGULAR TOILET TIME</w:t>
      </w:r>
    </w:p>
    <w:p>
      <w:r>
        <w:t>PNC Exam Pearl: Constipation is relieved by a high-fibre diet of whole grains, pulses, fruits and vegetables with adequate fluid intake and activity.</w:t>
      </w:r>
    </w:p>
    <w:p>
      <w:r>
        <w:t>70. A malnourished patient started on enteral feeding develops generalised weakness, arrhythmia and a fall in serum phosphate. Which is the priority action?</w:t>
      </w:r>
    </w:p>
    <w:p>
      <w:r>
        <w:t>कुपोषित रोगी में आंत्र-आहार आरंभ करने के बाद सामान्यीकृत कमजोरी, अतालता तथा सीरम फॉस्फेट में कमी होती है। प्राथमिक कार्रवाई कौन-सी है?</w:t>
      </w:r>
    </w:p>
    <w:p>
      <w:r>
        <w:t>A. Increase the feed rate to correct the malnutrition faster / कुपोषण शीघ्र सुधारने हेतु आहार की गति बढ़ाएँ</w:t>
      </w:r>
    </w:p>
    <w:p>
      <w:r>
        <w:t>B. Give a high-carbohydrate diet at once to replace energy stores / ऊर्जा-भंडार पूर्ण करने हेतु तुरंत उच्च-कार्बोहाइड्रेट आहार दें</w:t>
      </w:r>
    </w:p>
    <w:p>
      <w:r>
        <w:t>C. Continue the feed unchanged and repeat the test after a week / आहार बिना बदलाव जारी रखें और एक सप्ताह बाद परीक्षण दोहराएँ</w:t>
      </w:r>
    </w:p>
    <w:p>
      <w:r>
        <w:t>D. Recognise refeeding syndrome with hypophosphataemia, hypokalaemia and hypomagnesaemia, stop or slow the feed, correct the electrolytes, give thiamine, monitor the electrocardiogram and vital signs closely, and restart feeding cautiously with gradual escalation / हाइपोफॉस्फेटेमिया, हाइपोकैल्सीमिया तथा हाइपोमैग्नेसीमिया सहित पुनर्आहार सिंड्रोम पहचानें, आहार रोकें या धीमा करें, तरल-संतुलन ठीक करें, थायामिन दें, विद्युत-हृदयलेख तथा चेतन-चिह्न की कड़ी निगरानी करें, और धीरे-धीरे बढ़ाते हुए सतर्कतापूर्वक आहार पुनः आरंभ करें</w:t>
      </w:r>
    </w:p>
    <w:p>
      <w:r>
        <w:t>Answer D</w:t>
      </w:r>
    </w:p>
    <w:p>
      <w:r>
        <w:t>Solution.</w:t>
      </w:r>
    </w:p>
    <w:p>
      <w:r>
        <w:t>✅ Correct Answer: D. Weakness, arrhythmia and falling phosphate after starting feeding indicate refeeding syndrome, so the feed is stopped or slowed, electrolytes are corrected, thiamine is given and the patient is closely monitored before feeding is cautiously resumed.</w:t>
      </w:r>
    </w:p>
    <w:p>
      <w:r>
        <w:t>🧠 Clinical Rationale: Refeeding syndrome follows the reintroduction of carbohydrate after prolonged starvation, when insulin surges and drives phosphate, potassium and magnesium into cells, causing hypophosphataemia, hypokalaemia and hypomagnesaemia with arrhythmia, heart failure, muscle weakness, rhabdomyolysis, seizures and death. Thiamine is consumed in carbohydrate metabolism, so deficiency may precipitate Wernicke encephalopathy. High-risk patients are those with very low body mass index, prolonged poor intake, alcohol misuse, anorexia nervosa, chronic illness and severe malnutrition. Prevention: identify risk, correct electrolytes and give thiamine before feeding, start at a low rate of about 10 kcal/kg/day and increase slowly over four to seven days, and monitor phosphate, potassium, magnesium, glucose, renal function and cardiac rhythm daily. The feed is paused if severe electrolyte disturbance develops.</w:t>
      </w:r>
    </w:p>
    <w:p>
      <w:r>
        <w:t>🔍 Key Clues: malnourished patient + feeding + weakness/arrhythmia + low phosphate = refeeding syndrome</w:t>
      </w:r>
    </w:p>
    <w:p>
      <w:r>
        <w:t>❌ Why Not Others: A and B worsen the electrolyte shift; C ignores a life-threatening complication.</w:t>
      </w:r>
    </w:p>
    <w:p>
      <w:r>
        <w:t>⚠️ Exam Trap: Refeeding syndrome is prevented, not treated after the fact — check electrolytes, give thiamine and feed slowly from the start.</w:t>
      </w:r>
    </w:p>
    <w:p>
      <w:r>
        <w:t>⚡ 5-Second Recall: REFEEDING SYNDROME = LOW PHOSPHATE + LOW K + LOW Mg AFTER FEEDING</w:t>
      </w:r>
    </w:p>
    <w:p>
      <w:r>
        <w:t>PNC Exam Pearl: Refeeding syndrome is recognised by hypophosphataemia, hypokalaemia and hypomagnesaemia after feeding begins and is managed by pausing the feed, correcting electrolytes, giving thiamine and monitoring closely.</w:t>
      </w:r>
    </w:p>
    <w:p>
      <w:r>
        <w:t>71. A woman remains unable to resume normal functioning, with intense guilt and suicidal thoughts, fourteen months after her husband's death. Which is the most appropriate nursing interpretation?</w:t>
      </w:r>
    </w:p>
    <w:p>
      <w:r>
        <w:t>पति की मृत्यु के चौदह महीने बाद भी महिला सामान्य जीवन आरंभ नहीं कर पाती, उसे प्रबल अपराध-बोध तथा आत्महत्या के विचार हैं। सर्वाधिक उपयुक्त नर्सिंग व्याख्या कौन-सी है?</w:t>
      </w:r>
    </w:p>
    <w:p>
      <w:r>
        <w:t>A. She is attention seeking and should be reassured and discharged / वह ध्यान आकर्षित कर रही है, उसे आश्वस्त कर छुट्टी दे दें</w:t>
      </w:r>
    </w:p>
    <w:p>
      <w:r>
        <w:t>B. This is normal bereavement needing no further assessment / यह सामान्य शोक है, आगे मूल्यांकन की आवश्यकता नहीं</w:t>
      </w:r>
    </w:p>
    <w:p>
      <w:r>
        <w:t>C. This is a prolonged or abnormal grief reaction rather than normal bereavement, because of the persistent intense guilt, suicidal ideation and continued functional impairment well beyond the expected period, and it needs psychiatric assessment with supportive psychotherapy or bereavement counselling, close monitoring of suicide risk and treatment of any depression / यह सामान्य शोक की तुलना में दीर्घ या असामान्य शोक प्रतिक्रिया है, क्योंकि अपेक्षित अवधि से बहुत बाद तक प्रबल अपराध-बोध, आत्महत्या के विचार तथा कार्य-क्षमता में कमी बनी हुई है; इसके लिए मानसिक स्वास्थ्य मूल्यांकन के साथ सहायक मनोचिकित्सा या शोक-परामर्श, आत्महत्या जोखिम की कड़ी निगरानी तथा किसी भी अवसाद का उपचार आवश्यक है</w:t>
      </w:r>
    </w:p>
    <w:p>
      <w:r>
        <w:t>D. She should stop mourning and return to work immediately / उसे शोक बंद कर तुरंत काम पर लौट जाना चाहिए</w:t>
      </w:r>
    </w:p>
    <w:p>
      <w:r>
        <w:t>Answer C</w:t>
      </w:r>
    </w:p>
    <w:p>
      <w:r>
        <w:t>Solution.</w:t>
      </w:r>
    </w:p>
    <w:p>
      <w:r>
        <w:t>✅ Correct Answer: C. Persistent intense guilt, suicidal ideation and functional impairment fourteen months after bereavement indicate a prolonged or abnormal grief reaction that requires psychiatric assessment, bereavement counselling, suicide risk monitoring and treatment of depression.</w:t>
      </w:r>
    </w:p>
    <w:p>
      <w:r>
        <w:t>🧠 Clinical Rationale: Normal grief is a painful but gradual process of adaptation with waves of sorrow, longing and acceptance, usually softening over months. Abnormal or complicated grief may be prolonged, delayed, inhibited or distorted, with intense and persistent guilt, preoccupation with the deceased, a sense of meaninglessness, social withdrawal, functional impairment and suicidal ideation. It overlaps with major depression, which is treated with psychotherapy and antidepressants. Risk factors include a sudden or violent death, a dependent relationship, previous psychiatric illness, social isolation and lack of support. The nurse assesses the nature of the loss, coping, support, sleep, appetite, mood and suicide risk, uses therapeutic communication that permits sorrow, avoids trite reassurance, and facilitates grief work, family support and, when needed, referral for counselling or psychiatric care.</w:t>
      </w:r>
    </w:p>
    <w:p>
      <w:r>
        <w:t>🔍 Key Clues: beyond a year + intense guilt + suicidal ideas + functional impairment = complicated or prolonged grief</w:t>
      </w:r>
    </w:p>
    <w:p>
      <w:r>
        <w:t>❌ Why Not Others: A and B dismiss genuine distress; D denies the woman the right to grieve and could increase self-harm risk.</w:t>
      </w:r>
    </w:p>
    <w:p>
      <w:r>
        <w:t>⚠️ Exam Trap: Ask directly about suicidal thoughts in a person with prolonged grief — asking does not plant the idea and allows safety planning.</w:t>
      </w:r>
    </w:p>
    <w:p>
      <w:r>
        <w:t>⚡ 5-Second Recall: COMPLICATED GRIEF = PERSISTENT GUILT + SUICIDAL IDEAS + FUNCTIONAL LOSS</w:t>
      </w:r>
    </w:p>
    <w:p>
      <w:r>
        <w:t>PNC Exam Pearl: Prolonged grief with persistent guilt, suicidal ideation and functional impairment beyond a year is an abnormal grief reaction needing assessment, counselling and suicide risk monitoring.</w:t>
      </w:r>
    </w:p>
    <w:p>
      <w:r>
        <w:t>72. Which sequence correctly describes Selye's general adaptation syndrome?</w:t>
      </w:r>
    </w:p>
    <w:p>
      <w:r>
        <w:t>सेली के सामान्य अनुकूलन सिंड्रोम का सही क्रम कौन-सा है?</w:t>
      </w:r>
    </w:p>
    <w:p>
      <w:r>
        <w:t>A. Resistance, alarm, exhaustion / प्रतिरोध, संकट-अनुक्रिया, थकावट</w:t>
      </w:r>
    </w:p>
    <w:p>
      <w:r>
        <w:t>B. Alarm, exhaustion, resistance / संकट-अनुक्रिया, थकावट, प्रतिरोध</w:t>
      </w:r>
    </w:p>
    <w:p>
      <w:r>
        <w:t>C. Exhaustion, resistance, alarm / थकावट, प्रतिरोध, संकट-अनुक्रिया</w:t>
      </w:r>
    </w:p>
    <w:p>
      <w:r>
        <w:t>D. Alarm reaction, in which the sympathetic nervous system and adrenal medulla are activated for fight or flight; the stage of resistance, in which the body adapts with continued cortisol and arousal; and the stage of exhaustion, in which adaptive reserves are depleted and illness or death may follow / संकट-अनुक्रिया, जिसमें सहानुभूतिक तंत्रिका तंत्र तथा अधिवृक्क मज्जा लड़ो-या-भागो हेतु सक्रिय होते हैं; प्रतिरोध की अवस्था, जिसमें शरीर निरंतर कॉर्टिसोल व उत्तेजना के साथ अनुकूलन करता है; और थकावट की अवस्था, जिसमें अनुकूलन-भंडार चुक जाते हैं और रोग या मृत्यु हो सकती है</w:t>
      </w:r>
    </w:p>
    <w:p>
      <w:r>
        <w:t>Answer D</w:t>
      </w:r>
    </w:p>
    <w:p>
      <w:r>
        <w:t>Solution.</w:t>
      </w:r>
    </w:p>
    <w:p>
      <w:r>
        <w:t>✅ Correct Answer: D. Selye's general adaptation syndrome moves through the alarm reaction, the stage of resistance and the stage of exhaustion.</w:t>
      </w:r>
    </w:p>
    <w:p>
      <w:r>
        <w:t>🧠 Clinical Rationale: Stress is a non-specific response to a demand. In the alarm reaction the hypothalamus activates the sympathetic-adrenal medullary axis (catecholamines: tachycardia, raised blood pressure, dilated pupils, bronchodilatation, raised glucose) and the hypothalamic-pituitary-adrenal axis (cortisol, which raises glucose, suppresses inflammation and immunity and affects mood and healing). In resistance, the body maintains adaptation with continued hormonal activity, and in exhaustion the reserves fail, predisposing to infection, cardiovascular disease, peptic ulcer, anxiety and depression. The two appraisal components of Lazarus's model — primary and secondary appraisal — determine the stress response, and coping may be problem-focused or emotion-focused. Nurses teach relaxation, breathing, imagery, exercise, time management, adequate sleep and social support to reduce stress.</w:t>
      </w:r>
    </w:p>
    <w:p>
      <w:r>
        <w:t>🔍 Key Clues: alarm -&gt; resistance -&gt; exhaustion</w:t>
      </w:r>
    </w:p>
    <w:p>
      <w:r>
        <w:t>❌ Why Not Others: A, B and C scramble the order and violate the body's temporal response to a stressor.</w:t>
      </w:r>
    </w:p>
    <w:p>
      <w:r>
        <w:t>⚠️ Exam Trap: Exhaustion is the final stage, when resistance fails — it is not the first response to stress.</w:t>
      </w:r>
    </w:p>
    <w:p>
      <w:r>
        <w:t>⚡ 5-Second Recall: GAS = ALARM -&gt; RESISTANCE -&gt; EXHAUSTION</w:t>
      </w:r>
    </w:p>
    <w:p>
      <w:r>
        <w:t>PNC Exam Pearl: Selye's general adaptation syndrome proceeds from the alarm reaction through resistance to exhaustion, in which adaptive reserves are depleted.</w:t>
      </w:r>
    </w:p>
    <w:p>
      <w:r>
        <w:t>73. A patient with severe anxiety is pacing restlessly, cannot sit still and repeatedly asks questions. Which is the priority nursing approach?</w:t>
      </w:r>
    </w:p>
    <w:p>
      <w:r>
        <w:t>गंभीर चिंता वाला रोगी बेचैनी से टहल रहा है, बैठ नहीं पाता और बार-बार प्रश्न पूछता है। प्राथमिक नर्सिंग दृष्टिकोण कौन-सा है?</w:t>
      </w:r>
    </w:p>
    <w:p>
      <w:r>
        <w:t>A. Remain with the patient, use a calm manner with short and simple sentences, provide a quiet and safe environment, acknowledge the feeling without arguing, orient the patient to time, place and person, and take measures to prevent injury, because a severely anxious patient cannot process complex teaching / रोगी के साथ रहें, शांत भाव से छोटे और सरल वाक्य बोलें, शांत तथा सुरक्षित वातावरण दें, भावना को बिना विवाद स्वीकार करें, रोगी को समय, स्थान तथा व्यक्ति की दिशा-बोध कराएँ, और चोट रोकने के उपाय करें, क्योंकि अत्यधिक चिंतित रोगी जटिल शिक्षण ग्रहण नहीं कर सकता</w:t>
      </w:r>
    </w:p>
    <w:p>
      <w:r>
        <w:t>B. Restrain the patient to the bed and leave the room / रोगी को बिस्तर पर बाँधकर कमरे से बाहर चले जाएँ</w:t>
      </w:r>
    </w:p>
    <w:p>
      <w:r>
        <w:t>C. Avoid all contact until the patient settles on his own / रोगी के स्वयं शांत होने तक सारा संपर्क टाल दें</w:t>
      </w:r>
    </w:p>
    <w:p>
      <w:r>
        <w:t>D. Give detailed teaching about the illness and its treatment at once / तुरंत रोग तथा उपचार के बारे में विस्तृत शिक्षण दें</w:t>
      </w:r>
    </w:p>
    <w:p>
      <w:r>
        <w:t>Answer A</w:t>
      </w:r>
    </w:p>
    <w:p>
      <w:r>
        <w:t>Solution.</w:t>
      </w:r>
    </w:p>
    <w:p>
      <w:r>
        <w:t>✅ Correct Answer: A. A severely anxious patient needs the nurse's calm presence, short simple sentences, a quiet and safe environment, acknowledgment of feelings without argument, orientation and measures to prevent injury.</w:t>
      </w:r>
    </w:p>
    <w:p>
      <w:r>
        <w:t>🧠 Clinical Rationale: Anxiety has four levels: mild (alert, motivated, learning possible), moderate (narrowed perception, needs direction), severe (greatly reduced field of perception, physical symptoms such as palpitations, restlessness and hyperventilation, learning not possible) and panic (disorganised, may harm self or others). Nursing intervention is matched to the level: with mild and moderate anxiety, teaching and problem solving are possible; with severe anxiety and panic, the priority is safety, brief and concrete communication, a calm presence, physical measures such as breathing exercises, and reduction of stimulation, with teaching deferred until the patient is calm. Sedatives and restraints are used only when prescribed and necessary, with close observation and documentation, since restraint can increase fear and agitation.</w:t>
      </w:r>
    </w:p>
    <w:p>
      <w:r>
        <w:t>🔍 Key Clues: severe anxiety = safety first, brief simple communication, calm presence, no complex teaching</w:t>
      </w:r>
    </w:p>
    <w:p>
      <w:r>
        <w:t>❌ Why Not Others: D is beyond the patient's processing ability; B and C increase fear and abandonment.</w:t>
      </w:r>
    </w:p>
    <w:p>
      <w:r>
        <w:t>⚠️ Exam Trap: Teaching is effective only at mild to moderate anxiety; in severe anxiety the field of perception is too narrowed for learning.</w:t>
      </w:r>
    </w:p>
    <w:p>
      <w:r>
        <w:t>⚡ 5-Second Recall: SEVERE ANXIETY = STAY + CALM + SHORT SENTENCES + SAFETY, NOT TEACHING</w:t>
      </w:r>
    </w:p>
    <w:p>
      <w:r>
        <w:t>PNC Exam Pearl: With severe anxiety the nurse stays with the patient, communicates simply and calmly, ensures safety and orientation and defers teaching until anxiety reduces.</w:t>
      </w:r>
    </w:p>
    <w:p>
      <w:r>
        <w:t>74. A patient brought by the police after a road traffic accident is suspected of being intoxicated. Which action regarding the blood alcohol sample is correct?</w:t>
      </w:r>
    </w:p>
    <w:p>
      <w:r>
        <w:t>सड़क दुर्घटना के बाद पुलिस द्वारा लाए गए रोगी पर नशे का संदेह है। रक्त-शराब नमूने के संबंध में कौन-सी कार्रवाई सही है?</w:t>
      </w:r>
    </w:p>
    <w:p>
      <w:r>
        <w:t>A. Collect the sample in any available container without labelling / किसी भी उपलब्ध पात्र में बिना लेबल किए नमूना लें</w:t>
      </w:r>
    </w:p>
    <w:p>
      <w:r>
        <w:t>B. Hand over the sample to any bystander / नमूना किसी भी दर्शक को सौंप दें</w:t>
      </w:r>
    </w:p>
    <w:p>
      <w:r>
        <w:t>C. Discard the sample after giving first aid / प्राथमिक उपचार के बाद नमूना फेंक दें</w:t>
      </w:r>
    </w:p>
    <w:p>
      <w:r>
        <w:t>D. Use the specified container with the recommended preservative, label it with the patient's identity and the date, time and site of collection, ensure a proper chain of custody with signatures of the collecting nurse and the police officer and send it with the requisition, because it is medico-legal evidence whose integrity must be preserved / निर्धारित पात्र में अनुशंसित परिरक्षक के साथ नमूना लें, उस पर रोगी की पहचान तथा संग्रह की तिथि, समय व स्थान लिखें, संग्रह करने वाली नर्स तथा पुलिस अधिकारी के हस्ताक्षर सहित उचित अभिरक्षा-शृंखला (चेन ऑफ कस्टडी) सुनिश्चित करें और रिक्विज़िशन के साथ भेजें, क्योंकि यह न्यायायिक प्रमाण है जिसकी अखंडता सुरक्षित रखनी आवश्यक है</w:t>
      </w:r>
    </w:p>
    <w:p>
      <w:r>
        <w:t>Answer D</w:t>
      </w:r>
    </w:p>
    <w:p>
      <w:r>
        <w:t>Solution.</w:t>
      </w:r>
    </w:p>
    <w:p>
      <w:r>
        <w:t>✅ Correct Answer: D. A medico-legal blood alcohol sample is collected in the specified container with the correct preservative, labelled with the identity and the date, time and site, and handed over with a documented chain of custody and signatures.</w:t>
      </w:r>
    </w:p>
    <w:p>
      <w:r>
        <w:t>🧠 Clinical Rationale: In medico-legal cases the nurse has additional duties beyond clinical care: preserving evidence, documenting accurately and maintaining the chain of custody. The blood alcohol sample is collected in a container with an appropriate preservative, labelled at the bedside in the presence of the patient or police officer, sealed, and recorded in a register with the time, place and personnel involved; each transfer of custody is signed so that the sample cannot be challenged as tampered. The nurse also documents the patient's condition, the injuries, the time of arrival, the treatment given and the identity of the accompanying persons, and notes any articles or valuables handed over. Consent and confidentiality rules apply as elsewhere, and the nurse never guesses, alters or omits facts.</w:t>
      </w:r>
    </w:p>
    <w:p>
      <w:r>
        <w:t>🔍 Key Clues: correct container and preservative, bedside labelling, sealed and signed chain of custody</w:t>
      </w:r>
    </w:p>
    <w:p>
      <w:r>
        <w:t>❌ Why Not Others: A, B and C destroy evidence and legal defensibility of the sample.</w:t>
      </w:r>
    </w:p>
    <w:p>
      <w:r>
        <w:t>⚠️ Exam Trap: Any break in the chain of custody can render the medico-legal sample inadmissible in court.</w:t>
      </w:r>
    </w:p>
    <w:p>
      <w:r>
        <w:t>⚡ 5-Second Recall: MEDICO-LEGAL SAMPLE = CORRECT CONTAINER + LABEL + CHAIN OF CUSTODY</w:t>
      </w:r>
    </w:p>
    <w:p>
      <w:r>
        <w:t>PNC Exam Pearl: A medico-legal blood alcohol sample requires the specified container and preservative, correct labelling and an unbroken, signed chain of custody.</w:t>
      </w:r>
    </w:p>
    <w:p>
      <w:r>
        <w:t>75. A nurse is summoned to give evidence in a court case concerning a former patient. Which is the correct approach?</w:t>
      </w:r>
    </w:p>
    <w:p>
      <w:r>
        <w:t>पूर्व रोगी से संबंधित न्यायालय मामले में नर्स को गवाही के लिए बुलाया जाता है। सही दृष्टिकोण कौन-सा है?</w:t>
      </w:r>
    </w:p>
    <w:p>
      <w:r>
        <w:t>A. Give opinions on matters beyond nursing expertise / नर्सिंग विशेषज्ञता से परे विषयों पर मत दें</w:t>
      </w:r>
    </w:p>
    <w:p>
      <w:r>
        <w:t>B. Attend as required, present only the facts recorded and personally observed without opinion or hearsay, keep the medical record complete and unaltered, maintain confidentiality and seek guidance before disclosing patient information except as directed by the court / आवश्यकतानुसार उपस्थित हों, केवल दर्ज तथा स्वयं देखे गए तथ्य प्रस्तुत करें, बिना मत या सुनी-सुनाई बात के, चिकित्सा अभिलेख पूर्ण तथा अपरिवर्तित रखें, गोपनीयता बनाए रखें, और न्यायालय के निर्देश के अतिरिक्त रोगी की जानकारी देने से पूर्व मार्गदर्शन लें</w:t>
      </w:r>
    </w:p>
    <w:p>
      <w:r>
        <w:t>C. Alter the record to suit the case before attending / उपस्थित होने से पूर्व मामले के अनुसार अभिलेख बदल दें</w:t>
      </w:r>
    </w:p>
    <w:p>
      <w:r>
        <w:t>D. Refuse to attend as nursing records are not legal documents / अस्वीकार करें क्योंकि नर्सिंग अभिलेख विधिक दस्तावेज़ नहीं होते</w:t>
      </w:r>
    </w:p>
    <w:p>
      <w:r>
        <w:t>Answer B</w:t>
      </w:r>
    </w:p>
    <w:p>
      <w:r>
        <w:t>Solution.</w:t>
      </w:r>
    </w:p>
    <w:p>
      <w:r>
        <w:t>✅ Correct Answer: B. The nurse attends court as required, states only documented and personally observed facts without opinion or hearsay, keeps the record complete and unaltered and protects confidentiality except as directed by the court.</w:t>
      </w:r>
    </w:p>
    <w:p>
      <w:r>
        <w:t>🧠 Clinical Rationale: The patient's record is a legal document and may be produced in court. Documentation must be factual, dated, timed, legible, complete and contemporaneous; errors are corrected by a single strike-through with initials and date, never by alteration or destruction, which is a serious professional and legal offence. In court the nurse gives evidence as a witness of fact: what was seen, done, heard from the patient and recorded, without speculation, personal opinion or discussing the case with others. Confidentiality is maintained and information disclosed only when legally required or with consent. Professional indemnity insurance, informed consent, accurate records and following standards of care protect both patient and nurse.</w:t>
      </w:r>
    </w:p>
    <w:p>
      <w:r>
        <w:t>🔍 Key Clues: give facts only, no opinions or hearsay, records unaltered, confidentiality preserved</w:t>
      </w:r>
    </w:p>
    <w:p>
      <w:r>
        <w:t>❌ Why Not Others: D is false, as records are legal documents; A and C are professionally and legally dangerous.</w:t>
      </w:r>
    </w:p>
    <w:p>
      <w:r>
        <w:t>⚠️ Exam Trap: Never alter or rewrite a record after an incident or before a court case — alteration destroys credibility.</w:t>
      </w:r>
    </w:p>
    <w:p>
      <w:r>
        <w:t>⚡ 5-Second Recall: COURT EVIDENCE = FACTS ONLY + INTACT RECORDS + CONFIDENTIALITY</w:t>
      </w:r>
    </w:p>
    <w:p>
      <w:r>
        <w:t>PNC Exam Pearl: In court the nurse presents only documented and observed facts, keeps records complete and unaltered and maintains confidentiality unless the court directs otherwise.</w:t>
      </w:r>
    </w:p>
    <w:p>
      <w:r>
        <w:t>76. Which statement about India's programme for the elimination of lymphatic filariasis is correct?</w:t>
      </w:r>
    </w:p>
    <w:p>
      <w:r>
        <w:t>भारत में लसीका-फाइलेरिया उन्मूलन कार्यक्रम के बारे में कौन-सा कथन सही है?</w:t>
      </w:r>
    </w:p>
    <w:p>
      <w:r>
        <w:t>A. Mass drug administration gives a single co-administered annual dose of diethylcarbamazine with albendazole to the entire eligible population of an endemic area, with vector control against Culex mosquitoes and care of lymphoedema through hygiene, elevation and prevention of entry points / सामूहिक औषधि वितरण में स्थानिक क्षेत्र की संपूर्ण पात्र जनसंख्या को वर्ष में एक बार डाइएथिलकार्बामाज़ीन के साथ एल्बेंडाज़ोल की सह-प्रशासित खुराक दी जाती है, साथ में क्यूलेक्स मच्छरों के विरुद्ध वाहक-नियंत्रण तथा स्वच्छता, ऊँचाई और प्रवेश-स्थलों की रोकथाम द्वारा लिम्फेडेमा की देखभाल की जाती है</w:t>
      </w:r>
    </w:p>
    <w:p>
      <w:r>
        <w:t>B. Mosquito control is not part of the programme / कार्यक्रम में मच्छर-नियंत्रण सम्मिलित नहीं है</w:t>
      </w:r>
    </w:p>
    <w:p>
      <w:r>
        <w:t>C. A single drug is given only to patients with fever / केवल बुखार वाले रोगियों को एक औषधि दी जाती है</w:t>
      </w:r>
    </w:p>
    <w:p>
      <w:r>
        <w:t>D. The disease is controlled only by treating individual patients in hospital / रोग केवल अस्पताल में व्यक्तिगत रोगियों के उपचार से नियंत्रित होता है</w:t>
      </w:r>
    </w:p>
    <w:p>
      <w:r>
        <w:t>Answer A</w:t>
      </w:r>
    </w:p>
    <w:p>
      <w:r>
        <w:t>Solution.</w:t>
      </w:r>
    </w:p>
    <w:p>
      <w:r>
        <w:t>✅ Correct Answer: A. The programme for elimination of lymphatic filariasis uses annual mass drug administration of diethylcarbamazine with albendazole to the eligible population of endemic areas, with vector control and lymphoedema management.</w:t>
      </w:r>
    </w:p>
    <w:p>
      <w:r>
        <w:t>🧠 Clinical Rationale: Lymphatic filariasis is caused by Wuchereria bancrofti, Brugia malayi and Brugia timori transmitted by Culex, Anopheles and Mansonia mosquitoes. Chronic infection causes lymphoedema, elephantiasis and hydrocele and acute adenolymphangitis. The elimination strategy has two pillars: mass drug administration with a single annual dose of diethylcarbamazine plus albendazole for at least five to six rounds to interrupt transmission, with ivermectin in areas co-endemic for onchocerciasis; and morbidity management with lymphoedema care, that is hygiene, skin care, elevation, exercise and prevention of entry points, along with hydrocele surgery. Vector control by mosquito nets, indoor residual spraying and environmental management reduces transmission, and surveillance and transmission assessment surveys certify elimination.</w:t>
      </w:r>
    </w:p>
    <w:p>
      <w:r>
        <w:t>🔍 Key Clues: annual mass drug administration with DEC and albendazole; vector control; lymphoedema care</w:t>
      </w:r>
    </w:p>
    <w:p>
      <w:r>
        <w:t>❌ Why Not Others: D ignores the population strategy; B omits an essential pillar; C describes individual treatment rather than mass administration.</w:t>
      </w:r>
    </w:p>
    <w:p>
      <w:r>
        <w:t>⚠️ Exam Trap: Mass drug administration is given to the whole eligible community, not only to diagnosed cases, because transmission continues silently.</w:t>
      </w:r>
    </w:p>
    <w:p>
      <w:r>
        <w:t>⚡ 5-Second Recall: FILARIASIS = ANNUAL MASS DEC + ALBENDAZOLE + VECTOR CONTROL + LYMPHOEDEMA CARE</w:t>
      </w:r>
    </w:p>
    <w:p>
      <w:r>
        <w:t>PNC Exam Pearl: Lymphatic filariasis elimination relies on annual mass drug administration of diethylcarbamazine with albendazole for the eligible population, plus vector control and lymphoedema management.</w:t>
      </w:r>
    </w:p>
    <w:p>
      <w:r>
        <w:t>77. Under the tobacco control law in India, which is a correct provision?</w:t>
      </w:r>
    </w:p>
    <w:p>
      <w:r>
        <w:t>भारत के तंबाकू नियंत्रण कानून के अंतर्गत कौन-सा प्रावधान सही है?</w:t>
      </w:r>
    </w:p>
    <w:p>
      <w:r>
        <w:t>A. Smoking is prohibited in public places, sale of tobacco products to persons under eighteen years and sale near schools and health facilities are banned, tobacco products without the specified pictorial health warnings cannot be sold, and direct and indirect advertising and sponsorship of sports and cultural events by tobacco companies are prohibited / सार्वजनिक स्थानों पर धूम्रपान निषिद्ध है, अठारह वर्ष से कम आयु के व्यक्तियों को तंबाकू उत्पादों की बिक्री तथा विद्यालयों व स्वास्थ्य संस्थानों के पास बिक्री प्रतिबंधित है, निर्धारित चित्रात्मक स्वास्थ्य चेतावनी के बिना तंबाकू उत्पाद बेचे नहीं जा सकते, और तंबाकू कंपनियों द्वारा प्रत्यक्ष व अप्रत्यक्ष विज्ञापन तथा खेल व सांस्कृतिक आयोजनों का प्रायोजन निषिद्ध है</w:t>
      </w:r>
    </w:p>
    <w:p>
      <w:r>
        <w:t>B. Health warnings on tobacco packets are optional / तंबाकू पैकेट पर स्वास्थ्य चेतावनी वैकल्पिक है</w:t>
      </w:r>
    </w:p>
    <w:p>
      <w:r>
        <w:t>C. Tobacco can be sold to any age group / किसी भी आयु-वर्ग को तंबाकू बेचा जा सकता है</w:t>
      </w:r>
    </w:p>
    <w:p>
      <w:r>
        <w:t>D. Tobacco products may be freely advertised on television / तंबाकू उत्पादों का टेलीविज़न पर स्वतंत्र विज्ञापन किया जा सकता है</w:t>
      </w:r>
    </w:p>
    <w:p>
      <w:r>
        <w:t>Answer A</w:t>
      </w:r>
    </w:p>
    <w:p>
      <w:r>
        <w:t>Solution.</w:t>
      </w:r>
    </w:p>
    <w:p>
      <w:r>
        <w:t>✅ Correct Answer: A. The tobacco control law prohibits smoking in public places, bans sale to minors and near schools and health facilities, requires pictorial health warnings and prohibits advertising and sponsorship of sports and cultural events by tobacco companies.</w:t>
      </w:r>
    </w:p>
    <w:p>
      <w:r>
        <w:t>🧠 Clinical Rationale: The Cigarettes and Other Tobacco Products Act provides for a ban on smoking in public places and on advertising and sponsorship, mandatory pictorial health warnings covering a specified portion of the package, prohibition of sale to persons below eighteen years and within a specified distance of educational and health institutions, and regulation of the contents and sale of tobacco products. India also runs the National Tobacco Control Programme with cessation clinics and tobacco cessation counselling, the mCessation service, tax measures and smoke-free public place enforcement. The nurse's role includes screening for tobacco use, brief advice, behavioural counselling, pharmacotherapy support such as nicotine replacement, bupropion or varenicline where appropriate, and community education about second-hand smoke, oral and lung cancer, cardiovascular disease, chronic lung disease and adverse pregnancy outcomes.</w:t>
      </w:r>
    </w:p>
    <w:p>
      <w:r>
        <w:t>🔍 Key Clues: no smoking in public places; no sale to minors or near schools; pictorial warnings; no advertising or sponsorship</w:t>
      </w:r>
    </w:p>
    <w:p>
      <w:r>
        <w:t>❌ Why Not Others: B, C and D directly contradict the statutory provisions.</w:t>
      </w:r>
    </w:p>
    <w:p>
      <w:r>
        <w:t>⚠️ Exam Trap: Second-hand smoke is equally hazardous, which is why smoking is banned in public places rather than merely discouraged.</w:t>
      </w:r>
    </w:p>
    <w:p>
      <w:r>
        <w:t>⚡ 5-Second Recall: TOBACCO CONTROL = NO PUBLIC SMOKING + NO SALE TO MINORS + WARNINGS + NO ADS</w:t>
      </w:r>
    </w:p>
    <w:p>
      <w:r>
        <w:t>PNC Exam Pearl: Tobacco control law prohibits smoking in public places and sale to minors and near schools, mandates pictorial warnings and bans advertising and sponsorship.</w:t>
      </w:r>
    </w:p>
    <w:p>
      <w:r>
        <w:t>78. A woman visits an Ayushman Bharat Health and Wellness Centre for a routine check-up. Which statement about the services she can expect is correct?</w:t>
      </w:r>
    </w:p>
    <w:p>
      <w:r>
        <w:t>एक महिला नियमित जाँच के लिए आयुष्मान भारत स्वास्थ्य तथा कल्याण केंद्र जाती है। उसे मिलने वाली सेवाओं के बारे में कौन-सा कथन सही है?</w:t>
      </w:r>
    </w:p>
    <w:p>
      <w:r>
        <w:t>A. Only emergency treatment is available / केवल आपातकालीन उपचार उपलब्ध है</w:t>
      </w:r>
    </w:p>
    <w:p>
      <w:r>
        <w:t>B. The centre treats only patients referred from a medical college / केंद्र केवल मेडिकल कॉलेज से भेजे गए रोगियों का उपचार करता है</w:t>
      </w:r>
    </w:p>
    <w:p>
      <w:r>
        <w:t>C. Only family planning services are provided / केवल परिवार नियोजन सेवाएँ दी जाती हैं</w:t>
      </w:r>
    </w:p>
    <w:p>
      <w:r>
        <w:t>D. Comprehensive primary health care including preventive, promotive and curative services, screening for non-communicable diseases such as hypertension, diabetes and cancers of the oral cavity, breast and cervix with referral, basic medicines and diagnostics, and maternal, child and adolescent health services, with health insurance cover for secondary and tertiary care / निवारक, प्रवर्तक तथा उपचारात्मक सेवाओं सहित व्यापक प्राथमिक स्वास्थ्य देखभाल, उच्च रक्तचाप, मधुमेह तथा मुँह, स्तन व गर्भाशय-ग्रीवा के कैंसर जैसे गैर-संक्रामक रोगों की जाँच तथा प्रेषण, आधारभूत औषधियाँ एवं जाँच सुविधाएँ, और मातृ, शिशु तथा किशोर स्वास्थ्य सेवाएँ, साथ ही द्वितीयक व तृतीयक देखभाल हेतु स्वास्थ्य बीमा कवर</w:t>
      </w:r>
    </w:p>
    <w:p>
      <w:r>
        <w:t>Answer D</w:t>
      </w:r>
    </w:p>
    <w:p>
      <w:r>
        <w:t>Solution.</w:t>
      </w:r>
    </w:p>
    <w:p>
      <w:r>
        <w:t>✅ Correct Answer: D. An Ayushman Bharat Health and Wellness Centre provides comprehensive primary health care with preventive, promotive and curative services, screening and referral for non-communicable diseases, essential medicines and diagnostics and maternal, child and adolescent health services.</w:t>
      </w:r>
    </w:p>
    <w:p>
      <w:r>
        <w:t>🧠 Clinical Rationale: Ayushman Bharat has two components. The first is the creation of Health and Wellness Centres by upgrading sub-centres and primary health centres to deliver comprehensive primary health care, including maternal and child health, immunisation, communicable disease control, non-communicable disease screening and management, oral, eye and ear care, mental health, geriatric and palliative care, essential drugs and diagnostics, with a mid-level provider and community outreach. The second is the Pradhan Mantri Jan Arogya Yojana, which provides health insurance cover for secondary and tertiary hospitalisation to eligible families. The nurse's role includes population enumeration and risk screening, follow-up, referral coordination, health education and use of digital tools for records and teleconsultation.</w:t>
      </w:r>
    </w:p>
    <w:p>
      <w:r>
        <w:t>🔍 Key Clues: comprehensive primary care + non-communicable disease screening + referral + insurance for hospital care</w:t>
      </w:r>
    </w:p>
    <w:p>
      <w:r>
        <w:t>❌ Why Not Others: A, B and C understate the scope of a health and wellness centre.</w:t>
      </w:r>
    </w:p>
    <w:p>
      <w:r>
        <w:t>⚠️ Exam Trap: Confuse neither the centre with a hospital: it screens and refers for higher care and covers secondary and tertiary treatment through insurance.</w:t>
      </w:r>
    </w:p>
    <w:p>
      <w:r>
        <w:t>⚡ 5-Second Recall: AYUSHMAN BHARAT = HEALTH AND WELLNESS CENTRES + PM-JAY INSURANCE</w:t>
      </w:r>
    </w:p>
    <w:p>
      <w:r>
        <w:t>PNC Exam Pearl: An Ayushman Bharat Health and Wellness Centre delivers comprehensive primary care with screening and referral, while insurance covers secondary and tertiary hospitalisation.</w:t>
      </w:r>
    </w:p>
    <w:p>
      <w:r>
        <w:t>79. A pregnant woman tests positive for HIV at an antenatal clinic. Which is the priority action?</w:t>
      </w:r>
    </w:p>
    <w:p>
      <w:r>
        <w:t>गर्भवती महिला की अग्र-प्रसव जाँच में एच.आई.वी. सकारात्मक पाई जाती है। प्राथमिक कार्रवाई कौन-सी है?</w:t>
      </w:r>
    </w:p>
    <w:p>
      <w:r>
        <w:t>A. Advise termination of pregnancy at once / तुरंत गर्भपात कराने की सलाह दें</w:t>
      </w:r>
    </w:p>
    <w:p>
      <w:r>
        <w:t>B. Refuse to deliver her at the facility / संस्थान में उसका प्रसव कराने से मना कर दें</w:t>
      </w:r>
    </w:p>
    <w:p>
      <w:r>
        <w:t>C. Advise against breastfeeding and give no drugs / स्तनपान से मना करें और कोई औषधि न दें</w:t>
      </w:r>
    </w:p>
    <w:p>
      <w:r>
        <w:t>D. Follow the prevention of parent-to-child transmission protocol by referring her to the antiretroviral treatment centre, starting lifelong antiretroviral therapy for the mother, giving antiretroviral prophylaxis to the newborn, counselling on safe infant feeding with antiretroviral cover, ensuring institutional delivery and following up with infant testing and early infant diagnosis / माता-शिशु संचरण रोकथाम प्रोटोकॉल अपनाएँ: उसे प्रतिरक्षा-न्यूनता उपचार केंद्र भेजें, माँ के लिए आजीवन प्रतिरक्षा-न्यूनता उपचार आरंभ करें, नवजात को प्रतिजैविक रोकथाम दें, प्रतिजैविक सुरक्षा सहित सुरक्षित शिशु-आहार की सलाह दें, संस्थागत प्रसव सुनिश्चित करें, और शिशु-परीक्षण तथा शीघ्र शिशु-निदान के साथ अनुवर्तन करें</w:t>
      </w:r>
    </w:p>
    <w:p>
      <w:r>
        <w:t>Answer D</w:t>
      </w:r>
    </w:p>
    <w:p>
      <w:r>
        <w:t>Solution.</w:t>
      </w:r>
    </w:p>
    <w:p>
      <w:r>
        <w:t>✅ Correct Answer: D. A pregnant woman with HIV is referred to the antiretroviral centre for lifelong antiretroviral therapy with newborn prophylaxis, infant feeding counselling with antiretroviral cover, institutional delivery and infant testing through early infant diagnosis.</w:t>
      </w:r>
    </w:p>
    <w:p>
      <w:r>
        <w:t>🧠 Clinical Rationale: HIV can be transmitted during pregnancy, labour and breastfeeding, and the risk is reduced below 2% by early detection, lifelong antiretroviral therapy for the mother to achieve viral suppression, antiretroviral prophylaxis for the newborn, safe delivery practices avoiding unnecessary invasive procedures, and infant feeding advice: exclusive breastfeeding is recommended with maternal antiretroviral therapy because it improves survival, whereas replacement feeding is used only when it is acceptable, feasible, affordable, sustainable and safe. Infants receive virological testing at six weeks and later, with early infant diagnosis via dried blood spot sampling and confirmatory testing after 18 months. The mother receives counselling, partner testing, condom promotion, nutrition support, treatment of opportunistic infection and institutional follow-up.</w:t>
      </w:r>
    </w:p>
    <w:p>
      <w:r>
        <w:t>🔍 Key Clues: mother on lifelong ART, newborn prophylaxis, safe infant feeding with ART cover, infant testing</w:t>
      </w:r>
    </w:p>
    <w:p>
      <w:r>
        <w:t>❌ Why Not Others: B is discriminatory and unlawful; A and C are harmful and not based on evidence.</w:t>
      </w:r>
    </w:p>
    <w:p>
      <w:r>
        <w:t>⚠️ Exam Trap: Exclusive breastfeeding with antiretroviral cover is recommended rather than automatic replacement feeding, because mixed feeding carries the highest transmission risk.</w:t>
      </w:r>
    </w:p>
    <w:p>
      <w:r>
        <w:t>⚡ 5-Second Recall: HIV IN PREGNANCY = MATERNAL ART + NEWBORN PROPHYLAXIS + SAFE FEEDING + INFANT TESTING</w:t>
      </w:r>
    </w:p>
    <w:p>
      <w:r>
        <w:t>PNC Exam Pearl: Prevention of parent-to-child transmission requires lifelong antiretroviral therapy for the mother, newborn prophylaxis, infant feeding counselling and early infant diagnosis.</w:t>
      </w:r>
    </w:p>
    <w:p>
      <w:r>
        <w:t>80. Which is the most important objective of the National Programme for Control of Blindness and Visual Impairment?</w:t>
      </w:r>
    </w:p>
    <w:p>
      <w:r>
        <w:t>राष्ट्रीय नेत्रहीनता तथा दृष्टि-दोष नियंत्रण कार्यक्रम का सबसे महत्वपूर्ण उद्देश्य कौन-सा है?</w:t>
      </w:r>
    </w:p>
    <w:p>
      <w:r>
        <w:t>A. Providing free spectacles only / केवल निःशुल्क चश्मे देना</w:t>
      </w:r>
    </w:p>
    <w:p>
      <w:r>
        <w:t>B. Collecting data on blindness without any treatment / बिना उपचार के नेत्रहीनता के आँकड़े जुटाना</w:t>
      </w:r>
    </w:p>
    <w:p>
      <w:r>
        <w:t>C. Performing eye surgery only in medical colleges / नेत्र-शल्य चिकित्सा केवल मेडिकल कॉलेजों में करना</w:t>
      </w:r>
    </w:p>
    <w:p>
      <w:r>
        <w:t>D. Reducing avoidable blindness and visual impairment through early detection and treatment of cataract, the leading cause, along with refractive errors, glaucoma, diabetic retinopathy, corneal blindness and childhood blindness, with strengthened eye care facilities, screening camps, free surgery and glasses, eye donation and health education / मोतियाबिंद, जो प्रमुख कारण है, तथा अपवर्तन-दोष, कॉर्निया-शोथ, कॉर्निया-अंधता, ग्लूकोमा, मधुमेह-जनित रेटिनोपैथी और बाल्यकालीन अंधता के शीघ्र पता लगाने व उपचार से रोकी जा सकने वाली अंधता तथा दृष्टि-दोष को घटाना, साथ में नेत्र देखभाल सुविधाओं का सुदृढ़ीकरण, नेत्र-शिविर, निःशुल्क शल्य चिकित्सा व चश्मे, नेत्रदान तथा स्वास्थ्य शिक्षा</w:t>
      </w:r>
    </w:p>
    <w:p>
      <w:r>
        <w:t>Answer D</w:t>
      </w:r>
    </w:p>
    <w:p>
      <w:r>
        <w:t>Solution.</w:t>
      </w:r>
    </w:p>
    <w:p>
      <w:r>
        <w:t>✅ Correct Answer: D. The programme aims to reduce avoidable blindness and visual impairment through early detection and treatment of the major causes, along with strengthened eye care services, screening camps, eye donation and health education.</w:t>
      </w:r>
    </w:p>
    <w:p>
      <w:r>
        <w:t>🧠 Clinical Rationale: Cataract is the leading cause of blindness in India, followed by uncorrected refractive errors, glaucoma, diabetic retinopathy and corneal blindness. The programme supports free cataract surgery with intraocular lens implantation, spectacles, screening camps, upgradation of eye care facilities and human resources, school eye screening, free eye drops and treatment for trachoma and other infections, eye donation and corneal transplantation, and prevention of childhood blindness such as from vitamin A deficiency, measles and retinopathy of prematurity. Diabetic retinopathy screening with laser treatment and anti-vascular endothelial growth factor injections is integrated with the non-communicable disease programme. The nurse's role includes screening, referral, pre- and post-operative care, health education on eye hygiene and nutrition, and promotion of eye donation.</w:t>
      </w:r>
    </w:p>
    <w:p>
      <w:r>
        <w:t>🔍 Key Clues: reduce avoidable blindness; cataract is the leading cause; early detection and treatment with free surgery and glasses</w:t>
      </w:r>
    </w:p>
    <w:p>
      <w:r>
        <w:t>❌ Why Not Others: A, B and C are far too narrow and ignore the programme's national scope.</w:t>
      </w:r>
    </w:p>
    <w:p>
      <w:r>
        <w:t>⚠️ Exam Trap: Cataract, not glaucoma, is the commonest cause of blindness in India and is the priority of the programme.</w:t>
      </w:r>
    </w:p>
    <w:p>
      <w:r>
        <w:t>⚡ 5-Second Recall: BLINDNESS CONTROL = CATARACT SURGERY + REFRACTIVE ERROR CORRECTION + SCREENING</w:t>
      </w:r>
    </w:p>
    <w:p>
      <w:r>
        <w:t>PNC Exam Pearl: The blindness control programme reduces avoidable blindness chiefly by early detection and treatment of cataract with treatment of refractive errors and other causes.</w:t>
      </w:r>
    </w:p>
    <w:p>
      <w:r>
        <w:t>81. Which statement about pre-experimental research designs is correct?</w:t>
      </w:r>
    </w:p>
    <w:p>
      <w:r>
        <w:t>पूर्व-प्रयोगात्मक शोध-अभिकल्पों के बारे में कौन-सा कथन सही है?</w:t>
      </w:r>
    </w:p>
    <w:p>
      <w:r>
        <w:t>A. They always include a control group matched case by case with the intervention group / उनमें सदैव हस्तक्षेप-समूह के साथ व्यक्ति-दर-व्यक्ति मिलाया गया नियंत्रण-समूह होता है</w:t>
      </w:r>
    </w:p>
    <w:p>
      <w:r>
        <w:t>B. They manipulate an intervention but have weak control — with no randomisation and no true control group, as in the one-shot case study, the one-group pre-test–post-test design and the static-group comparison — so they are useful for feasibility and pilot work but cannot establish cause and effect / वे हस्तक्षेप करते हैं परंतु नियंत्रण दुर्बल होता है — यादृच्छीकरण तथा वास्तविक नियंत्रण-समूह के बिना, जैसे एक-बार मामला अध्ययन, एक-समूह पूर्व-परीक्षण–पश्चात-परीक्षण तथा स्थिर-समूह तुलना — अतः वे व्यवहार्यता एवं पायलट कार्य हेतु उपयोगी हैं, परंतु कारण-कार्य स्थापित नहीं कर सकते</w:t>
      </w:r>
    </w:p>
    <w:p>
      <w:r>
        <w:t>C. They require randomisation and a true control group, exactly like a randomised controlled trial / वे यादृच्छिक नियंत्रित परीक्षण की भाँति यादृच्छीकरण तथा वास्तविक नियंत्रण-समूह अनिवार्य करते हैं</w:t>
      </w:r>
    </w:p>
    <w:p>
      <w:r>
        <w:t>D. They are non-experimental and merely study relationships between variables without any intervention / वे अन-प्रयोगात्मक हैं और बिना किसी हस्तक्षेप के केवल चरों के संबंधों का अध्ययन करते हैं</w:t>
      </w:r>
    </w:p>
    <w:p>
      <w:r>
        <w:t>Answer B</w:t>
      </w:r>
    </w:p>
    <w:p>
      <w:r>
        <w:t>Solution.</w:t>
      </w:r>
    </w:p>
    <w:p>
      <w:r>
        <w:t>✅ Correct Answer: B. Pre-experimental designs manipulate an intervention but lack randomisation and a true control group, so they guide feasibility and pilot work without establishing causation.</w:t>
      </w:r>
    </w:p>
    <w:p>
      <w:r>
        <w:t>🧠 Clinical Rationale: Designs are graded by the control the researcher achieves. Pre-experimental designs — the one-shot case study, the one-group pre-test–post-test and the static-group comparison — have manipulation but no randomisation and no equivalent control, so history, maturation, testing and selection explain most results. Quasi-experimental designs add a comparison group or a time series without randomisation. True experiments add randomisation and give the strongest causal evidence. Non-experimental designs such as descriptive, correlational and survey studies involve no manipulation. Nurses often begin with a pre-experimental feasibility study, then progress to a quasi-experimental or randomised evaluation once the intervention and outcome measures are stable, and they report the design and its threats to validity honestly.</w:t>
      </w:r>
    </w:p>
    <w:p>
      <w:r>
        <w:t>🔍 Key Clues: intervention with no randomisation and no true control group = pre-experimental</w:t>
      </w:r>
    </w:p>
    <w:p>
      <w:r>
        <w:t>❌ Why Not Others: C describes a true experiment; D describes non-experimental designs; A describes a matched control design, which is quasi-experimental at best.</w:t>
      </w:r>
    </w:p>
    <w:p>
      <w:r>
        <w:t>⚠️ Exam Trap: Pre-experimental is still an experiment because there is an intervention — the weakness lies in the control, not in the presence of manipulation.</w:t>
      </w:r>
    </w:p>
    <w:p>
      <w:r>
        <w:t>⚡ 5-Second Recall: PRE-EXPERIMENTAL = INTERVENTION + WEAK CONTROL</w:t>
      </w:r>
    </w:p>
    <w:p>
      <w:r>
        <w:t>PNC Exam Pearl: Pre-experimental designs manipulate an intervention without randomisation or a true control group, which suits feasibility and pilot studies but cannot prove cause and effect.</w:t>
      </w:r>
    </w:p>
    <w:p>
      <w:r>
        <w:t>82. Which statement correctly distinguishes a questionnaire from an interview schedule?</w:t>
      </w:r>
    </w:p>
    <w:p>
      <w:r>
        <w:t>प्रश्नावली तथा साक्षात्कार-अनुसूची के अंतर का सही वर्णन कौन-सा कथन करता है?</w:t>
      </w:r>
    </w:p>
    <w:p>
      <w:r>
        <w:t>A. An interview schedule always has a lower response rate than a postal questionnaire / साक्षात्कार-अनुसूची की वापसी-दर डाक द्वारा भेजी प्रश्नावली से सदैव कम होती है</w:t>
      </w:r>
    </w:p>
    <w:p>
      <w:r>
        <w:t>B. There is no difference between the two / दोनों में कोई अंतर नहीं</w:t>
      </w:r>
    </w:p>
    <w:p>
      <w:r>
        <w:t>C. A questionnaire is self-administered and returned by the respondent, gives privacy but may have a low return rate and needs literate respondents, whereas an interview schedule is administered by the investigator who asks the questions and records the responses, allowing clarification, a higher response rate and use with illiterate respondents, though risking interviewer bias / प्रश्नावली स्वयं भरी जाती है और उत्तरदाता उसे लौटाता है, जिससे गोपनीयता मिलती है परंतु वापसी-दर कम हो सकती है और साक्षर उत्तरदाता आवश्यक होते हैं; जबकि साक्षात्कार-अनुसूची अन्वेषक स्वयं प्रश्न पूछकर उत्तर दर्ज करता है, जिससे स्पष्टीकरण संभव होता है, वापसी-दर अधिक होती है और निरक्षर उत्तरदाताओं से भी जानकारी मिल सकती है, किंतु साक्षात्कारकर्ता-पक्षपात का जोखिम रहता है</w:t>
      </w:r>
    </w:p>
    <w:p>
      <w:r>
        <w:t>D. A questionnaire is always administered by the investigator / प्रश्नावली सदैव अन्वेषक द्वारा भरवाई जाती है</w:t>
      </w:r>
    </w:p>
    <w:p>
      <w:r>
        <w:t>Answer C</w:t>
      </w:r>
    </w:p>
    <w:p>
      <w:r>
        <w:t>Solution.</w:t>
      </w:r>
    </w:p>
    <w:p>
      <w:r>
        <w:t>✅ Correct Answer: C. A questionnaire is self-administered and returned by the respondent, needing literacy, while an interview schedule is administered by the investigator who can clarify questions, obtain a higher response rate and use it with illiterate respondents, at the cost of possible interviewer bias.</w:t>
      </w:r>
    </w:p>
    <w:p>
      <w:r>
        <w:t>🧠 Clinical Rationale: Data collection tools include the questionnaire, the interview schedule, observation checklists, rating scales, attitude scales such as the Likert scale, and physiological measurement. The choice depends on the literacy of the respondents, the sensitivity of the information, the time and cost, the need for clarification and the risk of bias. A questionnaire is efficient for large literate groups and allows anonymity but suffers non-response and misunderstanding; an interview schedule gives depth, clarification and completeness but is time-consuming and can introduce social desirability and interviewer bias. Validity is the extent to which the tool measures what it intends, and reliability is its consistency; both are established through content and expert validation, pilot testing and appropriate statistics such as Cronbach's alpha.</w:t>
      </w:r>
    </w:p>
    <w:p>
      <w:r>
        <w:t>🔍 Key Clues: questionnaire = self-administered, literacy needed; interview schedule = investigator-administered, clarification and higher response</w:t>
      </w:r>
    </w:p>
    <w:p>
      <w:r>
        <w:t>❌ Why Not Others: B denies a real difference; A and D state the opposite of the facts.</w:t>
      </w:r>
    </w:p>
    <w:p>
      <w:r>
        <w:t>⚠️ Exam Trap: The interview schedule is not "more scientific" than the questionnaire — they serve different populations and purposes.</w:t>
      </w:r>
    </w:p>
    <w:p>
      <w:r>
        <w:t>⚡ 5-Second Recall: QUESTIONNAIRE = SELF-ADMINISTERED; INTERVIEW SCHEDULE = INVESTIGATOR-ADMINISTERED</w:t>
      </w:r>
    </w:p>
    <w:p>
      <w:r>
        <w:t>PNC Exam Pearl: A questionnaire is self-administered and requires literacy, while an interview schedule is administered by the investigator and allows clarification with a higher response rate.</w:t>
      </w:r>
    </w:p>
    <w:p>
      <w:r>
        <w:t>83. The income distribution of a group of patients is highly skewed. Which measure of central tendency best represents the typical value?</w:t>
      </w:r>
    </w:p>
    <w:p>
      <w:r>
        <w:t>रोगियों के एक समूह की आय-वितरण अत्यधिक विषम (स्क्यूड) है। विशिष्ट मान का सर्वोत्तम प्रतिनिधित्व कौन-सा केंद्रीय प्रवृत्ति माप करता है?</w:t>
      </w:r>
    </w:p>
    <w:p>
      <w:r>
        <w:t>A. The mode only / केवल बहुलक</w:t>
      </w:r>
    </w:p>
    <w:p>
      <w:r>
        <w:t>B. The mean, because it uses every value / माध्य, क्योंकि यह प्रत्येक मान का उपयोग करता है</w:t>
      </w:r>
    </w:p>
    <w:p>
      <w:r>
        <w:t>C. The median, because it is not affected by extreme values, unlike the mean which is pulled towards the tail; in a positively skewed distribution the mean is greater than the median, which is greater than the mode / माध्यिका, क्योंकि यह अत्यधिक मानों से प्रभावित नहीं होती, जबकि माध्य विषमता की ओर खिंच जाता है; धनात्मक विषम वितरण में माध्य, माध्यिका से बड़ा और माध्यिका, बहुलक से बड़ी होती है</w:t>
      </w:r>
    </w:p>
    <w:p>
      <w:r>
        <w:t>D. The standard deviation / मानक विचलन</w:t>
      </w:r>
    </w:p>
    <w:p>
      <w:r>
        <w:t>Answer C</w:t>
      </w:r>
    </w:p>
    <w:p>
      <w:r>
        <w:t>Solution.</w:t>
      </w:r>
    </w:p>
    <w:p>
      <w:r>
        <w:t>✅ Correct Answer: C. In a skewed distribution the median best represents the typical value because it is not influenced by extreme values, whereas the mean is pulled towards the tail.</w:t>
      </w:r>
    </w:p>
    <w:p>
      <w:r>
        <w:t>🧠 Clinical Rationale: Measures of central tendency: the mean is the arithmetic average and is used with interval or ratio data that are normally distributed; the median is the middle value when the data are ordered and is preferred for skewed data and ordinal data; the mode is the most frequent value and is the only measure for nominal data. In a positively (right) skewed distribution mean &gt; median &gt; mode, and in a negative skew mean &lt; median &lt; mode. Measures of dispersion describe the spread: range, interquartile range, variance, standard deviation and coefficient of variation. Choosing the correct measure matters, because a mean of skewed income or length of stay misrepresents the typical value, while the standard deviation and the standard error of the mean, used for confidence intervals and significance testing, assume a normal distribution.</w:t>
      </w:r>
    </w:p>
    <w:p>
      <w:r>
        <w:t>🔍 Key Clues: skewed data = median; mean is affected by outliers; positive skew means mean greater than median</w:t>
      </w:r>
    </w:p>
    <w:p>
      <w:r>
        <w:t>❌ Why Not Others: B is distorted by extreme values; A is rarely the best measure of a typical value; D measures spread and not central tendency.</w:t>
      </w:r>
    </w:p>
    <w:p>
      <w:r>
        <w:t>⚠️ Exam Trap: The mean is for normal distributions, the median for skewed data and the mode for nominal data.</w:t>
      </w:r>
    </w:p>
    <w:p>
      <w:r>
        <w:t>⚡ 5-Second Recall: SKEWED DATA = USE THE MEDIAN</w:t>
      </w:r>
    </w:p>
    <w:p>
      <w:r>
        <w:t>PNC Exam Pearl: In a skewed distribution the median best represents the typical value because it is unaffected by extreme values.</w:t>
      </w:r>
    </w:p>
    <w:p>
      <w:r>
        <w:t>84. A study reports p = 0.03 with the significance level set at 0.05. Which statement is correct?</w:t>
      </w:r>
    </w:p>
    <w:p>
      <w:r>
        <w:t>एक अध्ययन में p = 0.03 तथा सार्थकता स्तर 0.05 रखा गया है। कौन-सा कथन सही है?</w:t>
      </w:r>
    </w:p>
    <w:p>
      <w:r>
        <w:t>A. The null hypothesis is rejected, because the p value is the probability of obtaining a result at least as extreme as that observed if the null hypothesis were true, and p below 0.05 indicates statistical significance with a 5% risk of a type I error, that is rejecting a true null hypothesis, whereas a type II error is failing to reject a false null hypothesis and is related to the power of the study / शून्य परिकल्पना अस्वीकार की जाती है, क्योंकि p मान यह प्रायिकता है कि यदि शून्य परिकल्पना सत्य हो तो प्रेक्षित परिणाम या उससे अधिक चरम परिणाम मिलने की संभावना कितनी है; p का 0.05 से कम होना सांख्यिकीय सार्थकता तथा प्रकार I त्रुटि का 5% जोखिम दर्शाता है, अर्थात् सत्य शून्य परिकल्पना को अस्वीकार करना; जबकि प्रकार II त्रुटि झूठी शून्य परिकल्पना को अस्वीकार न करना है और यह अध्ययन की शक्ति से संबंधित है</w:t>
      </w:r>
    </w:p>
    <w:p>
      <w:r>
        <w:t>B. The p value is the probability that the null hypothesis is true / p मान यह प्रायिकता है कि शून्य परिकल्पना सत्य है</w:t>
      </w:r>
    </w:p>
    <w:p>
      <w:r>
        <w:t>C. A type I error is failing to reject a false null hypothesis / प्रकार I त्रुटि झूठी शून्य परिकल्पना को अस्वीकार न करना है</w:t>
      </w:r>
    </w:p>
    <w:p>
      <w:r>
        <w:t>D. A p value of 0.03 means the treatment works in 3% of patients / p = 0.03 का अर्थ है कि उपचार 3% रोगियों में कार्य करता है</w:t>
      </w:r>
    </w:p>
    <w:p>
      <w:r>
        <w:t>Answer A</w:t>
      </w:r>
    </w:p>
    <w:p>
      <w:r>
        <w:t>Solution.</w:t>
      </w:r>
    </w:p>
    <w:p>
      <w:r>
        <w:t>✅ Correct Answer: A. With p = 0.03 below the 0.05 level the null hypothesis is rejected; the p value is the probability of a result at least as extreme as that observed if the null hypothesis were true, and p below 0.05 carries a 5% risk of a type I error.</w:t>
      </w:r>
    </w:p>
    <w:p>
      <w:r>
        <w:t>🧠 Clinical Rationale: In hypothesis testing the null hypothesis states that there is no difference or association. The p value is the probability of observing a result as extreme as, or more extreme than, that found, assuming the null hypothesis is true; if it is below the preset significance level the null hypothesis is rejected and the result is called statistically significant. A type I error (alpha) is rejecting a true null hypothesis, a false positive, and its risk is the significance level; a type II error (beta) is failing to reject a false null hypothesis, a false negative, and power is 1 minus beta, conventionally 80%. Statistical significance does not prove clinical importance, causality or absence of bias, so effect size, confidence intervals, study design and clinical relevance must also be considered.</w:t>
      </w:r>
    </w:p>
    <w:p>
      <w:r>
        <w:t>🔍 Key Clues: p below 0.05 = reject the null; type I = false positive; type II = false negative, related to power</w:t>
      </w:r>
    </w:p>
    <w:p>
      <w:r>
        <w:t>❌ Why Not Others: B, C and D misinterpret the p value and reverse the definitions of the errors.</w:t>
      </w:r>
    </w:p>
    <w:p>
      <w:r>
        <w:t>⚠️ Exam Trap: The p value is not the probability that the null hypothesis is true or that the result is due to chance, and statistical significance is not the same as clinical importance.</w:t>
      </w:r>
    </w:p>
    <w:p>
      <w:r>
        <w:t>⚡ 5-Second Recall: p BELOW 0.05 = REJECT NULL; TYPE I = FALSE POSITIVE</w:t>
      </w:r>
    </w:p>
    <w:p>
      <w:r>
        <w:t>PNC Exam Pearl: A p value below the 0.05 level leads to rejection of the null hypothesis with a 5% risk of a type I error, while a type II error is failing to reject a false null hypothesis.</w:t>
      </w:r>
    </w:p>
    <w:p>
      <w:r>
        <w:t>85. A researcher plans a study to estimate the mean blood pressure of a population. Which factor most increases the required sample size?</w:t>
      </w:r>
    </w:p>
    <w:p>
      <w:r>
        <w:t>एक शोधकर्ता जनसंख्या के औसत रक्तचाप का अनुमान लगाने की योजना बनाता है। आवश्यक नमूना-आकार को सर्वाधिक कौन-सा कारक बढ़ाता है?</w:t>
      </w:r>
    </w:p>
    <w:p>
      <w:r>
        <w:t>A. A smaller standard deviation in the population / जनसंख्या में छोटा मानक विचलन</w:t>
      </w:r>
    </w:p>
    <w:p>
      <w:r>
        <w:t>B. A higher confidence level such as 99% instead of 95%, a narrower margin of error and a larger standard deviation or variability in the population, each of which increases the required sample size; power, expected effect size, attrition and the number of subgroups also influence it, and a larger sample improves precision but does not remove bias / 95% के स्थान पर 99% जैसा उच्च विश्वास-स्तर, संकीर्ण त्रुटि-सीमा तथा जनसंख्या में अधिक मानक विचलन अर्थात् अधिक परिवर्तनशीलता — इनमें से प्रत्येक आवश्यक नमूना-आकार बढ़ाता है; शक्ति, अपेक्षित प्रभाव-आकार, अध्ययन-त्याग तथा उपसमूहों की संख्या भी इसे प्रभावित करते हैं, और बड़ा नमूना परिशुद्धता बढ़ाता है परंतु पक्षपात दूर नहीं करता</w:t>
      </w:r>
    </w:p>
    <w:p>
      <w:r>
        <w:t>C. A wider acceptable margin of error / स्वीकार्य त्रुटि-सीमा का अधिक चौड़ा होना</w:t>
      </w:r>
    </w:p>
    <w:p>
      <w:r>
        <w:t>D. A lower confidence level such as 90% instead of 95% / 95% के स्थान पर 90% जैसा निम्न विश्वास-स्तर</w:t>
      </w:r>
    </w:p>
    <w:p>
      <w:r>
        <w:t>Answer B</w:t>
      </w:r>
    </w:p>
    <w:p>
      <w:r>
        <w:t>Solution.</w:t>
      </w:r>
    </w:p>
    <w:p>
      <w:r>
        <w:t>✅ Correct Answer: B. A higher confidence level, a narrower margin of error and greater variability in the population each increase the required sample size, along with considerations of power, effect size, attrition and subgroups.</w:t>
      </w:r>
    </w:p>
    <w:p>
      <w:r>
        <w:t>🧠 Clinical Rationale: Sample size for estimating a mean depends on the confidence level (z), the standard deviation (s) and the acceptable margin of error (d): n equals z squared times s squared divided by d squared. A higher confidence level, a smaller margin of error (which means greater precision) and a larger standard deviation all raise the requirement; for hypothesis testing the requirement also depends on power (conventionally 80%), the significance level, the expected effect size and whether the test is one- or two-tailed. Attrition, that is expected dropout, subgroups and the design effect in cluster sampling lead to further inflation. An adequate sample improves precision and power, but it does not correct for selection bias, confounding or measurement error; on the other hand, an underpowered study wastes resources and may be unethical if it cannot answer the question.</w:t>
      </w:r>
    </w:p>
    <w:p>
      <w:r>
        <w:t>🔍 Key Clues: confidence level up, margin of error down, variability up each raise sample size</w:t>
      </w:r>
    </w:p>
    <w:p>
      <w:r>
        <w:t>❌ Why Not Others: A, C and D reduce the required sample size rather than increasing it.</w:t>
      </w:r>
    </w:p>
    <w:p>
      <w:r>
        <w:t>⚠️ Exam Trap: A larger sample does not eliminate bias — a biased large sample is still misleading.</w:t>
      </w:r>
    </w:p>
    <w:p>
      <w:r>
        <w:t>⚡ 5-Second Recall: BIGGER SAMPLE = HIGHER CONFIDENCE, NARROWER MARGIN, MORE VARIABILITY</w:t>
      </w:r>
    </w:p>
    <w:p>
      <w:r>
        <w:t>PNC Exam Pearl: A higher confidence level, a narrower margin of error and greater population variability each increase the required sample size, with power and effect size also determining it.</w:t>
      </w:r>
    </w:p>
    <w:p>
      <w:r>
        <w:t>86. Which statement about the flow of fluid through a tube is correct?</w:t>
      </w:r>
    </w:p>
    <w:p>
      <w:r>
        <w:t>नली में तरल के प्रवाह के बारे में कौन-सा कथन सही है?</w:t>
      </w:r>
    </w:p>
    <w:p>
      <w:r>
        <w:t>A. Flow depends only on the square of the radius / प्रवाह केवल त्रिज्या के वर्ग पर निर्भर है</w:t>
      </w:r>
    </w:p>
    <w:p>
      <w:r>
        <w:t>B. Flow is directly proportional to the fourth power of the radius and to the pressure difference and inversely proportional to the length of the tube and the viscosity of the fluid, so even a small narrowing of a blood vessel or airway greatly increases resistance, and viscosity falls as temperature rises / प्रवाह त्रिज्या की चौथी घात तथा दाब-अंतर के सीधे अनुपात में और नली की लंबाई तथा तरल की श्यानता के व्युत्क्रमानुपात में होता है, अतः रक्त-वाहिका या वायुमार्ग में थोड़ी-सी भी संकीर्णता प्रतिरोध को बहुत बढ़ा देती है, और ताप बढ़ने पर श्यानता घटती है</w:t>
      </w:r>
    </w:p>
    <w:p>
      <w:r>
        <w:t>C. Flow is independent of the radius of the tube / प्रवाह नली की त्रिज्या पर निर्भर नहीं करता</w:t>
      </w:r>
    </w:p>
    <w:p>
      <w:r>
        <w:t>D. Viscosity increases as the temperature rises / ताप बढ़ने पर श्यानता बढ़ती है</w:t>
      </w:r>
    </w:p>
    <w:p>
      <w:r>
        <w:t>Answer B</w:t>
      </w:r>
    </w:p>
    <w:p>
      <w:r>
        <w:t>Solution.</w:t>
      </w:r>
    </w:p>
    <w:p>
      <w:r>
        <w:t>✅ Correct Answer: B. Flow varies with the fourth power of the radius and the pressure difference and is inversely related to tube length and fluid viscosity, so a small narrowing markedly increases resistance.</w:t>
      </w:r>
    </w:p>
    <w:p>
      <w:r>
        <w:t>🧠 Clinical Rationale: This relationship, described by Poiseuille's law, explains many clinical situations: a small amount of airway oedema or bronchospasm in a child greatly increases the work of breathing because resistance rises with the fourth power of the radius; vasoconstriction and atherosclerotic narrowing impede blood flow; and the viscosity of blood, increased by dehydration, polycythaemia or cold, raises resistance and cardiac workload. During laminar flow the fluid moves in parallel layers with the fastest flow in the centre; turbulent flow occurs at high velocity or at a branch or narrowing and produces bruits and murmurs. Clinically, nebulised bronchodilators, humidification, adequate hydration and vasodilators reduce resistance, while smoking, cold and dehydration increase it.</w:t>
      </w:r>
    </w:p>
    <w:p>
      <w:r>
        <w:t>🔍 Key Clues: resistance rises with the fourth power of the radius, so small narrowing has a large effect</w:t>
      </w:r>
    </w:p>
    <w:p>
      <w:r>
        <w:t>❌ Why Not Others: A, C and D state relationships that contradict the physics of fluid flow.</w:t>
      </w:r>
    </w:p>
    <w:p>
      <w:r>
        <w:t>⚠️ Exam Trap: The frequency of the radius term (fourth power) explains why even minor airway swelling causes severe distress in infants.</w:t>
      </w:r>
    </w:p>
    <w:p>
      <w:r>
        <w:t>⚡ 5-Second Recall: FLOW IS PROPORTIONAL TO THE FOURTH POWER OF THE RADIUS</w:t>
      </w:r>
    </w:p>
    <w:p>
      <w:r>
        <w:t>PNC Exam Pearl: Flow through a tube varies with the fourth power of the radius and the pressure gradient and inversely with length and viscosity.</w:t>
      </w:r>
    </w:p>
    <w:p>
      <w:r>
        <w:t>87. Which transport process requires energy in the form of ATP?</w:t>
      </w:r>
    </w:p>
    <w:p>
      <w:r>
        <w:t>कौन-सी परिवहन प्रक्रिया को ऊर्जा (ATP) की आवश्यकता होती है?</w:t>
      </w:r>
    </w:p>
    <w:p>
      <w:r>
        <w:t>A. Osmosis / परासरण</w:t>
      </w:r>
    </w:p>
    <w:p>
      <w:r>
        <w:t>B. Facilitated diffusion / सुगमित विसरण</w:t>
      </w:r>
    </w:p>
    <w:p>
      <w:r>
        <w:t>C. Active transport, such as the sodium-potassium pump that moves sodium out of and potassium into the cell against the concentration gradient using ATP, whereas diffusion, osmosis and facilitated diffusion are passive processes and phagocytosis and pinocytosis are forms of vesicular transport / सक्रिय परिवहन, जैसे सोडियम-पोटैशियम पंप, जो सांद्रता-प्रवणता के विरुद्ध ATP का उपयोग करके सोडियम को कोशिका से बाहर तथा पोटैशियम को भीतर ले जाता है; जबकि विसरण, परासरण तथा सुगमित विसरण निष्क्रिय प्रक्रियाएँ हैं और भक्षकाणु-क्रिया तथा प्लाज़्मा-क्रिया पुटिका-परिवहन के रूप हैं</w:t>
      </w:r>
    </w:p>
    <w:p>
      <w:r>
        <w:t>D. Simple diffusion / सामान्य विसरण</w:t>
      </w:r>
    </w:p>
    <w:p>
      <w:r>
        <w:t>Answer C</w:t>
      </w:r>
    </w:p>
    <w:p>
      <w:r>
        <w:t>Solution.</w:t>
      </w:r>
    </w:p>
    <w:p>
      <w:r>
        <w:t>✅ Correct Answer: C. Active transport, exemplified by the sodium-potassium pump, moves substances against their concentration gradient using ATP, unlike the passive processes of diffusion, osmosis and facilitated diffusion.</w:t>
      </w:r>
    </w:p>
    <w:p>
      <w:r>
        <w:t>🧠 Clinical Rationale: Passive transport needs no energy: simple diffusion moves substances from higher to lower concentration, osmosis moves water across a semipermeable membrane, and facilitated diffusion uses carrier proteins without energy. Active transport requires energy and includes the sodium-potassium pump, which extrudes three sodium ions and takes in two potassium ions per ATP, maintaining the resting membrane potential and cell volume, and the calcium pump and the proton pump in the stomach. Secondary active transport such as sodium-glucose co-transport in the gut and kidney explains the effectiveness of oral rehydration solution. Vesicular transport includes endocytosis (phagocytosis and pinocytosis) and exocytosis, as in neurotransmitter release. Ischaemia depletes ATP and disables the pump, so sodium and water enter the cell and it swells — an early sign of reversible cell injury.</w:t>
      </w:r>
    </w:p>
    <w:p>
      <w:r>
        <w:t>🔍 Key Clues: sodium-potassium pump = active transport = uses ATP; diffusion and osmosis are passive</w:t>
      </w:r>
    </w:p>
    <w:p>
      <w:r>
        <w:t>❌ Why Not Others: A, B and D occur down the concentration gradient without energy.</w:t>
      </w:r>
    </w:p>
    <w:p>
      <w:r>
        <w:t>⚠️ Exam Trap: Facilitated diffusion uses a carrier protein but still requires no ATP — do not mistake it for active transport.</w:t>
      </w:r>
    </w:p>
    <w:p>
      <w:r>
        <w:t>⚡ 5-Second Recall: SODIUM-POTASSIUM PUMP = ACTIVE TRANSPORT = ATP NEEDED</w:t>
      </w:r>
    </w:p>
    <w:p>
      <w:r>
        <w:t>PNC Exam Pearl: Active transport such as the sodium-potassium pump consumes ATP to move ions against their concentration gradient, unlike diffusion, osmosis and facilitated diffusion.</w:t>
      </w:r>
    </w:p>
    <w:p>
      <w:r>
        <w:t>88. A prescription orders 10 mL of a syrup. Using household measures, what should the nurse teach the patient about taking it?</w:t>
      </w:r>
    </w:p>
    <w:p>
      <w:r>
        <w:t>एक नुस्खे में 10 मि.ली. सिरप लिखा है। घरेलू माप का प्रयोग करते हुए नर्स को रोगी को क्या समझाना चाहिए?</w:t>
      </w:r>
    </w:p>
    <w:p>
      <w:r>
        <w:t>A. Half a teaspoon / आधा चम्मच</w:t>
      </w:r>
    </w:p>
    <w:p>
      <w:r>
        <w:t>B. Two teaspoons, because one teaspoon contains about 5 mL, and a graduated medicine cup or measuring spoon should be used rather than a kitchen spoon, since household spoons vary in size and cause dosing errors / दो चम्मच, क्योंकि एक चम्मच में लगभग 5 मि.ली. होती है, और रसोई के चम्मच के स्थान पर अंशांकित औषधि-कप या मापने वाला चम्मच प्रयोग करना चाहिए, क्योंकि घरेलू चम्मचों का आकार भिन्न होता है और मात्रा-त्रुटि होती है</w:t>
      </w:r>
    </w:p>
    <w:p>
      <w:r>
        <w:t>C. One tablespoon / एक बड़ा चम्मच</w:t>
      </w:r>
    </w:p>
    <w:p>
      <w:r>
        <w:t>D. One teaspoon / एक चम्मच</w:t>
      </w:r>
    </w:p>
    <w:p>
      <w:r>
        <w:t>Answer B</w:t>
      </w:r>
    </w:p>
    <w:p>
      <w:r>
        <w:t>Solution.</w:t>
      </w:r>
    </w:p>
    <w:p>
      <w:r>
        <w:t>✅ Correct Answer: B. Ten millilitres equals about two teaspoons, since one teaspoon is approximately 5 mL, and a graduated cup or measuring spoon should be used for accuracy.</w:t>
      </w:r>
    </w:p>
    <w:p>
      <w:r>
        <w:t>🧠 Clinical Rationale: Household measures approximate metric equivalents: one teaspoon is about 5 mL, one tablespoon about 15 mL, one cup about 240 mL, one ounce about 30 mL, one kilogram is 2.2 pounds and 1 inch is 2.54 cm. Liquid medicines should be measured with a graduated medicine cup or an oral syringe, because teaspoons vary widely and dosing errors, especially in children, may be dangerous. For accuracy in paediatric dosing, the dose is calculated by body weight or surface area and measured carefully, preferably with an oral syringe rather than a spoon. Nurses teach patients and caregivers to read the markings at eye level, to avoid mixing measures, and to keep a record of doses. Inaccurate measurement is a common cause of both sub-therapeutic dosing and toxicity.</w:t>
      </w:r>
    </w:p>
    <w:p>
      <w:r>
        <w:t>🔍 Key Clues: 1 teaspoon = 5 mL; 1 tablespoon = 15 mL; use a graduated measure</w:t>
      </w:r>
    </w:p>
    <w:p>
      <w:r>
        <w:t>❌ Why Not Others: A is 2.5 mL, D is 5 mL and C is 15 mL, none of which equals the prescribed 10 mL.</w:t>
      </w:r>
    </w:p>
    <w:p>
      <w:r>
        <w:t>⚠️ Exam Trap: Kitchen spoons vary and are not reliable for medicines — teach the use of a measuring cup or oral syringe.</w:t>
      </w:r>
    </w:p>
    <w:p>
      <w:r>
        <w:t>⚡ 5-Second Recall: 1 TEASPOON = 5 mL; 1 TABLESPOON = 15 mL</w:t>
      </w:r>
    </w:p>
    <w:p>
      <w:r>
        <w:t>PNC Exam Pearl: Ten millilitres equals about two teaspoons, and liquid medicines are measured with a graduated cup or spoon rather than a kitchen spoon.</w:t>
      </w:r>
    </w:p>
    <w:p>
      <w:r>
        <w:t>89. Which of the following sentences is grammatically correct?</w:t>
      </w:r>
    </w:p>
    <w:p>
      <w:r>
        <w:t>निम्नलिखित में से कौन-सा वाक्य व्याकरण की दृष्टि से सही है?</w:t>
      </w:r>
    </w:p>
    <w:p>
      <w:r>
        <w:t>A. The nurse has been working in the intensive care unit since 2019 and has completed her critical care training / नर्स 2019 से गहन चिकित्सा इकाई में कार्य कर रही है और उसने अपना गहन देखभाल प्रशिक्षण पूरा कर लिया है</w:t>
      </w:r>
    </w:p>
    <w:p>
      <w:r>
        <w:t>B. The nurse works in the intensive care unit since 2019 and has complete her critical care training / नर्स 2019 से गहन चिकित्सा इकाई में कार्य करती है और उसने गहन देखभाल प्रशिक्षण पूर्ण कर लिया है</w:t>
      </w:r>
    </w:p>
    <w:p>
      <w:r>
        <w:t>C. The nurse is working in the intensive care unit since 2019 and completed her critical care training / नर्स 2019 से गहन चिकित्सा इकाई में कार्यरत है और उसने गहन देखभाल प्रशिक्षण पूरा किया</w:t>
      </w:r>
    </w:p>
    <w:p>
      <w:r>
        <w:t>D. The nurse worked in the intensive care unit since 2019 and is completing her critical care training / नर्स 2019 से गहन चिकित्सा इकाई में कार्य करती थी और गहन देखभाल प्रशिक्षण पूरा कर रही है</w:t>
      </w:r>
    </w:p>
    <w:p>
      <w:r>
        <w:t>Answer A</w:t>
      </w:r>
    </w:p>
    <w:p>
      <w:r>
        <w:t>Solution.</w:t>
      </w:r>
    </w:p>
    <w:p>
      <w:r>
        <w:t>✅ Correct Answer: A. "Has been working … since 2019" correctly uses the present perfect continuous for an action continuing from a fixed past point, and "has completed" correctly uses the present perfect for a finished action.</w:t>
      </w:r>
    </w:p>
    <w:p>
      <w:r>
        <w:t>🧠 Clinical Rationale: Accurate tenses and clear sentences matter in nursing documentation, handover and patient teaching. The present perfect ("has completed") is used for a past action whose result is relevant now, and the present perfect continuous ("has been working") for an action that started in the past and continues, with "since" for a point of time and "for" for a duration. The past simple is used with a finished time ("last year"). Other frequent errors are subject-verb disagreement, misplaced modifiers, double negatives and unclear pronoun reference. Written handover and discharge instructions must be unambiguous, because vague language can lead to medication and follow-up errors.</w:t>
      </w:r>
    </w:p>
    <w:p>
      <w:r>
        <w:t>🔍 Key Clues: since 2019 + continuing action = present perfect continuous; completed action = present perfect</w:t>
      </w:r>
    </w:p>
    <w:p>
      <w:r>
        <w:t>❌ Why Not Others: C mixes present continuous with "since"; B misforms "has complete"; D uses the past simple with "since" and an inconsistent second clause.</w:t>
      </w:r>
    </w:p>
    <w:p>
      <w:r>
        <w:t>⚠️ Exam Trap: "Since" is used with a point of time and the perfect tenses, never with the simple present or simple past in this sense.</w:t>
      </w:r>
    </w:p>
    <w:p>
      <w:r>
        <w:t>⚡ 5-Second Recall: SINCE + PERFECT TENSE; FOR + DURATION</w:t>
      </w:r>
    </w:p>
    <w:p>
      <w:r>
        <w:t>PNC Exam Pearl: The present perfect continuous is used with "since" for an action continuing from a past point, and the present perfect for a completed action with present relevance.</w:t>
      </w:r>
    </w:p>
    <w:p>
      <w:r>
        <w:t>90. Which statement about the use of abbreviations in nursing documentation is correct?</w:t>
      </w:r>
    </w:p>
    <w:p>
      <w:r>
        <w:t>नर्सिंग अभिलेखन में संक्षिप्ताक्षरों के प्रयोग के बारे में कौन-सा कथन सही है?</w:t>
      </w:r>
    </w:p>
    <w:p>
      <w:r>
        <w:t>A. Abbreviations should be used as far as possible in patient instructions / रोगी-निर्देशों में संक्षिप्ताक्षर यथासंभव प्रयोग करने चाहिए</w:t>
      </w:r>
    </w:p>
    <w:p>
      <w:r>
        <w:t>B. Use only approved abbreviations, write "units" in full rather than "U" because it can be misread as a zero, avoid ambiguous or unapproved forms such as "MSO4" for morphine sulphate, and record the full term with its abbreviation at first use, because unclear abbreviations are a recognised cause of medication errors / केवल स्वीकृत संक्षिप्ताक्षर प्रयोग करें, "U" के स्थान पर "units" पूरा लिखें क्योंकि इसे शून्य समझा जा सकता है, "MSO4" जैसे अस्पष्ट या अस्वीकृत रूपों से बचें, और पहली बार प्रयोग करते समय पूरा शब्द तथा उसका संक्षिप्त रूप लिखें, क्योंकि अस्पष्ट संक्षिप्ताक्षर औषधि-त्रुटियों का मान्य कारण हैं</w:t>
      </w:r>
    </w:p>
    <w:p>
      <w:r>
        <w:t>C. "U" is the preferred abbreviation for units in prescriptions / नुस्खों में इकाई के लिए "U" अधिमानित संक्षिप्ताक्षर है</w:t>
      </w:r>
    </w:p>
    <w:p>
      <w:r>
        <w:t>D. Any abbreviation may be used to save time / समय बचाने के लिए कोई भी संक्षिप्ताक्षर प्रयोग किया जा सकता है</w:t>
      </w:r>
    </w:p>
    <w:p>
      <w:r>
        <w:t>Answer B</w:t>
      </w:r>
    </w:p>
    <w:p>
      <w:r>
        <w:t>Solution.</w:t>
      </w:r>
    </w:p>
    <w:p>
      <w:r>
        <w:t>✅ Correct Answer: B. Only approved abbreviations should be used, "units" is written in full instead of "U", ambiguous forms such as "MSO4" are avoided and the full term is written with its abbreviation at first use, because unclear abbreviations cause medication errors.</w:t>
      </w:r>
    </w:p>
    <w:p>
      <w:r>
        <w:t>🧠 Clinical Rationale: The Joint Commission and national patient safety bodies list "do not use" abbreviations: "U" for units (may be read as zero), "IU" (may be read as IV), "MS" and "MSO4" for morphine sulphate (may be confused with magnesium sulphate), "qd" and "QOD" (may be misread), trailing zeros ("1.0 mg" may be read as 10 mg) and lack of leading zeros (".5 mg" may be read as 5 mg). The nurse writes on the correct chart, in ink, legibly, with date, time and signature; uses the full generic drug name; avoids non-standard abbreviations; and makes corrections with a single line and initials, never by overwriting or using correction fluid. Clear documentation protects the patient from medication errors and the nurse from legal liability.</w:t>
      </w:r>
    </w:p>
    <w:p>
      <w:r>
        <w:t>🔍 Key Clues: write "units"; avoid "U", "MSO4"; no trailing zero; use approved abbreviations only</w:t>
      </w:r>
    </w:p>
    <w:p>
      <w:r>
        <w:t>❌ Why Not Others: A and D encourage ambiguity and errors; C is precisely the abbreviation that is banned.</w:t>
      </w:r>
    </w:p>
    <w:p>
      <w:r>
        <w:t>⚠️ Exam Trap: "U" for units is a "do not use" abbreviation because it can be misread as a zero and cause a tenfold overdose.</w:t>
      </w:r>
    </w:p>
    <w:p>
      <w:r>
        <w:t>⚡ 5-Second Recall: WRITE "UNITS" NOT "U"; AVOID AMBIGUOUS ABBREVIATIONS</w:t>
      </w:r>
    </w:p>
    <w:p>
      <w:r>
        <w:t>PNC Exam Pearl: Only approved abbreviations are used in documentation, with "units" written in full and ambiguous forms such as "U" and "MSO4" avoided to prevent medication errors.</w:t>
      </w:r>
    </w:p>
    <w:p>
      <w:r>
        <w:t>91. A community nurse investigates an outbreak of acute diarrhoea in a village. Which set of factors should she examine as the epidemiological triad?</w:t>
      </w:r>
    </w:p>
    <w:p>
      <w:r>
        <w:t>समुदायिक नर्स गाँव में तीव्र दस्त के प्रकोप की जाँच करती है। जनपदीय त्रिक के रूप में उसे कौन-से कारक जाँचने चाहिए?</w:t>
      </w:r>
    </w:p>
    <w:p>
      <w:r>
        <w:t>A. Only the causative organism / केवल रोगकारक जीवाणु</w:t>
      </w:r>
    </w:p>
    <w:p>
      <w:r>
        <w:t>B. Only the host factors / केवल पोषक कारक</w:t>
      </w:r>
    </w:p>
    <w:p>
      <w:r>
        <w:t>C. Only the treatment that was given / केवल दिया गया उपचार</w:t>
      </w:r>
    </w:p>
    <w:p>
      <w:r>
        <w:t>D. Agent, host and environment, namely the causative organism with its source and mode of transmission, the age, immunity, nutrition and behaviour of the affected people, and the water supply, sanitation, food handling, housing and climate / रोगकारक, पोषक तथा पर्यावरण, अर्थात् रोगकारक जीवाणु तथा उसका स्रोत व संचरण-मार्ग, प्रभावित व्यक्तियों की आयु, प्रतिरक्षा, पोषण और व्यवहार, तथा जल-आपूर्ति, स्वच्छता, खाद्य-प्रबंधन, आवास और जलवायु</w:t>
      </w:r>
    </w:p>
    <w:p>
      <w:r>
        <w:t>Answer D</w:t>
      </w:r>
    </w:p>
    <w:p>
      <w:r>
        <w:t>Solution.</w:t>
      </w:r>
    </w:p>
    <w:p>
      <w:r>
        <w:t>✅ Correct Answer: D. An outbreak investigation examines the epidemiological triad of agent, host and environment, including the organism and its transmission, the host's susceptibility and behaviour, and the environment with water, sanitation, food and housing.</w:t>
      </w:r>
    </w:p>
    <w:p>
      <w:r>
        <w:t>🧠 Clinical Rationale: The epidemiological triad explains disease occurrence through the interaction of an agent, a susceptible host and the environment. Applied to an outbreak, the nurse confirms the diagnosis, defines and counts cases, describes them by time, place and person, generates and tests hypotheses, and implements control measures. For diarrhoea the investigation includes the causative organism in stool samples and the water source, chlorination status, sanitary facilities, food handling, hand washing and case clustering. Attack rate is the proportion of exposed persons who become ill. Control measures: treat cases with oral rehydration and, where indicated, antibiotics, provide safe water and chlorination, ensure safe excreta disposal, promote hand hygiene, exclude infected food handlers and monitor with a case register. Modes of transmission include water, food, vector, air, contact, blood and vertical transmission.</w:t>
      </w:r>
    </w:p>
    <w:p>
      <w:r>
        <w:t>🔍 Key Clues: agent + host + environment; investigate water, sanitation, food handling and host susceptibility</w:t>
      </w:r>
    </w:p>
    <w:p>
      <w:r>
        <w:t>❌ Why Not Others: A, B and C consider only one arm of the triad and miss the source and control points.</w:t>
      </w:r>
    </w:p>
    <w:p>
      <w:r>
        <w:t>⚠️ Exam Trap: Outbreak control must also include a case definition, a line list and active surveillance — not only treating the presenting cases.</w:t>
      </w:r>
    </w:p>
    <w:p>
      <w:r>
        <w:t>⚡ 5-Second Recall: EPIDEMIOLOGICAL TRIAD = AGENT + HOST + ENVIRONMENT</w:t>
      </w:r>
    </w:p>
    <w:p>
      <w:r>
        <w:t>PNC Exam Pearl: The epidemiological triad of agent, host and environment guides an outbreak investigation, including water, sanitation, food handling and host susceptibility.</w:t>
      </w:r>
    </w:p>
    <w:p>
      <w:r>
        <w:t>92. A screening test correctly identifies 90% of the people who have a disease and 95% of those who do not. Which statement is correct?</w:t>
      </w:r>
    </w:p>
    <w:p>
      <w:r>
        <w:t>एक जाँच परीक्षण रोग वाले 90% व्यक्तियों तथा रोग-रहित 95% व्यक्तियों की सही पहचान करता है। कौन-सा कथन सही है?</w:t>
      </w:r>
    </w:p>
    <w:p>
      <w:r>
        <w:t>A. The test has a sensitivity of 95% and a specificity of 90% / परीक्षण की संवेदनशीलता 95% तथा विशिष्टता 90% है</w:t>
      </w:r>
    </w:p>
    <w:p>
      <w:r>
        <w:t>B. Sensitivity and specificity are the same as predictive value / संवेदनशीलता तथा विशिष्टता, पूर्वानुमानित मान के समान हैं</w:t>
      </w:r>
    </w:p>
    <w:p>
      <w:r>
        <w:t>C. A highly sensitive test always confirms the disease / अत्यधिक संवेदनशील परीक्षण सदैव रोग की पुष्टि करता है</w:t>
      </w:r>
    </w:p>
    <w:p>
      <w:r>
        <w:t>D. The test has a sensitivity of 90%, the proportion of truly diseased people who test positive, and a specificity of 95%, the proportion of truly disease-free people who test negative; a highly sensitive test is useful to rule out disease, whereas a highly specific test is useful to confirm it, and the predictive value depends on the prevalence of the disease / परीक्षण की संवेदनशीलता 90% है, अर्थात् रोग वाले व्यक्तियों में परीक्षण-धनात्मक होने का अनुपात, तथा विशिष्टता 95% है, अर्थात् रोग-रहित व्यक्तियों में परीक्षण-ऋणात्मक होने का अनुपात; अत्यधिक संवेदनशील परीक्षण रोग का निष्कासन (rule out) करने में उपयोगी है और अत्यधिक विशिष्ट परीक्षण रोग की पुष्टि में, तथा पूर्वानुमानित मान रोग की व्यापकता पर निर्भर करता है</w:t>
      </w:r>
    </w:p>
    <w:p>
      <w:r>
        <w:t>Answer D</w:t>
      </w:r>
    </w:p>
    <w:p>
      <w:r>
        <w:t>Solution.</w:t>
      </w:r>
    </w:p>
    <w:p>
      <w:r>
        <w:t>✅ Correct Answer: D. Sensitivity is the proportion of truly diseased people who test positive (90% here) and specificity is the proportion of truly disease-free people who test negative (95% here); sensitivity rules out disease and specificity confirms it, and predictive value depends on prevalence.</w:t>
      </w:r>
    </w:p>
    <w:p>
      <w:r>
        <w:t>🧠 Clinical Rationale: Validity of a screening test is measured by sensitivity and specificity, and yield by predictive values. Sensitivity is the true-positive rate; a highly sensitive test gives few false negatives, so a negative result is useful to rule out disease (mnemonic SnNout). Specificity is the true-negative rate; a highly specific test gives few false positives, so a positive result helps confirm disease (SpPin). Positive predictive value is the probability that a person with a positive test truly has the disease, and it rises with higher prevalence, whereas negative predictive value falls as prevalence rises. Reliability is the consistency of repeated results. Screening is worthwhile only when the disease is important, detectable in a pre-symptomatic stage, treatable, and when the test is acceptable, safe and reasonably valid and cost-effective.</w:t>
      </w:r>
    </w:p>
    <w:p>
      <w:r>
        <w:t>🔍 Key Clues: sensitivity = diseased who test positive (rule out); specificity = healthy who test negative (confirm)</w:t>
      </w:r>
    </w:p>
    <w:p>
      <w:r>
        <w:t>❌ Why Not Others: A swaps the definitions; B is wrong as predictive value also depends on prevalence; C describes a highly specific test, not a sensitive one.</w:t>
      </w:r>
    </w:p>
    <w:p>
      <w:r>
        <w:t>⚠️ Exam Trap: Sensitivity and specificity are properties of the test, whereas predictive values depend on the prevalence of the disease in the population tested.</w:t>
      </w:r>
    </w:p>
    <w:p>
      <w:r>
        <w:t>⚡ 5-Second Recall: SENSITIVITY RULES OUT; SPECIFICITY RULES IN</w:t>
      </w:r>
    </w:p>
    <w:p>
      <w:r>
        <w:t>PNC Exam Pearl: Sensitivity is the proportion of diseased people testing positive and specificity the proportion of healthy people testing negative, with predictive value influenced by prevalence.</w:t>
      </w:r>
    </w:p>
    <w:p>
      <w:r>
        <w:t>93. A newborn is being followed at home after an institutional delivery. Which statement about home-based newborn care is correct?</w:t>
      </w:r>
    </w:p>
    <w:p>
      <w:r>
        <w:t>संस्थागत प्रसव के बाद नवजात का घर पर अनुवर्तन किया जा रहा है। गृह-आधारित नवजात देखभाल के बारे में कौन-सा कथन सही है?</w:t>
      </w:r>
    </w:p>
    <w:p>
      <w:r>
        <w:t>A. A trained provider visits on days 1, 3, 7, 14, 21 and 28 after birth and up to 42 days in special situations, examines the baby for danger signs, weighs and assesses feeding, counsels on exclusive breastfeeding, warmth, hygiene and immunisation, supports the mother, and refers sick newborns immediately, which lowers neonatal mortality / प्रशिक्षित कार्यकर्ता जन्म के बाद पहले, तीसरे, सातवें, चौदहवें, इक्कीसवें तथा अट्ठाईसवें दिन तथा विशेष स्थितियों में 42 दिन तक गृह-भ्रमण करता है, शिशु को खतरे के संकेतों हेतु जाँचता है, भार तथा आहार-ग्रहण का मूल्यांकन करता है, केवल स्तनपान, गर्मी, स्वच्छता तथा टीकाकरण की सलाह देता है, माँ को सहयोग देता है, और बीमार नवजात को तुरंत प्रेषित करता है, जिससे नवजात मृत्यु-दर घटती है</w:t>
      </w:r>
    </w:p>
    <w:p>
      <w:r>
        <w:t>B. Only immunisation is provided at home / घर पर केवल टीकाकरण किया जाता है</w:t>
      </w:r>
    </w:p>
    <w:p>
      <w:r>
        <w:t>C. No home visit is needed after institutional delivery / संस्थागत प्रसव के बाद कोई गृह-भ्रमण आवश्यक नहीं</w:t>
      </w:r>
    </w:p>
    <w:p>
      <w:r>
        <w:t>D. Home visits are made only if the baby falls ill / गृह-भ्रमण केवल शिशु के बीमार होने पर किए जाते हैं</w:t>
      </w:r>
    </w:p>
    <w:p>
      <w:r>
        <w:t>Answer A</w:t>
      </w:r>
    </w:p>
    <w:p>
      <w:r>
        <w:t>Solution.</w:t>
      </w:r>
    </w:p>
    <w:p>
      <w:r>
        <w:t>✅ Correct Answer: A. Home-based newborn care provides scheduled visits by a trained provider on days 1, 3, 7, 14, 21 and 28 and up to 42 days in special situations, with examination for danger signs, weighing, feeding assessment, counselling and prompt referral.</w:t>
      </w:r>
    </w:p>
    <w:p>
      <w:r>
        <w:t>🧠 Clinical Rationale: Home-based newborn care is delivered mainly by the accredited social health activist under the National Health Mission, with the first visit on day one as the most critical. At each visit the provider checks the baby's weight and temperature, feeding and activity, cord and skin, breathing and any danger signs such as poor feeding, lethargy, fast breathing, chest indrawing, hypothermia, jaundice, convulsions or a bulging fontanelle, and counsels the family on exclusive breastfeeding, kangaroo mother care, hand hygiene, cord care, immunisation and danger-sign recognition. Sick newborns are referred immediately and, where possible, treated with pre-referral antibiotics. The approach reduces neonatal mortality and complements facility-based care, and it also covers care of the low birth weight baby and follow-up for complications.</w:t>
      </w:r>
    </w:p>
    <w:p>
      <w:r>
        <w:t>🔍 Key Clues: scheduled home visits, danger-sign screening, weighing, feeding counselling and referral</w:t>
      </w:r>
    </w:p>
    <w:p>
      <w:r>
        <w:t>❌ Why Not Others: B, C and D deny the scheduled preventive visits that are the core of the programme.</w:t>
      </w:r>
    </w:p>
    <w:p>
      <w:r>
        <w:t>⚠️ Exam Trap: Home-based newborn care continues after institutional delivery as well — the first 42 days are the high-risk period.</w:t>
      </w:r>
    </w:p>
    <w:p>
      <w:r>
        <w:t>⚡ 5-Second Recall: HBNC = VISITS ON DAYS 1, 3, 7, 14, 21, 28 + DANGER-SIGN CHECK</w:t>
      </w:r>
    </w:p>
    <w:p>
      <w:r>
        <w:t>PNC Exam Pearl: Home-based newborn care comprises scheduled visits by a trained provider in the first 28 to 42 days to screen for danger signs, support feeding and refer sick newborns.</w:t>
      </w:r>
    </w:p>
    <w:p>
      <w:r>
        <w:t>94. A district records 12,000 live births in a year and 18 maternal deaths. What is the maternal mortality ratio?</w:t>
      </w:r>
    </w:p>
    <w:p>
      <w:r>
        <w:t>एक जिले में वर्ष भर में 12,000 जीवित जन्म तथा 18 मातृ-मृत्यु दर्ज होती हैं। मातृ-मृत्यु अनुपात क्या है?</w:t>
      </w:r>
    </w:p>
    <w:p>
      <w:r>
        <w:t>A. 15 per 100,000 live births / प्रति 1,00,000 जीवित जन्म पर 15</w:t>
      </w:r>
    </w:p>
    <w:p>
      <w:r>
        <w:t>B. 150 per 100,000 live births / प्रति 1,00,000 जीवित जन्म पर 150</w:t>
      </w:r>
    </w:p>
    <w:p>
      <w:r>
        <w:t>C. 1.5 per 100,000 live births / प्रति 1,00,000 जीवित जन्म पर 1.5</w:t>
      </w:r>
    </w:p>
    <w:p>
      <w:r>
        <w:t>D. 1,500 per 100,000 live births / प्रति 1,00,000 जीवित जन्म पर 1,500</w:t>
      </w:r>
    </w:p>
    <w:p>
      <w:r>
        <w:t>Answer B</w:t>
      </w:r>
    </w:p>
    <w:p>
      <w:r>
        <w:t>Solution.</w:t>
      </w:r>
    </w:p>
    <w:p>
      <w:r>
        <w:t>✅ Correct Answer: B. Maternal mortality ratio = (maternal deaths ÷ live births) × 100,000 = (18 ÷ 12,000) × 100,000 = 150 per 100,000 live births.</w:t>
      </w:r>
    </w:p>
    <w:p>
      <w:r>
        <w:t>🧠 Clinical Rationale: The maternal mortality ratio measures the risk of dying from pregnancy-related causes and is expressed per 100,000 live births, which is why it is called a ratio though it behaves like a rate. A maternal death is the death of a woman while pregnant or within 42 days of termination of pregnancy, from any cause related to or aggravated by the pregnancy, and not from accidental or incidental causes. Direct causes are haemorrhage, hypertensive disorders, sepsis, unsafe abortion and obstructed labour, while indirect causes include anaemia, malaria, cardiac disease and other pre-existing conditions. The ratio is a key indicator of maternal health services and of equity, and it falls with antenatal care, skilled birth attendance, emergency obstetric care, referral transport, iron-folic acid supplementation, institutional delivery and family-planning access.</w:t>
      </w:r>
    </w:p>
    <w:p>
      <w:r>
        <w:t>🔍 Key Clues: maternal deaths ÷ live births × 100,000 = maternal mortality ratio</w:t>
      </w:r>
    </w:p>
    <w:p>
      <w:r>
        <w:t>❌ Why Not Others: A, C and D misplace the decimal or the multiplier; the multiplier for maternal mortality is 100,000, not 1,000.</w:t>
      </w:r>
    </w:p>
    <w:p>
      <w:r>
        <w:t>⚠️ Exam Trap: Maternal mortality ratio uses 100,000 live births while infant and neonatal mortality rates use 1,000 — never mix the multipliers.</w:t>
      </w:r>
    </w:p>
    <w:p>
      <w:r>
        <w:t>⚡ 5-Second Recall: MMR = MATERNAL DEATHS PER 100,000 LIVE BIRTHS</w:t>
      </w:r>
    </w:p>
    <w:p>
      <w:r>
        <w:t>PNC Exam Pearl: The maternal mortality ratio is maternal deaths per 100,000 live births in the same period, which here equals 150.</w:t>
      </w:r>
    </w:p>
    <w:p>
      <w:r>
        <w:t>95. A village has a high burden of diarrhoeal disease and hookworm infestation. Which is the most important environmental measure to break transmission?</w:t>
      </w:r>
    </w:p>
    <w:p>
      <w:r>
        <w:t>एक गाँव में दस्त-रोग तथा हुकवर्म का भार अधिक है। संचरण तोड़ने के लिए सबसे महत्वपूर्ण पर्यावरणीय उपाय कौन-सा है?</w:t>
      </w:r>
    </w:p>
    <w:p>
      <w:r>
        <w:t>A. Boiling drinking water only / केवल पेयजल उबालना</w:t>
      </w:r>
    </w:p>
    <w:p>
      <w:r>
        <w:t>B. Spraying insecticide in every house / प्रत्येक घर में कीटनाशक छिड़काव</w:t>
      </w:r>
    </w:p>
    <w:p>
      <w:r>
        <w:t>C. Distributing antibiotics to the whole village / पूरे गाँव में प्रतिजैविक बाँटना</w:t>
      </w:r>
    </w:p>
    <w:p>
      <w:r>
        <w:t>D. Providing safe drinking water and sanitary latrines with safe disposal of excreta, and promoting hand washing with soap, because the faecal-oral route and soil contaminated with human excreta are the main sources of transmission, with hookworm larvae entering through the skin of bare feet / सुरक्षित पेयजल तथा स्वच्छ शौचालयों की व्यवस्था करना और मल का सुरक्षित निपटान, तथा साबुन से हाथ धोने को बढ़ावा देना, क्योंकि मल-मुख मार्ग तथा मानव मल से संदूषित मिट्टी संचरण के मुख्य स्रोत हैं, और हुकवर्म के लार्वे नंगे पैरों की त्वचा से प्रवेश करते हैं</w:t>
      </w:r>
    </w:p>
    <w:p>
      <w:r>
        <w:t>Answer D</w:t>
      </w:r>
    </w:p>
    <w:p>
      <w:r>
        <w:t>Solution.</w:t>
      </w:r>
    </w:p>
    <w:p>
      <w:r>
        <w:t>✅ Correct Answer: D. Safe drinking water, sanitary latrines with safe excreta disposal and hand washing with soap are the key environmental measures, since the faecal-oral route and excreta-contaminated soil are the main sources, with hookworm larvae entering through bare feet.</w:t>
      </w:r>
    </w:p>
    <w:p>
      <w:r>
        <w:t>🧠 Clinical Rationale: Diarrhoeal disease spreads mainly by the faecal-oral route through contaminated water, food, fingers, flies and faeces. Hookworm (Ancylostoma and Necator) infects when larvae in moist soil penetrate the skin of bare feet, causing anaemia. The environmental measures that break transmission are safe and adequate water supply, household water treatment, sanitary latrines with safe excreta disposal, safe food handling, hand washing with soap at critical times, control of flies, and health education, along with wearing footwear to prevent hookworm. Sanitation and water interventions reduce diarrhoeal deaths substantially and are supported by programmes such as Swachh Bharat and Jal Jeevan Mission. Mass antibiotic distribution is not a sustainable control method and risks resistance.</w:t>
      </w:r>
    </w:p>
    <w:p>
      <w:r>
        <w:t>🔍 Key Clues: water, sanitation, excreta disposal and hand washing; footwear for hookworm</w:t>
      </w:r>
    </w:p>
    <w:p>
      <w:r>
        <w:t>❌ Why Not Others: B targets vectors irrelevant to these diseases; C risks resistance; A does not address excreta disposal or hookworm.</w:t>
      </w:r>
    </w:p>
    <w:p>
      <w:r>
        <w:t>⚠️ Exam Trap: Safe excreta disposal, not merely boiling water, is central to preventing both diarrhoeal disease and hookworm.</w:t>
      </w:r>
    </w:p>
    <w:p>
      <w:r>
        <w:t>⚡ 5-Second Recall: DIARRHOEA AND HOOKWORM = SANITATION + SAFE WATER + HAND HYGIENE + FOOTWEAR</w:t>
      </w:r>
    </w:p>
    <w:p>
      <w:r>
        <w:t>PNC Exam Pearl: Safe water, sanitary latrines and hand washing with soap break faecal-oral transmission, while footwear prevents hookworm larvae entering through the skin.</w:t>
      </w:r>
    </w:p>
    <w:p>
      <w:r>
        <w:t>96. A nursing assistant is asked to perform a procedure that is outside her authorised scope of practice. Which is the most appropriate action?</w:t>
      </w:r>
    </w:p>
    <w:p>
      <w:r>
        <w:t>नर्सिंग सहायक से उसके अधिकृत कार्य-क्षेत्र से बाहर की प्रक्रिया करने को कहा जाता है। सर्वाधिक उपयुक्त कार्रवाई कौन-सी है?</w:t>
      </w:r>
    </w:p>
    <w:p>
      <w:r>
        <w:t>A. Perform the procedure to avoid delaying patient care / रोगी की देखभाल में विलंब से बचने के लिए प्रक्रिया कर दें</w:t>
      </w:r>
    </w:p>
    <w:p>
      <w:r>
        <w:t>B. Politely decline, explain the limitation, inform the registered nurse or supervisor so that a competent person performs the procedure, and document the concern, because every health worker must practise within the legal scope of practice and competence defined by the council and institutional policy / विनम्रता से मना करें, कारण स्पष्ट करें, पंजीकृत नर्स या पर्यवेक्षक को सूचित करें जिससे सक्षम व्यक्ति प्रक्रिया करे, और चिंता का अभिलेखन करें, क्योंकि प्रत्येक स्वास्थ्य कार्यकर्ता को परिषद तथा संस्थान की नीति द्वारा निर्धारित विधिक कार्य-क्षेत्र एवं क्षमता के भीतर ही कार्य करना चाहिए</w:t>
      </w:r>
    </w:p>
    <w:p>
      <w:r>
        <w:t>C. Delegate the procedure to another assistant / प्रक्रिया किसी अन्य सहायक को सौंप दें</w:t>
      </w:r>
    </w:p>
    <w:p>
      <w:r>
        <w:t>D. Ask a colleague to sign the record on her behalf / किसी सहकर्मी से अपनी ओर से अभिलेख पर हस्ताक्षर करने को कहें</w:t>
      </w:r>
    </w:p>
    <w:p>
      <w:r>
        <w:t>Answer B</w:t>
      </w:r>
    </w:p>
    <w:p>
      <w:r>
        <w:t>Solution.</w:t>
      </w:r>
    </w:p>
    <w:p>
      <w:r>
        <w:t>✅ Correct Answer: B. The assistant should politely decline, explain the limitation and inform the registered nurse or supervisor so that a competent person performs the procedure, practising within the legal scope defined by the council and policy.</w:t>
      </w:r>
    </w:p>
    <w:p>
      <w:r>
        <w:t>🧠 Clinical Rationale: The scope of practice defines the activities that a health worker is legally authorised and competent to perform, based on qualifications, registration, experience, institutional policy and the law. A nursing assistant may perform routine, delegated, stable-patient care under supervision, but not procedures requiring professional judgement such as medication administration, venepuncture, assessment or patient teaching. Accepting a task beyond one's scope is unsafe for the patient and exposes the worker to professional discipline and legal action. The nurse must also delegate only tasks appropriate to the delegate's competence, provide supervision and remain accountable. Refusing an unsafe assignment, reporting it and documenting the concern before the fact protects the patient.</w:t>
      </w:r>
    </w:p>
    <w:p>
      <w:r>
        <w:t>🔍 Key Clues: decline within scope, inform the supervisor, ensure a competent person performs it</w:t>
      </w:r>
    </w:p>
    <w:p>
      <w:r>
        <w:t>❌ Why Not Others: A is unsafe and unlawful; C passes the problem on; D falsifies the record.</w:t>
      </w:r>
    </w:p>
    <w:p>
      <w:r>
        <w:t>⚠️ Exam Trap: Fear of conflict does not justify performing a task beyond one's scope of practice — patient safety and the law come first.</w:t>
      </w:r>
    </w:p>
    <w:p>
      <w:r>
        <w:t>⚡ 5-Second Recall: OUT OF SCOPE = DECLINE + INFORM SUPERVISOR + DOCUMENT</w:t>
      </w:r>
    </w:p>
    <w:p>
      <w:r>
        <w:t>PNC Exam Pearl: A health worker must decline a task outside the authorised scope of practice and inform the supervisor so that a competent person performs it.</w:t>
      </w:r>
    </w:p>
    <w:p>
      <w:r>
        <w:t>97. A nurse fails to raise the side rails as ordered and the patient falls and fractures a hip. Which statement best describes the situation?</w:t>
      </w:r>
    </w:p>
    <w:p>
      <w:r>
        <w:t>नर्स ने निर्देशानुसार बिस्तर के पार्श्व-रेल नहीं उठाए और रोगी गिरकर कूल्हा तोड़ लेता है। स्थिति का सर्वोत्तम वर्णन कौन-सा कथन करता है?</w:t>
      </w:r>
    </w:p>
    <w:p>
      <w:r>
        <w:t>A. Liability exists only if the patient files a complaint / उत्तरदायित्व केवल तब होगा जब रोगी शिकायत करे</w:t>
      </w:r>
    </w:p>
    <w:p>
      <w:r>
        <w:t>B. There is no liability because falls can happen to anyone / कोई उत्तरदायित्व नहीं, क्योंकि गिरना किसी के भी साथ हो सकता है</w:t>
      </w:r>
    </w:p>
    <w:p>
      <w:r>
        <w:t>C. Negligence is the failure to give the standard of care that a reasonably competent nurse would provide, and malpractice is negligence by a professional in the course of professional practice; here duty, breach of duty, causation and damage are all present, so the nurse may be held legally liable / उपेक्षा (नेग्लिजेंस) उस देखभाल-मानक को न देने में है जो एक सामान्य सक्षम नर्स देती, और दुष्कर्म व्यावसायिक अभ्यास के दौरान एक पेशेवर द्वारा की गई उपेक्षा है; यहाँ कर्तव्य, कर्तव्य-भंग, कारण-संबंध तथा क्षति — चारों विद्यमान हैं, अतः नर्स विधिक रूप से उत्तरदायी ठहराई जा सकती है</w:t>
      </w:r>
    </w:p>
    <w:p>
      <w:r>
        <w:t>D. It is malpractice only if the nurse is unqualified / यह दुष्कर्म (मैलप्रैक्टिस) केवल तब है जब नर्स अयोग्य हो</w:t>
      </w:r>
    </w:p>
    <w:p>
      <w:r>
        <w:t>Answer C</w:t>
      </w:r>
    </w:p>
    <w:p>
      <w:r>
        <w:t>Solution.</w:t>
      </w:r>
    </w:p>
    <w:p>
      <w:r>
        <w:t>✅ Correct Answer: C. Negligence is the failure to provide the standard of care expected of a reasonably competent nurse, and malpractice is negligence by a professional in practice; with duty, breach, causation and damage all present, the nurse may be legally liable.</w:t>
      </w:r>
    </w:p>
    <w:p>
      <w:r>
        <w:t>🧠 Clinical Rationale: For a claim of negligence four elements must be proved: the defendant owed a duty of care to the patient, the duty was breached by falling below the accepted standard, the breach caused the injury (causation), and actual damage or harm resulted. Malpractice is professional negligence occurring in the course of professional practice. Nurses may be held liable for failing to follow orders, to raise side rails, to monitor appropriately, to report a deteriorating patient, to document care, or for medication errors, and hospitals may be liable for the acts of their employees. Risk is reduced by practising within the scope, following policies and protocols, accurate documentation, informed consent, professional indemnity insurance, and clear communication.</w:t>
      </w:r>
    </w:p>
    <w:p>
      <w:r>
        <w:t>🔍 Key Clues: duty + breach of duty + causation + damage = negligence; professional context = malpractice</w:t>
      </w:r>
    </w:p>
    <w:p>
      <w:r>
        <w:t>❌ Why Not Others: A and B misunderstand legal responsibility; D confuses qualification with the standard of care.</w:t>
      </w:r>
    </w:p>
    <w:p>
      <w:r>
        <w:t>⚠️ Exam Trap: The four elements — duty, breach, causation and damage — must all be present; the absence of any one defeats the claim.</w:t>
      </w:r>
    </w:p>
    <w:p>
      <w:r>
        <w:t>⚡ 5-Second Recall: NEGLIGENCE = DUTY + BREACH + CAUSATION + DAMAGE</w:t>
      </w:r>
    </w:p>
    <w:p>
      <w:r>
        <w:t>PNC Exam Pearl: Negligence requires duty, breach of duty, causation and damage, and when it occurs in professional practice it is termed malpractice.</w:t>
      </w:r>
    </w:p>
    <w:p>
      <w:r>
        <w:t>98. A nurse observes a colleague repeatedly taking drugs from the ward stock. Which is the most appropriate action?</w:t>
      </w:r>
    </w:p>
    <w:p>
      <w:r>
        <w:t>एक नर्स देखती है कि उसकी सहकर्मी बार-बार वार्ड-भंडार से औषधियाँ ले रही है। सर्वाधिक उपयुक्त कार्रवाई कौन-सी है?</w:t>
      </w:r>
    </w:p>
    <w:p>
      <w:r>
        <w:t>A. Record the observation in the patient's chart / अवलोकन रोगी के चार्ट में दर्ज करें</w:t>
      </w:r>
    </w:p>
    <w:p>
      <w:r>
        <w:t>B. Report the matter to the appropriate authority through the established channel, because reporting unsafe practice is a professional duty, while protecting patients from harm, safeguarding the drug supply and maintaining confidentiality as far as possible / उचित माध्यम से मामले की सूचना संबंधित अधिकारी को दें, क्योंकि असुरक्षित अभ्यास की सूचना देना पेशेवर कर्तव्य है, साथ ही रोगियों को हानि से बचाएँ, औषधि-भंडार सुरक्षित रखें और यथासंभव गोपनीयता बनाए रखें</w:t>
      </w:r>
    </w:p>
    <w:p>
      <w:r>
        <w:t>C. Ignore it to preserve workplace harmony / कार्यस्थल की सामंजस्य बनाए रखने के लिए अनदेखा करें</w:t>
      </w:r>
    </w:p>
    <w:p>
      <w:r>
        <w:t>D. Confront the colleague privately and promise to keep it secret / सहकर्मी से अकेले में बात करें और गुप्त रखने का वचन दें</w:t>
      </w:r>
    </w:p>
    <w:p>
      <w:r>
        <w:t>Answer B</w:t>
      </w:r>
    </w:p>
    <w:p>
      <w:r>
        <w:t>Solution.</w:t>
      </w:r>
    </w:p>
    <w:p>
      <w:r>
        <w:t>✅ Correct Answer: B. The matter must be reported through the established channel to the appropriate authority, because reporting unsafe practice is a professional duty that protects patients and the drug supply, with confidentiality maintained as far as possible.</w:t>
      </w:r>
    </w:p>
    <w:p>
      <w:r>
        <w:t>🧠 Clinical Rationale: Impairment from substance misuse among health workers is a recognised patient safety risk, and a colleague who diverts drugs may be impaired on duty, may falsify records and may endanger patients. The nurse's professional and ethical duty, under the Indian Nursing Council code of ethics and the institution's policy, is to report the concern to the supervisor, the nursing administration or the designated safety or employee health facility, in good faith, factually and confidentially. Reporting protects patients and also provides the colleague access to help and treatment through employee assistance. Concealing, covering up or merely warning the person perpetuates the risk; the patient's chart is never used as a reporting mechanism. Whistle-blowing in good faith is protected, and retaliation is not acceptable.</w:t>
      </w:r>
    </w:p>
    <w:p>
      <w:r>
        <w:t>🔍 Key Clues: report through the proper channel, protect patients, keep the record factual and confidential</w:t>
      </w:r>
    </w:p>
    <w:p>
      <w:r>
        <w:t>❌ Why Not Others: D conceals a continuing risk; C leaves patients in danger; A misuses the patient's record.</w:t>
      </w:r>
    </w:p>
    <w:p>
      <w:r>
        <w:t>⚠️ Exam Trap: Reporting is not disloyalty — concealing an impaired colleague's drug diversion places patients at serious risk.</w:t>
      </w:r>
    </w:p>
    <w:p>
      <w:r>
        <w:t>⚡ 5-Second Recall: UNSAFE PRACTICE = REPORT THROUGH PROPER CHANNEL</w:t>
      </w:r>
    </w:p>
    <w:p>
      <w:r>
        <w:t>PNC Exam Pearl: Suspected drug diversion by a colleague is reported to the appropriate authority because reporting unsafe practice is a professional duty that protects patients.</w:t>
      </w:r>
    </w:p>
    <w:p>
      <w:r>
        <w:t>99. Which statement about standardised nursing terminologies is correct?</w:t>
      </w:r>
    </w:p>
    <w:p>
      <w:r>
        <w:t>मानकीकृत नर्सिंग शब्दावलियों के बारे में कौन-सा कथन सही है?</w:t>
      </w:r>
    </w:p>
    <w:p>
      <w:r>
        <w:t>A. NANDA is a classification of nursing interventions / NANDA नर्सिंग हस्तक्षेपों का वर्गीकरण है</w:t>
      </w:r>
    </w:p>
    <w:p>
      <w:r>
        <w:t>B. Standardised terminologies provide a common language for documentation and data exchange, for example NANDA-I for nursing diagnoses, the Nursing Interventions Classification for interventions and the Nursing Outcomes Classification for outcomes, with the Omaha System and Clinical Care Classification used in community and clinical settings, supporting electronic records, quality measurement and research / मानकीकृत शब्दावलियाँ दस्तावेज़ीकरण तथा आँकड़ों के आदान-प्रदान हेतु साझा भाषा देती हैं, जैसे नर्सिंग निदान के लिए NANDA-I, हस्तक्षेपों के लिए नर्सिंग इंटरवेंशन्स क्लासिफिकेशन तथा परिणामों के लिए नर्सिंग आउटकम्स क्लासिफिकेशन, और समुदाय तथा नैदानिक सेटिंग में ओमाहा सिस्टम व क्लिनिकल केयर क्लासिफिकेशन; ये इलेक्ट्रॉनिक अभिलेख, गुणवत्ता-मापन तथा शोध में सहायक हैं</w:t>
      </w:r>
    </w:p>
    <w:p>
      <w:r>
        <w:t>C. Standardised terminology prevents comparison of data across settings / मानकीकृत शब्दावली विभिन्न सेटिंग्स के आँकड़ों की तुलना रोकती है</w:t>
      </w:r>
    </w:p>
    <w:p>
      <w:r>
        <w:t>D. No standardised terminology is needed in nursing / नर्सिंग में किसी मानकीकृत शब्दावली की आवश्यकता नहीं</w:t>
      </w:r>
    </w:p>
    <w:p>
      <w:r>
        <w:t>Answer B</w:t>
      </w:r>
    </w:p>
    <w:p>
      <w:r>
        <w:t>Solution.</w:t>
      </w:r>
    </w:p>
    <w:p>
      <w:r>
        <w:t>✅ Correct Answer: B. Standardised nursing terminologies give a common language for documentation and data exchange — NANDA-I for diagnoses, the Nursing Interventions Classification for interventions, the Nursing Outcomes Classification for outcomes, with the Omaha System and Clinical Care Classification for community and clinical care.</w:t>
      </w:r>
    </w:p>
    <w:p>
      <w:r>
        <w:t>🧠 Clinical Rationale: Standardised terminologies make nursing visible and comparable in electronic health records. NANDA International classifies nursing diagnoses with defining characteristics and related factors; the Nursing Interventions Classification lists interventions and activities; the Nursing Outcomes Classification lists measurable outcomes; the Omaha System covers problems, interventions and outcomes in community health; the Clinical Care Classification is used in home and community care; and the International Classification for Nursing Practice provides an international reference. Standardised data support care planning, communication at handover, quality indicators, outcome research and reimbursement, and they enable big-data analysis and decision support. The nurse must use the terminology adopted by the institution accurately, since incorrect coding distorts data and care.</w:t>
      </w:r>
    </w:p>
    <w:p>
      <w:r>
        <w:t>🔍 Key Clues: NANDA-I diagnoses, Nursing Interventions Classification interventions, Nursing Outcomes Classification outcomes</w:t>
      </w:r>
    </w:p>
    <w:p>
      <w:r>
        <w:t>❌ Why Not Others: C and D deny the purpose of standardisation; A misassigns NANDA to interventions.</w:t>
      </w:r>
    </w:p>
    <w:p>
      <w:r>
        <w:t>⚠️ Exam Trap: Remember the three-way mapping: NANDA-I = diagnosis, NIC = intervention, NOC = outcome.</w:t>
      </w:r>
    </w:p>
    <w:p>
      <w:r>
        <w:t>⚡ 5-Second Recall: NANDA DIAGNOSIS, NIC INTERVENTION, NOC OUTCOME</w:t>
      </w:r>
    </w:p>
    <w:p>
      <w:r>
        <w:t>PNC Exam Pearl: Standardised terminologies such as NANDA-I for diagnoses, the Nursing Interventions Classification for interventions and the Nursing Outcomes Classification for outcomes provide a common language in electronic records.</w:t>
      </w:r>
    </w:p>
    <w:p>
      <w:r>
        <w:t>100. A hospital introduces computerised provider order entry (CPOE) with clinical decision support for prescribing. Which statement about its use is correct?</w:t>
      </w:r>
    </w:p>
    <w:p>
      <w:r>
        <w:t>एक अस्पताल औषधि-लेखन हेतु नैदानिक निर्णय-सहायता सहित कंप्यूटरीकृत प्रदाता-आदेश प्रविष्टि (CPOE) आरंभ करता है। इसके उपयोग के बारे में कौन-सा कथन सही है?</w:t>
      </w:r>
    </w:p>
    <w:p>
      <w:r>
        <w:t>A. Transcribing from a written prescription remains the safest step, so CPOE should be used only as a backup record / लिखित नुस्खे से प्रतिलेखन ही सर्वाधिक सुरक्षित चरण रहता है, अतः CPOE का उपयोग केवल बैकअप अभिलेख के रूप में करना चाहिए</w:t>
      </w:r>
    </w:p>
    <w:p>
      <w:r>
        <w:t>B. Verbal orders may be entered later by any staff member, so written verification is unnecessary / मौखिक आदेश बाद में किसी भी कर्मचारी द्वारा दर्ज किए जा सकते हैं, अतः लिखित सत्यापन आवश्यक नहीं</w:t>
      </w:r>
    </w:p>
    <w:p>
      <w:r>
        <w:t>C. Decision-support alerts interrupt the prescriber, so they should be overridden routinely to save time / निर्णय-सहायता चेतावनियाँ लेखक को बाधित करती हैं, अतः समय बचाने हेतु उन्हें नियमतः अनदेखा कर देना चाहिए</w:t>
      </w:r>
    </w:p>
    <w:p>
      <w:r>
        <w:t>D. The prescriber enters orders electronically and decision support checks dose, allergy, interaction and duplication before the order reaches pharmacy and nursing, reducing illegible and transcription errors; the nurse still verifies the order, applies the five rights and reports rather than silently overriding alerts, because the system does not replace clinical judgement or accountability / लेखक आदेश इलेक्ट्रॉनिक रूप से दर्ज करता है तथा निर्णय-सहायता आदेश के भेषज तथा नर्सिंग तक पहुँचने से पूर्व खुराक, एलर्जी, अंतःक्रिया और दोहराव की जाँच करती है, जिससे अस्पष्ट लेख तथा प्रतिलेखन-त्रुटियाँ घटती हैं; नर्स फिर भी आदेश सत्यापित करती है, पाँच अधिकार लागू करती है और चेतावनियों को चुपचाप अनदेखा करने के स्थान पर रिपोर्ट करती है, क्योंकि प्रणाली नैदानिक निर्णय अथवा जवाबदेही का स्थान नहीं ले सकती</w:t>
      </w:r>
    </w:p>
    <w:p>
      <w:r>
        <w:t>Answer D</w:t>
      </w:r>
    </w:p>
    <w:p>
      <w:r>
        <w:t>Solution.</w:t>
      </w:r>
    </w:p>
    <w:p>
      <w:r>
        <w:t>✅ Correct Answer: D. CPOE transmits prescriber orders electronically with decision support that flags dose, allergy and interaction problems, reducing errors, but the nurse still verifies the order and the five rights.</w:t>
      </w:r>
    </w:p>
    <w:p>
      <w:r>
        <w:t>🧠 Clinical Rationale: Computerised provider order entry replaces the handwritten order with an electronic order that is legible, time-stamped and routed directly to pharmacy and the medication administration record, and clinical decision support adds checks for dose range, renal and hepatic adjustment, allergy, drug interaction, duplication and formulary guidance. Benefits include fewer transcription and illegibility errors, faster communication and better audit. Its effectiveness depends on complete and accurate entry, on the prescriber reviewing alerts rather than suffering alert fatigue, and on nurses verifying the active order against the administration record. Verbal and telephone orders, when permitted, must be read back, limited to genuine emergencies and signed within the policy time frame, and the nurse remains accountable for the five rights and for reporting any error or near miss.</w:t>
      </w:r>
    </w:p>
    <w:p>
      <w:r>
        <w:t>🔍 Key Clues: CPOE = electronic order + decision support checks, with nurse verification and the five rights intact</w:t>
      </w:r>
    </w:p>
    <w:p>
      <w:r>
        <w:t>❌ Why Not Others: B breaks read-back and verification rules; C defeats decision support and promotes error; A reverses the safer practice, since transcription is a major error source.</w:t>
      </w:r>
    </w:p>
    <w:p>
      <w:r>
        <w:t>⚠️ Exam Trap: Technology reduces specific error types but never transfers accountability — the nurse still verifies the order and the five rights.</w:t>
      </w:r>
    </w:p>
    <w:p>
      <w:r>
        <w:t>⚡ 5-Second Recall: CPOE = ELECTRONIC ORDER + DECISION SUPPORT, NURSE STILL VERIFIES</w:t>
      </w:r>
    </w:p>
    <w:p>
      <w:r>
        <w:t>PNC Exam Pearl: Computerised provider order entry transmits electronic orders with decision support for dose, allergy and interaction checks, reducing transcription errors while the nurse retains verification and the five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