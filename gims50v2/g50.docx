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Mock_50 — Full 100 MCQs (Level 5 - Grand Final)</w:t>
      </w:r>
    </w:p>
    <w:p>
      <w:r>
        <w:t>GIMS Staff Nurse 2026 | 100 MCQs | +1 / -0.25 | Bilingual English + Hindi | A-D | PNC Smart Solution</w:t>
      </w:r>
    </w:p>
    <w:p>
      <w:r>
        <w:t>Pattern: +1 / -0.25 | Bilingual EN+Hindi | A-D | Continuous Q1-Q100</w:t>
      </w:r>
    </w:p>
    <w:p>
      <w:r>
        <w:t>1. A patient with schizophrenia says, "The voices are telling me to jump from the window and they say I must do it tonight." Which is the priority nursing action?</w:t>
      </w:r>
    </w:p>
    <w:p>
      <w:r>
        <w:t>स्किज़ोफ्रेनिया वाला एक रोगी कहता है, "आवाज़ें मुझे खिड़की से कूदने को कह रही हैं और कहती हैं कि यह आज रात ही करना है।" नर्स की सर्वोच्च प्राथमिकता वाली कार्रवाई कौन-सी है?</w:t>
      </w:r>
    </w:p>
    <w:p>
      <w:r>
        <w:t>A. Tell the patient that the voices are not real and that they must be ignored at once / रोगी से कहें कि आवाज़ें वास्तविक नहीं हैं और उन्हें तुरंत अनदेखा करना चाहिए</w:t>
      </w:r>
    </w:p>
    <w:p>
      <w:r>
        <w:t>B. Take the threat seriously and stay with the patient without leaving alone, move away from the window and remove the means of the harm, place the patient under the close or the one-to-one observation as per the protocol, inform the treating team at once, give the prescribed medication, use the simple and the concrete communication without arguing with or reinforcing the hallucination, help the patient to use the distraction and the reality orientation and the structured activity, and document the assessment and the interventions, because the command hallucination with a specific plan is the strongest predictor of the acting out / खतरे को गंभीरता से लें और रोगी के साथ बिना अकेला छोड़े रहें, खिड़की से दूर ले जाएँ और हानि के साधन हटा दें, प्रोटोकॉल के अनुसार निकट या एक-एक करके निगरानी में रखें, उपचार दल को तत्काल सूचित करें, निर्धारित औषधि दें, मतिभ्रम से बहस किए बिना या उसे बढ़ावा दिए बिना सरल तथा ठोस संवाद करें, रोगी को ध्यान-भंग, वास्तविकता-अभिविन्यास तथा संरचित गतिविधि में सहायता दें, और आकलन एवं हस्तक्षेपों का अभिलेखन करें, क्योंकि विशिष्ट योजना सहित आदेशात्मक मतिभ्रम कार्यान्वयन का सबसे प्रबल पूर्वसूचक है</w:t>
      </w:r>
    </w:p>
    <w:p>
      <w:r>
        <w:t>C. Restrict the visitors and continue the routine ward activity without any change / आगंतुकों पर रोक लगाएँ और वार्ड की नियमित गतिविधि बिना परिवर्तन जारी रखें</w:t>
      </w:r>
    </w:p>
    <w:p>
      <w:r>
        <w:t>D. Leave the patient to rest in the room and observe through the window every hour / रोगी को कक्ष में आराम करने के लिए छोड़ दें और प्रत्येक घंटे खिड़की से निरीक्षण करें</w:t>
      </w:r>
    </w:p>
    <w:p>
      <w:r>
        <w:t>Answer B</w:t>
      </w:r>
    </w:p>
    <w:p>
      <w:r>
        <w:t>Solution.</w:t>
      </w:r>
    </w:p>
    <w:p>
      <w:r>
        <w:t>✅ Correct Answer: B. The nurse takes the threat seriously, stays with the patient, removes the means, starts the close or one-to-one observation, informs the treating team at once, gives the prescribed medication, communicates simply and concretely without arguing or reinforcing the hallucination, supports the distraction and the reality orientation and documents, because the command hallucination with a specific plan is the strongest predictor of the acting out.</w:t>
      </w:r>
    </w:p>
    <w:p>
      <w:r>
        <w:t>🧠 Clinical Rationale: The schizophrenia has the positive symptoms of the hallucinations, the delusions, the disorganised thinking and the bizarre behaviour and the negative symptoms of the apathy, the poverty of speech, the anhedonia and the social withdrawal, and the auditory hallucination is the commonest. The interview about the hallucination is systematic: what the voices say, whether they are familiar, whether they command or comment, whether they are threatening or benevolent, whether the patient can resist, and how the patient feels about them, and the nurse documents the details, because the hallucination with the command and the specific plan and the absence of the resistance signals the imminent risk. The nurse adopts the non-confrontational and the reality-oriented approach: she accepts the patient's experience as real for him without endorsing it as true, and she responds to the feeling rather than the content, avoids the argument about the reality of the voices, does not pretend to hear them and does not agree with them, she uses the simple, the brief and the concrete sentences, the repetition, the eye contact and the calm tone, and she helps the patient to focus on the present and the concrete task and to test the reality. She spends the time with the patient, especially during the distressing hallucination, offers the distraction such as the music, the exercise, the television or the conversation, encourages the participation in the structured groups, gives the prescribed antipsychotic, and monitors the side effects, the suicide and the violence risk, the sleep, the nutrition and the social function.</w:t>
      </w:r>
    </w:p>
    <w:p>
      <w:r>
        <w:t>🔍 Key Clues: The command hallucination with the specific plan to jump, and the priority of not leaving the patient alone, removing the means, the close observation, the immediate report, the simple non-argumentative reality-oriented communication and the prescribed medication</w:t>
      </w:r>
    </w:p>
    <w:p>
      <w:r>
        <w:t>❌ Why Not Others: A arguing with and contradicting the hallucination increases the anxiety, the agitation and the resistance; D the hourly observation and the leaving alone are dangerous with an imminent risk; and C the routine care ignores the emergency and allows the acting out.</w:t>
      </w:r>
    </w:p>
    <w:p>
      <w:r>
        <w:t>⚠️ Exam Trap: The nurse never argues with or reinforces the hallucination and never pretends to share it; the command hallucination with a plan is treated as the acute emergency regardless of how the patient appears, and the observation level must be honest and the environment made safe.</w:t>
      </w:r>
    </w:p>
    <w:p>
      <w:r>
        <w:t>⚡ 5-Second Recall: COMMAND HALLUCINATION = DO NOT LEAVE ALONE, REMOVE THE MEANS, THE ONE-TO-ONE OBSERVATION, INFORM THE TEAM AND GIVE THE MEDICATION</w:t>
      </w:r>
    </w:p>
    <w:p>
      <w:r>
        <w:t>PNC Exam Pearl: When the patient with schizophrenia has the voices commanding him to hurt himself with a specific plan, the nurse treats it as the emergency, stays with him, removes the means, starts the close supervision, informs the treating team at once, gives the prescribed antipsychotic, communicates calmly and concretely without arguing or reinforcing the voices, supports the reality orientation and the distraction and documents the assessment and the interventions.</w:t>
      </w:r>
    </w:p>
    <w:p>
      <w:r>
        <w:t>2. A patient with mania is loud and intrusive, paces the ward without resting for two nights, and is attempting to leave the ward to do his business. Which is the most appropriate nursing action?</w:t>
      </w:r>
    </w:p>
    <w:p>
      <w:r>
        <w:t>उन्माद वाला एक रोगी ऊँचे स्वर में बोलता तथा हस्तक्षेपकारी है, दो रात से बिना आराम के वार्ड में टहलता रहता है, और अपना काम करने के लिए वार्ड छोड़ने का प्रयास कर रहा है। सर्वाधिक उपयुक्त नर्सिंग कार्रवाई कौन-सी है?</w:t>
      </w:r>
    </w:p>
    <w:p>
      <w:r>
        <w:t>A. Provide the calm and the structured environment with the reduced stimulation, the single room near the nurses' station and the low-noise area, set the firm and the consistent limits with the clear and the short explanations without the confrontation, give the short and the frequent contacts, channel the energy into the physical activity and the simple achievable tasks, protect the patient from the injury and the fatigue, offer the high-calorie and the high-fluid foods and the finger foods to be taken on the run, encourage the rest and the sleep with the quiet, the dim light and the prescribed medication, monitor the intake and the output, the weight, the sleep and the signs of the exhaustion and the dehydration, and involve the family in the consistent approach, because the manic patient has the poor impulse control and the poor judgement and needs the safety and the limit setting without the power struggle / शांत तथा संरचित वातावरण दें जिसमें उत्तेजन कम हो, रोगी को नर्सिंग-स्टेशन के निकट तथा कम शोर वाले भाग में एकल कक्ष दें, स्पष्ट तथा संक्षिप्त व्याख्या के साथ दृढ़ एवं निरंतर सीमाएँ बिना टकराव के निर्धारित करें, छोटे तथा बार-बार संपर्क दें, ऊर्जा को शारीरिक गतिविधि तथा सरल साध्य कार्यों में लगाएँ, रोगी को चोट तथा थकान से बचाएँ, ऊर्जा तथा तरल की दृष्टि से समृद्ध आहार और चलते-चलते खाने योग्य पदार्थ दें, शांति, मद्धिम प्रकाश तथा निर्धारित औषधि के साथ विश्राम एवं निद्रा को प्रोत्साहित करें, आवक-जावक, भार, निद्रा तथा थकान एवं निर्जलीकरण के संकेतों की निगरानी करें, और परिवार को निरंतर दृष्टिकोण में सम्मिलित करें, क्योंकि उन्मादी रोगी में आवेग-नियंत्रण तथा निर्णय-क्षमता कम होती है और उसे सुरक्षा एवं सीमा-निर्धारण की आवश्यकता शक्ति-संघर्ष के बिना होती है</w:t>
      </w:r>
    </w:p>
    <w:p>
      <w:r>
        <w:t>B. Enrol the patient in the long group therapy sessions to channel his energy / ऊर्जा को दिशा देने के लिए रोगी को दीर्घ समूह-चिकित्सा सत्रों में लगाएँ</w:t>
      </w:r>
    </w:p>
    <w:p>
      <w:r>
        <w:t>C. Restrain the patient firmly as soon as he becomes loud and refuses the rest / ऊँचे स्वर में बोलते तथा विश्राम से इनकार करते ही रोगी को कसकर बाँध दें</w:t>
      </w:r>
    </w:p>
    <w:p>
      <w:r>
        <w:t>D. Explain to the patient in detail why his behaviour is wrong and unacceptable / रोगी को विस्तार से समझाएँ कि उसका व्यवहार गलत तथा अस्वीकार्य क्यों है</w:t>
      </w:r>
    </w:p>
    <w:p>
      <w:r>
        <w:t>Answer A</w:t>
      </w:r>
    </w:p>
    <w:p>
      <w:r>
        <w:t>Solution.</w:t>
      </w:r>
    </w:p>
    <w:p>
      <w:r>
        <w:t>✅ Correct Answer: A. The nurse provides the calm and the structured environment with the reduced stimulation, the single room near the nurses' station, the firm and the consistent limits with the clear and the short explanations without the confrontation, the short and the frequent contacts, the channelling of the energy into the physical activity, the protection from the injury and the fatigue, the high-calorie and the high-fluid foods to be taken on the run, the encouragement of the rest and the sleep and the monitoring, because the manic patient has the poor impulse control and needs the safety and the limit setting without the power struggle.</w:t>
      </w:r>
    </w:p>
    <w:p>
      <w:r>
        <w:t>🧠 Clinical Rationale: The mania is the period of the abnormally and the persistently elevated, the expansive and the irritable mood with the inflated self-esteem, the reduced need for the sleep, the pressured speech, the flight of the ideas, the distractibility, the increased goal-directed activity and the excessive involvement in the pleasurable and the risky activities, and the judgement is poor with the denial of the illness and the refusal of the treatment. The nurse's priorities are the reduction of the stimulation, the protection from the harm, the meeting of the physiological needs and the setting of the limits without the confrontation, because the argument and the restriction increase the agitation and the escalation. The environment is the calm and the structured with the decreased stimulation, the single room or the low-stimulus area, the quiet and the dim light and the away from the high-traffic areas, the simple decor, the minimal noise and the limited number of the staff contacts, but the nurse never isolates the patient who is at the risk of the self-harm. The nurse uses the short and the frequent interactions, the firm and the consistent limits stated with the simple explanation and the averted power struggle, the giving of the choices and the setting of the realistic expectations, the diversion of the energy into the physical activities such as the walking or the exercise and the simple structured tasks, and the patient teaching is postponed until the acute phase resolves. The nurse monitors the intake and the output, the weight, the sleep, the serum electrolytes and the signs of the exhaustion, the dehydration and the lithium toxicity or the neuroleptic malignant syndrome from the medication, and she gives the finger foods and the high-calorie drinks because the hyperactive patient cannot sit for the meals, and she involves the family and gives the psychoeducation and the preparation for the discharge and the follow-up.</w:t>
      </w:r>
    </w:p>
    <w:p>
      <w:r>
        <w:t>🔍 Key Clues: The loudness and the intrusiveness, the sleeplessness for the two nights and the attempt to leave with the poor judgement, and the response of the reduced stimulation, the structured environment, the consistent limits, the activity, the nutrition on the run and the monitoring for the exhaustion</w:t>
      </w:r>
    </w:p>
    <w:p>
      <w:r>
        <w:t>❌ Why Not Others: B the long group sessions are overstimulating and the manic patient cannot tolerate the group process in the acute phase; C the restraint is used only as the last resort for the imminent harm after the other measures and not for the loudness and the refusal of the rest; and D the detailed explanation of the wrongness of the behaviour is a confrontation that provokes the escalation and the manic patient cannot process the long reasoning.</w:t>
      </w:r>
    </w:p>
    <w:p>
      <w:r>
        <w:t>⚠️ Exam Trap: The acute mania is managed by the reduced stimulation and the consistent limits and the meeting of the physiological needs, not by the confrontation or the early restraint, and the high-calorie, the high-fluid and the finger foods are essential because the patient burns the calories and the fluid and cannot sit for the meals.</w:t>
      </w:r>
    </w:p>
    <w:p>
      <w:r>
        <w:t>⚡ 5-Second Recall: ACUTE MANIA = REDUCE THE STIMULATION, SET THE CONSISTENT LIMITS WITHOUT THE CONFRONTATION, CHANNEL THE ENERGY, FEED ON THE RUN AND MONITOR THE EXHAUSTION</w:t>
      </w:r>
    </w:p>
    <w:p>
      <w:r>
        <w:t>PNC Exam Pearl: In the acute mania the nurse provides the calm low-stimulus environment and the single room near the nurses' station, sets the firm and the consistent limits with the short explanations without the power struggle, gives the short and the frequent contacts, diverts the energy into the physical activity, offers the high-calorie and the high-fluid finger foods, encourages the rest and the sleep with the prescribed medication and monitors the intake, the output, the weight, the sleep and the signs of the exhaustion, the dehydration and the drug toxicity.</w:t>
      </w:r>
    </w:p>
    <w:p>
      <w:r>
        <w:t>3. Which statement correctly describes the panic attack?</w:t>
      </w:r>
    </w:p>
    <w:p>
      <w:r>
        <w:t>पैनिक आक्रमण का सही वर्णन कौन-सा कथन करता है?</w:t>
      </w:r>
    </w:p>
    <w:p>
      <w:r>
        <w:t>A. The panic attack is the sudden and the intense episode of the fear or the discomfort that peaks within the minutes and has at least the four symptoms of the palpitations, the pounding heart, the sweating, the trembling, the shortness of the breath, the choking, the chest pain, the nausea, the dizziness, the chill or the heat, the paraesthesia, the derealisation or the depersonalisation, the fear of losing the control or of dying, and the disorder is diagnosed when the attacks are the recurrent and the unexpected with the persistent concern and the maladaptive change; the nurse stays with the patient, uses the short and the simple sentences, helps the slow and the abdominal breathing and the grounding, reduces the stimulation, gives the prescribed medication, does not leave the patient alone and the teaching about the techniques and the panic diary is done after the attack / पैनिक आक्रमण भय या असमंजस का अचानक तथा तीव्र प्रकरण होता है जो मिनटों में अपने शिखर पर पहुँचता है और जिसमें कम से कम चार लक्षण होते हैं—धड़कन, हृदय-स्पंदन, पसीना, कंपन, श्वास-कष्ट, दम घुटना, वक्ष-दर्द, मतली, चक्कर, ठंड या गर्मी लगना, झनझनाहट, अवास्तविकता या स्व-विच्छेदन, नियंत्रण खोने या मरने का भय—और विकार का निदान तब होता है जब आक्रमण पुनरावर्ती तथा अप्रत्याशित हों और साथ में निरंतर चिंता एवं अनुपयुक्त परिवर्तन हो; नर्स रोगी के साथ रहती है, छोटे तथा सरल वाक्यों का प्रयोग करती है, धीमे तथा उदर-श्वसन और स्थिरता में सहायता करती है, उत्तेजन घटाती है, निर्धारित औषधि देती है, रोगी को अकेला नहीं छोड़ती और तकनीकों तथा पैनिक-डायरी की शिक्षा आक्रमण के बाद देती है</w:t>
      </w:r>
    </w:p>
    <w:p>
      <w:r>
        <w:t>B. The patient should be left alone to calm down during the attack / आक्रमण के दौरान रोगी को शांत होने के लिए अकेला छोड़ देना चाहिए</w:t>
      </w:r>
    </w:p>
    <w:p>
      <w:r>
        <w:t>C. The nurse should give the detailed explanation of all the symptoms during the attack / आक्रमण के दौरान नर्स को सभी लक्षणों की विस्तृत व्याख्या देनी चाहिए</w:t>
      </w:r>
    </w:p>
    <w:p>
      <w:r>
        <w:t>D. The panic attack lasts for the several days continuously / पैनिक आक्रमण कई दिनों तक लगातार रहता है</w:t>
      </w:r>
    </w:p>
    <w:p>
      <w:r>
        <w:t>Answer A</w:t>
      </w:r>
    </w:p>
    <w:p>
      <w:r>
        <w:t>Solution.</w:t>
      </w:r>
    </w:p>
    <w:p>
      <w:r>
        <w:t>✅ Correct Answer: A. The panic attack is the sudden and the intense fear or the discomfort that peaks within the minutes with at least the four of the symptoms such as the palpitations, the sweating, the trembling, the shortness of the breath, the choking, the chest pain, the nausea, the dizziness, the paraesthesia, the derealisation, the depersonalisation and the fear of losing the control or of dying, and the nurse stays with the patient, uses the short and the simple sentences, helps the slow breathing, reduces the stimulation and gives the prescribed medication, with the teaching postponed until after the attack.</w:t>
      </w:r>
    </w:p>
    <w:p>
      <w:r>
        <w:t>🧠 Clinical Rationale: The panic attack is the discrete period of the intense fear with the sudden onset and the rapid peak, and the cognitive symptoms of the fear of dying, losing the control or going crazy accompany the autonomic and the physical ones; the attacks are classified as the unexpected, the situationally bound and the situationally predisposed, and the panic disorder requires the recurrent unexpected attacks followed by at least the one month of the persistent concern about the further attacks or their consequences or the maladaptive behaviour change. The differential includes the cardiac causes such as the arrhythmia, the myocardial infarction and the mitral valve prolapse, the pulmonary such as the pulmonary embolism, the asthma and the chronic obstructive pulmonary disease, the endocrine such as the hyperthyroidism, the phaeochromocytoma and the hypoglycaemia, the substance and the drug effects such as the caffeine, the cocaine, the amphetamine and the withdrawal, and the vestibular causes, so the physical assessment and the investigations are important before the diagnosis is confirmed. During the attack the nurse remains with the patient, uses the short, the simple and the clear sentences, the calm and the confident tone, the reduced stimulation with the quiet and the dim area, the slow and the abdominal breathing, the grounding by the naming of the objects and the reality statements, the reassurance that it is a panic attack and it is not fatal and it will pass, the permission and the support so that the patient is not alone and not ashamed, the prescribed benzodiazepine or the other medication, and the monitoring of the vital signs; the cognitive behavioural therapy, the relaxation training, the breathing retraining, the exposure, the interoceptive exercises and the medication with the selective serotonin reuptake inhibitor are the longer-term treatments, and the nurse teaches the patient to recognise the early signs, to use the techniques and to keep the diary.</w:t>
      </w:r>
    </w:p>
    <w:p>
      <w:r>
        <w:t>🔍 Key Clues: The sudden onset peaking within the minutes with the autonomic and the cognitive symptoms, the recurrence with the persistent concern in the disorder, and the nursing care of the presence, the short sentences, the slow breathing, the reduced stimulation and the post-attack teaching</w:t>
      </w:r>
    </w:p>
    <w:p>
      <w:r>
        <w:t>❌ Why Not Others: D the attack peaks within the minutes and lasts for minutes to about half an hour and not for the days; C the detailed explanation overwhelms the patient during the attack and the teaching is done afterwards; and B leaving the patient alone increases the fear and the feeling of the abandonment during the attack.</w:t>
      </w:r>
    </w:p>
    <w:p>
      <w:r>
        <w:t>⚠️ Exam Trap: The physical causes such as the myocardial infarction, the pulmonary embolism, the arrhythmia, the hypoglycaemia and the hyperthyroidism must be excluded before the panic attack is diagnosed, and the nurse stays with the patient and uses the short sentences during the attack rather than the lengthy explanation.</w:t>
      </w:r>
    </w:p>
    <w:p>
      <w:r>
        <w:t>⚡ 5-Second Recall: PANIC ATTACK = THE SUDDEN PEAK IN THE MINUTES WITH THE FOUR OR MORE SYMPTOMS, THE NURSE STAYS, SPEAKS SHORTLY AND HELPS THE SLOW BREATHING</w:t>
      </w:r>
    </w:p>
    <w:p>
      <w:r>
        <w:t>PNC Exam Pearl: The panic attack is the sudden and the intense episode peaking within the minutes with the autonomic and the cognitive symptoms, and the nurse stays with the patient, uses the short and the simple sentences, reduces the stimulation, helps the slow abdominal breathing and the grounding, gives the prescribed medication and postpones the teaching until the attack resolves, while remembering that the cardiac, the pulmonary, the endocrine and the drug causes must be excluded.</w:t>
      </w:r>
    </w:p>
    <w:p>
      <w:r>
        <w:t>4. Which statement correctly describes the alcohol withdrawal and its nursing management?</w:t>
      </w:r>
    </w:p>
    <w:p>
      <w:r>
        <w:t>शराब-वियुति तथा उसके नर्सिंग प्रबंधन का सही वर्णन कौन-सा कथन करता है?</w:t>
      </w:r>
    </w:p>
    <w:p>
      <w:r>
        <w:t>A. The glucose should always be given before the thiamine in the withdrawing patient / वियुति-ग्रस्त रोगी को सदैव थायमिन से पूर्व ग्लूकोज़ दिया जाना चाहिए</w:t>
      </w:r>
    </w:p>
    <w:p>
      <w:r>
        <w:t>B. The withdrawal begins only after the one week of the abstinence / वियुति संयम के एक सप्ताह बाद ही आरंभ होती है</w:t>
      </w:r>
    </w:p>
    <w:p>
      <w:r>
        <w:t>C. The withdrawal is never dangerous and needs no monitoring / वियुति कभी खतरनाक नहीं होती और निगरानी की आवश्यकता नहीं</w:t>
      </w:r>
    </w:p>
    <w:p>
      <w:r>
        <w:t>D. The withdrawal begins within the six to the twenty-four hours of the cessation and peaks at the twenty-four to the seventy-two hours with the tremor, the sweating, the anxiety, the insomnia, the nausea, the vomiting, the tachycardia, the hypertension, the hyperreflexia and the tonic-clonic seizures, while the delirium tremens appears at the forty-eight to the ninety-six hours with the confusion, the disorientation, the agitation, the visual and the tactile hallucinations, the marked autonomic hyperactivity, the fever and the profound diaphoresis and it carries a significant mortality; the nurse assesses with the standard withdrawal scale at the intervals, keeps the patient in the calm and the well-lit and the low-stimulation environment, monitors the vital signs, the neurological state, the seizures and the fluid and the electrolyte balance, gives the prescribed benzodiazepine as the mainstay with the thiamine before any glucose to prevent the Wernicke encephalopathy, and provides the hydration, the nutrition, the safety from the falls and the support / वियुति संयम के छह से चौबीस घंटे के भीतर आरंभ होती है और चौबीस से बहत्तर घंटे पर अपने शिखर पर होती है, जिसमें कंपन, पसीना, चिंता, अनिद्रा, मतली, उल्टी, तेज़ नाड़ी, उच्च रक्तचाप, अति-प्रतिवर्तता तथा सामान्यीकृत आक्षेप होते हैं, जबकि डेलिरियम ट्रेमेंस अड़तालीस से छियानबे घंटे पर भ्रम, अनभिविन्यास, उत्तेजना, दृश्य एवं स्पर्श-मतिभ्रम, स्पष्ट स्वनियंत्रण-अतिसक्रियता, ज्वर तथा अत्यधिक पसीने के साथ प्रकट होता है और उसमें उल्लेखनीय मृत्यु-दर होती है; नर्स निर्धारित अंतरालों पर मानक वियुति-मानक से आकलन करती है, रोगी को शांत, अच्छी रोशनी वाले तथा कम उत्तेजना वाले वातावरण में रखती है, जीवन-संकेतों, तंत्रिका-स्थिति, आक्षेपों तथा तरल एवं विद्युत-अपघट्य संतुलन की निगरानी करती है, मुख्य उपचार के रूप में निर्धारित बेंज़ोडायज़ेपीन तथा वर्निक एन्सेफैलोपैथी की रोकथाम हेतु किसी भी ग्लूकोज़ से पूर्व थायमिन देती है, और जलयोजन, पोषण, गिरने से सुरक्षा तथा समर्थन प्रदान करती है</w:t>
      </w:r>
    </w:p>
    <w:p>
      <w:r>
        <w:t>Answer D</w:t>
      </w:r>
    </w:p>
    <w:p>
      <w:r>
        <w:t>Solution.</w:t>
      </w:r>
    </w:p>
    <w:p>
      <w:r>
        <w:t>✅ Correct Answer: D. The withdrawal begins within the six to the twenty-four hours of the cessation and peaks at the twenty-four to the seventy-two hours with the tremor, the sweating, the anxiety, the insomnia, the nausea, the tachycardia, the hypertension and the seizures, while the delirium tremens appears at the forty-eight to the ninety-six hours with the confusion, the hallucinations, the autonomic hyperactivity and the fever, and the nurse assesses with the scale, monitors, gives the prescribed benzodiazepine and the thiamine before any glucose and provides the supportive care.</w:t>
      </w:r>
    </w:p>
    <w:p>
      <w:r>
        <w:t>🧠 Clinical Rationale: The alcohol acts on the gamma-aminobutyric acid and the glutamate systems, and the chronic use produces the tolerance and the dependence with the compensatory changes, so the sudden cessation causes the central nervous system hyperactivity in the stages of the withdrawal: the minor withdrawal with the tremor, the anxiety, the insomnia, the nausea, the sweating and the tachycardia at the 6 to the 24 hours; the withdrawal seizures, usually the generalised tonic-clonic, at the 12 to the 48 hours; the alcoholic hallucinosis with the auditory and the visual hallucinations and the intact orientation at the 12 to the 24 hours; and the delirium tremens at the 48 to the 96 hours with the confusion, the disorientation, the agitation, the hallucinations, the marked autonomic hyperactivity with the fever, the tachycardia, the hypertension and the diaphoresis, and the mortality of the 5 to the 15 per cent if untreated. The benzodiazepines are the mainstay because they restore the gamma-aminobutyric acid activity, and the nurse gives the thiamine before the glucose to prevent the Wernicke encephalopathy and the Korsakoff syndrome, adds the folic acid, the multivitamin and the magnesium, corrects the fluid and the electrolyte deficits, monitors the vitals, the neurological status, the seizures and the intake and the output, keeps the environment calm and well-lit and low in the stimulation, uses the soft restraints or the sitter only when necessary, provides the nutrition and the hydration and the support and the referral for the de-addiction, the counselling and the follow-up, and teaches the patient and the family about the dependence and the treatment.</w:t>
      </w:r>
    </w:p>
    <w:p>
      <w:r>
        <w:t>🔍 Key Clues: The time line of the onset at the 6 to the 24 hours and the peak at the 24 to the 72 hours, the features of the minor withdrawal and the seizures, the delirium tremens at the 48 to the 96 hours, and the benzodiazepine with the thiamine before the glucose</w:t>
      </w:r>
    </w:p>
    <w:p>
      <w:r>
        <w:t>❌ Why Not Others: C the withdrawal can be fatal especially with the delirium tremens and needs the close monitoring; A the thiamine is given before the glucose because the glucose without the thiamine can precipitate the Wernicke encephalopathy; and B the withdrawal starts within the hours and not after the week.</w:t>
      </w:r>
    </w:p>
    <w:p>
      <w:r>
        <w:t>⚠️ Exam Trap: The thiamine always precedes the glucose in the patient with the alcohol use and the malnutrition, and the delirium tremens is the life-threatening stage with the fever, the confusion and the autonomic hyperactivity requiring the intensive monitoring and the treatment.</w:t>
      </w:r>
    </w:p>
    <w:p>
      <w:r>
        <w:t>⚡ 5-Second Recall: ALCOHOL WITHDRAWAL AT THE 6 TO THE 24 HOURS, THE PEAK AT THE 24 TO THE 72 HOURS, THE DELIRIUM TREMENS AT THE 48 TO THE 96 HOURS WITH THE BENZODIAZEPINE AND THE THIAMINE BEFORE THE GLUCOSE</w:t>
      </w:r>
    </w:p>
    <w:p>
      <w:r>
        <w:t>PNC Exam Pearl: The nurse assesses the alcohol withdrawal with the standard scale and monitors the vitals, the neurological state, the seizures and the fluid balance, keeps the calm and the low-stimulation environment, gives the prescribed benzodiazepine and the thiamine before any glucose and the fluids, the electrolytes and the nutrition, and recognises that the delirium tremens at the 48 to the 96 hours with the confusion, the fever, the hallucinations and the autonomic hyperactivity is the life-threatening stage.</w:t>
      </w:r>
    </w:p>
    <w:p>
      <w:r>
        <w:t>5. On the fifth post-operative day an abdominal wound opens and the loops of the intestine protrude through the incision. Which is the priority nursing action?</w:t>
      </w:r>
    </w:p>
    <w:p>
      <w:r>
        <w:t>शल्य-चिकित्सा के पाँचवें दिन उदरीय घाव खुल जाता है और आँत के फंदे चीरे से बाहर निकल आते हैं। नर्स की सर्वोच्च प्राथमिकता वाली कार्रवाई कौन-सी है?</w:t>
      </w:r>
    </w:p>
    <w:p>
      <w:r>
        <w:t>A. Give the oral fluids to replace the loss and reassure the family / हानि की भरपाई के लिए मुखीय तरल दें और परिवार को आश्वस्त करें</w:t>
      </w:r>
    </w:p>
    <w:p>
      <w:r>
        <w:t>B. Stay with the patient and call for the help at once, position the patient supine with the knees flexed to reduce the tension on the abdomen, cover the exposed bowel with the sterile gauze soaked in the warm sterile normal saline and the sterile drape and keep it moist, never attempt to reinsert the bowel, keep the patient nil by mouth, monitor the vital signs and the signs of the shock and the pain, support the patient emotionally and give the prescribed analgesia and the oxygen, and prepare for the emergency surgery, because the evisceration is a surgical emergency and the exposure and the drying of the bowel and the infection endanger the patient / रोगी के साथ रहें तथा तुरंत सहायता के लिए पुकारें, उदर पर तनाव घटाने के लिए रोगी को पीठ के बल घुटने मोड़कर लिटाएँ, निकली हुई आँत को गर्म विसंक्रमित सामान्य लवण-जल में भिगोई विसंक्रमित गॉज़ तथा विसंक्रमित चादर से ढकें और उसे नम बनाए रखें, आँत को भीतर डालने का प्रायास कभी न करें, रोगी को मुखीय कुछ न दें, जीवन-संकेतों तथा सदमे और दर्द के संकेतों की निगरानी करें, रोगी को भावनात्मक समर्थन दें तथा निर्धारित दर्द-निवारक एवं ऑक्सीजन दें, और आपात शल्य-चिकित्सा की तैयारी करें, क्योंकि विसर्जन शल्य आपात-स्थिति है और आँत का खुला रहना तथा सूखना एवं संक्रमण रोगी को संकट में डालते हैं</w:t>
      </w:r>
    </w:p>
    <w:p>
      <w:r>
        <w:t>C. Push the protruding bowel gently back into the abdomen and apply the pressure dressing / निकली हुई आँत को धीरे से उदर में वापस धकेलें और दबाव-पट्टी लगाएँ</w:t>
      </w:r>
    </w:p>
    <w:p>
      <w:r>
        <w:t>D. Apply the dry sterile dressing, bind the abdomen tightly and observe for an hour / सूखी विसंक्रमित पट्टी लगाएँ, उदर को कसकर बाँधें और एक घंटे तक निरीक्षण करें</w:t>
      </w:r>
    </w:p>
    <w:p>
      <w:r>
        <w:t>Answer B</w:t>
      </w:r>
    </w:p>
    <w:p>
      <w:r>
        <w:t>Solution.</w:t>
      </w:r>
    </w:p>
    <w:p>
      <w:r>
        <w:t>✅ Correct Answer: B. The nurse stays with the patient and calls for the help at once, positions the patient supine with the knees flexed, covers the exposed bowel with the warm sterile saline-soaked gauze and the sterile drape and keeps it moist, never attempts the reinsertion, keeps the patient nil by mouth, monitors for the shock and the pain, supports the patient and gives the prescribed analgesia and the oxygen and prepares for the emergency surgery, because the evisceration is a surgical emergency.</w:t>
      </w:r>
    </w:p>
    <w:p>
      <w:r>
        <w:t>🧠 Clinical Rationale: The wound dehiscence is the partial or the complete separation of the surgical wound edges, and the evisceration is the complete separation with the protrusion of the abdominal viscera through the incision, and it is the life-threatening emergency. The risk factors are the wound infection, the raised intra-abdominal pressure from the coughing, the vomiting, the straining, the sneezing and the distension, the obesity, the malnutrition and the poor wound healing, the diabetes, the steroids, the increased age, the anaemia, the ascites, the chemotherapy, the chronic cough and the premature removal of the sutures, and it usually occurs between the fifth and the tenth post-operative day when the wound strength is the lowest. The dehiscence may be preceded by the sensation of the giving way or the tearing, the serosanguineous discharge, the widening of the wound and the palpation of the coil of the bowel in the wound. The priority is the protection of the exposed tissue and the prevention of the infection: the bowel is never forced back because of the risk of the perforation and the injury, the patient is positioned supine with the knees flexed to reduce the tension, the bowel is covered with the sterile gauze soaked in the warm isotonic saline and kept moist to prevent the desiccation and the necrosis, the patient is kept nil by mouth, the vital signs and the signs of the shock, the pain and the bleeding are monitored, the emotional support and the analgesia and the oxygen are given, and the immediate surgery is arranged while the intravenous access and the consent, the blood and the antibiotics per the order are prepared.</w:t>
      </w:r>
    </w:p>
    <w:p>
      <w:r>
        <w:t>🔍 Key Clues: The opening of the wound with the loops of the intestine protruding, and the priority of not reinserting, the moist warm sterile cover, the knees-flexed position, the nil by mouth, the monitoring for the shock and the immediate surgical preparation</w:t>
      </w:r>
    </w:p>
    <w:p>
      <w:r>
        <w:t>❌ Why Not Others: C pushing the bowel back risks the perforation and the infection; A the oral fluids are contraindicated because the emergency surgery will be needed and the ileus may be present; and D the dry dressing allows the desiccation and the tight binding increases the pressure and the tissue damage.</w:t>
      </w:r>
    </w:p>
    <w:p>
      <w:r>
        <w:t>⚠️ Exam Trap: The exposed bowel is never pushed back and is never covered with the dry gauze; it is kept moist with the warm sterile saline soak, and the evisceration is a surgical emergency that needs the immediate team response and the preparation for the theatre.</w:t>
      </w:r>
    </w:p>
    <w:p>
      <w:r>
        <w:t>⚡ 5-Second Recall: EVISCERATION = DO NOT REINSERT, THE WARM SALINE-SOAKED STERILE COVER, THE KNEES-FLEXED SUPINE POSITION, NIL BY MOUTH AND THE IMMEDIATE SURGERY</w:t>
      </w:r>
    </w:p>
    <w:p>
      <w:r>
        <w:t>PNC Exam Pearl: For the wound evisceration the nurse stays with the patient, calls for the help at once, lays the patient supine with the knees flexed, covers the protruding bowel with the warm sterile saline-soaked gauze and the sterile drape and keeps it moist, never pushes the bowel back, keeps the patient nil by mouth, monitors the vital signs and the shock, gives the prescribed analgesia and the oxygen, supports the patient emotionally and prepares for the emergency surgery.</w:t>
      </w:r>
    </w:p>
    <w:p>
      <w:r>
        <w:t>6. Which is the correct procedure for administering a cleansing enema to an adult?</w:t>
      </w:r>
    </w:p>
    <w:p>
      <w:r>
        <w:t>एक वयस्क को विरेचन-एनीमा देने की सही प्रक्रिया कौन-सी है?</w:t>
      </w:r>
    </w:p>
    <w:p>
      <w:r>
        <w:t>A. Verify the order and the indication and check the allergies, explain the procedure and provide the privacy, position the patient in the left lateral Sims' position with the knees flexed because the anatomy of the descending colon favours the flow by the gravity, warm the solution to about the 37 to the 40 degrees Celsius and test it on the inner wrist, hang the container about the 30 to the 45 centimetres above the level of the anus, lubricate the tip and insert it gently about the 7 to the 10 centimetres pointing towards the umbilicus, allow the solution to flow slowly and stop and lower the container if the cramping or the resistance occurs, remove the tip and ask the patient to retain the solution for the few minutes, assist to the bedpan or the toilet, record the amount, the colour, the consistency and the result and the patient's tolerance, because the correct position, the temperature, the height and the slow flow prevent the injury and the discomfort / निर्देश तथा संकेत जाँचें और एलर्जी देखें, प्रक्रिया समझाएँ तथा एकांत दें, अवरोही वृहदांत्र की शारीरिक रचना गुरुत्व से प्रवाह में सहायक होने के कारण रोगी को बाएँ पार्श्व सिम्स स्थिति में घुटने मोड़कर रखें, घोल को लगभग 37 से 40 डिग्री सेल्सियस तक गर्म करके भीतरी कलाई पर जाँचें, पात्र को गुदा के स्तर से लगभग 30 से 45 सेंटीमीटर ऊँचा लटकाएँ, नोक पर चिकना पदार्थ लगाकर उसे नाभि की ओर संकेत करते हुए लगभग 7 से 10 सेंटीमीटर धीरे से डालें, घोल को धीमी गति से बहने दें और ऐंठन या प्रतिरोध होने पर रोककर पात्र नीचा करें, नोक निकालकर रोगी से घोल को कुछ मिनट रोकने को कहें, शौच-पात्र या शौचालय तक सहायता करें, मात्रा, रंग, सघनता, परिणाम तथा रोगी की सहनशीलता दर्ज करें, क्योंकि सही स्थिति, तापमान, ऊँचाई तथा धीमा प्रवाह हानि एवं असुविधा रोकते हैं</w:t>
      </w:r>
    </w:p>
    <w:p>
      <w:r>
        <w:t>B. Position the patient in the right lateral position for the enema / एनीमा के लिए रोगी को दाएँ पार्श्व स्थिति में रखें</w:t>
      </w:r>
    </w:p>
    <w:p>
      <w:r>
        <w:t>C. Hold the container about one metre above the anus so that the solution flows fast / घोल शीघ्र बहे इसलिए पात्र को गुदा से लगभग एक मीटर ऊपर रखें</w:t>
      </w:r>
    </w:p>
    <w:p>
      <w:r>
        <w:t>D. Use the hot solution at the 50 degrees Celsius to stimulate the bowel / आँत को उत्तेजित करने वाला 50 डिग्री सेल्सियस का गर्म घोल प्रयोग करें</w:t>
      </w:r>
    </w:p>
    <w:p>
      <w:r>
        <w:t>Answer A</w:t>
      </w:r>
    </w:p>
    <w:p>
      <w:r>
        <w:t>Solution.</w:t>
      </w:r>
    </w:p>
    <w:p>
      <w:r>
        <w:t>✅ Correct Answer: A. The nurse verifies the order and the indication, explains and provides the privacy, positions the patient in the left lateral Sims' position with the knees flexed, warms the solution to the 37 to the 40 degrees Celsius, hangs the container about the 30 to the 45 centimetres above the anus, lubricates and inserts the tip about the 7 to the 10 centimetres, allows the slow flow and stops if the cramping occurs, removes the tip, asks the patient to retain the solution, assists to the bedpan and records the result and the tolerance.</w:t>
      </w:r>
    </w:p>
    <w:p>
      <w:r>
        <w:t>🧠 Clinical Rationale: The enema is the instillation of the solution into the rectum and the colon for the purposes of the cleansing, the softening of the stool, the instillation of the medication, the diagnostic examination or the relief of the constipation and the flatus. The cleansing enema uses the tap water, the normal saline, the soap suds or the hypertonic solution, and the volume for the adult is about the 500 to the 1000 millilitres, and the saline is the safest for the routine because the repeated tap water can cause the water intoxication and the electrolyte disturbance, the soap suds cause the irritation, and the hypertonic solution draws the fluid from the tissues and is contraindicated in the debilitated and the dehydrated. The left lateral Sims' position uses the gravity along the descending and the sigmoid colon, the solution is warmed to near the body temperature to prevent the colonic spasm, the cramping, the burning and the hypothermia, and the container is held about the 30 to the 45 centimetres to give the gentle flow, since the higher placement raises the pressure and causes the rapid distension, the pain and the possible mucosal injury. The nurse observes the contraindications such as the suspected appendicitis, the acute inflammatory conditions, the bowel obstruction, the recent bowel surgery or the rectal surgery, the severe bleeding and the cardiac disease in the retention enemas, and she is gentle, watches for the vagal response such as the bradycardia, the dysrhythmia, the hypotension, the pallor, the dizziness and the sweating, stops the procedure if it occurs, and documents the enema, the return and the patient's response.</w:t>
      </w:r>
    </w:p>
    <w:p>
      <w:r>
        <w:t>🔍 Key Clues: The left lateral Sims' position with the knees flexed, the solution at the 37 to the 40 degrees Celsius, the container at the 30 to the 45 centimetres above the anus, the lubrication and the gentle slow insertion and the recording of the result</w:t>
      </w:r>
    </w:p>
    <w:p>
      <w:r>
        <w:t>❌ Why Not Others: B the right lateral position does not follow the anatomical course of the colon; C the one metre height causes the rapid distension, the pain and the mucosal injury; and D the hot solution burns the mucosa and causes the severe cramping.</w:t>
      </w:r>
    </w:p>
    <w:p>
      <w:r>
        <w:t>⚠️ Exam Trap: The left lateral position, the solution temperature of the 37 to the 40 degrees Celsius and the container height of the 30 to the 45 centimetres are the three parameters most often tested, and the enema is avoided in the suspected appendicitis, the undiagnosed abdominal pain and the bowel obstruction.</w:t>
      </w:r>
    </w:p>
    <w:p>
      <w:r>
        <w:t>⚡ 5-Second Recall: ENEMA = LEFT LATERAL SIMS POSITION, THE 37 TO THE 40 DEGREES SOLUTION, THE CONTAINER AT THE 30 TO THE 45 CENTIMETRES, THE SLOW FLOW AND THE RECORD</w:t>
      </w:r>
    </w:p>
    <w:p>
      <w:r>
        <w:t>PNC Exam Pearl: For the cleansing enema the nurse verifies the order, explains and provides the privacy, positions the patient in the left lateral Sims' position, warms the solution to about the 37 to the 40 degrees Celsius, hangs the container about the 30 to the 45 centimetres above the anus, inserts the lubricated tip gently about the 7 to the 10 centimetres, permits the slow flow, stops for the cramping, asks the patient to retain the solution, assists to the bedpan and records the result and the tolerance.</w:t>
      </w:r>
    </w:p>
    <w:p>
      <w:r>
        <w:t>7. Which statement about the intravenous fluids is correct?</w:t>
      </w:r>
    </w:p>
    <w:p>
      <w:r>
        <w:t>अंतःशिरा तरलों के विषय में सही कथन कौन-सा है?</w:t>
      </w:r>
    </w:p>
    <w:p>
      <w:r>
        <w:t>A. The isotonic solutions such as the 0.9 per cent saline, the Ringer's lactate and the 5 per cent dextrose have the same osmolarity as the plasma, expand the extracellular and the intravascular volume and are used for the resuscitation and the maintenance; the hypotonic solution such as the 0.45 per cent saline and the 0.33 per cent saline moves the water into the cells and is used for the cellular hydration with the caution because of the risk of the cerebral oedema and the hyponatraemia; the hypertonic solutions such as the 3 per cent saline, the 20 per cent dextrose and the 50 per cent dextrose draw the fluid out of the cells and are used for the severe hyponatraemia and the hypoglycaemia with the careful monitoring; the colloids such as the albumin, the dextran and the hydroxyethyl starch remain in the intravascular space and are used for the volume expansion; and the nurse always checks the indication, the order, the rate, the site, the compatibility and the expiration and monitors the intake and the output, the electrolytes, the vital signs and the signs of the overload / 0.9 प्रतिशत लवण-जल, रिंगर लैक्टेट तथा 5 प्रतिशत डेक्सट्रोज़ जैसे समपरासारी घोलों की परासरणता प्लाज़्मा के समान होती है, वे बहिःकोशिकीय तथा अंतःवाहिकीय आयतन बढ़ाते हैं और पुनर्जीवन एवं अनुरक्षण में प्रयुक्त होते हैं; 0.45 प्रतिशत तथा 0.33 प्रतिशत लवण-जल जैसा अल्पपरासारी घोल जल को कोशिकाओं में ले जाता है और मस्तिष्क-शोफ तथा अल्प-सोडियमता के जोखिम के कारण सावधानी से कोशिकीय जलयोजन हेतु प्रयुक्त होता है; 3 प्रतिशत लवण-जल, 20 प्रतिशत डेक्सट्रोज़ तथा 50 प्रतिशत डेक्सट्रोज़ जैसे अतिपरासारी घोल कोशिकाओं से तरल बाहर खींचते हैं और गंभीर अल्प-सोडियमता तथा अल्पग्लूकोज़ता में सतर्क निगरानी के साथ प्रयुक्त होते हैं; एल्ब्युमिन, डेक्सट्रान तथा हाइड्रॉक्सीएथिल स्टार्च जैसे कोलॉइड अंतःवाहिकीय अवकाश में रहते हैं और आयतन-विस्तार हेतु प्रयुक्त होते हैं; और नर्स सदैव संकेत, निर्देश, गति, स्थल, संगतता तथा समाप्ति-तिथि जाँचती है और आवक-जावक, विद्युत-अपघट्य, जीवन-संकेत तथा अतिभार के संकेतों की निगरानी करती है</w:t>
      </w:r>
    </w:p>
    <w:p>
      <w:r>
        <w:t>B. The colloids such as the albumin are freely given to all the patients for the nutrition / एल्ब्युमिन जैसे कोलॉइड पोषण के लिए सभी रोगियों को स्वतंत्र रूप से दिए जाते हैं</w:t>
      </w:r>
    </w:p>
    <w:p>
      <w:r>
        <w:t>C. The 25 per cent dextrose is an isotonic solution / 25 प्रतिशत डेक्सट्रोज़ समपरासारी घोल है</w:t>
      </w:r>
    </w:p>
    <w:p>
      <w:r>
        <w:t>D. The hypotonic 0.45 per cent saline is the fluid of choice for the resuscitation of the hypovolaemic patient / अल्परक्तमय रोगी के पुनर्जीवन के लिए 0.45 प्रतिशत अल्पपरासारी लवण-जल चुनिंदा तरल है</w:t>
      </w:r>
    </w:p>
    <w:p>
      <w:r>
        <w:t>Answer A</w:t>
      </w:r>
    </w:p>
    <w:p>
      <w:r>
        <w:t>Solution.</w:t>
      </w:r>
    </w:p>
    <w:p>
      <w:r>
        <w:t>✅ Correct Answer: A. The isotonic solutions such as the 0.9 per cent saline, the Ringer's lactate and the 5 per cent dextrose expand the extracellular and the intravascular volume and are used for the resuscitation and the maintenance, the hypotonic solutions hydrate the cells with the caution because of the cerebral oedema, the hypertonic solutions draw the fluid out of the cells and are used for the severe hyponatraemia and the hypoglycaemia, the colloids remain in the intravascular space and the nurse checks the indication, the rate, the site and the compatibility and monitors the response.</w:t>
      </w:r>
    </w:p>
    <w:p>
      <w:r>
        <w:t>🧠 Clinical Rationale: The intravenous fluids are classified by the osmolarity relative to the plasma, which is about the 275 to the 295 milliosmoles per litre. The isotonic crystalloids stay mainly in the extracellular space and expand the interstitial and the intravascular volume, with about the one quarter remaining intravascular, and the 0.9 per cent saline is used for the resuscitation, the hyponatraemia and the alkalosis, the Ringer's lactate is the balanced solution with the lactate that the liver converts to the bicarbonate and is used for the burns, the dehydration and the surgery, and the 5 per cent dextrose provides the free water and the calories but does not expand the volume well. The hypotonic solutions shift the water into the cells and are used for the hypernatraemia and the cellular dehydration but may cause the cellular swelling and the cerebral oedema, the haemolysis and the hyponatraemia. The hypertonic solutions pull the water out of the cells and are used in the symptomatic hypo-osmolar hyponatraemia with the very careful monitoring and the small volume, and in the 20 and the 50 per cent dextrose for the hypoglycaemia; the 3 per cent saline and the 20 per cent dextrose are conventionally of the high osmolarity and need the central vein access for the prolonged use because of the phlebitis. The colloids such as the albumin, the dextran, the gelatin and the hydroxyethyl starch are the large molecules that stay in the intravascular space and give the faster and the larger volume expansion but are costly and may cause the anaphylaxis, the coagulopathy and the renal impairment, and the albumin is not a nutritional supplement. The nurse monitors the fluid balance, the weight, the electrolytes, the lung sounds and the oedema for the overload and the hypotension and the tachycardia for the under-resuscitation, checks the compatibility with the blood and the drugs, and uses the aseptic technique, the correct rate and the pump.</w:t>
      </w:r>
    </w:p>
    <w:p>
      <w:r>
        <w:t>🔍 Key Clues: The tonicity classification of the isotonic, the hypotonic, the hypertonic and the colloids, the examples of each and their actions and the indications, with the caution of the cerebral oedema for the hypotonic and the hypoglycaemia for the hypertonic dextrose</w:t>
      </w:r>
    </w:p>
    <w:p>
      <w:r>
        <w:t>❌ Why Not Others: D the 0.45 per cent saline is the hypotonic fluid and is not used for the resuscitation of the hypovolaemia; C the 25 per cent dextrose is the very hypertonic solution and needs the central line; and B the colloids are the plasma volume expanders and not the nutrition and they carry the risks and the cost.</w:t>
      </w:r>
    </w:p>
    <w:p>
      <w:r>
        <w:t>⚠️ Exam Trap: The 5 per cent dextrose is isotonic in the bag but becomes hypotonic in the body once the glucose is metabolised, and the hypertonic dextrose and the saline need the central access and the careful monitoring of the blood glucose and the sodium and the fluid overload.</w:t>
      </w:r>
    </w:p>
    <w:p>
      <w:r>
        <w:t>⚡ 5-Second Recall: ISOTONIC FOR THE VOLUME, THE HYPOTONIC FOR THE CELLS WITH THE CAUTION AND THE HYPERTONIC TO DRAW THE FLUID OUT, WITH THE MONITORING OF THE OVERLOAD</w:t>
      </w:r>
    </w:p>
    <w:p>
      <w:r>
        <w:t>PNC Exam Pearl: The nurse recalls that the isotonic crystalloids such as the normal saline, the Ringer's lactate and the 5 per cent dextrose expand the extracellular and the intravascular volume, the hypotonic fluids hydrate the cells with the risk of the cerebral oedema, the hypertonic fluids pull the fluid out of the cells for the severe hyponatraemia and the hypoglycaemia and the colloids remain in the vessels, and she always checks the indication, the order, the rate, the site and the compatibility and monitors the intake, the output, the electrolytes and the overload.</w:t>
      </w:r>
    </w:p>
    <w:p>
      <w:r>
        <w:t>8. Which statement about the measurement of the body temperature is correct?</w:t>
      </w:r>
    </w:p>
    <w:p>
      <w:r>
        <w:t>शरीर-तापमान के मापन के विषय में सही कथन कौन-सा है?</w:t>
      </w:r>
    </w:p>
    <w:p>
      <w:r>
        <w:t>A. The tympanic route is contraindicated in all the patients / कर्ण-पट मार्ग सभी रोगियों में वर्जित है</w:t>
      </w:r>
    </w:p>
    <w:p>
      <w:r>
        <w:t>B. The axillary temperature is the most accurate measure of the core temperature / काँख का तापमान मूल तापमान का सर्वाधिक सटीक माप है</w:t>
      </w:r>
    </w:p>
    <w:p>
      <w:r>
        <w:t>C. The core temperature is most accurately measured at the pulmonary artery and also at the oesophagus, the nasopharynx, the tympanic membrane and the bladder and the rectum, while the oral temperature is about the 0.3 to the 0.5 degrees Celsius lower than the rectal, the axillary is the lowest and the least accurate but the safest and the preferred in the infants and the uncooperative, and the temporal artery is non-invasive and reliable; the rectal route is avoided in the diarrhoea, the rectal surgery or the bleeding, the recent rectal pathology and the severe neutropenia, and the nurse waits about the 15 to the 30 minutes after the hot or the cold drink, the smoking or the oxygen therapy before the oral measurement / मूल तापमान सर्वाधिक सटीक रूप से फुफ्फुस-धमनी में तथा इसके साथ ग्रसनी, नासाग्रसनी, कर्ण-पट, मूत्राशय तथा मलाशय में मापा जाता है, जबकि मुखीय तापमान मलाशय से लगभग 0.3 से 0.5 डिग्री सेल्सियस कम होता है, काँख का तापमान सबसे कम तथा कम सटीक किंतु सबसे सुरक्षित है और शिशुओं तथा असहयोगी रोगियों में preferred है, और शंख धमनी का मापन अप्रवेशी तथा विश्वसनीय है; मलाशय-मार्ग दस्त, मलाशय-शल्य या रक्तस्राव, हाल की मलाशय-रुग्णता तथा गंभीर श्वेतकोशिका-अल्पता में वर्जित है, और नर्स मुखीय मापन से पूर्व गर्म या ठंडे पेय, धूम्रपान या ऑक्सीजन-चिकित्सा के बाद लगभग 15 से 30 मिनट प्रतीक्षा करती है</w:t>
      </w:r>
    </w:p>
    <w:p>
      <w:r>
        <w:t>D. The rectal route is the safest for every patient including the newborns with the diarrhoea / मलाशय-मार्ग दस्त वाले नवजातों सहित प्रत्येक रोगी के लिए सबसे सुरक्षित है</w:t>
      </w:r>
    </w:p>
    <w:p>
      <w:r>
        <w:t>Answer C</w:t>
      </w:r>
    </w:p>
    <w:p>
      <w:r>
        <w:t>Solution.</w:t>
      </w:r>
    </w:p>
    <w:p>
      <w:r>
        <w:t>✅ Correct Answer: C. The core temperature is most accurately measured at the pulmonary artery and also at the oesophagus, the nasopharynx, the tympanic membrane and the bladder and the rectum, the oral is about the 0.3 to the 0.5 degrees lower than the rectal and the axillary is the lowest and the least accurate but the safest, the rectal is avoided in the diarrhoea, the rectal surgery, the bleeding and the neutropenia, and the nurse waits about the 15 to the 30 minutes after the hot or the cold drink, the smoking or the oxygen before the oral measurement.</w:t>
      </w:r>
    </w:p>
    <w:p>
      <w:r>
        <w:t>🧠 Clinical Rationale: The body temperature is the balance of the heat production and the heat loss and it is regulated by the hypothalamus with the set point of about the 36.5 to the 37.5 degrees Celsius, and an individual's normal varies with the age, the exercise, the hormones, the stress, the environment and the circadian rhythm, which is the lowest in the early morning and the highest in the late afternoon and the evening. The core temperature is measured at the sites near the thermoregulatory centre or the major vessels and includes the pulmonary artery, which is the gold standard, the oesophagus, the nasopharynx, the tympanic membrane, the urinary bladder and the rectum; the peripheral or the surface sites are the oral, the axillary and the skin. The oral measurement is convenient and the fairly accurate but needs the co-operation and the sublingual placement and the closure of the mouth, and it is affected by the recent ingestion, the smoking, the chewing, the oxygen by the mask, the mouth breathing and the oral surgery. The axillary is the safe and the non-invasive and preferred in the children and the uncooperative but it reads lower and needs the longer time and the good skin contact. The rectal is the most accurate of the routine sites but is contraindicated in the diarrhoea, the clostridium difficile, the rectal or the perianal surgery or the bleeding, the neutropenia, the immunosuppression and the mucositis. The tympanic is quick about the one to the two seconds and reflects the core but its accuracy depends on the probe placement and the probe cover and it is avoided with the ear drainage, the otitis, the pain and the recent ear surgery, and it can be inaccurate with the earwax and the improper technique. The nurse uses the consistent site, the correct technique and the documented device, records the site along with the value, and interprets the change with the clinical picture and not the value alone.</w:t>
      </w:r>
    </w:p>
    <w:p>
      <w:r>
        <w:t>🔍 Key Clues: The pulmonary artery as the gold standard core site with the oesophagus, the nasopharynx, the tympanic membrane, the bladder and the rectum, the oral about the 0.3 to the 0.5 degrees lower than the rectal, the axillary as the safest but the least accurate and the avoidance of the rectal in the diarrhoea, the bleeding and the neutropenia</w:t>
      </w:r>
    </w:p>
    <w:p>
      <w:r>
        <w:t>❌ Why Not Others: B the axillary is convenient and safe but is the least accurate; D the rectal route is avoided in the diarrhoea, the rectal surgery, the bleeding and the neutropenia; and A the tympanic is widely used and is not contraindicated in all but only in the specific conditions such as the ear drainage and the otitis.</w:t>
      </w:r>
    </w:p>
    <w:p>
      <w:r>
        <w:t>⚠️ Exam Trap: The axillary is the safest but the least accurate, the rectal is the most accurate of the routine sites but contraindicated in the specific conditions, and the oral needs the wait of about the 15 to the 30 minutes after the hot or the cold drink or the smoking or the oxygen.</w:t>
      </w:r>
    </w:p>
    <w:p>
      <w:r>
        <w:t>⚡ 5-Second Recall: CORE AT THE PULMONARY ARTERY, THE ORAL IS LOWER THAN THE RECTAL, THE AXILLARY IS THE SAFEST BUT THE LEAST ACCURATE AND THE RECTAL IS AVOIDED IN THE DIARRHOEA AND THE NEUTROPENIA</w:t>
      </w:r>
    </w:p>
    <w:p>
      <w:r>
        <w:t>PNC Exam Pearl: The nurse measures the core temperature at the pulmonary artery, the oesophagus, the nasopharynx, the tympanic membrane, the bladder or the rectum, remembers that the oral is about the 0.3 to the 0.5 degrees lower than the rectal, uses the axillary as the safest site in the infants and the uncooperative, avoids the rectal in the diarrhoea, the bleeding, the rectal surgery and the neutropenia, waits about the 15 to the 30 minutes before the oral measurement after the hot or the cold drink, the smoking or the oxygen and documents the site and the value.</w:t>
      </w:r>
    </w:p>
    <w:p>
      <w:r>
        <w:t>9. A nurse is giving the bed bath to a dependent patient. Which practice is correct?</w:t>
      </w:r>
    </w:p>
    <w:p>
      <w:r>
        <w:t>एक नर्स निर्भर रोगी को पलंग-स्नान करा रही है। सही अभ्यास कौन-सा है?</w:t>
      </w:r>
    </w:p>
    <w:p>
      <w:r>
        <w:t>A. Assess the skin, the pressure areas and the patient's abilities and the preferences before the bath, provide the privacy and the comfort and the safety and the water at about the 43 to the 46 degrees Celsius, and wash from the clean to the dirty beginning with the face and the eyes and ending with the perineal area using the separate linen and the separate water, observe every area for the redness, the rash, the bruising, the pressure injury and the oedema, give the back care with the lotion and the gentle massage over the bony prominence while inspecting the skin, keep the skin folds dry, change the linen, keep the patient warm and give the oral and the hair and the nail care and the perineal care as the protocol directs, and document the bath, the skin condition and the patient's tolerance, because the bath is the opportunity for the assessment, the comfort and the communication / स्नान से पूर्व त्वचा, दबाव-क्षेत्र तथा रोगी की क्षमताओं एवं पसंद का आकलन करें, एकांत, आराम, सुरक्षा तथा लगभग 43 से 46 डिग्री सेल्सियस का जल दें, और चेहरे तथा आँखों से आरंभ कर जननांग-क्षेत्र पर समाप्त करते हुए स्वच्छ से गंदे की ओर अलग लिनेन तथा अलग जल का प्रयोग करके साफ करें, प्रत्येक क्षेत्र में लालिमा, चकत्ते, नील, दबाव-चोट तथा सूजन के लिए निरीक्षण करें, त्वचा का निरीक्षण करते हुए लोशन तथा अस्थि-उभार पर कोमल मालिश के साथ पीठ की देखभाल करें, त्वचा की सिलवटें सूखी रखें, लिनेन बदलें, रोगी को गर्म रखें तथा प्रोटोकॉल के अनुसार मुख, बाल, नाखून तथा जननांग-देखभाल करें, और स्नान, त्वचा की स्थिति तथा रोगी की सहनशीलता दर्ज करें, क्योंकि स्नान आकलन, आराम तथा संवाद का अवसर है</w:t>
      </w:r>
    </w:p>
    <w:p>
      <w:r>
        <w:t>B. The bed bath is performed only for the cleanliness and the observation of the skin is not required / पलंग-स्नान केवल स्वच्छता के लिए किया जाता है और त्वचा का निरीक्षण आवश्यक नहीं</w:t>
      </w:r>
    </w:p>
    <w:p>
      <w:r>
        <w:t>C. The perineal area is cleaned first with the same cloth used for the face / चेहरे के लिए प्रयुक्त उसी कपड़े से पहले जननांग-क्षेत्र साफ किया जाता है</w:t>
      </w:r>
    </w:p>
    <w:p>
      <w:r>
        <w:t>D. Massage the reddened pressure area vigorously to improve the circulation / परिसंचरण सुधारने के लिए लाल दबाव-क्षेत्र पर जोर से मालिश करें</w:t>
      </w:r>
    </w:p>
    <w:p>
      <w:r>
        <w:t>Answer A</w:t>
      </w:r>
    </w:p>
    <w:p>
      <w:r>
        <w:t>Solution.</w:t>
      </w:r>
    </w:p>
    <w:p>
      <w:r>
        <w:t>✅ Correct Answer: A. The nurse assesses the skin, the pressure areas and the patient's abilities before the bath, provides the privacy, the comfort, the safety and the water at about the 43 to the 46 degrees Celsius, washes from the clean to the dirty beginning with the face and ending with the perineal area with the separate linen, observes every area for the redness, the rash, the bruising, the pressure injury and the oedema, gives the back care with the lotion and the gentle massage over the bony prominence while inspecting the skin, keeps the folds dry, changes the linen, and documents the bath, the skin condition and the tolerance.</w:t>
      </w:r>
    </w:p>
    <w:p>
      <w:r>
        <w:t>🧠 Clinical Rationale: The bed bath is given to the patient who cannot use the shower or the tub, and it is not merely the cleaning but the major opportunity for the assessment, the hygiene, the comfort, the skin care, the range of motion, the communication and the observation of the patient's condition and the response. The nurse assesses before the bath the patient's tolerance, the level of the consciousness, the mobility, the continence and the skin, gathers the linen and the supplies, explains the procedure, provides the privacy and the warmth with the blankets and the screens, uses the water at the comfortable temperature of about the 43 to the 46 degrees Celsius and changes it when it becomes soiled, washes with the clean to the dirty sequence beginning with the eyes and the face, using the separate corner or the cloth for each eye, then the neck, the arms, the hands, the chest, the abdomen, the legs, the feet and the back, and the perineum last with the separate supplies and the careful technique from the front to the back in the female to prevent the urinary tract infection. She inspects each area for the redness, the rash, the bruising, the abrasion, the pressure injury, the oedema and the dryness, gives the back care with the lotion and the gentle massage over and around the bony prominence but never directly over the reddened or the broken pressure area, keeps the skin folds and the perineal area dry, trims or assists with the nails avoiding cutting in the diabetic and the anticoagulated patient, provides the oral care and the hair care, changes the linen, keeps the patient warm and comfortable, and records the bath, the skin findings, the pressure injury risk and the patient's tolerance and any change.</w:t>
      </w:r>
    </w:p>
    <w:p>
      <w:r>
        <w:t>🔍 Key Clues: The assessment before the bath, the water at about the 43 to the 46 degrees Celsius, the clean to the dirty sequence beginning with the face and ending with the perineum, the separate linen, the skin inspection and the documented findings</w:t>
      </w:r>
    </w:p>
    <w:p>
      <w:r>
        <w:t>❌ Why Not Others: B the bath is an important assessment opportunity and not merely the cleanliness; C the perineal area is washed last with the separate linen and the same cloth used for the face must never be used for the perineum; and D the vigorous massage over the reddened pressure area causes the tissue damage and the pressure injuries are never massaged.</w:t>
      </w:r>
    </w:p>
    <w:p>
      <w:r>
        <w:t>⚠️ Exam Trap: The perineal area is washed last with the separate supplies and from the front to the back in the female to prevent the urinary infection, and the reddened pressure area is never massaged vigorously because the shear and the friction damage the tissue further.</w:t>
      </w:r>
    </w:p>
    <w:p>
      <w:r>
        <w:t>⚡ 5-Second Recall: BED BATH = THE ASSESSMENT FIRST, THE WATER AT THE 43 TO THE 46 DEGREES, THE CLEAN TO THE DIRTY ORDER WITH THE PERINEUM LAST AND THE SKIN INSPECTION WITH THE DOCUMENTATION</w:t>
      </w:r>
    </w:p>
    <w:p>
      <w:r>
        <w:t>PNC Exam Pearl: The nurse assesses the patient before the bed bath, provides the privacy and the comfort and the water at about the 43 to the 46 degrees Celsius, washes from the clean to the dirty beginning with the face and ending with the perineum with the separate linen, inspects every area for the redness, the rash, the bruising and the pressure injury, gives the back care with the lotion and the gentle massage over and around the bony prominence, keeps the skin folds dry, changes the linen, keeps the patient warm and records the bath and the skin condition and the tolerance.</w:t>
      </w:r>
    </w:p>
    <w:p>
      <w:r>
        <w:t>10. Which statement correctly distinguishes the disinfection and the sterilisation?</w:t>
      </w:r>
    </w:p>
    <w:p>
      <w:r>
        <w:t>कीटाणुशोधन तथा विसंक्रमण में सही अंतर कौन-सा कथन बताता है?</w:t>
      </w:r>
    </w:p>
    <w:p>
      <w:r>
        <w:t>A. The sterilisation destroys or removes all the microorganisms including the bacterial spores and the procedure includes the autoclave with the steam under the pressure, the dry heat, the ethylene oxide, the hydrogen peroxide plasma and the radiation, and it is required for the critical items that enter the sterile tissue or the vascular system such as the surgical instruments, the implants, the cardiac catheter and the needle; the disinfection reduces the pathogenic microorganisms but not necessarily the spores and is achieved by the chemical germicides classified as the high, the intermediate and the low level, and it is used for the semi-critical items such as the endoscopes, the respiratory equipment and the thermometers and for the non-critical items such as the bed rails, the stethoscope and the furniture; and the cleaning with the water, the detergent and the friction is the essential first step before both, because the organic matter and the soil protect the organisms and inactivate the germicide / विसंक्रमण जीवाणु-बीजाणुओं सहित सभी सूक्ष्मजीवों को नष्ट या हटा देता है और इसमें दबाव-युक्त भाप का ऑटोक्लेव, शुष्क ऊष्मा, एथिलीन ऑक्साइड, हाइड्रोजन पेरोक्साइड प्लाज़्मा तथा विकिरण सम्मिलित हैं, और यह शल्य-उपकरण, प्रत्यारोपण, हृदय-कैथेटर तथा सुई जैसी विसंक्रमित ऊतक या रक्त-वाहिका-तंत्र में प्रवेश करने वाली अति-संवेदनशील वस्तुओं के लिए आवश्यक है; कीटाणुशोधन रोगजनक सूक्ष्मजीवों को घटाता है किंतु आवश्यक नहीं कि बीजाणुओं को, और यह उच्च, मध्यम तथा निम्न स्तर के रासायनिक कीटाणुनाशकों से किया जाता है, तथा इसका प्रयोग एंडोस्कोप, श्वसन-उपकरण तथा थर्मामीटर जैसी अर्ध-संवेदनशील वस्तुओं और पलंग की रेलिंग, स्टेथोस्कोप तथा फर्नीचर जैसी गैर-संवेदनशील वस्तुओं के लिए होता है; और जल, अपमार्जक तथा रगड़ के साथ सफाई दोनों से पूर्व का अनिवार्य प्रथम चरण है, क्योंकि कार्बनिक पदार्थ तथा गंदगी जीवों की रक्षा करते हैं और कीटाणुनाशक को निष्क्रिय कर देते हैं</w:t>
      </w:r>
    </w:p>
    <w:p>
      <w:r>
        <w:t>B. The disinfection destroys all the bacterial spores / कीटाणुशोधन सभी जीवाणु-बीजाणुओं को नष्ट कर देता है</w:t>
      </w:r>
    </w:p>
    <w:p>
      <w:r>
        <w:t>C. The sterilisation is needed only for the linen and the bed sheets / विसंक्रमण केवल लिनेन तथा चादरों के लिए आवश्यक है</w:t>
      </w:r>
    </w:p>
    <w:p>
      <w:r>
        <w:t>D. The cleaning is not needed before the disinfection and the sterilisation / कीटाणुशोधन तथा विसंक्रमण से पूर्व सफाई आवश्यक नहीं है</w:t>
      </w:r>
    </w:p>
    <w:p>
      <w:r>
        <w:t>Answer A</w:t>
      </w:r>
    </w:p>
    <w:p>
      <w:r>
        <w:t>Solution.</w:t>
      </w:r>
    </w:p>
    <w:p>
      <w:r>
        <w:t>✅ Correct Answer: A. The sterilisation destroys or removes all the microorganisms including the spores and is done by the autoclave, the dry heat, the ethylene oxide, the plasma and the radiation and is required for the critical items that enter the sterile tissue or the vascular system, the disinfection reduces the pathogenic organisms but not necessarily the spores and is achieved by the chemical germicides of the high, the intermediate and the low level for the semi-critical and the non-critical items, and the cleaning is the essential first step before both because the organic matter and the soil protect the organisms and inactivate the germicide.</w:t>
      </w:r>
    </w:p>
    <w:p>
      <w:r>
        <w:t>🧠 Clinical Rationale: The Spaulding classification links the item and the required processing: the critical items enter the sterile tissue or the vascular system and must be sterilised, the semi-critical items contact the mucous membranes or the non-intact skin and need the high-level disinfection or the sterilisation, and the non-critical items contact only the intact skin and need the low or the intermediate level disinfection. The cleaning removes the organic and the inorganic soil and the large numbers of the organisms with the water, the detergent and the friction and reduces the microbial load by the several logarithms, so it is the foundation of the reprocessing and the residue of the blood, the pus and the saline protects the organisms and prevents the contact of the germicide. The sterilisation is the absolute term that means the absence of the viable microorganisms including the spores, with the sterility assurance level of 10 to the minus six, and the methods are the moist heat or the autoclave with the 121 degrees for the 15 to the 30 minutes or the 134 degrees for the 3 to the 4 minutes, the dry heat with the 160 to the 170 degrees for the hours, the ethylene oxide with the aeration, the hydrogen peroxide plasma, the peracetic acid, the glutaraldehyde for the chemical sterilisation with the long contact time and the radiation; the monitoring uses the physical, the chemical and the biological indicators, with the biological being the definitive. The disinfection is used for the thermolabile and the delicate equipment and the environmental surfaces, and the nurse also considers the resident flora, the biofilm, the concentration, the contact time, the temperature, the pH, the water hardness and the organic load, and the correct mixing and the storage and the shelf life of the solutions.</w:t>
      </w:r>
    </w:p>
    <w:p>
      <w:r>
        <w:t>🔍 Key Clues: The sterilisation destroying the spores for the critical items and the disinfection reducing the organisms but not necessarily the spores for the semi-critical and the non-critical items, and the cleaning with the water and the detergent and the friction as the first essential step</w:t>
      </w:r>
    </w:p>
    <w:p>
      <w:r>
        <w:t>❌ Why Not Others: B the high-level disinfection kills the vegetative organisms and the many but not all the spores and only the sterilisation guarantees the spore kill; C the surgical instruments and the invasive items and not the linen are the typical critical items requiring the sterilisation; and D the cleaning is always the first step because the organic soil protects the organisms and inactivates the germicide.</w:t>
      </w:r>
    </w:p>
    <w:p>
      <w:r>
        <w:t>⚠️ Exam Trap: The high-level disinfection is not the sterilisation and the spore kill is not guaranteed, and the cleaning is never omitted because the blood and the body fluid residue both protect the organisms and neutralise the disinfectant.</w:t>
      </w:r>
    </w:p>
    <w:p>
      <w:r>
        <w:t>⚡ 5-Second Recall: STERILISATION KILLS ALL INCLUDING THE SPORES FOR THE CRITICAL ITEMS, DISINFECTION REDUCES THE ORGANISMS FOR THE SEMI-CRITICAL AND THE NON-CRITICAL, AND THE CLEANING COMES FIRST</w:t>
      </w:r>
    </w:p>
    <w:p>
      <w:r>
        <w:t>PNC Exam Pearl: The nurse applies the Spaulding classification, sterilising the critical items that enter the sterile tissue or the vascular system by the autoclave or the other methods, disinfecting the semi-critical and the non-critical items with the appropriate level of the chemical germicide, and always cleaning with the water and the detergent and the friction first, because the organic matter protects the organisms and inactivates the germicide, and she verifies the sterility with the physical, the chemical and especially the biological indicators.</w:t>
      </w:r>
    </w:p>
    <w:p>
      <w:r>
        <w:t>11. A nurse is about to start a blood transfusion for a drowsy patient. Which practice of the patient identification is correct?</w:t>
      </w:r>
    </w:p>
    <w:p>
      <w:r>
        <w:t>एक तंद्रालु रोगी को रक्त-आधान आरंभ करने जा रही नर्स के लिए रोगी-पहचान का सही अभ्यास कौन-सा है?</w:t>
      </w:r>
    </w:p>
    <w:p>
      <w:r>
        <w:t>A. Use the bed number and the room number as the identification because the patient is in the assigned bed / रोगी निर्धारित बिस्तर पर होने के कारण बिस्तर-संख्या तथा कक्ष-संख्या को पहचान-चिह्न मानें</w:t>
      </w:r>
    </w:p>
    <w:p>
      <w:r>
        <w:t>B. Use the two independent identifiers such as the full name and the date of birth or the unique hospital number, ask the patient to state them where possible and compare with the identification wristband and the prescription, verify that the wristband is legible and intact and matches the patient, and have the two persons verify the blood unit and the label at the bedside before the transfusion, and never use the room or the bed number or the diagnosis as the identifier, because the wrong identification is the leading cause of the transfusion of the incompatible blood and the wrong-patient medication and the family and the chart are only the adjuncts / नाम तथा जन्म-तिथि या विशिष्ट चिकित्सालय-संख्या जैसे दो स्वतंत्र पहचान-चिह्न प्रयोग करें, जहाँ संभव हो रोगी से वे बताने को कहें और पहचान-पट्टी तथा निर्देश से मिलाएँ, पट्टी का पढ़ने योग्य तथा अखंड होना और रोगी से मेल खाना सत्यापित करें, और आधान से पूर्व बिस्तर के पास दो व्यक्तियों से रक्त-यूनिट तथा लेबल की पुष्टि कराएँ, और गलत पहचान असंगत रक्त के आधान तथा गलत रोगी को औषधि का प्रमुख कारण होने के कारण कक्ष या बिस्तर-संख्या या निदान को पहचान-चिह्न के रूप में कभी प्रयोग न करें, और परिवार तथा चार्ट केवल सहायक हैं</w:t>
      </w:r>
    </w:p>
    <w:p>
      <w:r>
        <w:t>C. Ask the relative who is present to confirm the name of the patient / उपस्थित संबंधी से रोगी का नाम पुष्ट करने को कहें</w:t>
      </w:r>
    </w:p>
    <w:p>
      <w:r>
        <w:t>D. Proceed with the transfusion because the chart is already at the bedside and the nurse knows the patient / चार्ट बिस्तर के पास होने तथा नर्स रोगी को पहचानती होने के कारण आधान जारी रखें</w:t>
      </w:r>
    </w:p>
    <w:p>
      <w:r>
        <w:t>Answer B</w:t>
      </w:r>
    </w:p>
    <w:p>
      <w:r>
        <w:t>Solution.</w:t>
      </w:r>
    </w:p>
    <w:p>
      <w:r>
        <w:t>✅ Correct Answer: B. The nurse uses the two independent identifiers such as the full name and the date of birth or the unique hospital number, asks the patient to state them where possible, compares them with the identification wristband and the prescription, verifies that the wristband is legible and intact, has the two persons verify the blood unit and the label at the bedside and never uses the room or the bed number as the identifier, because the wrong identification is the leading cause of the transfusion of the incompatible blood and the wrong-patient medication.</w:t>
      </w:r>
    </w:p>
    <w:p>
      <w:r>
        <w:t>🧠 Clinical Rationale: The patient identification is the basic safety practice and its failure underlies the wrong-patient medication, the wrong-site surgery, the transfusion error, the wrong laboratory and the radiological test and the discharge of the wrong patient, and the standard requires at least the two identifiers, which should be the patient's full name and a second unique identifier such as the date of birth, the hospital number or the telephone number, and both are verified against the identification band, the order and the label. The band itself must be checked for the legibility and the completeness and the presence on the arm, and if it is missing, unreadable or the information is incorrect the band is replaced by the authorised person and the process does not proceed with the incorrect one. The room number, the bed number, the diagnosis, the physical appearance, the age, the gender and the presence of the family are never used as the identifiers, because the patients change the bed, the twins and the same-name patients exist and the assumptions are wrong. Where the patient is asleep, confused or unconscious, or the identity is uncertain, the nurse does not guess, she does not rely on the family's confirmation alone and the reliable measures such as the chart and the band and the observations are verified, and the specific policies for the high-risk situations such as the transfusion, the blood sampling, the medication, the high-alert drugs, the surgery and the imaging are followed, including the two-person verification at the bedside, the bar code scanning and the time-out.</w:t>
      </w:r>
    </w:p>
    <w:p>
      <w:r>
        <w:t>🔍 Key Clues: The two independent identifiers with the full name and the date of birth or the unique number, the verification against the wristband and the order, the two-person check at the bedside and the rejection of the room or the bed number and the diagnosis as the identifiers</w:t>
      </w:r>
    </w:p>
    <w:p>
      <w:r>
        <w:t>❌ Why Not Others: C the relative's word alone is not the reliable identification and the patient must be verified with the band and the record; A the bed and the room number change and are never the identifiers; and D the familiarity and the chart at the bedside do not replace the formal identification.</w:t>
      </w:r>
    </w:p>
    <w:p>
      <w:r>
        <w:t>⚠️ Exam Trap: The two identifiers excludes the room and the bed number, and the wristband is checked for the presence, the legibility and the correct information, so the answers that use the room or the bed or the relative or the diagnosis alone are the distractors.</w:t>
      </w:r>
    </w:p>
    <w:p>
      <w:r>
        <w:t>⚡ 5-Second Recall: IDENTIFICATION = THE TWO IDENTIFIERS WITH THE NAME AND THE DATE OF BIRTH OR THE NUMBER, CHECKED AGAINST THE BAND AND THE ORDER, NEVER THE ROOM OR THE BED</w:t>
      </w:r>
    </w:p>
    <w:p>
      <w:r>
        <w:t>PNC Exam Pearl: Before any procedure, the medication, the transfusion, the specimen or the test the nurse identifies the patient with the two independent identifiers such as the full name and the date of birth or the unique hospital number, verifies the identification band for the legibility, the presence and the accuracy, asks the patient to state the name where possible, uses the two-person verification at the bedside for the blood products and never relies on the room, the bed, the diagnosis or the family alone.</w:t>
      </w:r>
    </w:p>
    <w:p>
      <w:r>
        <w:t>12. Which statement about the nursing care plan is correct?</w:t>
      </w:r>
    </w:p>
    <w:p>
      <w:r>
        <w:t>नर्सिंग देखभाल-योजना के विषय में सही कथन कौन-सा है?</w:t>
      </w:r>
    </w:p>
    <w:p>
      <w:r>
        <w:t>A. The nursing care plan is the same as the medical prescription of the doctor / नर्सिंग देखभाल-योजना चिकित्सक के चिकित्सा-निर्देश के समान है</w:t>
      </w:r>
    </w:p>
    <w:p>
      <w:r>
        <w:t>B. The nursing care plan is written once at the admission and is never revised / नर्सिंग देखभाल-योजना भर्ती के समय एक बार लिखी जाती है और उसमें कभी संशोधन नहीं होता</w:t>
      </w:r>
    </w:p>
    <w:p>
      <w:r>
        <w:t>C. The standardised care plans make the individual assessment of the patient unnecessary / मानकीकृत देखभाल-योजनाएँ रोगी के व्यक्तिगत आकलन को अनावश्यक बना देती हैं</w:t>
      </w:r>
    </w:p>
    <w:p>
      <w:r>
        <w:t>D. The nursing care plan is the written record of the nursing diagnosis, the expected outcome with the measurable goal and the time frame, the specific nursing interventions and the evaluation, and it supports the individualised care, the continuity and the communication between the shifts and the documentation for the accountability and the audit; it may be the informal plan of the shift, the formal written plan, the standardised plan such as the protocol, the critical pathway or the standing order, or the individualised plan based on the assessment, and the nurse prepares it with the participation of the patient and the family, uses the observable and the measurable terms, avoids the vague goals such as the patient will feel better, updates it as the condition changes and evaluates and revises it continuously, while the standardised plans never replace the individual assessment of the patient / नर्सिंग देखभाल-योजना नर्सिंग-निदान, मापनीय लक्ष्य तथा समय-सीमा सहित अपेक्षित परिणाम, विशिष्ट नर्सिंग हस्तक्षेपों तथा मूल्यांकन का लिखित अभिलेख है, और यह व्यक्तिगत देखभाल, निरंतरता, पालियों के बीच संवाद तथा उत्तरदायित्व एवं लेखा-परीक्षा हेतु अभिलेखन को समर्थन देती है; यह पाली की अनौपचारिक योजना, औपचारिक लिखित योजना, प्रोटोकॉल, क्रिटिकल पाथवे या स्थायी आदेश जैसी मानकीकृत योजना, अथवा आकलन पर आधारित व्यक्तिगत योजना हो सकती है, और नर्स इसे रोगी तथा परिवार की भागीदारी से बनाती है, देखने योग्य तथा मापनीय शब्दों का प्रयोग करती है, 'रोगी बेहतर महसूस करेगा' जैसे अनिश्चित लक्ष्यों से बचती है, स्थिति बदलने पर उसे अद्यतन करती है और सतत मूल्यांकन एवं संशोधन करती है, जबकि मानकीकृत योजनाएँ रोगी के व्यक्तिगत आकलन का स्थान कभी नहीं लेतीं</w:t>
      </w:r>
    </w:p>
    <w:p>
      <w:r>
        <w:t>Answer D</w:t>
      </w:r>
    </w:p>
    <w:p>
      <w:r>
        <w:t>Solution.</w:t>
      </w:r>
    </w:p>
    <w:p>
      <w:r>
        <w:t>✅ Correct Answer: D. The nursing care plan is the written record of the nursing diagnosis, the expected outcome with the measurable goal and the time frame, the specific nursing interventions and the evaluation, and it supports the individualised care, the continuity, the communication and the documentation, and the nurse prepares it with the patient's participation, uses the observable and the measurable terms, updates it as the condition changes and never lets the standardised plans replace the individual assessment.</w:t>
      </w:r>
    </w:p>
    <w:p>
      <w:r>
        <w:t>🧠 Clinical Rationale: The nursing care plan is the product of the nursing process and the instrument of the continuity and the quality, and it communicates the assessment, the diagnosis, the goals, the interventions and the evaluation to the other nurses, the patient and the family and the other disciplines, protects the patient and the nurse legally, guides the documentation and the shift report, individualises the care and supports the audit and the quality improvement. The types are the informal, which the nurse keeps in the mind or the worksheet for the shift, and the formal, which is the written and the part of the record; the standardised, which includes the standard care plans, the protocols, the clinical pathways, the standing orders and the policies that apply to the common conditions and the procedures and save the time and ensure the consistency; and the individualised, which is based on the specific assessment and the needs of the patient; the computerised plans combine the standardised and the individualised elements. The nurse writes the goal as the patient-centred, the specific, the measurable, the achievable, the realistic and the time-bound outcome, for example the patient will walk to the bathroom without the dyspnoea within the three days, and she avoids the vague, the nurse-centred and the non-measurable goals such as the patient will be comfortable or the nurse will turn the patient every two hours, which is an intervention and not a goal. She includes the discharge planning from the admission, involves the patient and the family, coordinates with the multidisciplinary team, reviews it each shift and revises it as the condition changes, and she evaluates the progress with the objective data and documents the outcome and the revision.</w:t>
      </w:r>
    </w:p>
    <w:p>
      <w:r>
        <w:t>🔍 Key Clues: The written record of the diagnosis, the outcome, the interventions and the evaluation, the types including the informal, the formal, the standardised and the individualised and the requirement of the measurable objectives, the participation and the continuous revision</w:t>
      </w:r>
    </w:p>
    <w:p>
      <w:r>
        <w:t>❌ Why Not Others: A the nursing care plan is independent of and complementary to the medical prescription and addresses the nursing responses; B the plan is dynamic and revised continuously as the patient's condition changes; and C the standardised plans complement but never replace the individual assessment and the judgement.</w:t>
      </w:r>
    </w:p>
    <w:p>
      <w:r>
        <w:t>⚠️ Exam Trap: The goals must be the patient-centred, the measurable and the time-bound, and the nursing intervention such as the turning every two hours is not the goal; the standardised care plans must always be individualised to the patient.</w:t>
      </w:r>
    </w:p>
    <w:p>
      <w:r>
        <w:t>⚡ 5-Second Recall: CARE PLAN = THE DIAGNOSIS, THE MEASURABLE GOAL, THE INTERVENTIONS AND THE EVALUATION, THE INDIVIDUALISED AND CONTINUOUSLY REVISED</w:t>
      </w:r>
    </w:p>
    <w:p>
      <w:r>
        <w:t>PNC Exam Pearl: The nurse writes the nursing care plan as the record of the nursing diagnosis, the measurable and the time-bound expected outcome, the specific interventions and the evaluation, with the patient's participation, individualises the standardised plans, avoids the vague goals, updates the plan as the condition changes and uses it for the communication and the continuity and the accountability.</w:t>
      </w:r>
    </w:p>
    <w:p>
      <w:r>
        <w:t>13. A mentally competent adult refuses the medically recommended surgery after the full explanation, though the refusal may worsen the condition. Which is the correct nursing action?</w:t>
      </w:r>
    </w:p>
    <w:p>
      <w:r>
        <w:t>पूर्ण व्याख्या के बाद एक मानसिक रूप से सक्षम वयस्क चिकित्सकीय रूप से संस्तुत शल्य-चिकित्सा से इनकार कर देता है, यद्यपि इनकार से स्थिति बिगड़ सकती है। सही नर्सिंग कार्रवाई कौन-सी है?</w:t>
      </w:r>
    </w:p>
    <w:p>
      <w:r>
        <w:t>A. Warn the patient that the worsening and the death will be his own responsibility and stop the care / रोगी को चेतावनी दें कि बिगड़ना तथा मृत्यु उसकी अपनी ज़िम्मेदारी होगी और देखभाल बंद कर दें</w:t>
      </w:r>
    </w:p>
    <w:p>
      <w:r>
        <w:t>B. Respect the informed refusal of the competent patient as the expression of the autonomy, satisfy herself that the information was complete and given in the understandable language and that the understanding is confirmed, explore the reasons and the fears and offer the further information, the clarification and the available alternatives without the coercion or the manipulation, inform the treating team and the surgeon, document the refusal and the discussion and the teaching in the patient's own words with the date, the time and the witness, continue the care, the monitoring and the support and arrange the follow-up, because a competent adult may refuse any treatment even when the refusal is unwise and the treatment without the valid consent is the battery and the professional misconduct / सक्षम रोगी के सूचित इनकार का स्वायत्तता की अभिव्यक्ति के रूप में सम्मान करें, स्वयं को संतुष्ट करें कि सूचना पूर्ण तथा समझ में आने वाली भाषा में दी गई और समझ की पुष्टि हुई है, बिना दबाव या जोड़-तोड़ के कारणों एवं भय की खोज करें और अतिरिक्त सूचना, स्पष्टीकरण तथा उपलब्ध विकल्प दें, उपचार दल तथा शल्य-चिकित्सक को सूचित करें, इनकार तथा चर्चा एवं शिक्षण को रोगी के अपने शब्दों में दिनांक, समय तथा साक्षी के साथ दर्ज करें, और देखभाल, निगरानी तथा समर्थन जारी रखें और अनुवर्तन की व्यवस्था करें, क्योंकि सक्षम वयस्क अनुचित होने पर भी किसी भी उपचार से इनकार कर सकता है और वैध सहमति के बिना उपचार बल-प्रयोग तथा व्यावसायिक अवचार है</w:t>
      </w:r>
    </w:p>
    <w:p>
      <w:r>
        <w:t>C. Obtain the consent for the surgery from the family members instead / इसके बजाय परिवार के सदस्यों से शल्य-चिकित्सा की सहमति ले लें</w:t>
      </w:r>
    </w:p>
    <w:p>
      <w:r>
        <w:t>D. Proceed with the surgery because it is medically necessary and the patient may not understand the consequences / शल्य-चिकित्सा जारी रखें क्योंकि वह चिकित्सकीय रूप से आवश्यक है और रोगी परिणाम नहीं समझ रहा</w:t>
      </w:r>
    </w:p>
    <w:p>
      <w:r>
        <w:t>Answer B</w:t>
      </w:r>
    </w:p>
    <w:p>
      <w:r>
        <w:t>Solution.</w:t>
      </w:r>
    </w:p>
    <w:p>
      <w:r>
        <w:t>✅ Correct Answer: B. The nurse respects the informed refusal of the competent patient as the expression of the autonomy, ensures that the information was complete and the understanding confirmed, explores the reasons and offers the further information and the alternatives without the coercion, informs the treating team, documents the refusal and the discussion in the patient's own words with the witness, continues the care and the monitoring and arranges the follow-up, because a competent adult may refuse any treatment even when the refusal is unwise and the treatment without the valid consent is the battery.</w:t>
      </w:r>
    </w:p>
    <w:p>
      <w:r>
        <w:t>🧠 Clinical Rationale: The informed consent and the informed refusal are the two sides of the same principle of the respect for the autonomy of the person, and the consent and the refusal must be the informed, the voluntary and the competent: the patient must receive the adequate and the understandable information about the nature, the purpose, the risks, the benefits, the alternatives and the consequences of the refusal, the decision must be free of the coercion, the manipulation and the undue influence, and the patient must have the capacity to understand the information and to appreciate the situation and to communicate the choice. The competent adult patient's refusal is honoured even when it is against the medical advice and even when it may lead to the death, because the right to decide belongs to the patient and not to the family or the doctor, and the family cannot consent to the treatment against the competent patient's refusal; the treatment given without the valid consent is the battery and the trespass and exposes the team to the legal and the disciplinary action, and the nurse who participates may be equally liable. The exceptions and the cautions are the life-threatening emergency where the implied consent applies, the patient who lacks the capacity and the minor where the surrogate decision is made in the best interest, the involuntary commitment for the psychiatric illness with the risk, the notifiable disease and the court order, and the situations where the harm to the third party may permit the disclosure. The nurse therefore documents the capacity, the full disclosure, the patient's own words, the questions answered, the alternatives offered, the reason for the refusal, the fact that the consequences were explained, the witness and the notification of the doctor and the hospital, and she continues the care and the comfort and the follow-up without the abandonment.</w:t>
      </w:r>
    </w:p>
    <w:p>
      <w:r>
        <w:t>🔍 Key Clues: The competent adult's refusal after the full explanation, and the response of the respect for the autonomy, the verification of the information and the understanding, the exploration without the coercion, the documentation with the witness and the continued care</w:t>
      </w:r>
    </w:p>
    <w:p>
      <w:r>
        <w:t>❌ Why Not Others: C the family cannot consent against the competent patient's refusal; D proceeding without the consent is the battery and the professional misconduct; and A the threat and the abandonment of the care are coercive, unethical and illegal.</w:t>
      </w:r>
    </w:p>
    <w:p>
      <w:r>
        <w:t>⚠️ Exam Trap: The competent patient's refusal is respected even if it seems unwise and even if the death may follow, and the family cannot overrule the competent patient; the abandonment of the care after the refusal is the negligence, so the nurse continues the supportive care and the follow-up.</w:t>
      </w:r>
    </w:p>
    <w:p>
      <w:r>
        <w:t>⚡ 5-Second Recall: COMPETENT REFUSAL = RESPECT IT, ENSURE THE INFORMATION AND THE UNDERSTANDING, EXPLORE WITHOUT THE COERCION, DOCUMENT AND CONTINUE THE CARE</w:t>
      </w:r>
    </w:p>
    <w:p>
      <w:r>
        <w:t>PNC Exam Pearl: When the competent adult refuses the recommended treatment after the full explanation, the nurse respects the autonomy, verifies the completeness of the information and the understanding, explores the reasons and offers the further information and the alternatives without the coercion or the manipulation, informs the treating team, documents the refusal and the discussion and the teaching in the patient's own words with the date, the time and the witness, and continues the care, the comfort, the monitoring and the follow-up.</w:t>
      </w:r>
    </w:p>
    <w:p>
      <w:r>
        <w:t>14. A patient suddenly falls in the ward and has a generalised tonic-clonic seizure. Which is the correct immediate nursing action?</w:t>
      </w:r>
    </w:p>
    <w:p>
      <w:r>
        <w:t>वार्ड में एक रोगी अचानक गिरता है और उसे सामान्यीकृत आक्षेप होता है। सही तात्कालिक नर्सिंग कार्रवाई कौन-सी है?</w:t>
      </w:r>
    </w:p>
    <w:p>
      <w:r>
        <w:t>A. Give the oral antiepileptic medicine during the convulsion / आक्षेप के दौरान मुखीय आक्षेपरोधी औषधि दें</w:t>
      </w:r>
    </w:p>
    <w:p>
      <w:r>
        <w:t>B. Ease the patient to the floor if standing and protect the head with something soft, move the nearby furniture and the sharp objects away, do not restrain the limbs and never insert anything into the mouth, loosen the tight clothing around the neck, stay with the patient and note the time, turn the patient to the side after the convulsion to maintain the airway and allow the secretions to drain, give the oxygen and suction as required, observe and record the features such as the onset, the progression, the duration, the site and the post-ictal state, and inform the doctor if the seizure lasts more than the five minutes or recurs or if the breathing and the consciousness do not recover, because the brain injury follows the prolonged seizures and the object in the mouth obstructs the airway and breaks the teeth / खड़े रोगी को सावधानी से फर्श पर लिटाएँ और सिर को किसी कोमल वस्तु से बचाएँ, आस-पास का फर्नीचर तथा नुकीली वस्तुएँ हटा दें, अंगों को न बाँधें और मुँह में कुछ भी न डालें, गर्दन के कस्से ढीले करें, रोगी के साथ रहें और समय नोट करें, आक्षेप के बाद वायुमार्ग खुला रखने तथा स्राव निकलने के लिए रोगी को करवट दें, आवश्यकतानुसार ऑक्सीजन तथा सक्शन दें, आरंभ, प्रगति, अवधि, स्थान तथा आक्षेप-पश्चात स्थिति जैसे लक्षण देखकर दर्ज करें, और आक्षेप पाँच मिनट से अधिक रहने या दोहराने या श्वसन एवं चेतना के न सुधरने पर चिकित्सक को सूचित करें, क्योंकि दीर्घ आक्षेप से मस्तिष्क-हानि होती है और मुँह में रखी वस्तु वायुमार्ग को बाधित करती है और दाँत तोड़ती है</w:t>
      </w:r>
    </w:p>
    <w:p>
      <w:r>
        <w:t>C. Restrain the arms and the legs firmly so that the movements are limited / गतियाँ सीमित करने के लिए बाँहें तथा पैर कसकर बाँध दें</w:t>
      </w:r>
    </w:p>
    <w:p>
      <w:r>
        <w:t>D. Insert a padded tongue blade between the teeth to prevent the tongue bite / जीभ काटने से बचाव के लिए दाँतों के बीच गद्देदार जीभ-पट्टिका डालें</w:t>
      </w:r>
    </w:p>
    <w:p>
      <w:r>
        <w:t>Answer B</w:t>
      </w:r>
    </w:p>
    <w:p>
      <w:r>
        <w:t>Solution.</w:t>
      </w:r>
    </w:p>
    <w:p>
      <w:r>
        <w:t>✅ Correct Answer: B. The nurse eases the patient to the floor and protects the head, moves the dangerous objects away, does not restrain and never inserts anything into the mouth, loosens the tight clothing, stays with the patient and notes the time, turns the patient to the side after the convulsion to maintain the airway, gives the oxygen and the suction as required, observes and records the features and informs the doctor if the seizure lasts more than the five minutes or recurs, because the brain injury follows the prolonged seizures and the object in the mouth obstructs the airway and breaks the teeth.</w:t>
      </w:r>
    </w:p>
    <w:p>
      <w:r>
        <w:t>🧠 Clinical Rationale: The epilepsy affects about the one per cent of the population and the seizure is the transient occurrence of the signs and the symptoms due to the abnormal and the excessive neuronal activity, and the generalised tonic-clonic seizure has the prodromal phase, the aura, the tonic phase with the loss of consciousness and the rigid extension, the clonic phase with the rhythmic jerking, the post-ictal phase with the confusion, the headache, the fatigue and the muscle soreness and sometimes the transient focal deficit. The nurse's priorities are the safety and the airway: she eases the patient to the floor to prevent the falls, cushions and protects the head, keeps the area clear of the furniture and the sharp objects, never restrains the limbs because it causes the injury to the patient and the nurse, never forces anything into the mouth because it breaks the teeth and the jaw and obstructs the airway and can be aspirated, loosens the clothing at the neck, stays with the patient and times the seizure and observes the sequence and the side of the onset because the information is vital for the localisation and the classification, and after the convulsion she turns the patient to the side or uses the recovery position to maintain the airway and the drainage of the secretions, suctions the airway, gives the oxygen, keeps the bed rails up and the bed low, reorients the patient gently and allows the rest. The status epilepticus is the seizure lasting more than the five minutes or the repeated seizures without the recovery and it is a medical emergency needing the benzodiazepine, the intravenous anticonvulsant, the airway support, the glucose, the thiamine and the correction of the electrolytes, the fever and the infection; the nurse also documents the event, the duration, the features, the level of the consciousness and the injuries, and teaches the patient and the family the seizure first aid, the medication adherence, the triggers, the driving and the swimming precautions and the medical identification.</w:t>
      </w:r>
    </w:p>
    <w:p>
      <w:r>
        <w:t>🔍 Key Clues: The protection from the injury and the head support, the no restraint and nothing in the mouth, the time and the observation, the lateral position after the seizure for the airway and the report if it lasts more than the five minutes or recurs</w:t>
      </w:r>
    </w:p>
    <w:p>
      <w:r>
        <w:t>❌ Why Not Others: D the tongue blade or any object in the mouth obstructs the airway, breaks the teeth and may be aspirated; C the restraint causes the fractures, the dislocation and the injury to the patient and the staff; and A nothing is given by mouth during the convulsion because of the aspiration risk and the anticonvulsant is given by the prescribed route after the assessment.</w:t>
      </w:r>
    </w:p>
    <w:p>
      <w:r>
        <w:t>⚠️ Exam Trap: The nurse never inserts anything into the mouth and never restrains the patient, and the timing of the seizure is essential because more than the five minutes or the repeated seizures without the recovery define the status epilepticus, which is the emergency.</w:t>
      </w:r>
    </w:p>
    <w:p>
      <w:r>
        <w:t>⚡ 5-Second Recall: SEIZURE FIRST AID = PROTECT THE HEAD AND THE FLOOR, NOTHING IN THE MOUTH, NO RESTRAINT, TIME IT AND TURN TO THE SIDE AFTER</w:t>
      </w:r>
    </w:p>
    <w:p>
      <w:r>
        <w:t>PNC Exam Pearl: During the seizure the nurse eases the patient to the floor and protects the head, clears the surroundings, never restrains and never puts anything in the mouth, loosens the neck clothing, stays and times the seizure and observes the features, turns the patient to the lateral position after the convulsion, suctions and oxygenates as required, reorients and rests the patient and informs the doctor if the seizure lasts more than the five minutes or recurs or the recovery is delayed.</w:t>
      </w:r>
    </w:p>
    <w:p>
      <w:r>
        <w:t>15. A patient with a road traffic injury has a rapid and thready pulse, a blood pressure of 86/60 millimetres of mercury, the cool and clammy skin and the restlessness, with the active bleeding from a thigh wound. Which is the priority action of the nurse?</w:t>
      </w:r>
    </w:p>
    <w:p>
      <w:r>
        <w:t>सड़क दुर्घटना में घायल एक रोगी की नाड़ी तेज़ तथा धागे जैसी है, रक्तचाप 86/60 मिलीमीटर पारा है, त्वचा ठंडी तथा चिपचिपी है, वह बेचैन है, और जाँघ के घाव से सक्रिय रक्तस्राव हो रहा है। नर्स की सर्वोच्च प्राथमिकता वाली कार्रवाई कौन-सी है?</w:t>
      </w:r>
    </w:p>
    <w:p>
      <w:r>
        <w:t>A. Apply the ice pack over the wound and apply the cold compress to the limbs / घाव पर बर्फ की थैली तथा अंगों पर ठंडी पट्टी लगाएँ</w:t>
      </w:r>
    </w:p>
    <w:p>
      <w:r>
        <w:t>B. Lower the legs below the level of the heart to reduce the bleeding / रक्तस्राव घटाने के लिए पैरों को हृदय के स्तर से नीचे कर दें</w:t>
      </w:r>
    </w:p>
    <w:p>
      <w:r>
        <w:t>C. Apply the direct pressure and the firm dressing over the bleeding wound and elevate the limb to control the haemorrhage, use the tourniquet only for the life-threatening limb bleeding as the protocol permits, keep the patient supine with the legs elevated, maintain the airway and the breathing and give the high-flow oxygen, keep the patient warm with the blankets and prevent the further heat loss, establish the two large-bore intravenous cannulas and start the prescribed isotonic crystalloid, keep the patient nil by mouth, monitor the vital signs, the level of the consciousness, the capillary refill, the urine output and the bleeding, and prepare for the blood transfusion and the surgery, because this is the hypovolaemic shock from the haemorrhage and the control of the bleeding with the volume replacement and the treatment of the cause is the priority / रक्तस्रावी घाव पर सीधा दबाव तथा दृढ़ पट्टी लगाएँ और रक्तस्राव नियंत्रित करने के लिए अंग को ऊँचा करें, प्रोटोकॉल अनुमति देने पर जीवन-घातक अंग-रक्तस्राव के लिए ही टॉर्निकेट प्रयोग करें, रोगी को पैर ऊँचे करके पीठ के बल रखें, वायुमार्ग तथा श्वसन बनाए रखें और उच्च-प्रवाह ऑक्सीजन दें, कंबलों से रोगी को गर्म रखें और आगे ऊष्मा-हानि रोकें, दो बड़ी नलिकाओं वाले अंतःशिरा मार्ग बनाएँ और निर्धारित समपरासारी क्रिस्टलॉइड आरंभ करें, रोगी को मुखीय कुछ न दें, जीवन-संकेतों, चेतना-स्तर, केशिका-पुनर्भरण, मूत्र-उत्पादन तथा रक्तस्राव की निगरानी करें, और रक्त-आधान एवं शल्य-चिकित्सा की तैयारी करें, क्योंकि यह रक्तस्राव से उत्पन्न अल्परक्त-आयतन सदमा है और रक्तस्राव-नियंत्रण तथा तरल-प्रतिस्थापन एवं कारण का उपचार प्राथमिकता है</w:t>
      </w:r>
    </w:p>
    <w:p>
      <w:r>
        <w:t>D. Give the oral fluids to replace the fluid loss and keep the patient sitting / तरल-हानि की भरपाई के लिए मुखीय तरल दें और रोगी को बैठाएँ</w:t>
      </w:r>
    </w:p>
    <w:p>
      <w:r>
        <w:t>Answer C</w:t>
      </w:r>
    </w:p>
    <w:p>
      <w:r>
        <w:t>Solution.</w:t>
      </w:r>
    </w:p>
    <w:p>
      <w:r>
        <w:t>✅ Correct Answer: C. The nurse applies the direct pressure and the firm dressing over the bleeding wound and elevates the limb, uses the tourniquet only for the life-threatening limb bleeding as the protocol permits, keeps the patient supine with the legs elevated, maintains the airway and the breathing with the high-flow oxygen, keeps the patient warm, establishes the two large-bore intravenous lines and starts the prescribed crystalloid, keeps the patient nil by mouth, monitors the perfusion and the bleeding and prepares for the transfusion and the surgery, because this is the hypovolaemic shock from the haemorrhage.</w:t>
      </w:r>
    </w:p>
    <w:p>
      <w:r>
        <w:t>🧠 Clinical Rationale: The hypovolaemic shock results from the loss of the intravascular volume, which reduces the venous return, the stroke volume, the cardiac output and the tissue perfusion and leads to the cellular hypoxia, the anaerobic metabolism, the lactic acidosis, the cellular and the organ dysfunction and the death, and the haemorrhage is the commonest cause in the trauma. The body compensates with the sympathetic response of the tachycardia, the vasoconstriction of the skin, the gut and the kidney, the raised peripheral resistance and the release of the catecholamines, the antidiuretic hormone, the renin-angiotensin-aldosterone and the cortisol, so the blood pressure is maintained until about the 30 per cent of the loss, which is why the tachycardia, the narrow pulse pressure, the cool extremities, the delayed capillary refill, the restlessness and the reduced urine output are the earlier and the more sensitive signs than the hypotension. The nurse controls the source of the bleeding with the direct pressure, the pressure dressing and the elevation, uses the tourniquet only as the last resort for the catastrophic limb bleeding, positions the patient supine with the legs elevated, maintains the airway and the breathing with the oxygen, prevents the heat loss, starts the two large-bore cannulas and the prescribed warm crystalloid, keeps the patient nil by mouth for the possible surgery and the anaesthesia, monitors the vital signs, the level of the consciousness, the skin, the capillary refill, the urine output of at least the 0.5 millilitre per kilogram per hour and the ongoing bleeding, keeps the patient flat and the movements minimised, and prepares the blood and the cross-match and the surgical team. She also avoids the excessive fluid and the blood pressure restoration before the surgical control because it can dislodge the clot and worsen the bleeding in the uncontrolled haemorrhage, and she documents the mechanism, the time, the findings and the interventions.</w:t>
      </w:r>
    </w:p>
    <w:p>
      <w:r>
        <w:t>🔍 Key Clues: The tachycardia with the thready pulse, the hypotension, the cool clammy skin and the restlessness with the active bleeding, and the priorities of the direct pressure, the supine position with the legs elevated, the oxygen, the warmth, the two large-bore lines with the crystalloid and the preparation for the transfusion and the surgery</w:t>
      </w:r>
    </w:p>
    <w:p>
      <w:r>
        <w:t>❌ Why Not Others: D the oral fluids are contraindicated because of the aspiration risk and the possible surgery, and the sitting position worsens the hypotension; A the ice does not control the arterial bleeding and the cold worsens the peripheral perfusion; and B lowering the legs reduces the venous return and worsens the shock.</w:t>
      </w:r>
    </w:p>
    <w:p>
      <w:r>
        <w:t>⚠️ Exam Trap: The tachycardia and the narrowing pulse pressure appear before the hypotension, the patient is not given anything by mouth, and the tourniquet is used only for the life-threatening limb bleeding as the protocol permits while the direct pressure and the elevation remain the first measures.</w:t>
      </w:r>
    </w:p>
    <w:p>
      <w:r>
        <w:t>⚡ 5-Second Recall: HAEMORRHAGIC SHOCK = DIRECT PRESSURE, THE SUPINE POSITION WITH THE LEGS ELEVATED, THE OXYGEN, THE WARMTH, THE TWO LARGE-BORE LINES AND THE PREPARATION FOR THE BLOOD AND THE SURGERY</w:t>
      </w:r>
    </w:p>
    <w:p>
      <w:r>
        <w:t>PNC Exam Pearl: In the hypovolaemic shock from the haemorrhage the nurse applies the direct pressure and the firm dressing and elevates the limb, uses the tourniquet only for the life-threatening bleeding as the protocol permits, keeps the patient supine with the legs elevated, maintains the airway and the breathing with the high-flow oxygen, preserves the warmth, inserts the two large-bore intravenous cannulas and starts the prescribed crystalloid, keeps the patient nil by mouth, monitors the perfusion, the consciousness and the urine output and prepares for the cross-matched blood and the surgical control of the bleeding.</w:t>
      </w:r>
    </w:p>
    <w:p>
      <w:r>
        <w:t>16. A child has swallowed an unknown household cleaning liquid about twenty minutes ago and is drooling, crying and refusing the feeds. Which is the correct first aid?</w:t>
      </w:r>
    </w:p>
    <w:p>
      <w:r>
        <w:t>एक बच्चा लगभग बीस मिनट पहले अज्ञात घरेलू सफाई-द्रव निगल चुका है और लार बहा रहा है, रो रहा है तथा दूध लेने से इनकार कर रहा है। सही प्राथमिक उपचार कौन-सा है?</w:t>
      </w:r>
    </w:p>
    <w:p>
      <w:r>
        <w:t>A. Keep the child calm and do not induce the vomiting and do not give the large amounts of the fluid or the milk or the home remedies, remove the contaminated clothing and rinse the mouth and the skin with the water, keep the airway open and place the child in the left lateral or the recovery position if the vomiting occurs to prevent the aspiration, carry the container or the sample of the substance and the details of the time and the amount to the emergency, and take the child to the hospital at once, because the corrosive substance re-injures the oesophagus and the upper airway when it is vomited and the induced vomiting is contraindicated with the corrosives and the petroleum products / बच्चे को शांत रखें और न उल्टी कराएँ और न बड़ी मात्रा में तरल या दूध या घरेलू उपचार दें, दूषित वस्त्र हटाएँ तथा मुँह और त्वचा को जल से धोएँ, वायुमार्ग खुला रखें और उल्टी होने पर आकांक्ष रोकने के लिए बच्चे को बाएँ पार्श्व या पुनर्संस्थापक स्थिति में रखें, पात्र या पदार्थ का नमूना तथा समय और मात्रा का विवरण लेकर आपात-विभाग जाएँ, और बच्चे को तुरंत चिकित्सालय ले जाएँ, क्योंकि संक्षारक पदार्थ उल्टी के साथ ग्रसनी तथा ऊपरी वायुमार्ग को पुनः हानि पहुँचाता है और संक्षारक तथा पेट्रोलियम पदार्थों में उल्टी कराना वर्जित है</w:t>
      </w:r>
    </w:p>
    <w:p>
      <w:r>
        <w:t>B. Give the prescribed emetic from the home medicine box to empty the stomach / पेट खाली करने के लिए घरेलू औषधि-पेटिका से निर्धारित वमनकारी दें</w:t>
      </w:r>
    </w:p>
    <w:p>
      <w:r>
        <w:t>C. Induce the vomiting at once by tickling the throat or giving the salty water so that the poison comes out / जहर बाहर आ जाए इसलिए गला गुदगुदाकर या नमक-जल देकर तुरंत उल्टी कराएँ</w:t>
      </w:r>
    </w:p>
    <w:p>
      <w:r>
        <w:t>D. Give the milk or the raw egg in the large amount to dilute and neutralise the poison / जहर को पतला तथा उदासीन करने के लिए बड़ी मात्रा में दूध या कच्चा अंडा दें</w:t>
      </w:r>
    </w:p>
    <w:p>
      <w:r>
        <w:t>Answer A</w:t>
      </w:r>
    </w:p>
    <w:p>
      <w:r>
        <w:t>Solution.</w:t>
      </w:r>
    </w:p>
    <w:p>
      <w:r>
        <w:t>✅ Correct Answer: A. The nurse keeps the child calm and does not induce the vomiting and does not give the large amounts of the fluid, the milk or the home remedies, removes the contaminated clothing and rinses the mouth and the skin with the water, keeps the airway open with the recovery position if the vomiting occurs, carries the container and the details of the time and the amount to the emergency and takes the child to the hospital at once, because the corrosive substance re-injures the oesophagus and the upper airway when it is vomited.</w:t>
      </w:r>
    </w:p>
    <w:p>
      <w:r>
        <w:t>🧠 Clinical Rationale: The poisoning in the children is usually the accidental ingestion of the household products, the medicines, the pesticides or the plants, and the principles of the first aid are the protection of the airway, the prevention of the further absorption and the rapid transport to the facility with the supportive care and the specific antidote where available. The induced vomiting is contraindicated with the corrosives such as the acids and the alkalis, the petroleum distillates and the hydrocarbons such as the kerosene and the petrol, the foaming agents, the sharp objects and the unconscious or the convulsing patient, because the vomit re-injures the oesophagus and the pharynx, causes the aspiration pneumonitis and the airway obstruction, and the activated charcoal is not given with the corrosives and the hydrocarbons and the metals and where the airway is unprotected. The nurse does not give the milk or the raw egg as the home remedy, since it does not neutralise the poison and it may cause the vomiting and the aspiration; she keeps the patient nil by mouth, positions the patient laterally or with the head down to drain the secretions and the vomitus, suctions, gives the oxygen and the monitoring, assesses the ingestion, the time, the amount, the product and the symptoms, and preserves the container and the vomitus for the analysis. The specific measures include the dilution with the small amount of the water for the selected corrosives as the protocol directs, the activated charcoal, the gastric lavage, the whole bowel irrigation and the antidotes such as the naloxone, the n-acetylcysteine, the atropine and the pralidoxime, the deferoxamine, the methylene blue, the glucagon and the ethylene glycol or the methanol measures, along with the supportive care of the airway, the breathing, the circulation, the glucose, the seizures, the electrolytes and the temperature, and the prevention through the safe storage, the child-resistant the containers, the education of the parents and the poison control the centre.</w:t>
      </w:r>
    </w:p>
    <w:p>
      <w:r>
        <w:t>🔍 Key Clues: The ingestion of the unknown cleaning liquid with the drooling and the distress, and the first aid of the no induced vomiting, the no milk or home remedies, the airway protection with the lateral position, the preserved container and the immediate transport</w:t>
      </w:r>
    </w:p>
    <w:p>
      <w:r>
        <w:t>❌ Why Not Others: C the induced vomiting with the corrosive re-injures the oesophagus and the pharynx and risks the aspiration; D the milk and the raw egg do not neutralise the poison and may provoke the vomiting; and B the emetic is contraindicated and the home medication is dangerous.</w:t>
      </w:r>
    </w:p>
    <w:p>
      <w:r>
        <w:t>⚠️ Exam Trap: The induction of the vomiting is contraindicated in the corrosive and the hydrocarbon poisoning, and the nurse never gives the milk or the home remedies but keeps the airway safe, preserves the container and transfers the child, because the airway and the rapid transport and the supportive care and the specific antidote are the priorities.</w:t>
      </w:r>
    </w:p>
    <w:p>
      <w:r>
        <w:t>⚡ 5-Second Recall: POISONING = NO INDUCED VOMITING, NO MILK OR HOME REMEDIES, THE AIRWAY AND THE LATERAL POSITION, THE PRESERVED CONTAINER AND THE IMMEDIATE TRANSPORT</w:t>
      </w:r>
    </w:p>
    <w:p>
      <w:r>
        <w:t>PNC Exam Pearl: When the child has swallowed the unknown substance the nurse keeps the child calm, does not induce the vomiting and does not give the milk or the home remedies, removes the contaminated clothing and rinses the mouth and the skin, keeps the airway open with the lateral or the recovery position, preserves the container and the details of the time and the amount, transfers the child to the emergency at once and supports the airway, the breathing, the circulation and the monitoring while the specific treatment is decided.</w:t>
      </w:r>
    </w:p>
    <w:p>
      <w:r>
        <w:t>17. What is the correct principle of the first aid immobilisation of a suspected fracture of the limb?</w:t>
      </w:r>
    </w:p>
    <w:p>
      <w:r>
        <w:t>अंग के संदिग्ध अस्थिभंग की प्राथमिक उपचार-स्थिरीकरण का सही सिद्धांत क्या है?</w:t>
      </w:r>
    </w:p>
    <w:p>
      <w:r>
        <w:t>A. Straighten the deformed limb first so that the splint fits well / छड़ी अच्छी तरह फिट हो इसलिए पहले विकृत अंग को सीधा करें</w:t>
      </w:r>
    </w:p>
    <w:p>
      <w:r>
        <w:t>B. Immobilise only the site of the fracture and leave the joints free / केवल अस्थिभंग-स्थल को स्थिर करें और जोड़ों को मुक्त छोड़ें</w:t>
      </w:r>
    </w:p>
    <w:p>
      <w:r>
        <w:t>C. Reduce the open fracture at once at the site and then apply the splint / पहले स्थल पर ही खुले अस्थिभंग का संयोजन करके छड़ी लगाएँ</w:t>
      </w:r>
    </w:p>
    <w:p>
      <w:r>
        <w:t>D. Immobilise the joint above and the joint below the fracture, use the rigid and the well-padded splint or the available material such as the board or the rolled newspaper, keep the limb in the position found without the attempt to straighten it, check and record the distal pulse, the sensation and the movement before and after the splinting, cover the open wound with the sterile dressing without the reduction of the fracture, apply the cold pack over the splint with the cloth barrier, elevate and support the limb and arrange the safe transport, because the immobilisation reduces the pain, the bleeding, the muscle spasm and the further injury to the vessels and the nerves / अस्थिभंग के ऊपर तथा नीचे के जोड़ को स्थिर करें, कठोर तथा अच्छी तरह गद्देदार छड़ी अथवा तख्ती, लिपटा अख़बार जैसी उपलब्ध सामग्री का प्रयोग करें, अंग को जिस स्थिति में मिला उसी में रखें और सीधा करने का प्रयास न करें, छड़ी लगाने से पूर्व तथा पश्चात दूरस्थ नाड़ी, संवेदना तथा गति जाँचें एवं दर्ज करें, खुले घाव को बिना अस्थि-संयोजन के विसंक्रमित पट्टी से ढकें, छड़ी के ऊपर कपड़े की परत सहित ठंडी थैली लगाएँ, अंग को ऊँचा करके सहारा दें और सुरक्षित परिवहन की व्यवस्था करें, क्योंकि स्थिरीकरण दर्द, रक्तस्राव, मांसपेशी-ऐंठन तथा वाहिकाओं एवं तंत्रिकाओं की अतिरिक्त हानि घटाता है</w:t>
      </w:r>
    </w:p>
    <w:p>
      <w:r>
        <w:t>Answer D</w:t>
      </w:r>
    </w:p>
    <w:p>
      <w:r>
        <w:t>Solution.</w:t>
      </w:r>
    </w:p>
    <w:p>
      <w:r>
        <w:t>✅ Correct Answer: D. The nurse immobilises the joint above and the joint below the fracture with the rigid and the well-padded splint or the available material, keeps the limb in the position found without the attempt to straighten it, checks and records the distal pulse, the sensation and the movement before and after the splinting, covers the open wound with the sterile dressing without the reduction, applies the cold pack over the splint with the cloth barrier, elevates and supports the limb and arranges the safe transport.</w:t>
      </w:r>
    </w:p>
    <w:p>
      <w:r>
        <w:t>🧠 Clinical Rationale: The fracture is the break in the continuity of the bone and the first aid aims to prevent the further injury, to control the pain and the bleeding and to prepare the safe transport. The assessment follows the neurovascular examination of the six P's of the pain, the pallor, the paraesthesia, the paralysis, the pulselessness and the poikilothermia, and it is repeated before and after the immobilisation, because the change indicates the neurovascular compromise. The splint must immobilise the joint above and the joint below the fracture to prevent the movement at the fracture site and the further damage, the limb is splinted in the position found because the forceful straightening can injure the vessels, the nerves and the soft tissue and increase the bleeding, and the padding is applied over the bony prominence to prevent the pressure injury. The open fracture is covered with the sterile dressing but the bone is not pushed back, the bleeding is controlled with the direct pressure around and not over the protruding bone, the cold is applied with the barrier to reduce the swelling and the pain, and the limb is elevated when possible. The nurse also checks for the associated injury, the signs of the shock, the other fractures and the head and the spine injury, keeps the patient warm and nil by mouth, gives the analgesia as prescribed, splints before moving, uses the log roll and the spinal precautions where the spine is involved, and documents the mechanism, the time, the findings, the neurovascular status and the interventions.</w:t>
      </w:r>
    </w:p>
    <w:p>
      <w:r>
        <w:t>🔍 Key Clues: The immobilisation of the joint above and below, the padded rigid splint, the limb kept in the position found, the neurovascular check before and after and the open wound covered without the reduction</w:t>
      </w:r>
    </w:p>
    <w:p>
      <w:r>
        <w:t>❌ Why Not Others: A the straightening of the deformed limb causes the further vascular and the nerve injury; B the immobilisation of the fracture site alone allows the movement through the joints and the displacement; and C the reduction of the fracture at the site is the orthopaedic procedure and not the first aid and it risks the infection and the further injury.</w:t>
      </w:r>
    </w:p>
    <w:p>
      <w:r>
        <w:t>⚠️ Exam Trap: The nurse splints in the position found and never straightens the limb, immobilises the joint above and below, checks the distal pulse, the sensation and the movement before and after, and never reduces an open fracture; the cold is applied over the splint with a cloth barrier.</w:t>
      </w:r>
    </w:p>
    <w:p>
      <w:r>
        <w:t>⚡ 5-Second Recall: FRACTURE FIRST AID = IMMOBILISE THE JOINT ABOVE AND BELOW, KEEP THE POSITION FOUND, CHECK THE DISTAL PULSE AND SENSATION AND COVER THE OPEN WOUND</w:t>
      </w:r>
    </w:p>
    <w:p>
      <w:r>
        <w:t>PNC Exam Pearl: For the suspected limb fracture the nurse immobilises the joint above and the joint below with the rigid and the padded splint, keeps the limb in the position found without the straightening, checks the distal pulse, the sensation and the movement before and after the splinting, covers the open wound with the sterile dressing without the reduction, applies the cold with the barrier, elevates and supports the limb and arranges the safe transport.</w:t>
      </w:r>
    </w:p>
    <w:p>
      <w:r>
        <w:t>18. A child who was stung by a bee develops the swollen lips and the tongue, the noisy breathing, the widespread hives and the collapse within a few minutes. Which is the correct first aid and the priority action?</w:t>
      </w:r>
    </w:p>
    <w:p>
      <w:r>
        <w:t>मधुमक्खी के डंक के कुछ ही मिनटों में एक बच्चे के होंठ तथा जीभ में सूजन, श्वसन में ध्वनि, पूरे शरीर पर पित्ती तथा पतन विकसित हो जाता है। सही प्राथमिक चिकित्सा तथा सर्वोच्च प्राथमिकता वाली कार्रवाई कौन-सी है?</w:t>
      </w:r>
    </w:p>
    <w:p>
      <w:r>
        <w:t>A. Wait for the ambulance and give only the oral antihistamine tablet while the child is observed / बच्चे की निगरानी करते हुए एम्बुलेंस की प्रतीक्षा करें तथा केवल मुख-द्वारा एंटीहिस्टामिन गोली दें</w:t>
      </w:r>
    </w:p>
    <w:p>
      <w:r>
        <w:t>B. Induce the vomiting and give the warm sweet drink to the child / बच्चे को वमन कराएँ तथा गर्म मीठा पेय दें</w:t>
      </w:r>
    </w:p>
    <w:p>
      <w:r>
        <w:t>C. Recognise the anaphylaxis, give the adrenaline by the intramuscular route into the anterolateral aspect of the middle third of the thigh immediately as the first-line drug, call for the help, lay the child flat with the legs raised unless the breathing is difficult, give the high-flow oxygen, remove the stinger and the allergen, keep the child warm, monitor the airway, the breathing, the circulation, the blood pressure and the oxygen saturation continuously, secure the intravenous access and the fluids, and repeat the adrenaline as prescribed and transfer to the hospital at once, because the anaphylaxis is the acute severe and the life-threatening hypersensitivity reaction and the adrenaline is the drug of the choice / एनाफिलैक्सिस को पहचानें, प्रथम-पंक्ति औषधि के रूप में तुरंत जाँघ के मध्य तिहाई के अग्र-पार्श्व भाग में अंतःपेशीय मार्ग से एड्रेनलीन दें, सहायता के लिए पुकारें, श्वसन कठिन न हो तो बच्चे को टाँगें ऊँची करके सीधा लिटाएँ, उच्च-प्रवाह ऑक्सीजन दें, डंक तथा एलर्जीकारक हटाएँ, बच्चे को गर्म रखें, वायुमार्ग, श्वसन, रक्ताभिसरण, रक्तचाप तथा ऑक्सीजन-संतृप्ति की सतत निगरानी करें, अंतःशिरा मार्ग तथा तरल सुनिश्चित करें और निर्देशानुसार एड्रेनलीन दोहराएँ तथा तत्काल चिकित्सालय स्थानांतरित करें, क्योंकि एनाफिलैक्सिस तीव्र गंभीर तथा जीवन-घातक अतिसंवेदनशीलता प्रतिक्रिया है और एड्रेनलीन ही चयनित औषधि है</w:t>
      </w:r>
    </w:p>
    <w:p>
      <w:r>
        <w:t>D. Make the child sit upright and apply only the cold compress to the sting site / बच्चे को सीधा बैठाएँ तथा केवल डंक वाले स्थान पर ठंडी पट्टी लगाएँ</w:t>
      </w:r>
    </w:p>
    <w:p>
      <w:r>
        <w:t>Answer C</w:t>
      </w:r>
    </w:p>
    <w:p>
      <w:r>
        <w:t>Solution.</w:t>
      </w:r>
    </w:p>
    <w:p>
      <w:r>
        <w:t>✅ Correct Answer: C. The nurse recognises the anaphylaxis and gives the adrenaline by the intramuscular route into the anterolateral thigh immediately as the first-line drug, calls for the help, lays the child flat with the legs raised when the breathing permits, gives the high-flow oxygen, removes the stinger, keeps the child warm, monitors the airway, the breathing, the circulation and the saturation continuously, secures the intravenous access and transfers to the hospital at once, because the anaphylaxis is the acute life-threatening hypersensitivity reaction and the adrenaline is the drug of the choice.</w:t>
      </w:r>
    </w:p>
    <w:p>
      <w:r>
        <w:t>🧠 Clinical Rationale: The anaphylaxis is the severe and the rapidly developing systemic hypersensitivity reaction with the involvement of the airway, the breathing and the circulation, and it usually occurs within the minutes of the exposure to the food, the drug or the insect sting, and the clinical features include the urticaria, the angioedema of the lips and the tongue and the larynx, the stridor, the wheeze, the dyspnoea, the vomiting, the abdominal pain, the hypotension, the tachycardia, the feeling of the impending doom and the collapse. The adrenaline is the first-line and the life-saving drug because it reverses the vasodilatation and the mucosal oedema through the alpha receptors and the bronchospasm and the mast cell degranulation through the beta receptors, and the intramuscular route into the vastus lateralis of the thigh gives the fastest absorption, and the intravenous route is used only by the skilled hands in the monitored setting, and the dose is repeated after the five minutes when the symptoms persist, and the antihistamine, the corticosteroid and the inhaled beta agonist are the adjuncts only and never the substitutes. The nurse lays the patient flat with the legs elevated to maintain the venous return and the blood pressure, but allows the sitting position when the breathing is laboured, and never allows the patient to stand or the walk because the sudden movement can precipitate the fatal cardiac arrest, and the nurse protects the airway, gives the oxygen, monitors the vitals and the Electrocardiogram, and prepares for the airway management and the fluid resuscitation and the transfer, and after the recovery the patient is observed for the biphasic reaction, is advised to avoid the trigger, is taught the use of the adrenaline auto-injector and is referred for the allergy assessment.</w:t>
      </w:r>
    </w:p>
    <w:p>
      <w:r>
        <w:t>🔍 Key Clues: The insect sting followed by the swollen lips and the tongue and the stridor, the hives and the collapse, the adrenaline intramuscular into the thigh as the first-line drug and the call for the help and the flat position and the oxygen and the transfer</w:t>
      </w:r>
    </w:p>
    <w:p>
      <w:r>
        <w:t>❌ Why Not Others: A waiting without the adrenaline loses the airway and the circulation and the oral antihistamine is only the adjunct; D the upright position and the cold compress only does not treat the systemic reaction and the sitting may worsen the hypotension; and B the induced vomiting adds the aspiration risk and the warm drink gives no treatment.</w:t>
      </w:r>
    </w:p>
    <w:p>
      <w:r>
        <w:t>⚠️ Exam Trap: The adrenaline by the intramuscular route into the thigh is the first and the life-saving drug and the delay costs the life, the patient is laid flat and never allowed to stand up, and the antihistamine and the steroid are only the adjuncts and never the first-line drugs.</w:t>
      </w:r>
    </w:p>
    <w:p>
      <w:r>
        <w:t>⚡ 5-Second Recall: ANAPHYLAXIS = THE ADRENALINE INTRAMUSCULAR INTO THE THIGH FIRST, LAY FLAT, OXYGEN, CALL FOR THE HELP AND TRANSFER</w:t>
      </w:r>
    </w:p>
    <w:p>
      <w:r>
        <w:t>PNC Exam Pearl: When the child develops the anaphylaxis after the insect sting the nurse gives the adrenaline by the intramuscular route into the anterolateral thigh at once as the first-line drug, calls for the help, lays the child flat with the legs raised, gives the oxygen, removes the stinger, keeps the child warm, monitors the airway, the breathing, the circulation and the saturation and transfers without the delay, remembering that the adrenaline is the drug of the choice and the antihistamine and the steroid are only the adjuncts.</w:t>
      </w:r>
    </w:p>
    <w:p>
      <w:r>
        <w:t>19. Which statement about the levels of the chemical disinfection is correct?</w:t>
      </w:r>
    </w:p>
    <w:p>
      <w:r>
        <w:t>रासायनिक कीटाणुशोधन के स्तरों के विषय में सही कथन कौन-सा है?</w:t>
      </w:r>
    </w:p>
    <w:p>
      <w:r>
        <w:t>A. The concentration and the contact time of the disinfectant do not affect the results / कीटाणुनाशक की सांद्रता तथा संपर्क-समय परिणाम को प्रभावित नहीं करते</w:t>
      </w:r>
    </w:p>
    <w:p>
      <w:r>
        <w:t>B. The low-level disinfectants destroy the bacterial spores reliably / निम्न-स्तरीय कीटाणुनाशक जीवाणु-बीजाणुओं को विश्वसनीय रूप से नष्ट करते हैं</w:t>
      </w:r>
    </w:p>
    <w:p>
      <w:r>
        <w:t>C. The high-level disinfectants such as the glutaraldehyde, the ortho-phthalaldehyde, the hydrogen peroxide and the peracetic acid kill all the microorganisms except the high numbers of the bacterial spores and are used for the semi-critical items such as the endoscopes, the tonometers and the respiratory equipment; the intermediate-level such as the chlorine-releasing compounds and the iodophors kill the mycobacterium, the most of the viruses and the fungi but not the spores and are used for the surfaces and the some instruments; the low-level such as the quaternary ammonium compounds and the phenolics kill the most of the bacteria and the some viruses and the fungi but not the mycobacteria and the spores and are used for the non-critical surfaces such as the floors, the walls and the furniture; and the efficacy depends on the concentration, the contact time, the temperature, the pH and the organic load / ग्लूटारैल्डिहाइड, ओर्थो-थैलैल्डिहाइड, हाइड्रोजन पेरोक्साइड तथा पेरासिटिक अम्ल जैसे उच्च-स्तरीय कीटाणुनाशक बड़ी संख्या में जीवाणु-बीजाणुओं के अतिरिक्त सभी सूक्ष्मजीवों को नष्ट करते हैं और एंडोस्कोप, टोनोमीटर तथा श्वसन-उपकरण जैसी अर्ध-संवेदनशील वस्तुओं के लिए प्रयुक्त होते हैं; क्लोरीन-मुक्त करने वाले यौगिक तथा आयोडोफोर जैसे मध्यम-स्तरीय माइकोबैक्टीरिया, अधिकांश विषाणु तथा कवक को नष्ट करते हैं किंतु बीजाणुओं को नहीं, और सतहों तथा कुछ उपकरणों के लिए प्रयुक्त होते हैं; क्वाटर्नरी अमोनियम यौगिक तथा फेनोलिक जैसे निम्न-स्तरीय अधिकांश जीवाणुओं तथा कुछ विषाणुओं एवं कवकों को नष्ट करते हैं किंतु माइकोबैक्टीरिया तथा बीजाणुओं को नहीं, और फर्श, दीवार तथा फर्नीचर जैसी गैर-संवेदनशील सतहों के लिए प्रयुक्त होते हैं; और प्रभावशीलता सांद्रता, संपर्क-समय, तापमान, pH तथा कार्बनिक भार पर निर्भर है</w:t>
      </w:r>
    </w:p>
    <w:p>
      <w:r>
        <w:t>D. The high-level disinfectants are the most suitable for the floors and the walls / उच्च-स्तरीय कीटाणुनाशक फर्श तथा दीवारों के लिए सर्वाधिक उपयुक्त हैं</w:t>
      </w:r>
    </w:p>
    <w:p>
      <w:r>
        <w:t>Answer C</w:t>
      </w:r>
    </w:p>
    <w:p>
      <w:r>
        <w:t>Solution.</w:t>
      </w:r>
    </w:p>
    <w:p>
      <w:r>
        <w:t>✅ Correct Answer: C. The high-level disinfectants such as the glutaraldehyde, the ortho-phthalaldehyde, the hydrogen peroxide and the peracetic acid kill all the microorganisms except the high numbers of the spores and are used for the semi-critical items, the intermediate-level such as the chlorine compounds and the iodophors kill the mycobacteria, the most of the viruses and the fungi but not the spores, and the low-level such as the quaternary ammonium compounds and the phenolics kill the most of the bacteria but not the mycobacteria and the spores and are used for the non-critical surfaces, and the efficacy depends on the concentration, the contact time, the temperature, the pH and the organic load.</w:t>
      </w:r>
    </w:p>
    <w:p>
      <w:r>
        <w:t>🧠 Clinical Rationale: The chemical disinfection is classified by the spectrum of the antimicrobial activity, and the choice depends on the item, the organism and the risk. The high-level disinfection is used for the semi-critical items that contact the mucous membranes or the non-intact skin and cannot tolerate the sterilisation, and it must kill the vegetative bacteria, the mycobacteria, the fungi, the viruses and the occasional spores with the adequate exposure, and the agents are the glutaraldehyde of the 2 per cent and its alternatives with the requirement of the vapour ventilation and the personal protection, the ortho-phthalaldehyde, the hydrogen peroxide with the plasma, the peracetic acid and the chlorine at the higher concentration with the shorter time. The intermediate level is used for the items and the surfaces that contact the skin and for some of the instruments, and the chlorine bleach at the 1 to the 5 per cent and the iodophors are the typical agents. The low level is used for the non-critical surfaces and the equipment, and the quaternary ammonium compounds and the phenolics are the typical agents, but they are inactivated by the organic matter and the hard water and the anionic detergents. The nurse always cleans the item first, uses the correct concentration and the contact time, keeps the items fully submerged for the whole exposure and dries and stores them so that the recontamination is prevented.</w:t>
      </w:r>
    </w:p>
    <w:p>
      <w:r>
        <w:t>🔍 Key Clues: The three levels with the examples and the spectrum, the high level for the semi-critical items such as the endoscopes, the intermediate for the surfaces and the mycobacteria and the low for the non-critical surfaces, and the dependence on the concentration and the contact time and the organic load</w:t>
      </w:r>
    </w:p>
    <w:p>
      <w:r>
        <w:t>❌ Why Not Others: B the low-level disinfectants do not destroy the spores; D the high-level disinfectants are expensive and unnecessary for the floors and the walls and the low-level is suitable for them; and A the concentration and the contact time are the critical determinants of the efficacy.</w:t>
      </w:r>
    </w:p>
    <w:p>
      <w:r>
        <w:t>⚠️ Exam Trap: The high-level disinfection is used for the semi-critical items and the low-level for the non-critical surfaces, and the chlorine compounds are the intermediate-level, and the efficacy is reduced by the organic matter, the incorrect dilution and the insufficient contact time.</w:t>
      </w:r>
    </w:p>
    <w:p>
      <w:r>
        <w:t>⚡ 5-Second Recall: HIGH LEVEL FOR THE SEMI-CRITICAL SUCH AS THE ENDOSCOPES, INTERMEDIATE FOR THE SURFACES, LOW FOR THE FLOORS AND FURNITURE, WITH THE CONCENTRATION AND THE CONTACT TIME</w:t>
      </w:r>
    </w:p>
    <w:p>
      <w:r>
        <w:t>PNC Exam Pearl: The nurse selects the level of the chemical disinfection according to the risk: the high-level such as the glutaraldehyde and the ortho-phthalaldehyde for the semi-critical items such as the endoscopes and the respiratory equipment, the intermediate-level such as the chlorine compounds and the iodophors for the mycobacteria and the surfaces, and the low-level such as the quaternary ammonium compounds for the floors and the furniture, always after the cleaning and with the correct concentration and the contact time and the safe handling.</w:t>
      </w:r>
    </w:p>
    <w:p>
      <w:r>
        <w:t>20. Which statement about the donning and the doffing of the personal protective equipment is correct?</w:t>
      </w:r>
    </w:p>
    <w:p>
      <w:r>
        <w:t>व्यक्तिगत सुरक्षा उपकरणों को पहनने तथा उतारने के विषय में सही कथन कौन-सा है?</w:t>
      </w:r>
    </w:p>
    <w:p>
      <w:r>
        <w:t>A. The mask is removed the first during the doffing / उतारते समय मास्क सबसे पहले हटाया जाता है</w:t>
      </w:r>
    </w:p>
    <w:p>
      <w:r>
        <w:t>B. The gloves are always put on the first before the gown and the mask / दस्ताने सदैव गाउन तथा मास्क से पहले पहने जाते हैं</w:t>
      </w:r>
    </w:p>
    <w:p>
      <w:r>
        <w:t>C. The sequence of the donning is the gown, the mask, the goggles and the gloves the last, and the sequence of the doffing is the gloves, the goggles, the gown and the mask the last with the hand hygiene between the steps, and the most contaminated item, namely the gloves, is removed the first, and the mask is removed the last after leaving the room because the mask is the least contaminated and protecting the face, and the equipment is worn only for the one patient and the one task and is changed and discarded between the patients and the procedures / पहनने का क्रम गाउन, मास्क, चश्मा तथा अंत में दस्ताने है, और उतारने का क्रम दस्ताने, चश्मा, गाउन तथा अंत में मास्क है जिसमें प्रत्येक चरण के बीच हाथ की स्वच्छता की जाती है, और सर्वाधिक संदूषित वस्तु अर्थात् दस्ताने सबसे पहले हटाए जाते हैं, और मास्क कक्ष छोड़ने के बाद सबसे अंत में हटाया जाता है क्योंकि मास्क सबसे कम संदूषित है तथा चेहरे की रक्षा करता है, और उपकरण केवल एक रोगी तथा एक कार्य के लिए पहना जाता है और रोगियों एवं प्रक्रियाओं के बीच बदला तथा विसर्जित किया जाता है</w:t>
      </w:r>
    </w:p>
    <w:p>
      <w:r>
        <w:t>D. The same equipment is worn for the whole shift without the change between the patients / वही उपकरण रोगियों के बीच बदलाव किए बिना पूरी पाली तक पहना जाता है</w:t>
      </w:r>
    </w:p>
    <w:p>
      <w:r>
        <w:t>Answer C</w:t>
      </w:r>
    </w:p>
    <w:p>
      <w:r>
        <w:t>Solution.</w:t>
      </w:r>
    </w:p>
    <w:p>
      <w:r>
        <w:t>✅ Correct Answer: C. The donning sequence is the gown, the mask, the goggles and the gloves the last, and the doffing sequence is the gloves, the goggles, the gown and the mask the last, with the hand hygiene between the steps, and the most contaminated item, namely the gloves, is removed the first and the mask is removed the last after leaving the room, and the equipment is worn only for the one patient and the one task and is changed between the patients and the procedures.</w:t>
      </w:r>
    </w:p>
    <w:p>
      <w:r>
        <w:t>🧠 Clinical Rationale: The personal protective equipment is the barrier between the health worker and the infectious agent, and the correct sequence of the donning and the doffing protects both the worker and the patient, and the self-contamination during the doffing is the commonest cause of the infection in the health workers, which is why the steps are performed deliberately and slowly with the hand hygiene between the steps and near the exit. The gloves are put on the last during the donning because they are the outermost and the most contaminated layer and the placing them earlier would contaminate the gown and the mask, and during the doffing the gloves are removed the first because they carry the heaviest bioburden, and the goggles and the face shield are removed from the back by the strap without touching the front, and the gown is removed by the front and rolled inside out and discarded into the designated bin, and the mask is removed the last from behind by the ties without touching the front and after leaving the room, and the hand hygiene is performed before the gloves and after their removal and again after the removal of the whole equipment. The nurse also checks the fit and the integrity before the use, avoids the touching of the face and the adjusting of the equipment with the contaminated gloves, and never wears the same equipment for the different patients and the different tasks, and the equipment is donned outside the room and the doffed inside the anteroom except the mask, and the reusable items are reprocessed and the single-use items are discarded, and the staff are trained and the audits and the feedback are used to maintain the compliance.</w:t>
      </w:r>
    </w:p>
    <w:p>
      <w:r>
        <w:t>🔍 Key Clues: The donning order with the gloves the last and the doffing order with the gloves the first and the mask the last, the hand hygiene between the steps and the change of the equipment between the patients</w:t>
      </w:r>
    </w:p>
    <w:p>
      <w:r>
        <w:t>❌ Why Not Others: B the gloves are the outermost and the most contaminated and are put on the last and never the first; A the mask is the least contaminated and is removed the last after leaving the room and never the first; and D the reusing of the same equipment without the change breaks the barrier and spreads the infection between the patients.</w:t>
      </w:r>
    </w:p>
    <w:p>
      <w:r>
        <w:t>⚠️ Exam Trap: The gloves are the most contaminated and are removed the first during the doffing, the mask is removed the last after leaving the room, and the self-contamination of the face and the neck during the doffing is the commonest error, which is why the hand hygiene between the steps is essential.</w:t>
      </w:r>
    </w:p>
    <w:p>
      <w:r>
        <w:t>⚡ 5-Second Recall: DON THE GOWN AND THE MASK AND THE GOGGLES AND THE GLOVES LAST, DOFF THE GLOVES FIRST AND THE MASK LAST WITH THE HAND HYGIENE BETWEEN THE STEPS</w:t>
      </w:r>
    </w:p>
    <w:p>
      <w:r>
        <w:t>PNC Exam Pearl: The nurse dons the equipment in the order of the gown, the mask, the goggles and the gloves and doffs it in the order of the gloves, the goggles, the gown and the mask with the hand hygiene between the steps, removes the gloves the first as the most contaminated item and the mask the last after leaving the room, and changes the equipment between the patients and the tasks, because the self-contamination during the doffing is the commonest cause of the infection in the health workers.</w:t>
      </w:r>
    </w:p>
    <w:p>
      <w:r>
        <w:t>21. A staff nurse sustains a needlestick injury from a contaminated hollow-bore needle while recapping it after an injection. Which is the correct immediate and follow-up management?</w:t>
      </w:r>
    </w:p>
    <w:p>
      <w:r>
        <w:t>एक इंजेक्शन के बाद सुई को ढकते समय संदूषित खोखली सुई से स्टाफ नर्स को सुई-चोट लग जाती है। सही तात्कालिक तथा अनुवर्ती प्रबंधन कौन-सा है?</w:t>
      </w:r>
    </w:p>
    <w:p>
      <w:r>
        <w:t>A. Encourage the bleeding under the running water without the squeezing, wash gently with the soap and the water or the antiseptic without the scrubbing and without the caustic agents, cover with the waterproof dressing, report at once to the employee health or the infection-control team and document the time, the site, the type of the needle, the source and the nurse's vaccination and immune status, and start the post-exposure prophylaxis for the HIV as soon as possible within the first two hours and at the most within the seventy-two hours after the risk assessment, with the baseline and the follow-up testing at the six weeks and the three and the six months, the hepatitis-B immunoglobulin and the vaccine if the nurse is not immune, the tetanus prophylaxis, and complete the full prescribed course of the antiretroviral prophylaxis with the monitoring / रक्तस्राव को बहते जल के नीचे बिना निचोड़े प्रोत्साहित करें, साबुन एवं जल या कीटाणुनाशक से कोमलता से धोएँ, न रगड़ें और न संक्षारक पदार्थ लगाएँ, जलरोधी पट्टी से ढकें, तत्काल कर्मचारी-स्वास्थ्य या संक्रमण-नियंत्रण दल को सूचित करें तथा समय, स्थान, सुई का प्रकार, स्रोत और नर्स की टीकाकरण एवं प्रतिरक्षा-स्थिति का अभिलेखन करें, और जोखिम-आकलन के बाद HIV के लिए उत्तर-संपर्क रोकथाम यथाशीघ्र पहले दो घंटों के भीतर तथा अधिकतम बहत्तर घंटों के भीतर आरंभ करें, आधारभूत एवं अनुवर्ती परीक्षण छह सप्ताह तथा तीन एवं छह माह पर कराएँ, नर्स प्रतिरक्षित न हो तो हेपेटाइटिस-B इम्युनोग्लोबुलिन एवं टीका और धनुस्तंभ का प्रतिबंध करें, और निगरानी के साथ प्रतिरोधी-विषाणु रोकथाम का पूरा निर्धारित कोर्स करें</w:t>
      </w:r>
    </w:p>
    <w:p>
      <w:r>
        <w:t>B. Wash the wound with the antiseptic, apply a tight dressing and continue the duty / घाव को कीटाणुनाशक से धोएँ, कसकर पट्टी बाँधें और ड्यूटी जारी रखें</w:t>
      </w:r>
    </w:p>
    <w:p>
      <w:r>
        <w:t>C. Squeeze and scrub the wound vigorously with the bleach and the caustic agents / घाव को दबाकर निचोड़ें और ब्लीच तथा संक्षारक पदार्थ से जोर से रगड़ें</w:t>
      </w:r>
    </w:p>
    <w:p>
      <w:r>
        <w:t>D. Wait for the result of the source patient's HIV test before starting any measure / कोई भी उपाय शुरू करने से पहले स्रोत रोगी के HIV परीक्षण का परिणाम प्रतीक्षा करें</w:t>
      </w:r>
    </w:p>
    <w:p>
      <w:r>
        <w:t>Answer A</w:t>
      </w:r>
    </w:p>
    <w:p>
      <w:r>
        <w:t>Solution.</w:t>
      </w:r>
    </w:p>
    <w:p>
      <w:r>
        <w:t>✅ Correct Answer: A. The immediate care is to encourage the bleeding under the running water without the squeezing, to wash gently with the soap and the water or the antiseptic without the scrubbing and without the bleach or the caustic agents, to cover with the waterproof dressing and to report at once, and the post-exposure prophylaxis for the HIV is started as soon as possible and never later than the seventy-two hours, along with the hepatitis-B and the tetanus measures and the baseline and the follow-up serology.</w:t>
      </w:r>
    </w:p>
    <w:p>
      <w:r>
        <w:t>🧠 Clinical Rationale: The needlestick is the commonest occupational exposure and the hollow-bore needle with the visible blood and the deep injury with the high viral load of the source carry the greatest risk. The wound is never squeezed or scrubbed because that increases the tissue trauma and the inoculation, and the bleach and the caustic agents are discouraged because they damage the tissue and do not reduce the transmission. The risk assessment is made on the type of the exposure, the type and the amount of the fluid and the source status; if the source is the HIV positive or the unknown, the antiretroviral prophylaxis is offered after the counselling with the consent and the baseline testing, and the modern regimen is well tolerated and is taken for the twenty-eight days with the adherence support. The window period is the reason for the serial testing at the six weeks, the three months and the six months, and the nurse is advised about the safer sex and the blood donation in the interval. The hepatitis-B immune status decides the immunoglobulin and the vaccine, and the tetanus prophylaxis depends on the immunisation history. The incident is documented and the root cause is analysed so that the recapping of the needle and the unsafe disposal are corrected and the one-hand scoop technique is taught.</w:t>
      </w:r>
    </w:p>
    <w:p>
      <w:r>
        <w:t>🔍 Key Clues: The gentle washing without the squeezing or the scrubbing, the immediate reporting, the prophylaxis within the first hours and the seventy-two hours at the most, the serial serology at the six weeks and the three and the six months, and the hepatitis-B and the tetanus cover</w:t>
      </w:r>
    </w:p>
    <w:p>
      <w:r>
        <w:t>❌ Why Not Others: B the report and the post-exposure prophylaxis are essential and the tight dressing and the continued duty miss them; C the squeezing and the scrubbing with the bleach increase the tissue injury and are contraindicated; and D the prophylaxis is never delayed for the source result because the delay reduces the efficacy and the source result is often not available.</w:t>
      </w:r>
    </w:p>
    <w:p>
      <w:r>
        <w:t>⚠️ Exam Trap: The prophylaxis window is the seventy-two hours and the earlier it is started the better, the wound is not squeezed or scrubbed and the caustic agents are not used, and the source HIV test is never a reason to delay the prophylaxis.</w:t>
      </w:r>
    </w:p>
    <w:p>
      <w:r>
        <w:t>⚡ 5-Second Recall: WASH GENTLY WITHOUT THE SQUEEZING, REPORT AT ONCE, START THE HIV PROPHYLAXIS WITHIN THE SEVENTY-TWO HOURS, AND TEST AT THE SIX WEEKS AND THE THREE AND THE SIX MONTHS</w:t>
      </w:r>
    </w:p>
    <w:p>
      <w:r>
        <w:t>PNC Exam Pearl: After the needlestick the nurse encourages the bleeding under the running water, washes gently with the soap and the water without the scrubbing or the caustic agents, covers with the waterproof dressing, reports at once to the employee health, starts the HIV post-exposure prophylaxis within the seventy-two hours after the risk assessment, ensures the hepatitis-B immunoglobulin and the vaccine when the nurse is not immune, gives the tetanus prophylaxis, and completes the serology at the six weeks and the three and the six months with the documentation of the incident.</w:t>
      </w:r>
    </w:p>
    <w:p>
      <w:r>
        <w:t>22. A blood spill occurs on the floor of the ward. Which is the correct sequence for the management of the spill?</w:t>
      </w:r>
    </w:p>
    <w:p>
      <w:r>
        <w:t>वार्ड के फर्श पर रक्त गिर जाता है। रक्त-रिसाव के प्रबंधन का सही क्रम कौन-सा है?</w:t>
      </w:r>
    </w:p>
    <w:p>
      <w:r>
        <w:t>A. Wipe the spill immediately with the dry broom while holding the contaminated waste with the bare hands / संदूषित कचरे को खाली हाथों से पकड़ते हुए रिसाव को तुरंत सूखी झाड़ू से पोंछ दें</w:t>
      </w:r>
    </w:p>
    <w:p>
      <w:r>
        <w:t>B. Pour the undiluted acid over the spill and leave the area unattended / रिसाव पर बिना पतला किया अम्ल डालें तथा स्थान को बिना देखभाल छोड़ दें</w:t>
      </w:r>
    </w:p>
    <w:p>
      <w:r>
        <w:t>C. Wear the gloves and the apron, absorb the spill with the paper or the absorbent, cover it with the freshly prepared one per cent sodium hypochlorite solution and leave it for the required contact time, remove it carefully with the forceps and the absorbent into the appropriate bin, clean the area with the detergent and the water, and finally perform the hand hygiene / दस्ताने तथा एप्रन पहनें, रिसाव को कागज़ या शोषक से सोखें, ताज़ा तैयार एक प्रतिशत सोडियम हाइपोक्लोराइट घोल से ढँकें तथा आवश्यक संपर्क-काल तक रखें, चिमटी तथा शोषक की सहायता से सावधानीपूर्वक उठाकर उपयुक्त पात्र में विसर्जित करें, स्थान को डिटर्जेंट तथा जल से साफ करें, और अंत में हाथ की स्वच्छता करें</w:t>
      </w:r>
    </w:p>
    <w:p>
      <w:r>
        <w:t>D. Leave the spill to dry on its own and clean it at the end of the shift / रिसाव को स्वयं सूखने दें तथा पाली के अंत में साफ करें</w:t>
      </w:r>
    </w:p>
    <w:p>
      <w:r>
        <w:t>Answer C</w:t>
      </w:r>
    </w:p>
    <w:p>
      <w:r>
        <w:t>Solution.</w:t>
      </w:r>
    </w:p>
    <w:p>
      <w:r>
        <w:t>✅ Correct Answer: C. The nurse wears the gloves and the apron, absorbs the spill with the paper or the absorbent, covers it with the freshly prepared one per cent sodium hypochlorite solution for the contact time, removes it carefully into the appropriate bin, cleans the area with the detergent and the water and performs the hand hygiene, because the blood and the body fluid spills carry the blood-borne viruses and the spill is managed with the absorbent and the disinfectant and the correct waste disposal.</w:t>
      </w:r>
    </w:p>
    <w:p>
      <w:r>
        <w:t>🧠 Clinical Rationale: The blood and the body fluid spills are the common sources of the blood-borne infection with the Human Immunodeficiency Virus, the Hepatitis B and the Hepatitis C in the health-care setting, and the correct management protects the staff, the patients and the visitors and prevents the environmental contamination. The nurse first makes the area safe and puts on the gloves and the apron and the mask when the splash is anticipated, and uses the paper towels or the absorbent granules or the gel to absorb the liquid because the mopping with the broom spreads the contamination and the spraying of the water creates the aerosols, and then the area is covered with the freshly prepared the one per cent sodium hypochlorite or the commonly the five per cent bleach diluted to the one in ten for the blood and the body fluids, and the contact time of at least the ten to the thirty minutes is allowed as the policy states, and the visible matter is removed into the double bag and the yellow bin or the red bin as the category of the waste, and the area is cleaned with the detergent and the water and the dried. The sharps and the broken glass are never picked with the hands, the forceps and the scoop and the dustpan are used, and the hands are washed with the soap and the water or the alcohol rub is applied after the removal of the gloves, and the spill kit is available in the ward and the staff are trained and the incident is documented and the exposures are reported and the post-exposure prophylaxis is started when required, and the nurse also disposes of the contaminated linen according to the policy and the environmental cleaning is documented.</w:t>
      </w:r>
    </w:p>
    <w:p>
      <w:r>
        <w:t>🔍 Key Clues: The spill of the blood on the floor, the gloves and the absorbent and the one per cent sodium hypochlorite with the contact time, the careful removal into the correct bin and the cleaning with the detergent and the hand hygiene</w:t>
      </w:r>
    </w:p>
    <w:p>
      <w:r>
        <w:t>❌ Why Not Others: A the dry broom spreads the contamination and the bare hands expose the worker to the blood-borne viruses; B the undiluted acid is hazardous and the unattended spill remains infectious; and D the delay allows the spill to contaminate the environment and the no disinfectant leaves the pathogens alive.</w:t>
      </w:r>
    </w:p>
    <w:p>
      <w:r>
        <w:t>⚠️ Exam Trap: The spill is absorbed and never mopped with the broom or sprayed with the water because the aerosols and the spread result, the freshly prepared the one per cent sodium hypochlorite is used with the contact time and the visible matter is discarded into the correct waste category, and the sharps are removed with the forceps and never with the hands.</w:t>
      </w:r>
    </w:p>
    <w:p>
      <w:r>
        <w:t>⚡ 5-Second Recall: SPILL = THE GLOVES AND THE ABSORBENT AND THE FRESHLY PREPARED ONE PER CENT HYPOCHLORITE WITH THE CONTACT TIME, THE CORRECT BIN AND THE HAND HYGIENE</w:t>
      </w:r>
    </w:p>
    <w:p>
      <w:r>
        <w:t>PNC Exam Pearl: When the blood spills on the ward floor the nurse puts on the gloves and the apron, absorbs it with the paper or the absorbent, covers it with the freshly prepared one per cent sodium hypochlorite for the required contact time, removes it carefully into the correct bin, cleans the area with the detergent and the water and performs the hand hygiene, never using the dry broom or the bare hands and always reporting and documenting the exposure when it occurs.</w:t>
      </w:r>
    </w:p>
    <w:p>
      <w:r>
        <w:t>23. A patient is admitted with the suspected pulmonary tuberculosis and the sputum is being sent for the examination. Which combination of the precautions and the nursing measures is correct?</w:t>
      </w:r>
    </w:p>
    <w:p>
      <w:r>
        <w:t>संदिग्ध फुफ्फुसीय क्षय रोग वाला रोगी भर्ती होता है और उसका थूक परीक्षण के लिए भेजा जा रहा है। सावधानियों तथा नर्सिंग उपायों का सही संयोजन कौन-सा है?</w:t>
      </w:r>
    </w:p>
    <w:p>
      <w:r>
        <w:t>A. The standard precautions together with the airborne precautions: the patient is admitted to the single room with the negative pressure and the door kept closed and the visitors are restricted, the nurse wears the fit-tested N95 or the FFP2 respirator before entering the room and performs the hand hygiene and uses the gloves and the gown as the contact requires, the procedure of the sputum collection is done with the adequate ventilation and the patient is taught the cough etiquette and the covering of the mouth and the wearing of the surgical mask during the transport, and the patient is started on the antitubercular treatment which is the most effective measure along with the nutritional support, the medication adherence, the contact screening and the notification, and the respirator is discarded or reused as per the hospital policy after the safe removal / मानक सावधानियों के साथ वायुजनित सावधानियाँ: रोगी को ऋणात्मक दाब वाले एकल कक्ष में द्वार बंद रखते हुए भर्ती किया जाता है और आगंतुकों का प्रवेश सीमित रहता है, नर्स कक्ष में प्रवेश से पहले फिट-परीक्षित N95 या FFP2 श्वसन-यंत्र पहनती है तथा हाथ की स्वच्छता करती है और संपर्क के अनुसार दस्ताने एवं गाउन का प्रयोग करती है, थूक-संग्रहण की प्रक्रिया पर्याप्त वायु-संचार के साथ की जाती है और रोगी को खाँसी-शिष्टाचार तथा मुँह ढकना तथा परिवहन के दौरान सर्जिकल मास्क पहनना सिखाया जाता है, और रोगी को क्षयरोधी उपचार आरंभ किया जाता है जो सर्वाधिक प्रभावी उपाय है, साथ ही पोषण-सहायता, औषधि-पालन, संपर्क-जाँच तथा सूचना देना, और श्वसन-यंत्र का सुरक्षित निष्कासन के बाद अस्पताल नीति के अनुसार विसर्जन या पुनरुपयोग किया जाता है</w:t>
      </w:r>
    </w:p>
    <w:p>
      <w:r>
        <w:t>B. The standard precautions alone are sufficient for the suspected tuberculosis / संदिग्ध क्षय रोग के लिए केवल मानक सावधानियाँ पर्याप्त हैं</w:t>
      </w:r>
    </w:p>
    <w:p>
      <w:r>
        <w:t>C. The surgical mask for the nurse with the door of the room left open / नर्स के लिए सर्जिकल मास्क और कक्ष का द्वार खुला छोड़ना</w:t>
      </w:r>
    </w:p>
    <w:p>
      <w:r>
        <w:t>D. The droplet precautions with the surgical mask and the one metre distance for the patient / रोगी के लिए सर्जिकल मास्क तथा एक मीटर की दूरी के साथ बिंदुक सावधानियाँ</w:t>
      </w:r>
    </w:p>
    <w:p>
      <w:r>
        <w:t>Answer A</w:t>
      </w:r>
    </w:p>
    <w:p>
      <w:r>
        <w:t>Solution.</w:t>
      </w:r>
    </w:p>
    <w:p>
      <w:r>
        <w:t>✅ Correct Answer: A. The suspected pulmonary tuberculosis requires the standard precautions with the airborne precautions: the single negative-pressure room with the closed door, the fit-tested N95 respirator for the nurse, the hand hygiene with the gloves and the gown as the contact requires, the careful sputum collection with the ventilation, the cough etiquette and the surgical mask during the transport, and the early antitubercular treatment with the nutrition, the adherence, the contact screening and the notification.</w:t>
      </w:r>
    </w:p>
    <w:p>
      <w:r>
        <w:t>🧠 Clinical Rationale: The pulmonary tuberculosis is transmitted by the airborne droplet nuclei of the one to the five microns which remain suspended and travel on the air currents, so the ordinary surgical mask and the distance do not protect, and the nurse needs the N95 or the FFP2 respirator which is fit-tested and worn with the seal check. The single room with the negative pressure and the six to the twelve air exchanges and the closed door and the restricted visitors reduces the escape of the nuclei, and the ultraviolet or the high-efficiency particulate air filtration is used where available. The patient's own surgical mask reduces the expelled nuclei during the transport and the procedures, and the sputum must be collected in the open and the well-ventilated area or the sputum-collection booth and never in the closed crowded room. The most effective measure against the transmission is the effective antitubercular treatment, and the nurse supports the adherence, the nutrition and the contact and the periodic examination and the notification to the programme. The tuberculin skin testing or the interferon-gamma release assay is done for the staff and the contacts, and the nurse pays attention to the own immune status and the vaccination policy.</w:t>
      </w:r>
    </w:p>
    <w:p>
      <w:r>
        <w:t>🔍 Key Clues: The airborne transmission of the tuberculosis, the negative-pressure single room with the closed door, the fit-tested N95 respirator, the cough etiquette and the transport mask, and the early antitubercular treatment</w:t>
      </w:r>
    </w:p>
    <w:p>
      <w:r>
        <w:t>❌ Why Not Others: B the standard precautions alone do not interrupt the airborne transmission; C the surgical mask does not filter the droplet nuclei and the open door disperses them into the corridor; and D the droplet precautions and the one metre distance are inadequate because the tubercle bacillus is airborne.</w:t>
      </w:r>
    </w:p>
    <w:p>
      <w:r>
        <w:t>⚠️ Exam Trap: The tuberculosis needs the airborne precautions and not the droplet, and the surgical mask of the nurse is not a substitute for the N95 respirator, and the room door is kept closed with the negative pressure and the visitors restricted.</w:t>
      </w:r>
    </w:p>
    <w:p>
      <w:r>
        <w:t>⚡ 5-Second Recall: AIRBORNE PRECAUTIONS FOR THE TUBERCULOSIS WITH THE NEGATIVE-PRESSURE SINGLE ROOM, THE CLOSED DOOR AND THE FIT-TESTED N95 RESPIRATOR FOR THE NURSE</w:t>
      </w:r>
    </w:p>
    <w:p>
      <w:r>
        <w:t>PNC Exam Pearl: The nurse places the suspected pulmonary tuberculosis patient in the single negative-pressure room with the door closed, wears the fit-tested N95 respirator with the hand hygiene and the gloves and the gown as required, collects the sputum with the adequate ventilation, teaches the cough etiquette and puts the surgical mask on the patient during the transport, starts the antitubercular treatment early with the nutrition and the adherence support, screens the contacts and notifies the case.</w:t>
      </w:r>
    </w:p>
    <w:p>
      <w:r>
        <w:t>24. A newborn delivered at term is limp, not crying and not breathing, and the heart rate is 80 per minute at the one minute of the birth. Which is the priority nursing action?</w:t>
      </w:r>
    </w:p>
    <w:p>
      <w:r>
        <w:t>पूर्णकालिक जन्मा नवजात शिथिल है, रो नहीं रहा और साँस नहीं ले रहा, तथा जन्म के एक मिनट पर हृदय-गति 80 प्रति मिनट है। नर्स की सर्वोच्च प्राथमिकता वाली कार्रवाई कौन-सी है?</w:t>
      </w:r>
    </w:p>
    <w:p>
      <w:r>
        <w:t>A. Start the chest compressions immediately without the ventilation / श्वसन के बिना तत्काल वक्ष-संपीडन आरंभ करें</w:t>
      </w:r>
    </w:p>
    <w:p>
      <w:r>
        <w:t>B. Give the oxygen by the nasal prongs and wait for the spontaneous breathing to appear / नासा-प्रंगों से ऑक्सीजन दें और स्वतः श्वसन प्रकट होने की प्रतीक्षा करें</w:t>
      </w:r>
    </w:p>
    <w:p>
      <w:r>
        <w:t>C. Receive the baby on the pre-warmed radiant warmer and dry the body with the warm towel while keeping the head in the neutral or the slightly extended position, open the airway and clear the secretions only when they obstruct with the bulb syringe or the suction, dry and stimulate by the gentle rubbing of the back or the flicking of the soles, and if the effective breathing does not start within the first minute, start the positive-pressure ventilation with the self-inflating bag and the mask at the 40 to 60 breaths per minute with the room air or the blended oxygen, reassess the heart rate and the breathing after the thirty seconds and the chest movements, and if the heart rate remains below 60 start the chest compressions with the three to the one ratio with the ventilation and the higher oxygen, obtain the vascular access and give the adrenaline as the protocol, and continue the neonatal resuscitation steps with the reassessment and the documentation while keeping the baby warm / पूर्व-गर्म विरक्त तापक पर शिशु को ग्रहण करें और सिर को तटस्थ या हल्का विस्तारित रखते हुए गर्म तौलिये से शरीर सुखाएँ, वायुमार्ग खोलें और स्राव बाधा डालें तभी बल्ब-सिरिंज या सक्शन से साफ करें, पीठ को हल्का रगड़कर या तलवों को झटका देकर सुखाएँ एवं उत्तेजित करें, और यदि पहले मिनट में प्रभावी श्वसन आरंभ न हो तो स्वयं-फुलने वाली थैली तथा मास्क से कमरे की वायु या मिश्रित ऑक्सीजन के साथ 40 से 60 श्वसन प्रति मिनट की दर से धनात्मक दाब संवातन आरंभ करें, तीस सेकंड के बाद हृदय-गति तथा श्वसन और वक्ष-गति का पुनर्मूल्यांकन करें, और यदि हृदय-गति 60 से नीचे बनी रहे तो संवातन के साथ तीन अनुपात एक की दर से वक्ष-संपीडन आरंभ करें और उच्चतर ऑक्सीजन दें, संवहनी पहुँच लेकर प्रोटोकॉल अनुसार एड्रेनालिन दें, और शिशु को गर्म रखते हुए पुनर्मूल्यांकन एवं अभिलेखन के साथ नवजात पुनर्जीवन के चरण जारी रखें</w:t>
      </w:r>
    </w:p>
    <w:p>
      <w:r>
        <w:t>D. Rub the back with the alcohol and the cold water and delay the ventilation to avoid the injury / चोट से बचने के लिए पीठ को ऐल्कोहॉल तथा ठंडे जल से रगड़ें और संवातन में विलंब करें</w:t>
      </w:r>
    </w:p>
    <w:p>
      <w:r>
        <w:t>Answer C</w:t>
      </w:r>
    </w:p>
    <w:p>
      <w:r>
        <w:t>Solution.</w:t>
      </w:r>
    </w:p>
    <w:p>
      <w:r>
        <w:t>✅ Correct Answer: C. The newborn is kept warm on the radiant warmer with the head in the neutral position, the airway is opened and the secretions are cleared only if they obstruct, the baby is dried and stimulated, and since the effective breathing has not started within the first minute the positive-pressure ventilation is begun with the bag and the mask at the 40 to 60 breaths per minute, followed by the reassessment and the chest compressions with the three to the one ratio and the adrenaline if the heart rate remains below 60.</w:t>
      </w:r>
    </w:p>
    <w:p>
      <w:r>
        <w:t>🧠 Clinical Rationale: The first minute of the neonatal life is the golden minute in which the breathing must be established, and the sequence of the neonatal resuscitation is the warmth, the positioning and the airway, the drying and the stimulation, and then the ventilation, which is the most important and the most effective step because the apnoea and the inadequate breathing are the commonest causes of the bradycardia and the arrest, and the effective ventilation corrects the hypoxia and usually restores the heart rate without the compressions. The chest compressions are started only when the heart rate is below 60 after the thirty seconds of the effective ventilation because the compressions without the ventilation do not oxygenate the tissues. The suction is done only when the secretions obstruct because the vigorous and the routine suctioning causes the vagal bradycardia, the laryngospasm and the trauma. The baby is never rubbed with the alcohol or the cold water, and the ventilation is never delayed. The ventilation is assessed by the rising of the chest, the heart rate and the oxygen saturation, and the baby is kept warm to prevent the hypothermia which worsens the acidosis and the respiratory effort, and the whole event is documented with the Apgar scores and the response to the steps.</w:t>
      </w:r>
    </w:p>
    <w:p>
      <w:r>
        <w:t>🔍 Key Clues: The golden minute, the warmth and the positioning and the drying and the stimulation, the ventilation with the bag and the mask at the 40 to 60 breaths per minute, the reassessment after the thirty seconds, and the compressions only when the heart rate is below 60</w:t>
      </w:r>
    </w:p>
    <w:p>
      <w:r>
        <w:t>❌ Why Not Others: A the chest compressions are started only after the effective ventilation of the thirty seconds and never before or without it; B the apnoeic newborn who does not breathe within the first minute needs the positive-pressure ventilation and the oxygen prongs and the waiting waste the golden minute; and D the alcohol and the cold water and the delayed ventilation cause the harm and the hypothermia and the delay worsens the hypoxia.</w:t>
      </w:r>
    </w:p>
    <w:p>
      <w:r>
        <w:t>⚠️ Exam Trap: The ventilation is the most effective step in the neonatal resuscitation and it is started when the breathing does not start in the first minute, the compressions are reserved for the heart rate below 60 after the effective ventilation, and the routine vigorous suctioning is avoided.</w:t>
      </w:r>
    </w:p>
    <w:p>
      <w:r>
        <w:t>⚡ 5-Second Recall: THE GOLDEN MINUTE: THE WARMTH, THE POSITIONING, THE DRYING AND THE STIMULATION, THEN THE VENTILATION AT THE 40 TO 60 BREATHS PER MINUTE, AND THE COMPRESSIONS ONLY FOR THE HEART RATE BELOW 60</w:t>
      </w:r>
    </w:p>
    <w:p>
      <w:r>
        <w:t>PNC Exam Pearl: The nurse receives the newborn on the pre-warmed warmer, keeps the head neutral and the airway open, suctions only when the secretions obstruct, dries and stimulates the baby, and starts the bag-and-mask ventilation at the 40 to 60 breaths per minute if the breathing does not begin in the first minute, reassesses the heart rate after the thirty seconds, adds the chest compressions with the three to the one ratio when the heart rate is below 60, gives the adrenaline through the vascular access and keeps the baby warm throughout.</w:t>
      </w:r>
    </w:p>
    <w:p>
      <w:r>
        <w:t>25. A preterm infant weighing 1.4 kilograms is physiologically stable and is being cared for in the postnatal ward. Which is the correct nursing management of the low birth weight infant?</w:t>
      </w:r>
    </w:p>
    <w:p>
      <w:r>
        <w:t>एक 1.4 कि.ग्रा. भार वाला एक अपरिपक्व शिशु शारीरिक रूप से स्थिर है और प्रसवोत्तर वार्ड में उसकी देखभाल हो रही है। कम जन्म-भार वाले शिशु का सही नर्सिंग प्रबंधन कौन-सा है?</w:t>
      </w:r>
    </w:p>
    <w:p>
      <w:r>
        <w:t>A. The kangaroo mother care is provided with the early and the continuous or the intermittent skin-to-skin contact between the mother's breasts with the baby in the upright and the prone position, the exclusive breastfeeding or the expressed breast milk by the paladai or the katori and the spoon or the gastric tube with the supervised feeding and the avoidance of the bottle, with the maintenance of the warmth, the monitoring of the temperature, the weight and the feeding and the passage of the urine and the stool, the daily and the weekly weight charting and the growth monitoring, the prevention of the infection by the hand hygiene and the clean care and the avoidance of the crowded visiting, the positioning and the aspiration precautions and the stimulation of the hearing and the vision and the developmental care, the vitamin K and the routine immunisation and the iron and the vitamin supplementation as prescribed, the monitoring for the danger signs such as the poor feeding, the lethargy, the hypothermia, the jaundice, the respiratory difficulty and the apnoea, and the teaching of the mother and the family and the follow-up for the growth and the development and the eye examination and the hearing screening / माँ की स्तनों के बीच शिशु को सीधे तथा उदरासीन स्थिति में रखते हुए आरंभिक एवं निरंतर या अंतरालिक त्वचा-से-त्वचा संपर्क के साथ कंगारू मातृ-देखभाल दी जाती है, केवल स्तनपान या निगरानी में पलड़े या कटोरी-चम्मच से अभिव्यक्त स्तन-दूध अथवा जठर-नलिका से आहार दिया जाता है और बोतल से बचा जाता है, ऊष्मा बनाए रखते हुए तापमान, भार, आहार तथा मूत्र एवं मल के उत्सर्जन की निगरानी की जाती है, दैनिक एवं साप्ताहिक भार-अभिलेखन तथा वृद्धि-निगरानी की जाती है, हाथ की स्वच्छता तथा स्वच्छ देखभाल और भीड़-भाड़ वाले मिलने से बचाव द्वारा संक्रमण का प्रतिबंध किया जाता है, स्थिति-निर्धारण तथा आकांक्षा-सावधानियाँ और श्रवण एवं दृष्टि की उत्तेजना तथा विकासात्मक देखभाल की जाती है, विटामिन K और नियमित टीकाकरण तथा निर्धारित अनुसार लौह एवं विटामिन-पूर्ति दी जाती है, अपर्याप्त आहार, सुस्ती, अल्पताप, पीलिया, श्वसन-कठिनाई तथा श्वसनावलंब जैसे खतरे के चिह्नों की निगरानी की जाती है, और माता एवं परिवार को शिक्षा तथा वृद्धि एवं विकास के अनुवर्तन और नेत्र-परीक्षण एवं श्रवण-जाँच के लिए अनुवर्ती सलाह दी जाती है</w:t>
      </w:r>
    </w:p>
    <w:p>
      <w:r>
        <w:t>B. The baby must remain in the incubator until the weight reaches the 2.5 kilograms and the skin-to-skin contact is unsafe for the preterm / शिशु को तब तक इन्क्यूबेटर में रखना चाहिए जब तक भार 2.5 कि.ग्रा. न हो जाए और संपर्क-चर्म अपरिपक्व शिशु के लिए असुरक्षित है</w:t>
      </w:r>
    </w:p>
    <w:p>
      <w:r>
        <w:t>C. The baby is kept in the open cot with the rooming-in and the routine four-hourly feeding schedule with the cow's milk / शिशु को खुले पालने में रूमिंग-इन के साथ तथा गाय के दूध से नियमित चार-घंटे की आहार-सूची पर रखा जाता है</w:t>
      </w:r>
    </w:p>
    <w:p>
      <w:r>
        <w:t>D. The feeding should be started only after the weight crosses the 1.8 kilograms / भार 1.8 कि.ग्रा. पार करने के बाद ही आहार आरंभ करना चाहिए</w:t>
      </w:r>
    </w:p>
    <w:p>
      <w:r>
        <w:t>Answer A</w:t>
      </w:r>
    </w:p>
    <w:p>
      <w:r>
        <w:t>Solution.</w:t>
      </w:r>
    </w:p>
    <w:p>
      <w:r>
        <w:t>✅ Correct Answer: A. The low birth weight and the preterm infant who is stable is managed by the kangaroo mother care with the early and the continuous or the intermittent skin-to-skin contact in the upright prone position between the mother's breasts, the exclusive breastfeeding or the expressed milk by the paladai or the spoon or the gastric tube with the supervised feeding and the no bottle, the maintenance of the warmth and the monitoring of the temperature and the weight and the feeding and the output, the growth charting, the infection prevention, the positioning and the aspiration precautions, the developmental stimulation, the routine immunisation and the supplementation, the monitoring for the danger signs and the family teaching with the follow-up.</w:t>
      </w:r>
    </w:p>
    <w:p>
      <w:r>
        <w:t>🧠 Clinical Rationale: The kangaroo mother care is the preferred method of the care for the stable low birth weight and the preterm infant because the skin-to-skin contact on the mother's chest provides the thermoregulation and reduces the hypothermia, stabilises the breathing and the heart rate and the oxygen saturation, promotes the breastfeeding and the lactation through the frequent and the unrestricted suckling, reduces the infection and the hospital stay and the mortality and improves the weight gain and the neurodevelopment and the mother-infant bonding, and it can be continued at home for the whole day and the night with the intermittent periods of the rest and the care. The feeding is the most critical issue and the breast milk is the food of the choice, and the infant who is too immature to suckle is fed the expressed milk by the paladai or the katori and the spoon or the orogastric tube, and the bottle is avoided because of the risk of the aspiration and the infection and the nipple confusion. The nurse keeps the baby warm with the cap, the warm clothing and the bedding and the pre-warmed surfaces, monitors the temperature and the weight daily, watches for the apnoea and the jaundice and the feeding difficulty, provides the stimulation of the hearing and the vision and the non-nutritive sucking and the clustering of the care to protect the sleep, and supports the immunisation and the family participation and the follow-up for the visual and the hearing and the developmental screening because the preterm infants are at the higher risk.</w:t>
      </w:r>
    </w:p>
    <w:p>
      <w:r>
        <w:t>🔍 Key Clues: The skin-to-skin contact on the mother's chest for the warmth and the breastfeeding, the expressed milk by the paladai or the spoon or the tube and the no bottle, the monitoring of the temperature and the weight and the feeding, the danger signs and the follow-up</w:t>
      </w:r>
    </w:p>
    <w:p>
      <w:r>
        <w:t>❌ Why Not Others: B the incubator is not needed until the 2.5 kilograms and the kangaroo mother care is safe and beneficial for the stable low birth weight baby; D the feeding is begun early and never delayed to the 1.8 kilograms because the early feeding prevents the hypoglycaemia and the dehydration and the slow growth; and C the open cot without the skin-to-skin contact and the four-hourly cow's milk feeding are wrong because the preterm needs the warmth, the frequent breastfeeding and the human milk.</w:t>
      </w:r>
    </w:p>
    <w:p>
      <w:r>
        <w:t>⚠️ Exam Trap: The kangaroo mother care is the standard for the stable low birth weight and the preterm infant and the threshold of the 2.5 kilograms for the incubator is not the rule, the feeding is early and the breast milk with the paladai or the spoon or the tube is preferred over the bottle, and the danger signs are watched at home.</w:t>
      </w:r>
    </w:p>
    <w:p>
      <w:r>
        <w:t>⚡ 5-Second Recall: THE KANGAROO MOTHER CARE FOR THE STABLE LOW BIRTH WEIGHT BABY WITH THE SKIN-TO-SKIN CONTACT AND THE BREASTFEEDING AND THE EXPRESSED MILK BY THE PALADAI OR THE SPOON AND NO BOTTLE</w:t>
      </w:r>
    </w:p>
    <w:p>
      <w:r>
        <w:t>PNC Exam Pearl: The nurse provides the kangaroo mother care to the stable low birth weight infant by placing it in the upright prone position against the mother's bare chest with the skin-to-skin contact and the warmth, promotes the exclusive breastfeeding and the expressed breast milk by the paladai or the katori and the spoon or the tube without the bottle, monitors the temperature and the weight and the feeding and the output, prevents the infection by the hand hygiene and the clean care, watches for the poor feeding and the lethargy and the hypothermia and the jaundice and the apnoea, gives the vitamin K and the immunisation and the supplements, and teaches the mother and the family with the growth and the developmental follow-up.</w:t>
      </w:r>
    </w:p>
    <w:p>
      <w:r>
        <w:t>26. A seven-day-old neonate who was born at home is brought with the poor feeding, the lethargy, the low temperature of 35.8 degrees Celsius, the abdominal distension and the jaundice of the face and the trunk. Which is the priority nursing action?</w:t>
      </w:r>
    </w:p>
    <w:p>
      <w:r>
        <w:t>घर पर जन्मा सात दिन का नवजात अपर्याप्त आहार, सुस्ती, 35.8 डिग्री सेल्सियस का निम्न तापमान, उदर-फुलाव तथा मुख एवं धड़ के पीलिया के साथ लाया जाता है। नर्स की सर्वोच्च प्राथमिकता वाली कार्रवाई कौन-सी है?</w:t>
      </w:r>
    </w:p>
    <w:p>
      <w:r>
        <w:t>A. Give the phototherapy at once and review the bilirubin after the six hours / तत्काल प्रकाश-चिकित्सा दें और छह घंटे बाद बिलीरुबिन की जाँच करें</w:t>
      </w:r>
    </w:p>
    <w:p>
      <w:r>
        <w:t>B. Wait for the laboratory report of the blood culture before any treatment / किसी भी उपचार से पहले रक्त-संवर्धन की प्रयोगशाला रिपोर्ट की प्रतीक्षा करें</w:t>
      </w:r>
    </w:p>
    <w:p>
      <w:r>
        <w:t>C. Recognise the possible neonatal sepsis, admit and keep the baby warm with the skin-to-skin contact and the pre-warmed cot under the radiant warmer and the Kangaroo care, monitor the temperature and the respiratory rate and the heart rate and the saturation and the perfusion and the blood glucose and the activity and the feeding every fifteen to the thirty minutes, obtain the blood culture and the complete blood count and the C-reactive protein and the glucose and the urine and the cerebrospinal fluid as indicated before starting the antibiotics, maintain the airway and give the oxygen or the ventilation as required and the intravenous fluids and the glucose and the vitamin K as prescribed, start the empirical antibiotics within the first hour as per the unit protocol with the correct dose and the weight-based calculation and the slow administration, keep the baby nil by mouth or on the expressed breast milk as the condition permits and the mother involved in the care, use the aseptic technique and the hand hygiene and the clean linen and the isolation as the unit policy requires, and monitor for the apnoea and the shock and the hypoglycaemia and the seizures and the sclerema and the jaundice and the complications and document the care with the referral and the counselling of the family, because the neonatal sepsis is the leading cause of the neonatal mortality and the early recognition and the prompt treatment decide the outcome / संभावित नवजात सेप्सिस को पहचानें, भर्ती करें और त्वचा-से-त्वचा संपर्क तथा पूर्व-गर्म पालने एवं विरक्त तापक के नीचे और कंगारू-देखभाल से शिशु को गर्म रखें, तापमान, श्वसन-दर, हृदय-गति, संतृप्ति, पर्याप्त-रक्त-प्रवाह तथा रक्त-शर्करा और सक्रियता एवं आहार की प्रत्येक पंद्रह से तीस मिनट पर निगरानी करें, प्रतिजैविक आरंभ करने से पूर्व रक्त-संवर्धन, पूर्ण रक्त-गणना, C-प्रतिक्रियाशील प्रोटीन, शर्करा और संकेतानुसार मूत्र एवं मस्तिष्कमेरु-द्रव लें, वायुमार्ग बनाए रखें और आवश्यकतानुसार ऑक्सीजन या संवातन तथा अंतःशिरा तरल एवं शर्करा और निर्धारित विटामिन K दें, इकाई प्रोटोकॉल अनुसार पहले घंटे में सही मात्रा और भार-आधारित गणना तथा धीमे प्रशासन के साथ अंकुशरोधी प्रतिजैविक आरंभ करें, स्थिति अनुसार शिशु को उपवास या अभिव्यक्त स्तन-दूध पर रखें एवं माता को देखभाल में सम्मिलित करें, रोगाणु-रहित तकनीक तथा हाथ की स्वच्छता और स्वच्छ लिनेन और इकाई नीति अनुसार पृथक्करण का प्रयोग करें, तथा श्वसनावलंब, आघात, अल्पशर्करा, दौरे, दृढ़त्व (स्क्लेरेमा), पीलिया एवं उपद्रवों की निगरानी करें और प्रेषण तथा परिवार के परामर्श सहित देखभाल का अभिलेखन करें, क्योंकि नवजात सेप्सिस नवजात-मृत्यु का प्रमुख कारण है और शीघ्र पहचान एवं तत्काल उपचार परिणाम का निर्धारण करते हैं</w:t>
      </w:r>
    </w:p>
    <w:p>
      <w:r>
        <w:t>D. Give the expressed breast milk by the paladai and the warm water by the spoon and review after the four hours / पलड़े से अभिव्यक्त स्तन-दूध तथा चम्मच से गर्म जल दें और चार घंटे बाद पुनः देखें</w:t>
      </w:r>
    </w:p>
    <w:p>
      <w:r>
        <w:t>Answer C</w:t>
      </w:r>
    </w:p>
    <w:p>
      <w:r>
        <w:t>Solution.</w:t>
      </w:r>
    </w:p>
    <w:p>
      <w:r>
        <w:t>✅ Correct Answer: C. The baby has the signs of neonatal sepsis and needs the warmth, the close monitoring of the temperature and the respiration and the perfusion and the glucose, the cultures and the screen before the empirical antibiotics, the airway and the oxygen and the fluids and the glucose as required, the empirical antibiotics within the first hour, the aseptic care and the isolation as per the policy, the monitoring for the apnoea and the shock and the hypoglycaemia and the complications, and the documentation with the referral and the family counselling.</w:t>
      </w:r>
    </w:p>
    <w:p>
      <w:r>
        <w:t>🧠 Clinical Rationale: The neonatal sepsis is the invasion of the bloodstream with the multiplication of the organisms and it is the commonest cause of the neonatal mortality, and the newborn in the community with the risk factors such as the home delivery and the unhygienic cord care and the premature rupture of the membranes and the low birth weight is especially vulnerable. The signs are the non-specific ones of the poor feeding, the lethargy, the temperature instability which includes the hypothermia as well as the fever, the respiratory distress and the apnoea, the abdominal distension and the vomiting, the jaundice and the poor perfusion and the sclerema and the hypoglycaemia, and the recognition depends on the high index of suspicion because the classical signs are often absent. The cultures and the complete blood count and the C-reactive protein and the glucose are drawn before the antibiotics so that the antibiotic can be tailored later, but they never delay the treatment beyond an hour. The antibiotics are given by the prescribed route with the weight-based dose, the kidneys and the liver are considered in the choice, and the baby is supported with the warmth, the oxygen, the ventilation, the fluids and the glucose and the nutrition and the vitamin K. The nurse maintains the asepsis and the isolation and prevents the cross infection and the hypothermia and the hypoglycaemia, monitors for the septic shock and the disseminated intravascular coagulation and the meningitis, involves the mother in the feeding and the Kangaroo care as the condition allows, and arranges the referral and the follow-up and the counselling and the immunisation.</w:t>
      </w:r>
    </w:p>
    <w:p>
      <w:r>
        <w:t>🔍 Key Clues: The home-delivered neonate with the poor feeding, the lethargy, the hypothermia, the abdominal distension and the jaundice, the cultures before the antibiotics, the antibiotics within the first hour, the glucose and the temperature and the apnoea monitoring</w:t>
      </w:r>
    </w:p>
    <w:p>
      <w:r>
        <w:t>❌ Why Not Others: B the antibiotics are started within the first hour and the culture report is never awaited because the delay increases the mortality; D the feeding and the review after the four hours ignore the sepsis and the hypoglycaemia and the hypothermia and waste the golden hours; and A the phototherapy is given for the jaundice according to the bilirubin level but the sepsis and the shock and the apnoea take the priority and the phototherapy is never a substitute for the antibiotics.</w:t>
      </w:r>
    </w:p>
    <w:p>
      <w:r>
        <w:t>⚠️ Exam Trap: The neonatal sepsis presents with the non-specific signs and the hypothermia is as significant as the fever, the hypothermia itself is a sign and not merely a cause, and the antibiotics are started after the cultures within the first hour and never delayed for the reports.</w:t>
      </w:r>
    </w:p>
    <w:p>
      <w:r>
        <w:t>⚡ 5-Second Recall: THE NEONATAL SEPSIS WITH THE POOR FEEDING AND THE LETHARGY AND THE HYPOTHERMIA AND THE ABDOMINAL DISTENSION, THE CULTURES THEN THE ANTIBIOTICS WITHIN THE FIRST HOUR WITH THE WARMTH AND THE GLUCOSE</w:t>
      </w:r>
    </w:p>
    <w:p>
      <w:r>
        <w:t>PNC Exam Pearl: The nurse suspects the neonatal sepsis in any newborn with the poor feeding, the lethargy, the temperature instability, the respiratory distress, the abdominal distension and the jaundice, keeps the baby warm with the skin-to-skin contact and the radiant warmer, monitors the temperature and the respiration and the perfusion and the glucose, obtains the cultures and the screen, starts the empirical antibiotics within the first hour as per the protocol, maintains the airway and the oxygen and the fluids and the glucose, follows the asepsis and the isolation, watches for the apnoea and the shock and the hypoglycaemia and the seizures and involves the mother with the referral and the follow-up.</w:t>
      </w:r>
    </w:p>
    <w:p>
      <w:r>
        <w:t>27. A two-year-old child with the acute watery diarrhoea has the sunken eyes, the dry mouth and the tongue, the skin pinch that goes back slowly and is irritable and thirsty but is able to drink. According to the oral rehydration therapy plan of the programme, which is the correct management?</w:t>
      </w:r>
    </w:p>
    <w:p>
      <w:r>
        <w:t>तीव्र जलीय अतिसार वाला दो वर्ष का बच्चा धँसी आँखें, सूखा मुख एवं जीभ, धीरे लौटने वाली त्वचा-चुन्नट के साथ चिड़चिड़ा तथा प्यासा है किंतु पी सकता है। कार्यक्रम की मौखिक पुनर्जलीकरण योजना के अनुसार सही प्रबंधन कौन-सा है?</w:t>
      </w:r>
    </w:p>
    <w:p>
      <w:r>
        <w:t>A. Stop the oral fluids and give the antidiarrhoeal and the antibiotic and the antiemetic at once / मौखिक तरल बंद करें और तत्काल अतिसाररोधी तथा प्रतिजैविक एवं वमनरोधी दें</w:t>
      </w:r>
    </w:p>
    <w:p>
      <w:r>
        <w:t>B. Classify as the severe dehydration and give the plan C with the intravenous ringer lactate at the 100 millilitres per kilogram in the first hour / गंभीर निर्जलीकरण के रूप में वर्गीकृत करें और पहले घंटे में शरीर-भार के प्रति किलोग्राम 100 मिलीलीटर रिंगर लैक्टेट के साथ योजना C दें</w:t>
      </w:r>
    </w:p>
    <w:p>
      <w:r>
        <w:t>C. Classify the dehydration as some dehydration and treat with the plan B: give the oral rehydration solution in the supervised clinic for the four hours in the amount calculated as the 75 millilitres per kilogram of the body weight, reassess the child after the four hours with the general condition and the eyes and the thirst and the skin pinch and the ability to drink, and then either repeat the plan B or move to the plan A or the plan C accordingly; if the child vomits pause for the ten minutes and then continue more slowly, use the cup and the spoon or the nasogastric tube for the child who cannot drink, and teach the mother the correct preparation and the administration of the solution and the signs of the dehydration and the danger signs and the when to return and the continuation of the breastfeeding and the feeding / निर्जलीकरण को कुछ निर्जलीकरण के रूप में वर्गीकृत करें और योजना B से उपचार करें: पर्यवेक्षित क्लिनिक में चार घंटे तक शरीर-भार के प्रति किलोग्राम 75 मिलीलीटर की गणना से मौखिक पुनर्जलीकरण घोल दें, चार घंटे बाद सामान्य स्थिति, आँखें, प्यास, त्वचा-चुन्नट तथा पीने की क्षमता से पुनर्मूल्यांकन करें, और तत्पश्चात योजना B दोहराएँ या तदनुसार योजना A या योजना C पर जाएँ; बच्चा उलटी करे तो दस मिनट रुककर और धीरे-धीरे जारी रखें, पी न सकने वाले बच्चे के लिए कप एवं चम्मच या नासा-जठर नलिका का प्रयोग करें, और माता को घोल का सही तैयारी एवं प्रशासन तथा निर्जलीकरण के चिह्न और खतरे के चिह्न और कब लौटना है अपने साथ ही स्तनपान एवं आहार जारी रखना सिखाएँ</w:t>
      </w:r>
    </w:p>
    <w:p>
      <w:r>
        <w:t>D. Classify as the no dehydration and give the plan A with the home care alone and the extra fluids / निर्जलीकरण न होकर योजना A दें, केवल घरेलू देखभाल और अतिरिक्त तरल के साथ</w:t>
      </w:r>
    </w:p>
    <w:p>
      <w:r>
        <w:t>Answer C</w:t>
      </w:r>
    </w:p>
    <w:p>
      <w:r>
        <w:t>Solution.</w:t>
      </w:r>
    </w:p>
    <w:p>
      <w:r>
        <w:t>✅ Correct Answer: C. The child with the sunken eyes, the dry mouth and the tongue, the slow skin pinch and the irritability with the thirst is classified as the some dehydration and is treated with the plan B of the supervised oral rehydration solution at the 75 millilitres per kilogram over the four hours with the reassessment at the four hours and the subsequent decision, the cup and the spoon or the nasogastric route when the child cannot drink and the mother's teaching of the preparation and the danger signs and the feeding.</w:t>
      </w:r>
    </w:p>
    <w:p>
      <w:r>
        <w:t>🧠 Clinical Rationale: The oral rehydration therapy is the cornerstone of the childhood diarrhoea management because the glucose-coupled sodium absorption in the small intestine continues even in the severe diarrhoea, so the solution with the correct composition of the sodium, the glucose, the potassium, the citrate and the chloride replaces the water and the electrolytes and reduces the mortality and the need for the intravenous fluids. The assessment of the dehydration depends on the general condition, the eyes, the thirst, the skin pinch, the ability to drink and the age-related signs, and the plan A is for the no dehydration with the extra fluids at home and the zinc and the feeding, the plan B for the some dehydration with the supervised solution over the four hours and the reassessment, and the plan C for the severe dehydration with the intravenous fluids and the urgent referral. The zinc is given for the ten to the fourteen days because it reduces the severity and the duration of the diarrhoea and the recurrence, and the continued breastfeeding and the feeding and the avoidance of the unnecessary drugs are essential; the antidiarrhoeal and the antibiotic and the antiemetic are not indicated for the acute watery diarrhoea and the antimotility drugs are dangerous in the children. The mother is taught the correct preparation with the one litre of the clean water and the whole sachet and the hygiene and the when to return with the signs of the dehydration and the blood in the stool or the persistent vomiting or the fever or the refusal of the feeds.</w:t>
      </w:r>
    </w:p>
    <w:p>
      <w:r>
        <w:t>🔍 Key Clues: The sunken eyes and the dry mouth and the slow skin pinch with the thirst and the ability to drink equals the some dehydration, the 75 millilitres per kilogram over the four hours and the reassessment, the zinc and the continued feeding, and the no antidiarrhoeal or antibiotic</w:t>
      </w:r>
    </w:p>
    <w:p>
      <w:r>
        <w:t>❌ Why Not Others: B the severe dehydration has the lethargy or the unconsciousness, the very slow or the absent skin pinch, the inability to drink and the sunken eyes, and the 100 millilitres per kilogram in the first hour is the plan C and the child here can drink; D the no dehydration has the normal eyes and the mouth and the fresh skin pinch and the plan A is inadequate for the some dehydration; and A the antidiarrhoeal and the antibiotic and the antiemetic are not indicated and are harmful while the oral rehydration is the treatment.</w:t>
      </w:r>
    </w:p>
    <w:p>
      <w:r>
        <w:t>⚠️ Exam Trap: The treatment plan is chosen by the degree of the dehydration and not by the number of the stools, the zinc is given for the fourteen days, the antidiarrhoeals are contraindicated, and the some dehydration is treated with the oral route even though the child is irritable.</w:t>
      </w:r>
    </w:p>
    <w:p>
      <w:r>
        <w:t>⚡ 5-Second Recall: SOME DEHYDRATION WITH THE SUNKEN EYES AND THE SLOW SKIN PINCH AND THE THIRST: THE PLAN B WITH THE 75 MILLILITRES PER KILOGRAM OVER THE FOUR HOURS AND THE REASSESSMENT</w:t>
      </w:r>
    </w:p>
    <w:p>
      <w:r>
        <w:t>PNC Exam Pearl: The nurse classifies the dehydration from the general condition, the eyes, the thirst, the skin pinch and the ability to drink, gives the plan A for the no dehydration with the extra fluids and the plan B for the some dehydration with the supervised solution at the 75 millilitres per kilogram over the four hours and the plan C for the severe dehydration with the intravenous fluids and the referral, uses the cup and the spoon or the nasogastric route when the child cannot drink, gives the zinc for the fourteen days, continues the breastfeeding and the feeding, avoids the antidiarrhoeal and the antibiotic, and teaches the mother the danger signs and the when to return.</w:t>
      </w:r>
    </w:p>
    <w:p>
      <w:r>
        <w:t>28. An infant with the tetralogy of fallot becomes deeply cyanosed and breathless after a crying spell and adopts the squatting posture with the knees drawn to the chest. Which is the priority nursing action?</w:t>
      </w:r>
    </w:p>
    <w:p>
      <w:r>
        <w:t>टेट्रालॉजी ऑफ फैलो वाला शिशु रोने के दौरे के बाद गहरा नीलापन तथा श्वास-कष्ट प्रदर्शित करता है और घुटनों को वक्ष से लगाकर उकड़ूँ बैठने की मुद्रा अपनाता है। नर्स की सर्वोच्च प्राथमिकता वाली कार्रवाई कौन-सी है?</w:t>
      </w:r>
    </w:p>
    <w:p>
      <w:r>
        <w:t>A. Force the infant to lie flat and give the oxygen by the mask / शिशु को बलपूर्वक सपाट लिटाएँ और मास्क से ऑक्सीजन दें</w:t>
      </w:r>
    </w:p>
    <w:p>
      <w:r>
        <w:t>B. Begin the chest physiotherapy and the postural drainage at once / तत्काल वक्ष-शारीरिक चिकित्सा तथा स्थिति-निकासी आरंभ करें</w:t>
      </w:r>
    </w:p>
    <w:p>
      <w:r>
        <w:t>C. Recognise the hypercyanotic or the cyanotic spell and act at once: keep the infant calm and in the knee-chest or the squatting position with the knees against the chest and the mother holding the child, give the 100 per cent oxygen by the mask or the hood, call the paediatrician immediately, obtain the vascular access and give the prescribed morphine or the ketamine and the intravenous fluids and the sodium bicarbonate and the propranolol or the vasoconstrictor as ordered to relieve the infundibular spasm and to increase the pulmonary blood flow, apply the gentle abdominal compression and the warmth and remove the constricting clothing, minimise the handling and the crying and the pain and the dehydration, monitor the heart rate and the saturation and the perfusion and the level of consciousness, avoid the dehydration and the prolonged fasting and the fever and the anaemia which precipitate the spell, treat the underlying causes and prepare the child for the definitive surgical correction, and involve the parents in the care and the teaching about the prevention of the spells and the danger signs and the when to seek the help, because the profound cyanotic spell can lead to the stroke and the seizure and the death / अतिनीलता या नीलापन-दौरे को पहचानें और तत्काल कार्य करें: शिशु को शांत तथा घुटने-वक्ष की स्थिति में या उकड़ूँ रखें जिसमें घुटने वक्ष से लगे रहें और माता बच्चे को थामे रखे, मास्क या हुड से 100 प्रतिशत ऑक्सीजन दें, तत्काल शिशु-चिकित्सक को बुलाएँ, संवहनी पहुँच लें और संकीर्णता (इन्फंडिबुलर स्पैज़्म) दूर करने तथा फुफ्फुसीय रक्त-प्रवाह बढ़ाने के लिए निर्धारित मॉर्फिन या केटामिन और अंतःशिरा तरल एवं सोडियम बाइकार्बोनेट तथा प्रोप्रानोलॉल या वाहिका-संकुचक दें, कोमल उदर-संपीडन तथा ऊष्मा लगाएँ और कसने वाले वस्त्र हटाएँ, हस्तक्षेप एवं रोना और पीड़ा और निर्जलीकरण कम करें, हृदय-गति, संतृप्ति, पर्याप्त-रक्त-प्रवाह तथा चेतना-स्तर की निगरानी करें, दौरों को भड़काने वाले निर्जलीकरण, दीर्घ उपवास, ज्वर तथा रक्ताल्पता से बचें, अंतर्निहित कारणों का उपचार करें और निश्चित शल्य-सुधार के लिए बच्चे को तैयार करें, तथा अभिभावकों को देखभाल में सम्मिलित करें और दौरों की रोकथाम तथा खतरे के चिह्न और सहायता कब लें इसकी शिक्षा दें, क्योंकि गहरा नीलापन-दौरा आघात, दौरे तथा मृत्यु तक ले जा सकता है</w:t>
      </w:r>
    </w:p>
    <w:p>
      <w:r>
        <w:t>D. Withhold the oxygen because it depresses the respiratory drive in the cyanotic heart disease / नीलापन हृदय-रोग में श्वसन-प्रेरणा दबाने के कारण ऑक्सीजन न दें</w:t>
      </w:r>
    </w:p>
    <w:p>
      <w:r>
        <w:t>Answer C</w:t>
      </w:r>
    </w:p>
    <w:p>
      <w:r>
        <w:t>Solution.</w:t>
      </w:r>
    </w:p>
    <w:p>
      <w:r>
        <w:t>✅ Correct Answer: C. The spell is the hypercyanotic or the tet spell of the tetralogy of fallot and the nurse keeps the infant calm in the knee-chest or the squatting position, gives the 100 per cent oxygen, calls the paediatrician, secures the vascular access and gives the prescribed morphine or the ketamine and the fluids and the sodium bicarbonate and the propranolol or the vasoconstrictor to break the infundibular spasm, minimises the handling and the crying and the dehydration, monitors the heart rate and the saturation and the perfusion, treats the precipitating causes and prepares the child for the surgical correction with the parental teaching.</w:t>
      </w:r>
    </w:p>
    <w:p>
      <w:r>
        <w:t>🧠 Clinical Rationale: The tetralogy of fallot has the ventricular septal defect, the pulmonary stenosis with the infundibular spasm, the overriding aorta and the right ventricular hypertrophy, and the cyanotic spell is the acute and the severe reduction of the pulmonary blood flow caused by the spasm of the infundibulum, which is triggered by the crying, the pain, the feeding, the fever, the anaemia, the dehydration and the anguish. The squatting or the knee-chest position increases the systemic vascular resistance and reduces the right-to-left shunt and increases the pulmonary blood flow, and the oxygen and the morphine reduce the ventilatory drive and the spasm and the crying, and the beta-blocker such as the propranolol and the vasoconstrictor and the ketamine are used, and the sodium bicarbonate corrects the acidosis and the fluids treat the dehydration. The nurse avoids the vigorous handling and the suctioning and the prolonged crying and the dehydration and the pain, keeps the child warm and quiet, monitors the saturation and the consciousness and the perfusion and the neurological signs because the prolonged hypoxaemia causes the stroke and the seizure, and the parents are taught to recognise the early spell and to calm the child and to bring the child and to continue the prescribed medication, and the definitive correction is planned.</w:t>
      </w:r>
    </w:p>
    <w:p>
      <w:r>
        <w:t>🔍 Key Clues: The tetralogy of fallot with the crying and the deep cyanosis and the squatting, the knee-chest position and the 100 per cent oxygen and the morphine and the calming, the monitoring for the stroke and the seizure, and the parental teaching</w:t>
      </w:r>
    </w:p>
    <w:p>
      <w:r>
        <w:t>❌ Why Not Others: A the flat position decreases the pulmonary blood flow and worsens the spell and the infant is never forced to lie flat; B the physiotherapy and the postural drainage increase the distress and are contraindicated during the spell; and D the oxygen is essential because the hypoxaemia is the danger and the cyanotic heart disease does not have the chronic carbon dioxide retention of the respiratory disease.</w:t>
      </w:r>
    </w:p>
    <w:p>
      <w:r>
        <w:t>⚠️ Exam Trap: The squatting or the knee-chest position is therapeutic and increases the pulmonary blood flow, the oxygen is given in the cyanotic spell, the crying and the vigorous handling precipitate the spell and must be minimised, and the dehydration and the anaemia are avoided.</w:t>
      </w:r>
    </w:p>
    <w:p>
      <w:r>
        <w:t>⚡ 5-Second Recall: THE CYANOTIC SPELL: THE KNEE-CHEST OR THE SQUATTING POSITION WITH THE CALMING AND THE 100 PER CENT OXYGEN AND THE MORPHINE AND THE FLUIDS</w:t>
      </w:r>
    </w:p>
    <w:p>
      <w:r>
        <w:t>PNC Exam Pearl: The nurse recognises the hypercyanotic spell of the tetralogy of fallot and places the infant in the knee-chest or the squatting position to increase the systemic resistance and the pulmonary blood flow, gives the 100 per cent oxygen, calls the paediatrician, secures the access and gives the prescribed morphine or the ketamine and the fluids and the sodium bicarbonate and the propranolol, keeps the child calm and warm and free of the pain and the dehydration, monitors the heart rate and the saturation and the perfusion and the consciousness, avoids the vigorous handling and the prolonged fasting, treats the precipitating causes, teaches the parents the prevention and the danger signs, and prepares the child for the surgical correction.</w:t>
      </w:r>
    </w:p>
    <w:p>
      <w:r>
        <w:t>29. Which statement correctly compares the team nursing and the primary nursing as the methods of the care delivery?</w:t>
      </w:r>
    </w:p>
    <w:p>
      <w:r>
        <w:t>देखभाल-प्रदान की विधियों के रूप में टीम नर्सिंग तथा प्राथमिक नर्सिंग की सही तुलना करने वाला कथन कौन-सा है?</w:t>
      </w:r>
    </w:p>
    <w:p>
      <w:r>
        <w:t>A. The primary nursing is the task-oriented method in which the care is divided into the procedures and the nurse performs only one task for all the patients / प्राथमिक नर्सिंग कार्य-आधारित विधि है जिसमें देखभाल प्रक्रियाओं में विभाजित होती है और नर्स सभी रोगियों के लिए केवल एक कार्य करती है</w:t>
      </w:r>
    </w:p>
    <w:p>
      <w:r>
        <w:t>B. In the team nursing the team leader who is usually a registered nurse delegates the care to a group of the nursing personnel according to the ability and the skill, plans and supervises the care and the patient assignments are made for the shift and the accountability rests with the leader as well as the members; in the primary nursing one nurse assumes the twenty-four hour responsibility and the accountability for the total care of the assigned patients from the admission to the discharge and plans and coordinates the care and delegates only the specific tasks, which provides the continuity and the autonomy and the satisfaction and the better communication, but it needs the more registered nurses and the greater preparation / टीम नर्सिंग में टीम-नेता, जो सामान्यतः पंजीकृत नर्स होती है, योग्यता एवं कौशल के अनुसार देखभाल का प्रत्यायोजन नर्सिंग-कर्मियों के समूह को करता है, देखभाल की योजना एवं पर्यवेक्षण करता है तथा रोगी-आवंटन पाली के लिए किए जाते हैं और जवाबदेही नेता तथा सदस्यों दोनों की होती है; प्राथमिक नर्सिंग में एक नर्स निर्धारित रोगियों की भर्ती से छुट्टी तक कुल देखभाल की चौबीस घंटे की जिम्मेदारी एवं जवाबदेही लेती है और योजना बनाकर समन्वय करती है तथा केवल विशिष्ट कार्यों का प्रत्यायोजन करती है, जिससे निरंतरता एवं स्वायत्तता और संतुष्टि तथा बेहतर संवाद मिलता है, किंतु इसमें अधिक पंजीकृत नर्सें तथा अधिक तैयारी आवश्यक होती है</w:t>
      </w:r>
    </w:p>
    <w:p>
      <w:r>
        <w:t>C. In the primary nursing the nurse is paid more and hence the quality is always better in every setting / प्राथमिक नर्सिंग में नर्स को अधिक वेतन मिलता है और इसलिए हर परिस्थिति में गुणवत्ता सदैव बेहतर होती है</w:t>
      </w:r>
    </w:p>
    <w:p>
      <w:r>
        <w:t>D. Both the methods are the same and the difference is only in the name of the method and the record / दोनों विधियाँ समान हैं और अंतर केवल विधि तथा अभिलेख के नाम में है</w:t>
      </w:r>
    </w:p>
    <w:p>
      <w:r>
        <w:t>Answer B</w:t>
      </w:r>
    </w:p>
    <w:p>
      <w:r>
        <w:t>Solution.</w:t>
      </w:r>
    </w:p>
    <w:p>
      <w:r>
        <w:t>✅ Correct Answer: B. The team nursing is led by a registered nurse who plans and supervises and delegates the care to a group according to the ability, and the assignments are for the shift with the accountability shared between the leader and the members; the primary nursing gives one nurse the twenty-four hour responsibility and the accountability for the total care of the assigned patients from the admission to the discharge, which improves the continuity, the autonomy, the satisfaction and the communication but requires the more registered nurses and the greater preparation.</w:t>
      </w:r>
    </w:p>
    <w:p>
      <w:r>
        <w:t>🧠 Clinical Rationale: The method of the care delivery determines the continuity, the accountability and the use of the staff. In the functional nursing the care is divided into the tasks and the efficiency is high but the patient receives the fragmented care and the accountability is diffused; in the team nursing the staff are grouped with the leader who makes the shift assignments, supervises and reports, and the method uses the available staff well and is useful where the registered nurses are few, but the responsibility ends with the shift and the fragmented care is possible. In the primary nursing the primary nurse is responsible for the assessment, the planning, the delivery and the evaluation of the care for the assigned patients for the whole stay, and the associate nurses deliver the plan when the primary nurse is absent, so the accountability and the autonomy and the continuity and the nurse's satisfaction and the patient's confidence are high, and the method is the basis of the professional practice model, but it needs the more skilled registered nurses and the stronger staffing. In the total patient care the nurse cares for the patient for the whole shift and in the case method the nurse is responsible for the whole care in the private duty setting. The choice depends on the staffing, the acuity, the setting and the goals of the unit.</w:t>
      </w:r>
    </w:p>
    <w:p>
      <w:r>
        <w:t>🔍 Key Clues: The team nursing with the leader who delegates and supervises and the shift-based assignment and the shared accountability, the primary nursing with the twenty-four hour responsibility and the accountability from the admission to the discharge and the continuity and the autonomy</w:t>
      </w:r>
    </w:p>
    <w:p>
      <w:r>
        <w:t>❌ Why Not Others: A the task division describes the functional nursing and not the primary nursing; C the primary nursing is not about the pay and the quality depends on the staffing and the skill and the structure; and D the methods differ essentially in the responsibility, the continuity and the accountability.</w:t>
      </w:r>
    </w:p>
    <w:p>
      <w:r>
        <w:t>⚠️ Exam Trap: The functional nursing divides the tasks and the primary nursing holds one nurse accountable for the total care of the assigned patients across the stay, and the team nursing is the shift-based method with the leader and the shared accountability.</w:t>
      </w:r>
    </w:p>
    <w:p>
      <w:r>
        <w:t>⚡ 5-Second Recall: TEAM NURSING: THE LEADER DELEGATES FOR THE SHIFT WITH THE SHARED ACCOUNTABILITY. PRIMARY NURSING: ONE NURSE IS ACCOUNTABLE FOR THE TOTAL CARE FOR THE TWENTY-FOUR HOURS</w:t>
      </w:r>
    </w:p>
    <w:p>
      <w:r>
        <w:t>PNC Exam Pearl: The nurse distinguishes the methods by the responsibility and the continuity: the functional nursing divides the tasks, the team nursing groups the staff under a leader who plans and delegates for the shift with the shared accountability, and the primary nursing gives the total twenty-four hour responsibility and the accountability for the assigned patients from the admission to the discharge, which improves the continuity and the autonomy and the satisfaction but needs more registered nurses.</w:t>
      </w:r>
    </w:p>
    <w:p>
      <w:r>
        <w:t>30. Which is the purpose of the incident or the occurrence report in the hospital?</w:t>
      </w:r>
    </w:p>
    <w:p>
      <w:r>
        <w:t>अस्पताल में घटना-रिपोर्ट का उद्देश्य क्या है?</w:t>
      </w:r>
    </w:p>
    <w:p>
      <w:r>
        <w:t>A. It is written to punish the staff member who caused the event / यह घटना करने वाले कर्मचारी को दंड देने के लिए लिखा जाता है</w:t>
      </w:r>
    </w:p>
    <w:p>
      <w:r>
        <w:t>B. It is written only when the patient makes a complaint and the event is proved / यह केवल तब लिखा जाता है जब रोगी शिकायत करे और घटना सिद्ध हो जाए</w:t>
      </w:r>
    </w:p>
    <w:p>
      <w:r>
        <w:t>C. It replaces the documentation in the patient's clinical record / यह रोगी के नैदानिक अभिलेख के अभिलेखन का स्थान लेता है</w:t>
      </w:r>
    </w:p>
    <w:p>
      <w:r>
        <w:t>D. It is the objective record of the unusual event such as the fall, the medication error, the needle stick or the equipment failure that is written as soon as possible after the event with the facts and the time and the place and the persons and the witnesses and the condition of the patient and the action taken and the notification, and it is used to analyse the cause and to improve the system and the quality and to protect the patient and the staff and not to punish the individual, and it is kept confidential and is not a part of the patient's clinical record / यह पतन, औषधि-त्रुटि, सुई-चोट या उपकरण-विफलता जैसी असाधारण घटना का वस्तुनिष्ठ अभिलेख है जो घटना के तत्काल बाद तथ्यों, समय, स्थान, व्यक्तियों, साक्षियों, रोगी की स्थिति, की गई कार्रवाई तथा सूचना सहित लिखा जाता है, और इसका उपयोग कारण-विश्लेषण करने तथा तंत्र एवं गुणवत्ता सुधारने और रोगी एवं कर्मचारी की रक्षा करने के लिए होता है, व्यक्ति को दंड देने के लिए नहीं, और यह गोपनीय रखा जाता है तथा रोगी के नैदानिक अभिलेख का भाग नहीं होता</w:t>
      </w:r>
    </w:p>
    <w:p>
      <w:r>
        <w:t>Answer D</w:t>
      </w:r>
    </w:p>
    <w:p>
      <w:r>
        <w:t>Solution.</w:t>
      </w:r>
    </w:p>
    <w:p>
      <w:r>
        <w:t>✅ Correct Answer: D. The incident report is the objective record of the unusual event written as soon as possible with the facts, the time, the place, the persons, the witnesses, the patient's condition, the action taken and the notification, and it is used for the analysis and the improvement and the protection of the patient and the staff and is kept confidential and is not a part of the clinical record.</w:t>
      </w:r>
    </w:p>
    <w:p>
      <w:r>
        <w:t>🧠 Clinical Rationale: The incident report is the tool of the risk management and the quality assurance and it documents the facts of the event without the opinions or the blame so that the cause can be analysed and the system can be corrected. The near miss and the adverse event and the sentinel event are all reported, and the reporting is encouraged by the just culture in which the individual is not punished for the system failure but the reckless behaviour is not condoned. The report is filed with the risk management or the quality cell and the nurse also records the event and the care in the patient's clinical record because that is the legal document of the care and the incident report does not replace it and is not filed in it and is discoverable in the litigation. The report includes the identification of the patient and the staff, the date and the time and the location, the description of the event and the contributing factors, the witness statements, the injury and the treatment given and the notifications and the follow-up. The analysis with the root cause and the plan of the improvement and the feedback to the staff close the loop.</w:t>
      </w:r>
    </w:p>
    <w:p>
      <w:r>
        <w:t>🔍 Key Clues: The objective record of the unusual event, the facts and the time and the place and the witnesses and the action taken, the use for the analysis and the improvement and the protection and not for the punishment, and the confidentiality</w:t>
      </w:r>
    </w:p>
    <w:p>
      <w:r>
        <w:t>❌ Why Not Others: A the report is never for the punishment and the punitive use suppresses the reporting and destroys the safety culture; C the clinical record is the legal documentation of the care and the incident report does not replace it; and B the report is written for every unusual event whether or not the complaint is made and the proof is not awaited.</w:t>
      </w:r>
    </w:p>
    <w:p>
      <w:r>
        <w:t>⚠️ Exam Trap: The incident report is confidential and is not filed in the patient's record and does not replace the clinical documentation, and the just culture aims at the system improvement and never at the individual punishment.</w:t>
      </w:r>
    </w:p>
    <w:p>
      <w:r>
        <w:t>⚡ 5-Second Recall: THE INCIDENT REPORT: THE FACTS OF THE UNUSUAL EVENT WRITTEN AT ONCE AND USED FOR THE ANALYSIS AND THE IMPROVEMENT AND NEVER FOR THE PUNISHMENT</w:t>
      </w:r>
    </w:p>
    <w:p>
      <w:r>
        <w:t>PNC Exam Pearl: The nurse completes the incident report as soon as possible after the fall or the medication error or the needle stick with the objective facts, the time, the place, the witnesses, the patient's condition, the action taken and the notification, documents the event and the care also in the patient's clinical record, submits the report to the risk management or the quality cell, and participates in the cause analysis and the improvement, remembering that the report protects the patient and the staff and never punishes the individual.</w:t>
      </w:r>
    </w:p>
    <w:p>
      <w:r>
        <w:t>31. Which statement about the ABC and the VED analysis of the hospital stores is correct?</w:t>
      </w:r>
    </w:p>
    <w:p>
      <w:r>
        <w:t>अस्पताल भंडार के ABC तथा VED विश्लेषण के विषय में सही कथन कौन-सा है?</w:t>
      </w:r>
    </w:p>
    <w:p>
      <w:r>
        <w:t>A. The VED analysis classifies the items by their annual consumption value and the ABC analysis by their criticality / VED विश्लेषण वस्तुओं को वार्षिक खपत-मूल्य से तथा ABC विश्लेषण उनकी अत्यावश्यकता से वर्गीकृत करता है</w:t>
      </w:r>
    </w:p>
    <w:p>
      <w:r>
        <w:t>B. Both the analyses classify the items only by the expiry date / दोनों विश्लेषण वस्तुओं को केवल समाप्ति-तिथि से वर्गीकृत करते हैं</w:t>
      </w:r>
    </w:p>
    <w:p>
      <w:r>
        <w:t>C. The ABC analysis classifies the items according to the annual consumption value so that the A items are the few high-value and high-cost items which consume the about seventy per cent of the budget and need the strict control and the frequent review and the accurate records, the B items are the moderate value and the C items are the numerous low-value items of the about ten per cent of the budget with the simple control; the VED analysis classifies the items according to their criticality for the patient care so that the V items are the vital items which are indispensable and the stock-out is dangerous and the buffer stock is maintained, the E items are the essential items which are necessary but the stock-out can be managed for the short time and the D items are the desirable items which are not essential, and the two analyses are combined so that the vital and the high-value items receive the strictest control with the fixed buffer and the daily monitoring / ABC विश्लेषण वस्तुओं को वार्षिक खपत-मूल्य के अनुसार वर्गीकृत करता है जिससे A वस्तुएँ कुछ अधिक मूल्य की तथा अधिक लागत वाली वस्तुएँ होती हैं जो बजट का लगभग सत्तर प्रतिशत खर्च करती हैं और इनके लिए कड़ा नियंत्रण, बार-बार समीक्षा तथा सटीक अभिलेख आवश्यक हैं, B वस्तुएँ मध्यम मूल्य की तथा C वस्तुएँ अनेक कम मूल्य वाली वस्तुएँ होती हैं जो बजट का लगभग दस प्रतिशत होती हैं और जिनके लिए सरल नियंत्रण पर्याप्त है; VED विश्लेषण वस्तुओं को रोगी-देखभाल के लिए उनकी अत्यावश्यकता के अनुसार वर्गीकृत करता है जिससे V वस्तुएँ अनिवार्य होती हैं, जिनका भंडार समाप्त होना खतरनाक है और जिनका बफर-भंडार बनाए रखा जाता है, E वस्तुएँ आवश्यक होती हैं किंतु उनका भंडार कुछ समय के लिए समाप्त रह सकता है, और D वस्तुएँ वांछनीय होती हैं जो अनिवार्य नहीं हैं, और दोनों विश्लेषणों को मिलाकर प्रयोग किया जाता है जिससे अनिवार्य तथा अधिक मूल्य वाली वस्तुओं पर निश्चित बफर एवं दैनिक निगरानी के साथ कड़ा नियंत्रण रहता है</w:t>
      </w:r>
    </w:p>
    <w:p>
      <w:r>
        <w:t>D. The ABC analysis is used only for the drugs and the VED analysis only for the linen / ABC विश्लेषण केवल औषधियों के लिए तथा VED विश्लेषण केवल लिनेन के लिए प्रयोग होता है</w:t>
      </w:r>
    </w:p>
    <w:p>
      <w:r>
        <w:t>Answer C</w:t>
      </w:r>
    </w:p>
    <w:p>
      <w:r>
        <w:t>Solution.</w:t>
      </w:r>
    </w:p>
    <w:p>
      <w:r>
        <w:t>✅ Correct Answer: C. The ABC analysis grades the items by the annual consumption value so that the few A items consume about seventy per cent of the budget and need the strict control and the frequent review and the accurate records, the B items are the moderate value and the C items are the many low-value items of about ten per cent of the budget with the simple control; the VED analysis grades the items by the criticality so that the V items are indispensable and the buffer stock is maintained, the E items are essential but can be stocked out briefly and the D items are desirable only, and the two are combined so that the vital and the high-value items get the strictest control with the fixed buffer and the daily monitoring.</w:t>
      </w:r>
    </w:p>
    <w:p>
      <w:r>
        <w:t>🧠 Clinical Rationale: The material management in the hospital aims at the uninterrupted availability of the right item at the right time at the least cost. The ABC analysis, which follows the Pareto principle, shows that the small number of the items accounts for the large share of the expenditure, and the control effort is therefore graded: the A items get the perpetual inventory and the tight purchase and the frequent review, the B items the periodic review, and the C items the simple two-bin or the bulk purchase with the larger stock. The VED analysis focuses on the clinical consequence of the non-availability: the vital items such as the emergency drugs and the oxygen and the blood and the sterile supplies must never be out of stock, the essential items such as the routine medicines tolerate a short stock-out, and the desirable items such as the extra comforts can wait. The two matrices are combined so that the vital and the high-value items receive the maximum attention, and the inventory is also managed with the lead time, the reorder level, the economic order quantity, the buffer stock, the FSN and the SDE analysis and the expiry and the storage conditions, and the nurse in the ward maintains the emergency trolley and the crash cart with the daily and the weekly checking and the records.</w:t>
      </w:r>
    </w:p>
    <w:p>
      <w:r>
        <w:t>🔍 Key Clues: The ABC by the annual consumption value with the A items consuming about seventy per cent of the budget, the VED by the criticality with the V items indispensable and the buffer stock maintained, and the combined use with the strictest control for the vital and the high-value items</w:t>
      </w:r>
    </w:p>
    <w:p>
      <w:r>
        <w:t>❌ Why Not Others: A the ABC is the value-based and the VED is the criticality-based analysis and the statement reverses them; B the expiry is a separate consideration and not the basis of the two analyses; and D both the analyses apply to the whole range of the hospital items and not to the drugs or the linen alone.</w:t>
      </w:r>
    </w:p>
    <w:p>
      <w:r>
        <w:t>⚠️ Exam Trap: The ABC analysis is the value or the cost based classification and the VED is the criticality based classification, and the combination is used so that the vital and the costly items get the strict control and the buffer stock.</w:t>
      </w:r>
    </w:p>
    <w:p>
      <w:r>
        <w:t>⚡ 5-Second Recall: ABC BY THE CONSUMPTION VALUE WITH THE A ITEMS CONSUMING ABOUT SEVENTY PER CENT OF THE BUDGET, VED BY THE CRITICALITY WITH THE V BUFFER STOCK, AND THE TWO COMBINED</w:t>
      </w:r>
    </w:p>
    <w:p>
      <w:r>
        <w:t>PNC Exam Pearl: The nurse manager uses the ABC analysis to grade the items by the annual consumption value so that the A items receive the strict control and the accurate records and the frequent review, the VED analysis to grade them by the criticality so that the vital items keep the buffer stock and are never out of stock, and combines the two so that the vital and the high-value items receive the maximum attention, and manages the inventory with the lead time and the reorder level and the economic order quantity and the expiry and the storage conditions and the emergency trolley checks.</w:t>
      </w:r>
    </w:p>
    <w:p>
      <w:r>
        <w:t>32. A ward has sixteen patients who need the total care, nine who need the partial care and five who need the minimal or the self care, and the nurse manager is calculating the staffing for the shift. Which is the correct application of the patient classification system?</w:t>
      </w:r>
    </w:p>
    <w:p>
      <w:r>
        <w:t>एक वार्ड में सोलह रोगियों को पूर्ण देखभाल, नौ को आंशिक देखभाल तथा पाँच को न्यूनतम या स्व-देखभाल आवश्यक है, और नर्स प्रबंधक पाली के लिए स्टाफ की गणना कर रहा है। रोगी-वर्गीकरण प्रणाली का सही प्रयोग कौन-सा है?</w:t>
      </w:r>
    </w:p>
    <w:p>
      <w:r>
        <w:t>A. The staffing depends only on the number of the beds and the number of the nurses in the ward / स्टाफ केवल वार्ड के बिस्तरों की संख्या तथा नर्सों की संख्या पर निर्भर करता है</w:t>
      </w:r>
    </w:p>
    <w:p>
      <w:r>
        <w:t>B. The nurse manager classifies the patients by the nursing dependency and the required hours of the care and converts them into the staff requirement by using the hours per patient day and the standard shift hours, so that the sixteen total-care patients of the four to the five hours, the nine partial-care of the two to the three hours and the five minimal-care of the one to the two hours give the total nursing hours which are divided by the shift hours and the adjusted for the absenteeism and the expected non-productive time and the ratio and the skill mix and the clinical judgement of the nurse manager, and it is followed by the assignment of the care so that the right skill is matched to the right patient and the overtime and the unmet need and the unsafe ratio are avoided and the staffing is reviewed with the census and the acuity and the outcome measures / नर्स प्रबंधक रोगियों को नर्सिंग-निर्भरता तथा देखभाल के आवश्यक घंटों से वर्गीकृत करता है और प्रति रोगी प्रति दिन के घंटे तथा मानक पाली-घंटों का प्रयोग करके आवश्यक स्टाफ में परिवर्तित करता है, जिससे चार से पाँच घंटे की आवश्यकता वाले सोलह पूर्ण-देखभाल रोगी, दो से तीन घंटे के नौ आंशिक-देखभाल रोगी तथा एक से दो घंटे के पाँच न्यूनतम-देखभाल रोगी कुल नर्सिंग-घंटे देते हैं जिन्हें पाली-घंटों से भाग दिया जाता है और अनुपस्थिति तथा अपेक्षित अनुत्पादक समय और कर्मचारी-अनुपात एवं कौशल-संयोजन तथा नर्स प्रबंधक के नैदानिक निर्णय के अनुसार समायोजित किया जाता है, और तत्पश्चात देखभाल का आवंटन किया जाता है जिससे सही कौशल सही रोगी से जुड़े और अधिक समय-कार्य तथा अपूर्ण आवश्यकता एवं असुरक्षित अनुपात से बचा जाए, और रोगी-संख्या एवं रोगग्रस्तता तथा परिणाम-सूचकों के साथ स्टाफ की समीक्षा की जाती है</w:t>
      </w:r>
    </w:p>
    <w:p>
      <w:r>
        <w:t>C. The staff are counted once in a week and the sick leave and the leave are not considered / स्टाफ की गणना सप्ताह में एक बार होती है और बीमारी-अवकाश तथा अवकाश विचारित नहीं होते</w:t>
      </w:r>
    </w:p>
    <w:p>
      <w:r>
        <w:t>D. The nurse manager asks for the same number of the staff for every shift irrespective of the acuity / नर्स प्रबंधक रोगग्रस्तता की परवाह किए बिना प्रत्येक पाली के लिए समान स्टाफ माँगता है</w:t>
      </w:r>
    </w:p>
    <w:p>
      <w:r>
        <w:t>Answer B</w:t>
      </w:r>
    </w:p>
    <w:p>
      <w:r>
        <w:t>Solution.</w:t>
      </w:r>
    </w:p>
    <w:p>
      <w:r>
        <w:t>✅ Correct Answer: B. The nurse manager classifies the patients by the nursing dependency and the hours of the care, converts them into the staff requirement with the hours per patient day and the standard shift hours, adjusts for the absenteeism and the non-productive time and the skill mix, and then assigns the care so that the right skill matches the right patient, reviewing the staffing against the census and the acuity and the outcomes.</w:t>
      </w:r>
    </w:p>
    <w:p>
      <w:r>
        <w:t>🧠 Clinical Rationale: The staffing is a professional and an economic decision and the adequate staffing is linked to the patient safety and the mortality and the nurse retention. The patient classification system groups the patients by the nursing workload, and the total-care patient needs the four to the five hours, the partial-care the two to the three hours and the self-care the one to the two hours, and the product is the nursing hours per patient day which is divided by the shift hours to give the number of the nurses and then adjusted for the replacement of the leave and the sick leave and the study leave and the non-productive time. The nurse manager also considers the skill mix, the layout, the support services, the new staff, the acuity and the turnover, and the assignment is made by the patient acuity and the nurse competency and not by the equality of the numbers alone. The nurse manager monitors the indicators such as the falls, the pressure injuries, the medication errors, the missed nursing care, the overtime, the nurse turnover and the patient satisfaction and adjusts the plan, and advocates for the safe staffing to the administration with the evidence.</w:t>
      </w:r>
    </w:p>
    <w:p>
      <w:r>
        <w:t>🔍 Key Clues: The classification by the nursing dependency and the hours of the care, the hours per patient day and the standard shift hours, the adjustment for the absenteeism and the skill mix, and the matching of the right skill to the right patient</w:t>
      </w:r>
    </w:p>
    <w:p>
      <w:r>
        <w:t>❌ Why Not Others: A the bed number alone ignores the acuity and the workload; D the equal staffing for every shift ignores the varying census and acuity and causes the understaffing and the overstaffing; and C the weekly counting and the neglect of the leave lead to the unsafe and the unrealistic planning.</w:t>
      </w:r>
    </w:p>
    <w:p>
      <w:r>
        <w:t>⚠️ Exam Trap: The staffing is calculated from the patient acuity and the nursing hours and is adjusted for the absenteeism and the skill mix, and the equal staffing for every shift and the bed-based counting are wrong.</w:t>
      </w:r>
    </w:p>
    <w:p>
      <w:r>
        <w:t>⚡ 5-Second Recall: CLASSIFY THE PATIENTS BY THE DEPENDENCY, CONVERT THE HOURS PER PATIENT DAY INTO THE STAFF WITH THE SHIFT HOURS, ADJUST FOR THE LEAVE AND THE SKILL MIX, AND MATCH THE RIGHT SKILL TO THE RIGHT PATIENT</w:t>
      </w:r>
    </w:p>
    <w:p>
      <w:r>
        <w:t>PNC Exam Pearl: The nurse manager applies the patient classification system by grading the patients as the total, the partial and the self care, computing the nursing hours per patient day from the dependency, dividing by the shift hours and adjusting for the absenteeism and the non-productive time and the skill mix, assigns the patients by the acuity and the competency, monitors the outcome indicators such as the falls and the pressure injuries and the missed care, and advocates for the safe staffing with the evidence.</w:t>
      </w:r>
    </w:p>
    <w:p>
      <w:r>
        <w:t>33. Which statement about the family as the basic unit of the society is correct?</w:t>
      </w:r>
    </w:p>
    <w:p>
      <w:r>
        <w:t>समाज की मूल इकाई के रूप में परिवार के विषय में सही कथन कौन-सा है?</w:t>
      </w:r>
    </w:p>
    <w:p>
      <w:r>
        <w:t>A. The family is the universal and the basic social institution based on the marriage and the kinship and it performs the essential functions of the reproduction and the regulation of the sexual behaviour, the socialisation of the children, the economic support and the provision of the food and the shelter and the protection, the emotional support and the affection and the psychological security for the members, the care of the young and the old and the sick, and the transmission of the culture and the values, and it exists in the forms of the nuclear and the joint and the extended family and in the patterns of the residence such as the patrilocal and the matrilocal and the neolocal, and it is influenced by the industrialisation and the urbanisation and the migration and the changing roles of the women / परिवार सार्वभौमिक तथा मूल सामाजिक संस्था है जो विवाह एवं नातेदारी पर आधारित होता है और प्रजनन तथा यौन-व्यवहार के नियमन, बच्चों के समाजीकरण, आर्थिक सहयोग तथा भोजन एवं आवास एवं सुरक्षा की व्यवस्था, सदस्यों को भावनात्मक सहारा एवं स्नेह तथा मनोवैज्ञानिक सुरक्षा, बच्चों तथा वृद्धों एवं रोगियों की देखभाल, तथा संस्कृति एवं मूल्यों के संचरण जैसे आवश्यक कार्य करता है, और यह एकल तथा संयुक्त एवं विस्तृत परिवार के रूपों में तथा पितृस्थानीय और मातृस्थानीय एवं नवस्थानीय जैसी निवास-व्यवस्थाओं में पाया जाता है, तथा यह औद्योगीकरण एवं नगरीकरण और प्रवास और स्त्रियों की बदलती भूमिकाओं से प्रभावित होता है</w:t>
      </w:r>
    </w:p>
    <w:p>
      <w:r>
        <w:t>B. The family is not influenced by the social changes and the urbanisation / परिवार सामाजिक परिवर्तनों तथा नगरीकरण से प्रभावित नहीं होता</w:t>
      </w:r>
    </w:p>
    <w:p>
      <w:r>
        <w:t>C. The joint family is illegal in the modern society and the nuclear family is the only recognised form / आधुनिक समाज में संयुक्त परिवार अवैध है और एकल परिवार ही मान्य रूप है</w:t>
      </w:r>
    </w:p>
    <w:p>
      <w:r>
        <w:t>D. The family is only a religious group and has no economic or the emotional function / परिवार केवल धार्मिक समूह है और उसका कोई आर्थिक या भावनात्मक कार्य नहीं है</w:t>
      </w:r>
    </w:p>
    <w:p>
      <w:r>
        <w:t>Answer A</w:t>
      </w:r>
    </w:p>
    <w:p>
      <w:r>
        <w:t>Solution.</w:t>
      </w:r>
    </w:p>
    <w:p>
      <w:r>
        <w:t>✅ Correct Answer: A. The family is the universal and the basic social institution based on the marriage and the kinship and it performs the reproductive, the socialising, the economic, the emotional and the protective functions and the care of the dependents and the transmission of the culture, exists as the nuclear, the joint and the extended family with the varied residence patterns, and is influenced by the industrialisation and the urbanisation and the migration and the changing roles.</w:t>
      </w:r>
    </w:p>
    <w:p>
      <w:r>
        <w:t>🧠 Clinical Rationale: The family is the unit of the community health nursing because the health and the illness of the individual are shaped by the family structure, the roles, the resources and the relationships. The family performs the essential functions and the family life cycle passes through the stages of the marriage, the childbearing, the preschool and the school age, the adolescent, the launching, the middle age and the ageing, and each stage has the predictable health tasks and the crises. The types of the family, the residence and the descent, the authority pattern and the roles determine the caregiving and the decision making, and the community health nurse assesses the family structure and the interaction and the coping and the environment and the resources with the standard tools and prepares the family care plan with the priorities. The industrialisation and the urbanisation and the migration and the women's employment have increased the nuclear family, changed the roles and the support, and increased the vulnerability of the elderly and the single-parent and the lone-member families, so the nurse links the family to the support systems and the schemes and respects the culture and the privacy.</w:t>
      </w:r>
    </w:p>
    <w:p>
      <w:r>
        <w:t>🔍 Key Clues: The family as the universal basic institution with the functions of the reproduction and the socialisation and the economic and the emotional support and the care of the dependents, its forms and residence patterns, and the influence of the industrialisation and the urbanisation</w:t>
      </w:r>
    </w:p>
    <w:p>
      <w:r>
        <w:t>❌ Why Not Others: D the family has the economic and the emotional functions as well and is not a religious group only; C the joint family is legal and is still the common form in India and the nuclear family is not the only form; and B the family is constantly influenced by the social changes and the urbanisation and the migration.</w:t>
      </w:r>
    </w:p>
    <w:p>
      <w:r>
        <w:t>⚠️ Exam Trap: The family is the unit of the community health nursing, the joint family is prevalent and legal in India, and the functions include the economic and the emotional support as well as the reproduction and the socialisation.</w:t>
      </w:r>
    </w:p>
    <w:p>
      <w:r>
        <w:t>⚡ 5-Second Recall: THE FAMILY IS THE UNIVERSAL BASIC INSTITUTION WITH THE REPRODUCTIVE AND THE SOCIALISING AND THE ECONOMIC AND THE EMOTIONAL AND THE PROTECTIVE FUNCTIONS AND IT IS THE UNIT OF THE COMMUNITY HEALTH NURSING</w:t>
      </w:r>
    </w:p>
    <w:p>
      <w:r>
        <w:t>PNC Exam Pearl: The nurse understands the family as the basic and the universal institution with the reproductive, the socialising, the economic, the emotional and the protective functions and the care of the dependents, recognises the nuclear and the joint and the extended forms and the residence and the authority patterns, and assesses the family structure and the roles and the resources to make the family care plan with the priorities and the support and the respect for the culture.</w:t>
      </w:r>
    </w:p>
    <w:p>
      <w:r>
        <w:t>34. Which statement about the influence of the culture on the health and the illness behaviour is correct?</w:t>
      </w:r>
    </w:p>
    <w:p>
      <w:r>
        <w:t>स्वास्थ्य तथा रोग-व्यवहार पर संस्कृति के प्रभाव के विषय में सही कथन कौन-सा है?</w:t>
      </w:r>
    </w:p>
    <w:p>
      <w:r>
        <w:t>A. The culture is the same in every community and the nurse need not learn the specific beliefs / संस्कृति प्रत्येक समुदाय में समान होती है और नर्स को विशिष्ट विश्वास जानने की आवश्यकता नहीं है</w:t>
      </w:r>
    </w:p>
    <w:p>
      <w:r>
        <w:t>B. The culture is the learned and the shared and the transmitted way of the life of the group and it shapes the beliefs about the health and the illness, the perception of the symptoms and the meaning given to them, the choice of the treatment and the healer and the adherence, the diet and the food habits and the taboos, the hygiene and the childbearing and the child-rearing practices, the attitudes to the pain and the death and the mental illness and the disability, the use of the folk and the traditional and the faith remedies, the communication and the language and the personal space and the touch, the family roles and the decision making and the gender expectations, and the response to the medicines and the surgery and the immunisation, so that a behaviour such as the refusal of the organ donation or the reluctance for the autopsy or the stigma of the tuberculosis is the expression of the culture, and the nurse provides the culturally competent and the congruent care by learning the beliefs and the practices of the patient and the family, by identifying and respecting the helpful practices, by negotiating and accommodating the neutral ones and by discouraging only the harmful ones while working with the existing values / संस्कृति समूह की सीखी, साझा तथा प्रसारित जीवन-पद्धति है और यह स्वास्थ्य एवं रोग के विश्वासों, लक्षणों की धारणा तथा उन्हें दिए गए अर्थ, उपचार और चिकित्सक के चयन तथा पालन, आहार एवं खाद्य-अभ्यास और वर्जनाओं, स्वच्छता तथा गर्भ-धारण एवं बाल-पालन प्रथाओं, पीड़ा एवं मृत्यु तथा मानसिक रोग और विकलांगता के प्रति दृष्टिकोण, लोक एवं पारंपरिक व आस्था-आधारित उपचारों के प्रयोग, संवाद एवं भाषा और व्यक्तिगत दूरी तथा स्पर्श, पारिवारिक भूमिकाओं एवं निर्णय-प्रक्रिया और लिंग-अपेक्षाओं, तथा औषधियों एवं शल्य-चिकित्सा और टीकाकरण के प्रति प्रतिक्रिया को रूप देती है, जिससे अंग-दान का अस्वीकार या शव-परीक्षण के प्रति अनिच्छा या क्षय रोग का कलंक संस्कृति की अभिव्यक्ति होते हैं, और नर्स रोगी एवं परिवार के विश्वासों तथा प्रथाओं को जानकर, लाभकारी प्रथाओं को पहचानकर एवं आदर देकर, उदासीन प्रथाओं से समायोजन करके तथा केवल हानिकारक प्रथाओं को विद्यमान मूल्यों के साथ कार्य करते हुए रोकते हुए सांस्कृतिक रूप से समर्थ तथा अनुरूप देखभाल प्रदान करती है</w:t>
      </w:r>
    </w:p>
    <w:p>
      <w:r>
        <w:t>C. Only the harmful cultural practices should be respected and the helpful ones rejected / केवल हानिकारक सांस्कृतिक प्रथाओं का आदर किया जाना चाहिए और लाभकारी प्रथाओं का तिरस्कार</w:t>
      </w:r>
    </w:p>
    <w:p>
      <w:r>
        <w:t>D. The culture has no relation with the health and the health is purely biological / संस्कृति का स्वास्थ्य से कोई संबंध नहीं है और स्वास्थ्य पूर्णतः जैविक है</w:t>
      </w:r>
    </w:p>
    <w:p>
      <w:r>
        <w:t>Answer B</w:t>
      </w:r>
    </w:p>
    <w:p>
      <w:r>
        <w:t>Solution.</w:t>
      </w:r>
    </w:p>
    <w:p>
      <w:r>
        <w:t>✅ Correct Answer: B. The culture is the learned and the shared and the transmitted way of the life which shapes the beliefs about the health and the illness, the perception of the symptoms, the choice and the adherence of the treatment, the diet and the food habits and the taboos, the hygiene and the childrearing, the attitudes to the pain and the death and the mental illness and the disability, the use of the folk and the faith remedies, the communication and the roles and the decision making, and the response to the measures such as the immunisation; the nurse therefore provides the culturally congruent care by learning and respecting the helpful practices, accommodating the neutral ones and discouraging only the harmful ones.</w:t>
      </w:r>
    </w:p>
    <w:p>
      <w:r>
        <w:t>🧠 Clinical Rationale: The culture is the framework through which the patient and the family interpret the health and the illness, and the culturally incongruent care leads to the refusal of the treatment, the non-adherence, the delay in the help seeking and the poor outcomes. The nurse makes the cultural assessment and avoids the stereotyping and the ethnocentrism, and recognises that the sub-cultures and the individual differences exist within the group. The practices are classified as the helpful ones such as the breastfeeding and the use of the traditional foods, the neutral ones such as the certain dietary habits that do not affect the treatment, and the harmful ones such as the application of the dung on the cord or the denial of the insulin or the female genital mutilation, and the harmful practices are addressed by the education, the negotiating and the involving of the community leaders and the family and never by the ridicule or the coercion. The language and the interpreters, the personal space and the touch, the eye contact and the gender of the care provider and the religious rituals and the dietary requirements and the end-of-life and the post-mortem and the organ donation beliefs are all part of the culturally competent practice, and the nurse documents the preferences and respects the informed refusal.</w:t>
      </w:r>
    </w:p>
    <w:p>
      <w:r>
        <w:t>🔍 Key Clues: The culture as the learned and the shared life way that shapes the health beliefs and the illness behaviour and the diet and the care practices and the response to the treatment, the helpful and the neutral and the harmful classification, and the culturally congruent care</w:t>
      </w:r>
    </w:p>
    <w:p>
      <w:r>
        <w:t>❌ Why Not Others: D the health is biological as well as social and the culture strongly influences the health behaviour and the outcomes; A the culture differs among the communities and the families and the nurse must learn the specific beliefs; and C the helpful practices are respected and the harmful ones are addressed, which is opposite to the statement.</w:t>
      </w:r>
    </w:p>
    <w:p>
      <w:r>
        <w:t>⚠️ Exam Trap: The culture is learned and shared and transmitted and not inborn, the nurse respects the helpful practices and negotiates the neutral ones and discourages the harmful ones, and the stereotyping and the ethnocentrism are avoided.</w:t>
      </w:r>
    </w:p>
    <w:p>
      <w:r>
        <w:t>⚡ 5-Second Recall: THE CULTURE SHAPES THE HEALTH BELIEFS AND THE ILLNESS BEHAVIOUR, SO THE NURSE RESPECTS THE HELPFUL PRACTICES, ACCOMMODATES THE NEUTRAL ONES AND DISCOURAGES ONLY THE HARMFUL ONES</w:t>
      </w:r>
    </w:p>
    <w:p>
      <w:r>
        <w:t>PNC Exam Pearl: The nurse assesses the cultural beliefs and the practices of the patient and the family, uses the interpreters and respects the language, the diet, the rituals, the personal space and the modesty and the decision making roles, classifies the practices as the helpful and the neutral and the harmful, reinforces the helpful, accommodates the neutral and discourages the harmful by the education and the negotiation with the community leaders, and provides the culturally congruent and the non-judgemental care while avoiding the stereotyping.</w:t>
      </w:r>
    </w:p>
    <w:p>
      <w:r>
        <w:t>35. A young adult with the pain that started around the umbilicus and now localises to the right lower abdomen is nauseated and has the low-grade fever. Which is the correct nursing management?</w:t>
      </w:r>
    </w:p>
    <w:p>
      <w:r>
        <w:t>एक युवा रोगी में नाभि के आसपास आरंभ हुआ दर्द अब दाएँ निचले उदर में सीमित हो गया है, साथ में जी मिचलाता है तथा हल्का ज्वर है। सही नर्सिंग प्रबंधन कौन-सा है?</w:t>
      </w:r>
    </w:p>
    <w:p>
      <w:r>
        <w:t>A. Give the hot fomentation and the laxative to the abdomen at once / तत्काल उदर पर गर्म सिंकाई तथा विरेचक दें</w:t>
      </w:r>
    </w:p>
    <w:p>
      <w:r>
        <w:t>B. Recognise the probable acute appendicitis, keep the patient nil by mouth and withhold the oral fluids and the food and the medicines by the mouth with only the ice chips if the thirst is severe, place the patient in the semi-Fowler or the right lateral position with the knees flexed to relieve the pain and the tension without the heat application and without the enema or the laxative, obtain the vital signs and the pain score and the abdominal assessment and the blood count and the urine and the ultrasound or the computed tomography and the surgical referral, give the prescribed intravenous fluids and the analgesic and the antibiotic, monitor for the signs of the appendicular rupture and the peritonitis such as the sudden relief followed by the severe generalised pain and the rigidity and the rebound tenderness and the fever and the tachycardia and the falling blood pressure, prepare the patient for the appendicectomy with the consent and the fasting and the aseptic skin preparation and the general care, and teach the family about the diagnosis and the surgery, because the rupture and the peritonitis are the complications / संभावित तीव्र अपेंडिसाइटिस को पहचानें, रोगी को उपवास रखें और मुख से तरल एवं भोजन तथा औषधियाँ न दें, तीव्र प्यास होने पर केवल बर्फ-चिप दें, दर्द तथा तनाव से आराम हेतु रोगी को अर्ध-फाउलर या दाएँ पार्श्व स्थिति में घुटने मोड़कर रखें, सिंकाई न लगाएँ और न एनिमा या विरेचक दें, नाड़ी-ताप आदि जीवन-चिह्न तथा दर्द-स्तर एवं उदर-परीक्षण और रक्त-गणना तथा मूत्र और अल्ट्रासाउंड या कंप्यूटेड टोमोग्राफी तथा शल्य-प्रेषण प्राप्त करें, निर्धारित अंतःशिरा तरल तथा पीड़ाहर एवं प्रतिजैविक दें, अपेंडिक्स-विस्फोट एवं उदर-परदा-शोथ (पेरिटोनाइटिस) के चिह्नों जैसे अचानक आराम के बाद तीव्र सर्वव्यापी दर्द तथा कठोरता एवं पुनर्स्पंदन-संवेदनशीलता और ज्वर तथा तीव्र हृदय-गति एवं गिरता रक्तचाप की निगरानी करें, सहमति तथा उपवास एवं रोगाणु-रहित त्वचा-तैयारी और सामान्य देखभाल के साथ रोगी को अपेंडिसेक्टॉमी के लिए तैयार करें, और परिवार को निदान एवं शल्य-चिकित्सा के विषय में समझाएँ, क्योंकि विस्फोट तथा पेरिटोनाइटिस इसके उपद्रव हैं</w:t>
      </w:r>
    </w:p>
    <w:p>
      <w:r>
        <w:t>C. Apply the enema and give the magnesium hydroxide before confirming the diagnosis / निदान की पुष्टि से पहले एनिमा तथा मैग्नीशियम हाइड्रॉक्साइड दें</w:t>
      </w:r>
    </w:p>
    <w:p>
      <w:r>
        <w:t>D. Give the oral antibiotic and send the patient home with the advice to return if the pain increases / मुख से प्रतिजैविक दें और दर्द बढ़ने पर लौटने की सलाह के साथ रोगी को घर भेज दें</w:t>
      </w:r>
    </w:p>
    <w:p>
      <w:r>
        <w:t>Answer B</w:t>
      </w:r>
    </w:p>
    <w:p>
      <w:r>
        <w:t>Solution.</w:t>
      </w:r>
    </w:p>
    <w:p>
      <w:r>
        <w:t>✅ Correct Answer: B. The migrating pain from the umbilicus to the right lower quadrant with the nausea and the low-grade fever suggests the acute appendicitis, so the patient is kept nil by mouth with the ice chips only, placed in the semi-Fowler or the right lateral position with the knees flexed without the heat and without the enema or the laxative, investigated with the blood count and the urine and the imaging, given the intravenous fluids and the prescribed analgesic and the antibiotic, monitored for the rupture and the peritonitis, and prepared for the appendicectomy with the consent and the fasting and the teaching.</w:t>
      </w:r>
    </w:p>
    <w:p>
      <w:r>
        <w:t>🧠 Clinical Rationale: The early pain of the appendicitis is the visceral and the poorly localised around the umbilicus and the later pain is the somatic and the localised to the right iliac fossa as the inflammation reaches the parietal peritoneum, and the tenderness at the McBurney point and the rebound and the guarding and the low-grade fever and the anorexia and the nausea and the vomiting follow. The heat is avoided because it increases the inflammation and the risk of the rupture, and the enema and the laxative are avoided because they increase the peristalsis and the pressure and can rupture the appendix, and the oral intake is withheld because of the imminent surgery and the vomiting. The rupture causes the sudden relief of the pain followed by the severe generalised pain and the board-like rigidity and the rebound tenderness and the fever and the tachycardia and the shock, and it needs the urgent surgery and the antibiotics and the fluids. The nurse gives the analgesia as ordered because the adequate pain relief does not mask the diagnosis and the unnecessary suffering is avoided, and the pre-operative preparation includes the consent, the fasting, the skin preparation without the shaving where the policy permits, the voiding, the removal of the jewellery and the documentation.</w:t>
      </w:r>
    </w:p>
    <w:p>
      <w:r>
        <w:t>🔍 Key Clues: The migrating pain to the right lower quadrant with the nausea and the low-grade fever, the nil by mouth, the no heat and the no enema or laxative, the right lateral or the semi-Fowler position with the knees flexed, the monitoring for the rupture, and the appendicectomy preparation</w:t>
      </w:r>
    </w:p>
    <w:p>
      <w:r>
        <w:t>❌ Why Not Others: A the heat increases the inflammation and the rupture risk and the laxative increases the peristalsis and is contraindicated; C the enema and the magnesium hydroxide are contraindicated because they can rupture the inflamed appendix; and D the appendicectomy is the treatment and the discharge with the oral antibiotic risks the rupture and the peritonitis.</w:t>
      </w:r>
    </w:p>
    <w:p>
      <w:r>
        <w:t>⚠️ Exam Trap: The pain migrates from the umbilicus to the right iliac fossa, the heat and the enema and the laxative are contraindicated, and the analgesia and the antibiotics are given while the patient is prepared for the surgery.</w:t>
      </w:r>
    </w:p>
    <w:p>
      <w:r>
        <w:t>⚡ 5-Second Recall: THE MIGRATING PAIN WITH THE NIL BY MOUTH AND THE NO HEAT AND THE NO ENEMA AND THE RIGHT LATERAL POSITION AND THE APPENDICECTOMY PREPARATION</w:t>
      </w:r>
    </w:p>
    <w:p>
      <w:r>
        <w:t>PNC Exam Pearl: The nurse identifies the acute appendicitis by the migrating pain and the tenderness at the McBurney point and the fever, keeps the patient nil by mouth with only the ice chips, positions the patient in the semi-Fowler or the right lateral position with the knees flexed, avoids the heat and the enema and the laxative, gives the prescribed fluids and the analgesia and the antibiotics, monitors for the rupture and the peritonitis, prepares the patient for the appendicectomy with the consent and the fasting and the skin preparation, and teaches the family.</w:t>
      </w:r>
    </w:p>
    <w:p>
      <w:r>
        <w:t>36. A patient who sustained the blunt chest trauma is suddenly restless and dyspnoeic with the tracheal shift to the left, the absent breath sounds on the right, the distended neck veins and the falling blood pressure. Which is the priority nursing action?</w:t>
      </w:r>
    </w:p>
    <w:p>
      <w:r>
        <w:t>नुकीले आघात के बाद रोगी अचानक बेचैन तथा श्वास-कष्ट से ग्रस्त हो जाता है, श्वासनली बाईं ओर विस्थापित है, दाईं ओर श्वसन-ध्वनि अनुपस्थित है, ग्रीवा-शिराएँ फूली हैं तथा रक्तचाप गिर रहा है। नर्स की सर्वोच्च प्राथमिकता वाली कार्रवाई कौन-सी है?</w:t>
      </w:r>
    </w:p>
    <w:p>
      <w:r>
        <w:t>A. Recognise the tension pneumothorax as the life-threatening emergency, call the physician and the emergency team at once, give the high-flow oxygen and keep the patient in the semi-Fowler position or the position of the comfort and the upright if the blood pressure permits, prepare for the immediate needle decompression in the second intercostal space in the mid-clavicular line or the fourth or the fifth space in the anterior axillary line as per the protocol and then the intercostal drainage with the underwater seal, keep the chest drainage system below the level of the chest and upright and unclamped with the tubing free of the loops and the kinks, monitor the respiratory rate and the oxygen saturation and the breath sounds and the tidal volume and the vital signs and the level of the consciousness and the pain and the signs of the re-expansion and the air leak, give the prescribed analgesia and the intravenous fluids and the blood and the antibiotics and the tetanus prophylaxis, and prepare for the definitive management of the underlying injury such as the chest tube and the thoracotomy and the ventilator support, because the tension pneumothorax obstructs the venous return and causes the obstructive shock and the cardiac arrest within the minutes and the decompression is never delayed for the x-ray / जीवन-घातक आपात स्थिति के रूप में तनाव-वातात्म-वक्ष (टेंशन न्यूमोथोरैक्स) को पहचानें, तत्काल चिकित्सक तथा आपात-दल को बुलाएँ, उच्च-प्रवाह ऑक्सीजन दें और रक्तचाप अनुमति दे तो रोगी को अर्ध-फाउलर या आराम-स्थिति में तथा सीधे बैठाएँ, प्रोटोकॉल अनुसार मध्य-क्लैविकल रेखा में दूसरे अंतर-पर्शुका स्थान या अग्र कक्ष-रेखा में चौथे या पाँचवें स्थान पर तत्काल सुई-दाब-मुक्ति तथा तत्पश्चात जल-सीलयुक्त अंतर-पर्शुका निकासी की तैयारी करें, वक्ष-निकासी तंत्र को वक्ष के स्तर से नीचे तथा सीधा और बिना क्लैंप के रखें और नलिका को मोड़ तथा गाँठ से मुक्त रखें, श्वसन-दर, ऑक्सीजन-संतृप्ति, श्वसन-ध्वनि, ज्वारीय आयतन, जीवन-चिह्न, चेतना-स्तर, पीड़ा तथा पुनर्विस्तार एवं वायु-रिसाव के चिह्नों की निगरानी करें, निर्धारित पीड़ाहर तथा अंतःशिरा तरल एवं रक्त और प्रतिजैविक तथा धनुस्तंभ-प्रतिबंध दें, और अंतर्निहित चोट के निश्चित प्रबंधन जैसे वक्ष-नलिका, थोरैकोटॉमी तथा संवातन-सहायता की तैयारी करें, क्योंकि तनाव-वातात्म-वक्ष शिरा-वापसी को अवरुद्ध करके अवरोधक आघात तथा मिनटों में हृदय-गति-रोध उत्पन्न करता है और दाब-मुक्ति को एक्स-रे के लिए कभी विलंबित नहीं किया जाता</w:t>
      </w:r>
    </w:p>
    <w:p>
      <w:r>
        <w:t>B. Wait for the portable chest x-ray and the arterial blood gas before any intervention / किसी भी हस्तक्षेप से पहले पोर्टेबल वक्ष एक्स-रे तथा धमनी-रक्त-गैस की प्रतीक्षा करें</w:t>
      </w:r>
    </w:p>
    <w:p>
      <w:r>
        <w:t>C. Insert the nasogastric tube and give the oral fluids slowly / नासा-जठर नलिका डालें और धीरे-धीरे मुख से तरल दें</w:t>
      </w:r>
    </w:p>
    <w:p>
      <w:r>
        <w:t>D. Give the morphine and the intravenous fluids and observe the patient for one hour / मॉर्फिन तथा अंतःशिरा तरल दें और रोगी को एक घंटे तक देखें</w:t>
      </w:r>
    </w:p>
    <w:p>
      <w:r>
        <w:t>Answer A</w:t>
      </w:r>
    </w:p>
    <w:p>
      <w:r>
        <w:t>Solution.</w:t>
      </w:r>
    </w:p>
    <w:p>
      <w:r>
        <w:t>✅ Correct Answer: A. The tracheal shift, the absent breath sounds on one side, the distended neck veins and the hypotension after the chest trauma are the tension pneumothorax, and the nurse calls the team at once, gives the high-flow oxygen, keeps the patient upright with the comfort, prepares for the immediate needle decompression and the intercostal drainage with the underwater seal, keeps the drainage system below the chest and unclamped and the tubing free, monitors the respiration and the saturation and the breath sounds and the vital signs and the consciousness, gives the prescribed analgesia and the fluids and the antibiotics and the tetanus prophylaxis, and prepares for the definitive management.</w:t>
      </w:r>
    </w:p>
    <w:p>
      <w:r>
        <w:t>🧠 Clinical Rationale: The tension pneumothorax occurs when the air enters the pleural space and cannot escape, so the intrapleural pressure rises and the mediastinum shifts to the opposite side and the great veins are compressed and the venous return and the cardiac output fall, which produces the obstructive shock and the arrest, and the decompression by the needle or the finger thoracostomy is the immediate life-saving step and it is never delayed for the imaging. The nurse recognises the early signs of the restlessness, the agitation, the dyspnoea, the tachypnoea, the cyanosis, the tachycardia, the hypotension, the distended neck veins, the absent or the diminished breath sounds and the hyper-resonance and the tracheal deviation to the opposite side, and the nursing measures support the ventilation and the circulation. The intercostal drain with the underwater seal drains the air and the fluid and the nurse keeps the bottle below the chest and the system upright and the tubing free of the loops and the kinks and never clamps the tube routinely, observes the swinging and the bubbling and the drainage amount and the character, watches for the air leak and the re-expansion and the infection, and teaches the patient the deep breathing and the mobility and the care.</w:t>
      </w:r>
    </w:p>
    <w:p>
      <w:r>
        <w:t>🔍 Key Clues: The chest trauma with the tracheal shift and the absent breath sounds and the distended neck veins and the hypotension, the immediate oxygen and the needle decompression and the intercostal drain, the drain below the chest and unclamped with the free tubing</w:t>
      </w:r>
    </w:p>
    <w:p>
      <w:r>
        <w:t>❌ Why Not Others: B the tension pneumothorax is diagnosed clinically and the x-ray never delays the decompression; D the morphine and the observation do not relieve the obstruction and the delay leads to the arrest; and C the nasogastric tube and the oral fluids do not address the obstructed venous return and the airway and the ventilation are the priority.</w:t>
      </w:r>
    </w:p>
    <w:p>
      <w:r>
        <w:t>⚠️ Exam Trap: The tension pneumothorax is diagnosed clinically and the needle decompression is immediate, the chest drain is kept below the chest and unclamped and the tubing free of the loops, and the tracheal deviation is to the opposite side.</w:t>
      </w:r>
    </w:p>
    <w:p>
      <w:r>
        <w:t>⚡ 5-Second Recall: THE CHEST TRAUMA WITH THE TRACHEAL SHIFT AND THE ABSENT BREATH SOUNDS AND THE HYPOTENSION: THE OXYGEN AND THE IMMEDIATE NEEDLE DECOMPRESSION AND THE INTERCOSTAL DRAIN</w:t>
      </w:r>
    </w:p>
    <w:p>
      <w:r>
        <w:t>PNC Exam Pearl: The nurse recognises the tension pneumothorax after the chest trauma by the restlessness, the dyspnoea, the tracheal shift, the absent breath sounds, the distended neck veins and the hypotension, calls the team, gives the high-flow oxygen, keeps the patient upright, prepares for the immediate needle decompression and the intercostal drainage, maintains the drain below the chest and unclamped with the free tubing, monitors the respiration and the saturation and the vital signs and the pain and the air leak, and prepares for the definitive management with the analgesia and the fluids and the antibiotics and the tetanus prophylaxis.</w:t>
      </w:r>
    </w:p>
    <w:p>
      <w:r>
        <w:t>37. A patient with the head injury after the road traffic accident is being monitored in the neurosurgical ward. Which is the correct nursing management?</w:t>
      </w:r>
    </w:p>
    <w:p>
      <w:r>
        <w:t>सड़क दुर्घटना के बाद सिर की चोट वाले रोगी की तंत्रिका-शल्य वार्ड में निगरानी हो रही है। सही नर्सिंग प्रबंधन कौन-सा है?</w:t>
      </w:r>
    </w:p>
    <w:p>
      <w:r>
        <w:t>A. Restrict the fluids completely for the whole week and give the enema daily / पूरे सप्ताह तरल पूर्णतः निर्बंधित करें और प्रतिदिन एनिमा दें</w:t>
      </w:r>
    </w:p>
    <w:p>
      <w:r>
        <w:t>B. Assess and record the Glasgow coma scale and the pupil size and the reaction and the vital signs and the limb movements and the level of the consciousness at the fixed intervals and after any change, keep the head of the bed elevated to the thirty degrees with the head in the neutral midline position without the flexion or the rotation and the neck free, maintain the airway and the oxygenation and the normocapnia and the normothermia, avoid the straining and the coughing and the vomiting and the suctioning that is prolonged and the constipation and the pain and the sudden movements and the clustering of the care, give the prescribed analgesia and the anticonvulsant and the osmotic diuretic and the corticosteroid as ordered, monitor the intake and the output and the electrolytes and the glucose and the fluid balance with the careful restriction as prescribed, keep the environment quiet and the light dim and limit the visitors and provide the safety with the padded side rails and the restraints only as the policy permits, protect the cervical spine and the immobilisation as indicated, monitor for the signs of the raised intracranial pressure such as the worsening headache and the vomiting and the change in the consciousness and the deteriorating Glasgow coma scale of the two points or more and the unequal or the fixed pupils and the bradycardia with the hypertension and the irregular respiration, report them at once and prepare for the computed tomography and the neurosurgical intervention and the monitoring of the intracranial pressure, and involve the family with the teaching, because the subtle change in the consciousness is the earliest and the most sensitive sign of the deterioration / निर्धारित अंतरालों पर तथा किसी भी परिवर्तन के बाद ग्लासगो कोमा स्केल तथा पुतली का आकार एवं प्रतिक्रिया और जीवन-चिह्न एवं अंग-संचलन और चेतना-स्तर का आकलन एवं अभिलेखन करें, पलंग का सिरा तीस डिग्री ऊँचा और सिर तटस्थ मध्य-रेखा में बिना मोड़ या घुमाव के तथा गर्दन मुक्त रखें, वायुमार्ग तथा ऑक्सीजनन और सामान्य कार्बन डाइऑक्साइड तथा सामान्य तापमान बनाए रखें, ज़ोर लगाना, खाँसी, वमन, दीर्घ सक्शन, कब्ज, पीड़ा, अचानक हलचल तथा देखभाल का एक साथ संकेंद्रण से बचें, निर्धारित पीड़ाहर, दौरा-रोधी, परासरण-मूत्रवर्धक तथा कॉर्टिकोस्टेरॉयड दें, आहार-निर्गम तथा विद्युत-अपघट्य एवं शर्करा और तरल-संतुलन की निगरानी निर्धारित सावधान तरल-निर्बंधन के साथ करें, वातावरण शांत तथा प्रकाश मंद रखें एवं आगंतुकों को सीमित करें और नीति अनुसार गद्देदार पार्श्व-रेल तथा बंधनों से सुरक्षा दें, ग्रीवा-कशेरुका की रक्षा तथा संकेतानुसार स्थिरीकरण करें, बढ़े अंतःकपालीय दाब के चिह्नों जैसे बढ़ता सिरदर्द, वमन, चेतना में परिवर्तन, ग्लासगो स्केल का दो या अधिक अंक गिरना, असमान या स्थिर पुतलियाँ, तथा मंद हृदय-गति के साथ उच्च रक्तचाप एवं अनियमित श्वसन की निगरानी करें, उन्हें तत्काल सूचित करें और कंप्यूटेड टोमोग्राफी तथा तंत्रिका-शल्य हस्तक्षेप और अंतःकपालीय दाब की निगरानी की तैयारी करें, और परिवार को शिक्षा के साथ सम्मिलित करें, क्योंकि चेतना में सूक्ष्म परिवर्तन बिगड़ने का सबसे प्रारंभिक तथा सर्वाधिक संवेदनशील चिह्न है</w:t>
      </w:r>
    </w:p>
    <w:p>
      <w:r>
        <w:t>C. Keep the head flat and the neck flexed to promote the drainage and give the sedatives freely / निकासी बढ़ाने के लिए सिर सपाट तथा गर्दन मोड़कर रखें और शामक औषधियाँ खुलकर दें</w:t>
      </w:r>
    </w:p>
    <w:p>
      <w:r>
        <w:t>D. Perform the suctioning every hour even when it is not needed and keep the patient flat / आवश्यकता न होने पर भी प्रत्येक घंटे सक्शन करें और रोगी को सपाट रखें</w:t>
      </w:r>
    </w:p>
    <w:p>
      <w:r>
        <w:t>Answer B</w:t>
      </w:r>
    </w:p>
    <w:p>
      <w:r>
        <w:t>Solution.</w:t>
      </w:r>
    </w:p>
    <w:p>
      <w:r>
        <w:t>✅ Correct Answer: B. The nurse performs and records the Glasgow coma scale, the pupils, the vital signs, the limb movements and the consciousness at the fixed intervals and after any change, keeps the head elevated to the thirty degrees in the neutral midline without the flexion or the rotation, maintains the airway and the oxygenation and the normocapnia and the normothermia, avoids the straining and the coughing and the prolonged suctioning and the constipation and the pain, gives the prescribed analgesia and the anticonvulsant and the osmotic diuretic, monitors the fluids and the electrolytes and the glucose, provides the quiet environment and the safety and the cervical protection, watches for the signs of the raised intracranial pressure and reports them at once, and involves the family.</w:t>
      </w:r>
    </w:p>
    <w:p>
      <w:r>
        <w:t>🧠 Clinical Rationale: The brain is enclosed by the rigid skull and the rise in the intracranial pressure reduces the cerebral perfusion pressure and the blood flow and causes the ischaemia and the herniation, and the nurse's most sensitive tool is the serial neurological assessment because the earliest deterioration is the change in the level of the consciousness reflected in the Glasgow coma scale, which scores the eye opening, the verbal response and the best motor response out of the fifteen and a fall of the two or more points is significant. The pupils are assessed for the size, the equality and the reaction, and the unilateral dilatation suggests the herniation; the vital signs show the late Cushing response of the hypertension with the bradycardia and the irregular respiration. The head is elevated to the thirty degrees with the neutral midline to promote the venous drainage, and the flexion and the rotation of the neck and the hip and the Valsalva and the coughing and the straining and the pain and the hypoxia and the hypercapnia and the hyperthermia all raise the pressure. The nurse gives the analgesia and the sedation judiciously with the neurological reassessment, uses the osmotic diuretic such as the mannitol through the filter and monitors the output and the electrolytes, keeps the head of the bed and the safety and the quiet environment, prevents the pressure injury and the contractures and the infection and the constipation and the aspiration, and supports the family with the information and the counselling.</w:t>
      </w:r>
    </w:p>
    <w:p>
      <w:r>
        <w:t>🔍 Key Clues: The serial Glasgow coma scale and the pupils and the vital signs, the thirty-degree head elevation in the neutral midline, the avoidance of the straining and the prolonged suctioning, the signs of the raised intracranial pressure, and the Cushing response</w:t>
      </w:r>
    </w:p>
    <w:p>
      <w:r>
        <w:t>❌ Why Not Others: C the flat position and the flexed neck impair the venous drainage and the sedation without the monitoring masks the assessment; D the routine suctioning raises the pressure and the flat position impairs the drainage; and A the complete fluid restriction and the enema are harmful and the enema raises the pressure and the fluid balance is carefully prescribed.</w:t>
      </w:r>
    </w:p>
    <w:p>
      <w:r>
        <w:t>⚠️ Exam Trap: The change in the consciousness is the earliest sign of the raised intracranial pressure, the head is elevated to the thirty degrees with the neutral midline, the prolonged suctioning and the straining and the coughing are avoided, and the unilateral dilated pupil indicates the herniation.</w:t>
      </w:r>
    </w:p>
    <w:p>
      <w:r>
        <w:t>⚡ 5-Second Recall: THE HEAD INJURY: THE SERIAL GLASGOW COMA SCALE AND THE PUPILS AND THE VITALS, THE THIRTY-DEGREE NEUTRAL MIDLINE POSITION, THE AVOIDANCE OF THE STRAINING AND THE PROLONGED SUCTIONING, AND THE MONITORING FOR THE RAISED INTRACRANIAL PRESSURE</w:t>
      </w:r>
    </w:p>
    <w:p>
      <w:r>
        <w:t>PNC Exam Pearl: The nurse monitors the head injury patient with the serial Glasgow coma scale and the pupils and the vital signs and the limb movements, keeps the head elevated to the thirty degrees in the neutral midline, maintains the airway and the oxygenation and the normocapnia and the normothermia, avoids the straining and the coughing and the vomiting and the prolonged suctioning and the constipation and the pain, gives the prescribed analgesia and the anticonvulsant and the osmotic diuretic, watches for the raised intracranial pressure and reports the subtle deterioration at once, and provides the safety and the family support.</w:t>
      </w:r>
    </w:p>
    <w:p>
      <w:r>
        <w:t>38. A patient is admitted with the suspected fracture of the cervical spine after the fall and is on the spinal precautions. Which is the correct nursing management?</w:t>
      </w:r>
    </w:p>
    <w:p>
      <w:r>
        <w:t>पतन के बाद ग्रीवा-कशेरुका के संभावित भंग के साथ रोगी भर्ती है और मेरुदंड-सावधानियों पर है। सही नर्सिंग प्रबंधन कौन-सा है?</w:t>
      </w:r>
    </w:p>
    <w:p>
      <w:r>
        <w:t>A. Flex the neck gently to check the range of the movement and the pain / गति-सीमा तथा पीड़ा की जाँच के लिए गर्दन को कोमलता से मोड़ें</w:t>
      </w:r>
    </w:p>
    <w:p>
      <w:r>
        <w:t>B. Lift the patient by the shoulders and the legs for the bed bath to save the time / समय बचाने के लिए स्नान के लिए रोगी को कंधों तथा पैरों से उठाएँ</w:t>
      </w:r>
    </w:p>
    <w:p>
      <w:r>
        <w:t>C. Maintain the immobilisation of the whole spine with the rigid cervical collar and the head blocks or the sandbags and the tape or the straps across the forehead and the chin and the log rolling with the adequate number of the trained helpers who keep the head and the neck and the spine in the neutral straight alignment during the turning and the transfers and the sliding board or the scoop stretcher as per the protocol, keep the bed flat and the head of the bed low except when the raised pressure or the respiratory difficulty requires otherwise, inspect and clean and dry the skin under the collar and the devices regularly and check the fit and the pressure areas every shift, monitor the level of the injury and the respiratory pattern and the vital signs and the oxygen saturation and the signs of the neurogenic shock and the autonomic dysreflexia and the deep vein thrombosis and the pressure injury and the urinary retention and the constipation, give the prescribed care and the respiratory exercises and the cough and the deep breathing and the incentive spirometry and the suctioning and the chest physiotherapy and the limb exercises and the nutrition and the fluids and the bowel and the bladder training and the psychological support, and teach the patient and the family the log roll and the precautions and the discharge care, because the improper handling can convert the incomplete injury into the permanent complete paralysis / कठोर ग्रीवा-कॉलर तथा सिर-खंडों या रेत-थैलियों और माथे एवं ठोड़ी पर टेप या पट्टों के साथ पूरे मेरुदंड का स्थिरीकरण बनाए रखें, तथा मोड़ने एवं स्थानांतरण के समय प्रशिक्षित सहायकों की पर्याप्त संख्या के साथ लॉग-रोलिंग करें जो सिर, गर्दन तथा मेरुदंड को तटस्थ सीधी स्थिति में रखें और प्रोटोकॉल अनुसार स्लाइडिंग बोर्ड या स्कूप स्ट्रेचर का प्रयोग करें, पलंग सपाट तथा सिरा नीचा रखें, केवल बढ़े दाब या श्वसन-कठिनाई की स्थिति में अन्यथा, कॉलर तथा यंत्रों के नीचे की त्वचा का नियमित निरीक्षण एवं सफाई एवं शुष्कन करें और प्रत्येक पाली में फिट तथा दबाव-क्षेत्र जाँचें, चोट का स्तर, श्वसन-प्रारूप, जीवन-चिह्न, ऑक्सीजन-संतृप्ति तथा तंत्रिका-आघात और स्वायत्त असंयम-विकार एवं गहरी शिरा-घनास्त्रता और दबाव-घाव तथा मूत्र-अवरोध एवं कब्ज के चिह्नों की निगरानी करें, निर्धारित देखभाल तथा श्वसन-व्यायाम एवं खाँसी और गहन श्वसन तथा प्रोत्साहन-स्पाइरोमीटर एवं सक्शन और वक्ष-शारीरिक चिकित्सा तथा अंग-व्यायाम और पोषण एवं तरल तथा आंत्र एवं मूत्राशय-प्रशिक्षण और मनोवैज्ञानिक सहारा दें, और रोगी तथा परिवार को लॉग-रोल तथा सावधानियाँ एवं छुट्टी की देखभाल सिखाएँ, क्योंकि अनुचित संभार अधूरी चोट को स्थायी पूर्ण पक्षाघात में बदल सकता है</w:t>
      </w:r>
    </w:p>
    <w:p>
      <w:r>
        <w:t>D. Remove the cervical collar during the sleep to prevent the pressure sores / शयन के दौरान दबाव-घाव रोकने के लिए ग्रीवा-कॉलर हटा दें</w:t>
      </w:r>
    </w:p>
    <w:p>
      <w:r>
        <w:t>Answer C</w:t>
      </w:r>
    </w:p>
    <w:p>
      <w:r>
        <w:t>Solution.</w:t>
      </w:r>
    </w:p>
    <w:p>
      <w:r>
        <w:t>✅ Correct Answer: C. The whole spine is immobilised with the rigid cervical collar and the head blocks and the straps, the patient is turned by the log rolling with the adequate trained helpers who keep the head and the neck and the spine in the neutral straight alignment, the transfers use the sliding board or the scoop stretcher, the bed is flat, the skin under the devices is inspected and the fit and the pressure areas are checked every shift, the level of the injury and the respiration and the vital signs and the saturation and the signs of the neurogenic shock and the autonomic dysreflexia and the complications are monitored, the prescribed respiratory and musculoskeletal and the bowel and the bladder care and the nutrition and the support are given, and the patient and the family are taught the log roll and the precautions.</w:t>
      </w:r>
    </w:p>
    <w:p>
      <w:r>
        <w:t>🧠 Clinical Rationale: The spinal cord injury can be worsened by the improper handling because the unstable vertebral column can compress or transect the cord, so the immobilisation is continued until the fracture is cleared by the imaging and the clinical examination, and the log rolling with the head and the neck and the spine in the same plane is the safest method of the turning and it needs the three or the four trained persons with the one dedicated to the head. The cervical injury above the fifth level threatens the diaphragm and the respiration and needs the close monitoring of the respiratory pattern and the vital capacity and the oxygen saturation, and the injury at the higher level causes the neurogenic shock with the hypotension and the bradycardia and the hypothermia from the loss of the sympathetic tone, which is treated with the fluids and the vasopressor and the atropine and never with the excessive fluids alone. The autonomic dysreflexia occurs in the lesions above the sixth thoracic level and presents with the paroxysmal hypertension, the headache, the flushing, the sweating and the bradycardia triggered by the bladder or the bowel distension or the skin stimulus, and the nurse finds and removes the trigger and reports it. The nurse also prevents the deep vein thrombosis, the respiratory infection, the pressure injury, the contracture, the urinary infection and the constipation, maintains the nutrition and the hydration, and provides the psychological support and the rehabilitation and the family teaching.</w:t>
      </w:r>
    </w:p>
    <w:p>
      <w:r>
        <w:t>🔍 Key Clues: The whole spine immobilisation with the collar and the head blocks and the straps, the log rolling with the trained helpers and the neutral alignment, the flat bed, the skin care under the devices, the monitoring for the neurogenic shock and the autonomic dysreflexia, and the family teaching</w:t>
      </w:r>
    </w:p>
    <w:p>
      <w:r>
        <w:t>❌ Why Not Others: B lifting by the shoulders and the legs bends the spine and can injure the cord; A the flexion of the neck tests nothing safely and can cause the catastrophic cord damage; and D the collar is never removed during the sleep and its removal without the clearance can cause the injury.</w:t>
      </w:r>
    </w:p>
    <w:p>
      <w:r>
        <w:t>⚠️ Exam Trap: The log rolling keeps the head and the neck and the spine in the neutral alignment with the adequate helpers, the collar stays on until the clearance, and the autonomic dysreflexia is the paroxysmal hypertension in the lesions above the sixth thoracic level.</w:t>
      </w:r>
    </w:p>
    <w:p>
      <w:r>
        <w:t>⚡ 5-Second Recall: THE SPINAL PRECAUTIONS: THE COLLAR AND THE HEAD BLOCKS AND THE LOG ROLLING WITH THE TRAINED HELPERS AND THE NEUTRAL ALIGNMENT, WITH THE MONITORING FOR THE NEUROGENIC SHOCK AND THE AUTONOMIC DYSREFLEXIA</w:t>
      </w:r>
    </w:p>
    <w:p>
      <w:r>
        <w:t>PNC Exam Pearl: The nurse maintains the whole spine immobilisation with the rigid collar and the head blocks and the straps, turns the patient by the log rolling with the adequate trained helpers keeping the head and the neck and the spine in the neutral straight alignment, transfers with the sliding board or the scoop stretcher, keeps the bed flat, inspects the skin under the devices every shift, monitors the respiration and the vital signs and the saturation and the level of the injury and the signs of the neurogenic shock and the autonomic dysreflexia and the complications, gives the prescribed care and the nutrition and the bowel and the bladder training, and teaches the patient and the family the precautions and the discharge care.</w:t>
      </w:r>
    </w:p>
    <w:p>
      <w:r>
        <w:t>39. Which statement about the skin traction is correct?</w:t>
      </w:r>
    </w:p>
    <w:p>
      <w:r>
        <w:t>त्वक्-संकर्षण (स्किन ट्रैक्शन) के विषय में सही कथन कौन-सा है?</w:t>
      </w:r>
    </w:p>
    <w:p>
      <w:r>
        <w:t>A. The nurse may increase the weight when the patient complains of the pain / रोगी की पीड़ा की शिकायत पर नर्स भार बढ़ा सकती है</w:t>
      </w:r>
    </w:p>
    <w:p>
      <w:r>
        <w:t>B. The weights are removed at night to allow the patient to sleep comfortably / रोगी को आराम से सोने देने के लिए रात्रि में भार हटा दिए जाते हैं</w:t>
      </w:r>
    </w:p>
    <w:p>
      <w:r>
        <w:t>C. The weights should rest on the floor when the patient moves to prevent the swinging / रोगी के हिलने पर झूला रोकने के लिए भार फर्श पर टिकाए जाते हैं</w:t>
      </w:r>
    </w:p>
    <w:p>
      <w:r>
        <w:t>D. The skin traction is applied with the adhesive or the non-adhesive strips or the foam and the bandage over the limb and the weights are suspended free over the pulley and the pull is transmitted through the skin and the soft tissues to the bone; the limb is kept in the straight alignment and the weights hang freely and are never removed or rested on the bed or the floor and the amount of the weight is prescribed and is not altered by the nurse, and the nurse checks the traction apparatus and the ropes and the pulleys and the knots every shift, inspects the skin under the strips for the irritation and the allergy and the pressure injury and the neurovascular status of the distal limb including the colour and the temperature and the pulse and the capillary refill and the sensation and the movement and the pain and the swelling, keeps the bed linen free of the wrinkles and the crumbs and avoids the hot water bottle and the excessive heat and the powder and the lotion on the skin under the traction, encourages the prescribed exercises and the mobility and the breathing exercises and the adequate fluids and the nutrition, and documents the findings and the care, and it is used for the temporary immobilisation of the fracture and the relief of the muscle spasm in the adults and the children and the weight is limited by the tolerance of the skin, usually up to the five to the eight kilograms in the adult / त्वक्-संकर्षण चिपकने वाली या बिना चिपकने वाली पट्टियों अथवा फोम तथा बैंडेज से अंग पर लगाया जाता है और भार घिरनी के ऊपर मुक्त रूप से लटकाया जाता है तथा खिंचाव त्वचा एवं कोमल ऊतकों से होकर अस्थि तक पहुँचता है; अंग सीधी स्थिति में रखा जाता है और भार स्वतंत्र रूप से लटके रहते हैं तथा कभी हटाए या पलंग अथवा फर्श पर टिकाए नहीं जाते और भार की मात्रा निर्धारित होती है जिसे नर्स बदलती नहीं, और नर्स प्रत्येक पाली में संकर्षण-उपकरण तथा रस्सियों एवं घिरनियों और गाँठों की जाँच करती है, पट्टियों के नीचे की त्वचा में जलन एवं ऐलर्जी तथा दबाव-घाव और बाहरी अंग की तंत्रिका-वाहिका स्थिति जिसमें रंग, तापमान, नाड़ी, केशिका-भरण, संवेदना, संचलन, पीड़ा तथा शोथ सम्मिलित हैं की जाँच करती है, पलंग की चादरें सिलवटों एवं कणों से मुक्त रखती है और संकर्षण के नीचे की त्वचा पर गर्म जल की थैली तथा अधिक ऊष्मा एवं पाउडर और लोशन से बचती है, निर्धारित व्यायाम तथा गतिशीलता एवं श्वसन-व्यायाम और पर्याप्त तरल एवं पोषण को प्रोत्साहित करती है, और निष्कर्ष एवं देखभाल का अभिलेखन करती है, तथा इसका प्रयोग वयस्कों एवं बच्चों में भंग के अस्थायी स्थिरीकरण तथा मांसपेशी-ऐंठन की राहत के लिए होता है और भार त्वचा की सहनशीलता से सीमित रहता है, सामान्यतः वयस्क में पाँच से आठ किलोग्राम तक</w:t>
      </w:r>
    </w:p>
    <w:p>
      <w:r>
        <w:t>Answer D</w:t>
      </w:r>
    </w:p>
    <w:p>
      <w:r>
        <w:t>Solution.</w:t>
      </w:r>
    </w:p>
    <w:p>
      <w:r>
        <w:t>✅ Correct Answer: D. The skin traction uses the adhesive or the non-adhesive strips or the foam and the bandage over the limb to transmit the pull through the skin and the soft tissues to the bone, the weights hang free over the pulley and are never removed or rested, the amount is prescribed and is not altered by the nurse, and the nurse checks the apparatus and the ropes and the pulleys and the knots, inspects the skin under the strips and the neurovascular status of the distal limb, keeps the linen free of the wrinkles, avoids the heat and the powder and the lotion under the traction, encourages the prescribed exercises and the fluids and the nutrition, and documents the care, with the weight limited by the skin tolerance.</w:t>
      </w:r>
    </w:p>
    <w:p>
      <w:r>
        <w:t>🧠 Clinical Rationale: The traction applies the continuous and the controlled pull to align the fracture and to reduce and immobilise it and to relieve the muscle spasm and the pain and to prevent the deformity and the shortening, and the skin traction is the temporary method where the pull is transmitted through the skin and the soft tissues by the adhesive or the non-adhesive strips or the foam, and the skeletal traction transmits it directly through the pin and can bear the heavier weights. The mechanical principles are the counter-traction by the body weight or the elevation of the bed, the free hanging of the weights, the correct alignment of the limb with the pulleys, and the never resting or the removing of the weights except for the prescribed care. The nurse's responsibilities are the frequent inspection of the skin under the strips for the irritation and the excoriation and the allergy and the pressure injury, the neurovascular assessment of the distal limb, the avoidance of the heat and the powder and the lotion on the skin under the traction, the prevention of the foot drop and the contracture and the pressure injury and the deep vein thrombosis and the constipation and the respiratory complications, the encouragement of the prescribed exercises and the mobility and the nutrition and the hydration, and the accurate documentation and the handover.</w:t>
      </w:r>
    </w:p>
    <w:p>
      <w:r>
        <w:t>🔍 Key Clues: The skin traction by the strips or the foam transmitting the pull to the bone, the free hanging weights that are never removed or rested, the prescribed weight not altered by the nurse, the checks of the apparatus and the skin and the neurovascular status, and the avoidance of the heat and the powder</w:t>
      </w:r>
    </w:p>
    <w:p>
      <w:r>
        <w:t>❌ Why Not Others: B the weights are never removed at night and the continuous pull is the principle of the traction; C the weights never rest on the floor or the bed and they must hang freely or the traction is lost; and A the weight is prescribed and the nurse never alters it and the pain is assessed and reported.</w:t>
      </w:r>
    </w:p>
    <w:p>
      <w:r>
        <w:t>⚠️ Exam Trap: The weights hang free and are never removed or rested, the nurse does not change the prescribed weight, and the skin under the traction is kept clean and dry and free of the heat and the powder and the lotion.</w:t>
      </w:r>
    </w:p>
    <w:p>
      <w:r>
        <w:t>⚡ 5-Second Recall: THE SKIN TRACTION WITH THE FREE-HANGING PRESCRIBED WEIGHTS THAT ARE NEVER REMOVED OR RESTED, THE SKIN AND NEUROVASCULAR CHECKS, AND THE AVOIDANCE OF THE HEAT AND THE POWDER</w:t>
      </w:r>
    </w:p>
    <w:p>
      <w:r>
        <w:t>PNC Exam Pearl: The nurse maintains the skin traction with the strips or the foam and the bandage and the prescribed weight hanging free over the pulley without the resting or the removal, keeps the limb in the alignment and the counter-traction, checks the apparatus and the ropes and the pulleys and the knots and the skin under the strips and the neurovascular status of the distal limb every shift, keeps the skin clean and dry and avoids the heat and the powder and the lotion, prevents the foot drop and the contracture and the pressure injury and the deep vein thrombosis, encourages the exercises and the nutrition and the fluids, and documents the findings.</w:t>
      </w:r>
    </w:p>
    <w:p>
      <w:r>
        <w:t>40. A patient is admitted with the severe colicky pain in the flank radiating to the groin with the restlessness and the haematuria. Which is the correct nursing management?</w:t>
      </w:r>
    </w:p>
    <w:p>
      <w:r>
        <w:t>तीव्र ऐंठनयुक्त पार्श्व-पीड़ा वाला रोगी भर्ती है जो वंक्षण तक फैलती है, साथ में बेचैनी तथा रक्त-मूत्र है। सही नर्सिंग प्रबंधन कौन-सा है?</w:t>
      </w:r>
    </w:p>
    <w:p>
      <w:r>
        <w:t>A. Give the diuretic and the large volume of the saline rapidly to push the stone / पथरी को धक्का देने के लिए मूत्रवर्धक तथा बड़ी मात्रा में सलाइन तेज़ी से दें</w:t>
      </w:r>
    </w:p>
    <w:p>
      <w:r>
        <w:t>B. Apply the cold compress and encourage the complete bed rest without the movement / ठंडी सिकाई लगाएँ और बिना हलचल के पूर्ण बिस्तर-आराम को प्रोत्साहित करें</w:t>
      </w:r>
    </w:p>
    <w:p>
      <w:r>
        <w:t>C. Restrict the fluids to the minimum and give the anticholinergic to dry the patient / तरल न्यूनतम तक सीमित करें और रोगी को शुष्क करने के लिए प्रतिकोलीनर्जिक दें</w:t>
      </w:r>
    </w:p>
    <w:p>
      <w:r>
        <w:t>D. Recognise the renal or the ureteric colic from the renal calculus, give the prescribed non-steroidal anti-inflammatory or the opioid analgesic and the antispasmodic without the delay because the pain is the most severe and never withhold the analgesia on the mistaken ground of the diagnosis, encourage the oral fluids of the two to the three litres a day as tolerated and the prescribed intravenous fluids to flush the stone, strain the whole urine through the gauze or the strainer at every voiding and preserve the calculus for the analysis with the documentation of the date and the time, give the prescribed antiemetic and the antibiotic if the infection is present, encourage the ambulation and the prescribed physical activity because the mobility helps the passage while the strict bed rest is avoided, apply the warm compress if it gives the comfort, monitor the intake and the output and the pain score and the vital signs and the signs of the obstruction and the infection such as the fever and the chills and the oliguria and the pyuria and the deteriorating renal function, provide the dietary advice according to the stone type such as the low oxalate diet and the restricted animal protein and the salt for the calcium oxalate and the low purine diet for the uric acid stone, teach the patient the importance of the high fluid intake and the symptoms to report and the follow-up, and prepare the patient for the lithotripsy or the ureteroscopy or the surgical removal as indicated, because the obstruction with the infection can damage the kidney / पथरी से उत्पन्न वृक्क या मूत्रवाहिनी-ऐंठन को पहचानें, निर्धारित शोथरोधी (नॉन-स्टेरॉयडल) या ओपिओइड पीड़ाहर तथा ऐंठनरोधी बिना विलंब दें क्योंकि पीड़ा सर्वाधिक तीव्र होती है और निदान के भ्रमित आधार पर पीड़ाहर कभी न रोकें, सहनशीलता अनुसार दो से तीन लीटर मौखिक तरल तथा पथरी बहाने के लिए निर्धारित अंतःशिरा तरल दें, प्रत्येक मूत्र-त्याग पर सारा मूत्र गॉज या छाननी से छानें और तिथि एवं समय के अभिलेखन के साथ पथरी को विश्लेषण के लिए सुरक्षित रखें, संक्रमण होने पर निर्धारित वमनरोधी तथा प्रतिजैविक दें, चलना-फिरना तथा निर्धारित शारीरिक गतिविधि को प्रोत्साहित करें क्योंकि गतिशीलता पथरी के निकलने में सहायक होती है और कड़ा बिस्तर-आराम उचित नहीं, आराम दे तो गर्म सिंकाई लगाएँ, आहार-निर्गम, दर्द-स्तर, जीवन-चिह्न तथा अवरोध एवं संक्रमण के चिह्न जैसे ज्वर, ठंड लगना, अल्पमूत्रता, मूत्र में पूय तथा बिगड़ता वृक्क-कार्य की निगरानी करें, पथरी के प्रकार अनुसार आहार-सलाह दें जैसे कैल्शियम ऑक्सलेट के लिए कम ऑक्सलेट तथा सीमित पशु-प्रोटीन और नमक और यूरिक अम्ल पथरी के लिए कम प्यूरिन आहार, रोगी को पर्याप्त तरल-सेवन तथा बताने योग्य लक्षण एवं अनुवर्तन का महत्व सिखाएँ, और संकेतानुसार लिथोट्रिप्सी या मूत्रवाहिनी-दर्शन अथवा शल्य-निष्कासन के लिए तैयार करें, क्योंकि संक्रमण सहित अवरोध वृक्क को क्षति पहुँचा सकता है</w:t>
      </w:r>
    </w:p>
    <w:p>
      <w:r>
        <w:t>Answer D</w:t>
      </w:r>
    </w:p>
    <w:p>
      <w:r>
        <w:t>Solution.</w:t>
      </w:r>
    </w:p>
    <w:p>
      <w:r>
        <w:t>✅ Correct Answer: D. The nurse recognises the renal or the ureteric colic from the calculus, gives the prescribed analgesic and the antispasmodic without the delay, encourages the two to the three litres of the fluids a day to flush the stone, strains the whole urine at every voiding and preserves the calculus for the analysis, gives the prescribed antiemetic and the antibiotic when the infection is present, encourages the ambulation and avoids the strict bed rest, monitors the pain and the output and the signs of the obstruction and the infection, provides the dietary advice according to the stone type and the patient teaching, and prepares the patient for the lithotripsy or the ureteroscopy or the surgery as indicated.</w:t>
      </w:r>
    </w:p>
    <w:p>
      <w:r>
        <w:t>🧠 Clinical Rationale: The renal colic occurs when the stone obstructs the ureter and causes the spasm and the acute dilatation of the collecting system and the severe waxing and the waning pain that radiates from the flank to the groin and the genitalia, and the restlessness with the patient unable to find the comfortable position distinguishes it from the peritonitis where the patient lies still. The strong analgesia is given early and the non-steroidal anti-inflammatory agents are effective and reduce the ureteric spasm and the opioids are used for the severe pain, and the analgesia is never withheld on the false belief that it masks the diagnosis. The high fluid intake increases the urine flow and helps the stone to pass, and the straining of the urine recovers the stone for the chemical analysis which guides the diet and the prevention. The nurse watches for the obstruction and the infection with the fever, the chills, the pyuria and the falling output and the renal function, because the pyonephrosis and the renal damage can follow, and the dietary advice depends on the stone composition: the calcium oxalate stone needs the low oxalate diet with the restricted animal protein, the salt and the oxalate-rich foods, the uric acid stone the low purine diet, and the struvite stone the infection control, with the universal advice of the high fluid intake and the normal calcium in the diet and the follow-up.</w:t>
      </w:r>
    </w:p>
    <w:p>
      <w:r>
        <w:t>🔍 Key Clues: The flank pain radiating to the groin with the restlessness and the haematuria, the early prescribed analgesia and the antispasmodic, the high fluid intake and the straining of the urine for the calculus, the monitoring for the obstruction and the infection, and the dietary advice by the stone type</w:t>
      </w:r>
    </w:p>
    <w:p>
      <w:r>
        <w:t>❌ Why Not Others: C the fluids are encouraged and not restricted and the anticholinergic is not the treatment; B the cold compress and the strict bed rest do not help and the ambulation is encouraged to aid the passage; and A the large and the rapid saline with the diuretic can worsen the obstruction and the pain and is not the treatment.</w:t>
      </w:r>
    </w:p>
    <w:p>
      <w:r>
        <w:t>⚠️ Exam Trap: The renal colic patient is restless and cannot lie still while the peritonitis patient lies still, the analgesia is given early and not withheld, and the whole urine is strained and the calculus is preserved for the analysis.</w:t>
      </w:r>
    </w:p>
    <w:p>
      <w:r>
        <w:t>⚡ 5-Second Recall: THE RENAL COLIC WITH THE FLANK PAIN RADIATING TO THE GROIN AND THE HAEMATURIA: THE EARLY ANALGESIA AND THE HIGH FLUIDS AND THE STRAINING OF THE URINE FOR THE STONE</w:t>
      </w:r>
    </w:p>
    <w:p>
      <w:r>
        <w:t>PNC Exam Pearl: The nurse recognises the renal colic by the severe flank pain radiating to the groin with the restlessness and the haematuria, gives the prescribed non-steroidal anti-inflammatory or the opioid analgesic and the antispasmodic without the delay, encourages the two to the three litres of the fluids, strains the whole urine and preserves the calculus for the analysis, gives the antiemetic and the antibiotic as ordered, encourages the ambulation, monitors the intake and the output and the pain and the signs of the obstruction and the infection, gives the dietary advice by the stone type, and prepares the patient for the lithotripsy or the ureteroscopy or the surgery.</w:t>
      </w:r>
    </w:p>
    <w:p>
      <w:r>
        <w:t>41. A patient is on the continuous bladder irrigation after the transurethral resection of the prostate. Which is the priority nursing action?</w:t>
      </w:r>
    </w:p>
    <w:p>
      <w:r>
        <w:t>प्रोस्टेट के ट्रांसयूरेथ्रल रिसेक्शन के बाद रोगी पर निरंतर मूत्राशय-सिंचाई चल रही है। नर्स की सर्वोच्च प्राथमिकता वाली कार्रवाई कौन-सी है?</w:t>
      </w:r>
    </w:p>
    <w:p>
      <w:r>
        <w:t>A. Maintain the patency and the rate of the continuous bladder irrigation and the free drainage and keep the catheter and the tubing free of the kinks and the clots and the traction, monitor the colour and the character and the amount of the drainage and titrate the irrigation rate to keep the drainage light pink or clear and compare the output against the irrigant instilled, check the vital signs and the pain and the distension and the bladder spasm and the signs of the haemorrhage and the clot retention and the fluid absorption such as the confusion and the hypertension and the bradycardia and the nausea and the headache, never irrigate the catheter with the forceful push against the resistance and never clamp the drainage without the order, give the prescribed analgesic and the antispasmodic and the intravenous fluids and the antibiotic and the stool softener, encourage the oral fluids when the order permits and the early ambulation and the pelvic floor exercises and the avoidance of the straining and the heavy lifting and the sexual activity as advised, keep the perineal care and the aseptic technique and the leg bag care and the teaching of the catheter care, and teach the patient about the expected haematuria and the clot passage and the warning signs of the bleeding and the fever and the inability to void and the follow-up, because the clot retention and the haemorrhage and the transurethral resection syndrome are the serious complications / निरंतर मूत्राशय-सिंचाई की पेटेंटता एवं दर तथा मुक्त निकासी बनाए रखें और कैथेटर एवं नलिका को मोड़, थक्के तथा खिंचाव से मुक्त रखें, निकासी का रंग एवं प्रकृति तथा मात्रा की निगरानी करें और निकासी को हल्का गुलाबी या स्पष्ट बनाए रखने के लिए सिंचाई-दर को समायोजित करें तथा निर्गत मात्रा की सिंचित द्रव से तुलना करें, जीवन-चिह्न, पीड़ा, उदर-फुलाव, मूत्राशय-ऐंठन तथा रक्तस्राव एवं थक्का-अवरोध और तरल-अवशोषण के चिह्न जैसे भ्रम, उच्च रक्तचाप, मंद हृदय-गति, जी मिचलाना तथा सिरदर्द की जाँच करें, प्रतिरोध के विरुद्ध बलपूर्वक कैथेटर की सिंचाई कभी न करें और आदेश के बिना निकासी कभी क्लैंप न करें, निर्धारित पीड़ाहर, ऐंठनरोधी, अंतःशिरा तरल, प्रतिजैविक तथा मृदु-विरेचक दें, आदेश अनुसार मौखिक तरल तथा शीघ्र चलना-फिरना एवं श्रोणि-तल व्यायाम तथा ज़ोर लगाने एवं भार उठाने और यौन-क्रिया से परहेज़ को प्रोत्साहित करें, प्रति-शोणित क्षेत्र की देखभाल तथा रोगाणु-रहित तकनीक और टांग-थैली की देखभाल एवं कैथेटर-देखभाल की शिक्षा देें, और रोगी को अपेक्षित रक्त-मूत्र तथा थक्के का निकलना और रक्तस्राव एवं ज्वर तथा मूत्र-त्याग में असमर्थता के चेतावनी चिह्न और अनुवर्तन के विषय में बताएँ, क्योंकि थक्का-अवरोध, रक्तस्राव तथा ट्रांसयूरेथ्रल रिसेक्शन सिंड्रोम गंभीर उपद्रव हैं</w:t>
      </w:r>
    </w:p>
    <w:p>
      <w:r>
        <w:t>B. Clamp the catheter for the four hours to allow the bladder to fill and then release it / मूत्राशय भरने देने के लिए चार घंटे तक कैथेटर क्लैंप करें और तत्पश्चात खोलें</w:t>
      </w:r>
    </w:p>
    <w:p>
      <w:r>
        <w:t>C. Increase the rate of the irrigation to the maximum when the drainage is clear / निकासी स्पष्ट होने पर सिंचाई की दर अधिकतम कर दें</w:t>
      </w:r>
    </w:p>
    <w:p>
      <w:r>
        <w:t>D. Stop the irrigation whenever the patient complains of the bladder spasm / रोगी द्वारा मूत्राशय-ऐंठन की शिकायत पर सिंचाई बंद कर दें</w:t>
      </w:r>
    </w:p>
    <w:p>
      <w:r>
        <w:t>Answer A</w:t>
      </w:r>
    </w:p>
    <w:p>
      <w:r>
        <w:t>Solution.</w:t>
      </w:r>
    </w:p>
    <w:p>
      <w:r>
        <w:t>✅ Correct Answer: A. The nurse maintains the patency and the rate of the continuous bladder irrigation with the free drainage and keeps the catheter and the tubing free of the kinks and the clots and the traction, monitors the colour and the character and the amount of the drainage and titrates the irrigation to keep it light pink or clear, compares the output with the irrigant instilled, checks the vital signs and the pain and the distension and the spasm and the signs of the haemorrhage and the clot retention and the fluid absorption, avoids the forceful irrigation and the clamping without the order, gives the prescribed analgesic and the antispasmodic and the fluids and the antibiotic, encourages the oral fluids when permitted and the ambulation and the pelvic floor exercises, teaches the catheter care and the warning signs, and documents the care.</w:t>
      </w:r>
    </w:p>
    <w:p>
      <w:r>
        <w:t>🧠 Clinical Rationale: After the transurethral resection of the prostate the prostatic bed bleeds and the clots can obstruct the catheter and cause the retention and the painful distension and the further bleeding, so the continuous bladder irrigation with the three-way catheter keeps the urine dilute and the catheter patent, and the nurse titrates the flow so that the drainage stays the light pink or the clear and the patient never has the clot retention. The transurethral resection syndrome occurs when the irrigation fluid is absorbed through the open venous sinuses and produces the dilutional hyponatraemia and the hyponatraemic encephalopathy with the confusion, the restlessness, the headache, the nausea, the vomiting, the hypertension, the bradycardia and the visual disturbance, and the nurse recognises it early and stops the irrigation and reports it and the prescribed hypertonic saline and the diuretic are given. The nurse prevents the urinary infection with the asepsis and the closed system and the care, prevents the deep vein thrombosis with the ambulation and the exercises, prevents the constipation and the straining with the fluids and the stool softeners, gives the analgesia and the antispasmodic for the bladder spasm, and teaches the patient the warning signs and the follow-up and the avoidance of the heavy lifting and the straining and the sexual activity for the prescribed period.</w:t>
      </w:r>
    </w:p>
    <w:p>
      <w:r>
        <w:t>🔍 Key Clues: The continuous bladder irrigation with the free drainage and the rate titrated to the light pink or the clear urine, the comparison of the output with the irrigant, the monitoring for the haemorrhage and the clot retention and the transurethral resection syndrome, and the aseptic catheter care</w:t>
      </w:r>
    </w:p>
    <w:p>
      <w:r>
        <w:t>❌ Why Not Others: D the irrigation is not stopped for the spasm and the antispasmodic is given as the order and the stopping allows the clot formation; B the catheter is never clamped without the specific order because the clot retention and the distension can follow; and C the irrigation rate is titrated to the colour of the drainage and the maximum is not set when the drainage is clear.</w:t>
      </w:r>
    </w:p>
    <w:p>
      <w:r>
        <w:t>⚠️ Exam Trap: The irrigation rate is titrated to keep the drainage light pink or clear and the total output is compared with the irrigant instilled, the forceful irrigation and the clamping are avoided, and the transurethral resection syndrome is the dilutional hyponatraemia with the confusion and the hypertension and the bradycardia.</w:t>
      </w:r>
    </w:p>
    <w:p>
      <w:r>
        <w:t>⚡ 5-Second Recall: THE CONTINUOUS BLADDER IRRIGATION TITRATED TO THE LIGHT PINK URINE WITH THE FREE DRAINAGE, THE COMPARISON OF THE OUTPUT WITH THE IRRIGANT, AND THE WATCH FOR THE HAEMORRHAGE AND THE CLOT RETENTION AND THE TUR SYNDROME</w:t>
      </w:r>
    </w:p>
    <w:p>
      <w:r>
        <w:t>PNC Exam Pearl: The nurse maintains the continuous bladder irrigation after the transurethral resection of the prostate with the free drainage and the catheter and the tubing free of the kinks and the clots and the traction, titrates the rate to keep the drainage light pink or clear and compares the output with the irrigant, monitors the vital signs and the pain and the distension and the spasm and the signs of the haemorrhage and the clot retention and the fluid absorption, avoids the forceful irrigation and the clamping without the order, gives the prescribed analgesic and the antispasmodic and the fluids and the antibiotic, encourages the ambulation and the pelvic floor exercises, and teaches the catheter care and the warning signs and the follow-up.</w:t>
      </w:r>
    </w:p>
    <w:p>
      <w:r>
        <w:t>42. A patient two days after the total thyroidectomy develops the high fever of forty degrees Celsius, the tachycardia of one hundred and forty per minute, the severe agitation, the vomiting and the profuse sweating. Which is the priority nursing action?</w:t>
      </w:r>
    </w:p>
    <w:p>
      <w:r>
        <w:t>पूर्ण थायरॉइडेक्टोमी के दो दिन बाद रोगी में चालीस डिग्री सेल्सियस तक का तेज़ ज्वर, एक सौ चालीस प्रति मिनट की क्षिप्र-हृदयता, गंभीर उत्तेजना, वमन तथा अत्यधिक पसीना विकसित हो जाता है। नर्स की सर्वोच्च प्राथमिकता वाली कार्रवाई कौन-सी है?</w:t>
      </w:r>
    </w:p>
    <w:p>
      <w:r>
        <w:t>A. Continue the ward care and ask the family to inform the surgeon during the next round / वार्ड देखभाल जारी रखें तथा परिवार से कहें कि अगले राउंड में सर्जन को सूचित करें</w:t>
      </w:r>
    </w:p>
    <w:p>
      <w:r>
        <w:t>B. Recognise this as the thyroid storm, inform the treating team and the surgeon immediately, keep the patient in the cool and the quiet room, provide the cooling measures, the high-flow oxygen, the intravenous fluids and the electrolytes and the glucose, give the antithyroid drug and the beta blocker and the corticosteroid and the iodine as prescribed with the correct timing, monitor the temperature, the pulse, the blood pressure, the cardiac rhythm, the consciousness and the serum calcium and the electrolytes continuously, protect the patient from the injury during the agitation and prepare for the intensive care and the transfer, because the untreated thyroid storm has the high mortality / इसे थायरॉइड तूफ़ान के रूप में पहचानें, उपचार दल तथा सर्जन को तत्काल सूचित करें, रोगी को ठंडे तथा शांत कमरे में रखें, शीतलन उपाय, उच्च-प्रवाह ऑक्सीजन, अंतःशिरा तरल तथा विद्युत-अपघट्य एवं ग्लूकोज़ दें, निर्धारित सही समय के साथ थायरॉइड-रोधी औषधि तथा बीटा अवरोधक एवं कॉर्टिकोस्टेरॉइड एवं आयोडीन दें, तापमान, नाड़ी, रक्तचाप, हृदय-लय, चेतना तथा सीरम कैल्शियम एवं विद्युत-अपघट्यों की सतत निगरानी करें, उत्तेजना के दौरान रोगी को चोट से बचाएँ तथा गहन चिकित्सा तथा स्थानांतरण की तैयारी करें, क्योंकि अनुपचारित थायरॉइड तूफ़ान में मृत्यु-दर उच्च होती है</w:t>
      </w:r>
    </w:p>
    <w:p>
      <w:r>
        <w:t>C. Give the extra blanket and the hot drink to the patient and continue the routine observation / रोगी को अतिरिक्त कंबल तथा गर्म पेय दें और सामान्य निगरानी जारी रखें</w:t>
      </w:r>
    </w:p>
    <w:p>
      <w:r>
        <w:t>D. Restrict the fluids and give the sedative only and let the patient rest / तरल पदार्थों का सेवन सीमित करें तथा केवल शामक देकर रोगी को विश्राम करने दें</w:t>
      </w:r>
    </w:p>
    <w:p>
      <w:r>
        <w:t>Answer B</w:t>
      </w:r>
    </w:p>
    <w:p>
      <w:r>
        <w:t>Solution.</w:t>
      </w:r>
    </w:p>
    <w:p>
      <w:r>
        <w:t>✅ Correct Answer: B. The nurse recognises the thyroid storm after the thyroidectomy, informs the treating team and the surgeon immediately, keeps the patient in the cool quiet room, provides the cooling measures, the high-flow oxygen, the intravenous fluids with the electrolytes and the glucose, gives the antithyroid drug, the beta blocker, the corticosteroid and the iodine as prescribed with the correct timing, monitors the temperature, the pulse, the blood pressure, the rhythm, the consciousness and the serum calcium continuously, protects the patient from the injury and prepares for the intensive care, because the untreated thyroid storm has the high mortality.</w:t>
      </w:r>
    </w:p>
    <w:p>
      <w:r>
        <w:t>🧠 Clinical Rationale: The thyroid storm or the thyrotoxic crisis is the life-threatening exacerbation of the thyrotoxicosis with the fever above the thirty-eight and the a half degrees Celsius, the tachycardia out of the proportion to the fever, the atrial fibrillation, the congestive cardiac failure, the severe agitation, the delirium, the psychosis, the vomiting, the diarrhoea, the jaundice, the dehydration and the coma, and it may be precipitated by the surgery, the infection, the trauma, the radioiodine, the withdrawal of the antithyroid drug and the stress, and after the thyroidectomy the storm and the bleeding and the hypocalcaemia and the laryngeal oedema and the recurrent laryngeal nerve injury are the important complications to recognise. The management is the vigorous cooling with the tepid sponging and the antipyretics and the cooling blanket, and the never the aspirin because it displaces the thyroid hormone from the binding proteins and worsens the free hormone level, and the oxygenation and the fluid and the electrolyte and the glucose replacement because the demand is high, and the beta blocker to control the tachycardia and the tremor, and the thionamide to block the synthesis and the iodine to block the release and the corticosteroid to block the peripheral conversion and the stress response, and the nurse gives the thionamide before the iodine with the gap of about the one hour to allow the synthesis block, and the support of the airway and the ventilation and the treatment of the precipitating cause, and the monitoring in the intensive care because of the arrhythmias, the heart failure and the hyperthermia. The nurse also differentiates the storm from the malignant hyperthermia and the neuroleptic malignant syndrome and the sepsis and the pheochromocytoma, and documents and reports, and provides the rest and the quiet and the psychological support, and the family is kept informed.</w:t>
      </w:r>
    </w:p>
    <w:p>
      <w:r>
        <w:t>🔍 Key Clues: The recent thyroidectomy with the fever of forty degrees and the tachycardia of one hundred and forty, the agitation and the vomiting and the sweating, the recognition of the storm and the immediate notification and the cooling and the oxygen and the fluids and the prescribed drugs and the intensive monitoring</w:t>
      </w:r>
    </w:p>
    <w:p>
      <w:r>
        <w:t>❌ Why Not Others: C the blankets and the hot drinks trap the heat and the routine observation misses the emergency; D the fluid restriction and the sedative alone worsen the dehydration and do not treat the storm; and A the delay until the next round loses the time in the condition with the high mortality.</w:t>
      </w:r>
    </w:p>
    <w:p>
      <w:r>
        <w:t>⚠️ Exam Trap: The thyroid storm after the thyroidectomy is the emergency with the high fever and the tachycardia out of the proportion to the fever and the agitation, the aspirin is avoided because it increases the free thyroid hormone, and the thionamide is given before the iodine with the gap of about the one hour.</w:t>
      </w:r>
    </w:p>
    <w:p>
      <w:r>
        <w:t>⚡ 5-Second Recall: THYROID STORM = THE FEVER AND THE TACHYCARDIA OUT OF THE PROPORTION AND THE AGITATION AFTER THE THYROID SURGERY, COOL AND OXYGEN AND FLUIDS AND THE BETA BLOCKER AND THE THIONAMIDE AND THE STEROID AND THE INTENSIVE CARE</w:t>
      </w:r>
    </w:p>
    <w:p>
      <w:r>
        <w:t>PNC Exam Pearl: When the patient develops the thyroid storm after the thyroidectomy the nurse recognises the high fever with the disproportionate tachycardia and the agitation, informs the treating team immediately, provides the cooling, the oxygen and the intravenous fluids, gives the beta blocker, the thionamide, the corticosteroid and the iodine as prescribed with the thionamide before the iodine, monitors the rhythm, the temperature and the consciousness continuously and prepares for the intensive care, because the untreated storm carries the high mortality.</w:t>
      </w:r>
    </w:p>
    <w:p>
      <w:r>
        <w:t>43. A patient has a colostomy after the abdominoperineal resection and is being taught the stoma care. Which is the correct nursing management?</w:t>
      </w:r>
    </w:p>
    <w:p>
      <w:r>
        <w:t>एब्डोमिनोपेरिनियल रिसेक्शन के बाद रोगी को कोलोस्टोमी है और उसे स्टोमा-देखभाल सिखाई जा रही है। सही नर्सिंग प्रबंधन कौन-सा है?</w:t>
      </w:r>
    </w:p>
    <w:p>
      <w:r>
        <w:t>A. Assess the stoma for the colour which should be the beefy red or the pink and the moist, the size and the shape and the elevation and the presence of the mucocutaneous separation or the retraction or the prolapse or the stenosis; measure the stoma and cut the skin barrier and the pouch opening to the accurate size so that the skin is protected and the excoriation is prevented; clean the skin and the stoma with the warm water and the soft cloth and dry it gently and avoid the soap or the alcohol or the povidone iodine that interfere with the adhesion; apply the skin barrier or the protective paste and the pouch and the clip or the closure and ensure the good seal and the no leakage; empty the pouch when it is one third to one half full and change the pouch as the schedule and the condition require; teach the patient the self-care with the pouch change and the skin assessment and the diet with the adequate fluids and the fibre and the avoidance of the gas-forming and the constipating foods and the odour control and the care of the peristomal skin and the warning signs of the complication; provide the privacy and the psychological support and the referral to the ostomy nurse and the support group, because the healthy stoma is the beefy red and the moist and the care preserves the skin and the independence / स्टोमा का रंग, आकार, आकृति, उभार तथा श्लेष्मा-त्वचा पृथक्करण या प्रतिकर्षण अथवा बहिर्गमन और संकीर्णता की जाँच करें; श्लेष्मा-त्वक् सीमा का रंग गोमांस जैसा लाल या गुलाबी तथा नम होना चाहिए; स्टोमा नापें और त्वचा-रक्षक तथा थैली का मुख सही माप का काटें जिससे त्वचा सुरक्षित रहे और घर्षण से बचाव हो; त्वचा तथा स्टोमा को गर्म जल एवं मुलायम कपड़े से साफ करें और कोमलता से सुखाएँ तथा ऐसा साबुन, ऐल्कोहॉल या पोविडोन-आयोडीन न लगाएँ जो चिपकाव में बाधा डालें; त्वचा-रक्षक या रक्षात्मक पेस्ट तथा थैली और क्लिप या बंदक लगाएँ और अच्छा सील तथा रिसाव-रहित स्थिति सुनिश्चित करें; थैली एक-तिहाई से आधी भरने पर खाली करें तथा कार्यक्रम एवं स्थिति अनुसार थैली बदलें; रोगी को थैली-परिवर्तन तथा त्वचा-आकलन और आहार के साथ पर्याप्त तरल एवं रेशा तथा गैस बनाने वाले एवं कब्ज करने वाले खाद्यों से बचाव और गंध-नियंत्रण तथा स्टोमा-परिधि त्वचा की देखभाल और उपद्रव के चेतावनी चिह्नों सहित स्व-देखभाल सिखाएँ; एकांतता तथा मनोवैज्ञानिक सहारा दें और ऑस्टोमी-नर्स एवं सहायता-समूह को प्रेषित करें, क्योंकि स्वस्थ स्टोमा गोमांस जैसा लाल तथा नम होता है और देखभाल त्वचा तथा स्वतंत्रता की रक्षा करती है</w:t>
      </w:r>
    </w:p>
    <w:p>
      <w:r>
        <w:t>B. Clean the stoma with the alcohol and the povidone iodine and dry it with the hot air / स्टोमा को ऐल्कोहॉल तथा पोविडोन-आयोडीन से साफ करें और गर्म हवा से सुखाएँ</w:t>
      </w:r>
    </w:p>
    <w:p>
      <w:r>
        <w:t>C. Give the enema through the colostomy daily to regulate the output / निर्गम नियमित करने के लिए प्रतिदिन कोलोस्टोमी से एनिमा दें</w:t>
      </w:r>
    </w:p>
    <w:p>
      <w:r>
        <w:t>D. Keep the pouch unchanged for the one week to allow the healing and the rest / भरने तथा आराम देने के लिए थैली एक सप्ताह तक न बदलें</w:t>
      </w:r>
    </w:p>
    <w:p>
      <w:r>
        <w:t>Answer A</w:t>
      </w:r>
    </w:p>
    <w:p>
      <w:r>
        <w:t>Solution.</w:t>
      </w:r>
    </w:p>
    <w:p>
      <w:r>
        <w:t>✅ Correct Answer: A. The nurse assesses the stoma for the beefy red or the pink and the moist colour and the size and the shape and the complications such as the mucocutaneous separation and the retraction and the prolapse and the stenosis, measures the stoma and cuts the barrier and the pouch opening to the accurate size, cleans the skin and the stoma with the warm water and the soft cloth and dries them gently avoiding the soap and the alcohol and the povidone iodine, applies the barrier and the pouch ensuring the seal, empties the pouch when it is one third to one half full, teaches the patient the self-care and the diet and the odour control and the peristomal skin care and the warning signs, and provides the privacy and the psychological support and the ostomy referral.</w:t>
      </w:r>
    </w:p>
    <w:p>
      <w:r>
        <w:t>🧠 Clinical Rationale: The stoma is the exteriorisation of the bowel and the normal stoma is the beefy red or the pink and the moist and the slightly oedematous at the beginning and it has no the nerve endings so the pain is not felt, and the nurse identifies the complications early because the ischaemia makes it the dark and the dusky and the black and needs the urgent report. The stoma shrinks over the first six to the eight weeks so the measurement is repeated and the barrier is cut to the accurate size to prevent the excoriation from the effluent. The soap and the alcohol and the povidone iodine leave the residue that interferes with the adhesion and they are avoided and the warm water and the soft cloth are the standard and the adhesive remover is used for the gentle removal. The pouch is emptied when the one third to the one half full to prevent the weight and the leakage and the skin damage. The patient is taught the diet and the hydration and the odour control and the daily care with the mirror and the independence, and the referral to the ostomy nurse and the support group and the sexual counselling and the psychological support are the parts of the rehabilitation.</w:t>
      </w:r>
    </w:p>
    <w:p>
      <w:r>
        <w:t>🔍 Key Clues: The beefy red and the moist stoma, the accurate measurement and the cutting of the barrier and the pouch, the warm water cleaning and the avoidance of the soap and the alcohol and the povidone iodine, the emptying of the pouch at the one third to the one half full, and the teaching of the self-care and the complication signs</w:t>
      </w:r>
    </w:p>
    <w:p>
      <w:r>
        <w:t>❌ Why Not Others: B the alcohol and the povidone iodine damage the stoma and interfere with the adhesion and the hot air is not used; D the pouch is changed as the schedule and the condition require and the seal and the skin are checked regularly; and C the enema is not given through the colostomy routinely and the regulation is by the diet and the fluids and the irrigation only as specifically prescribed.</w:t>
      </w:r>
    </w:p>
    <w:p>
      <w:r>
        <w:t>⚠️ Exam Trap: The healthy stoma is the beefy red or the pink and the moist and the pale or the dusky or the black stoma means the ischaemia and needs the urgent report, the soap and the alcohol and the povidone iodine are avoided, and the barrier is cut to the accurate stoma size.</w:t>
      </w:r>
    </w:p>
    <w:p>
      <w:r>
        <w:t>⚡ 5-Second Recall: THE COLOSTOMY STOMA THE BEEFY RED AND THE MOIST WITH THE ACCURATELY CUT BARRIER AND THE WARM-WATER CLEANING AND THE POUCH EMPTIED AT THE ONE THIRD TO THE ONE HALF FULL</w:t>
      </w:r>
    </w:p>
    <w:p>
      <w:r>
        <w:t>PNC Exam Pearl: The nurse assesses the stoma as the beefy red and the moist and reports the pale or the dusky or the black stoma, measures the stoma and cuts the skin barrier and the pouch to the accurate size, cleans with the warm water and the soft cloth and avoids the soap and the alcohol and the povidone iodine, applies the barrier and the pouch with the good seal, empties the pouch when it is one third to one half full, teaches the patient the self-care and the diet and the fluids and the odour control and the peristomal skin care and the warning signs, and provides the privacy and the psychological support and the ostomy referral.</w:t>
      </w:r>
    </w:p>
    <w:p>
      <w:r>
        <w:t>44. A patient with the inguinal hernia that was previously reducible now has the sudden severe pain and the tender and the firm swelling in the groin with the vomiting and the abdominal distension and the absent passage of the flatus. Which is the priority nursing action?</w:t>
      </w:r>
    </w:p>
    <w:p>
      <w:r>
        <w:t>वंक्षण हर्निया वाला रोगी, जो पहले प्रतिवर्तनीय था, अब अचानक तीव्र पीड़ा तथा वंक्षण में कोमल एवं कठोर सूजन के साथ वमन एवं उदर-फुलाव दर्शाता है और वायु-त्याग बंद है। नर्स की सर्वोच्च प्राथमिकता वाली कार्रवाई कौन-सी है?</w:t>
      </w:r>
    </w:p>
    <w:p>
      <w:r>
        <w:t>A. Apply the warm compress and the truss and observe for the six hours / गर्म सिकाई तथा ट्रस लगाएँ और छह घंटे तक देखें</w:t>
      </w:r>
    </w:p>
    <w:p>
      <w:r>
        <w:t>B. Recognise the strangulation or the incarceration of the hernia as the surgical emergency, notify the surgeon at once and prepare the patient for the emergency surgery, keep the patient nil by mouth and withhold the oral fluids and the food and the medicines by the mouth, start the prescribed intravenous fluids and the nasogastric decompression and the analgesic and the antiemetic and the antibiotic and the correction of the electrolytes and the hydration as ordered, position the patient in the flat position with the slight elevation of the foot of the bed to reduce the tension and avoid the heat and the forceful reduction and the laxative and the enema and the abdominal massage that can rupture the bowel, monitor the vital signs and the pain score and the abdominal girth and the vomiting and the passage of the flatus and the stool and the signs of the peritonitis and the bowel obstruction and the ischaemia such as the rigidity and the rebound tenderness and the fever and the tachycardia and the falling blood pressure and the altered consciousness and the low urine output, obtain the consent and the investigations and the blood grouping and the crossmatch as the protocol requires, teach the patient and the family about the diagnosis and the urgency of the operation, and prepare for the possible bowel resection and the stoma and the postoperative care, because the strangulated hernia causes the bowel ischaemia and the gangrene and the perforation and the peritonitis and the septic shock within the hours / हर्निया के अवरोध या स्ट्रैंगुलेशन को शल्य-आपात स्थिति के रूप में पहचानें, तत्काल शल्य-चिकित्सक को सूचित करें और रोगी को आपात शल्य-चिकित्सा के लिए तैयार करें, रोगी को उपवास रखें और मुख से तरल तथा भोजन एवं औषधियाँ न दें, निर्धारित अंतःशिरा तरल तथा नासा-जठर विदाबन और पीड़ाहर एवं वमनरोधी और प्रतिजैविक तथा विद्युत-अपघट्य एवं जल-संतुलन सुधार आदेशानुसार दें, रोगी को सपाट स्थिति में पलंग का पैरवाला सिरा हल्का ऊँचा करके रखें जिससे तनाव कम हो, और सिंकाई तथा ज़ोरपूर्वक हेरना-पुनःस्थापन और विरेचक एवं एनिमा तथा उदर-मालिश से बचें जो आंत्र-विदर कर सकते हैं, जीवन-चिह्न, दर्द-स्तर, उदर-परिधि, वमन, वायु एवं मल-त्याग तथा उदर-परदा-शोथ और आंत्र-अवरोध एवं अपर्याप्त-रक्त-प्रवाह के चिह्न जैसे कठोरता, पुनर्स्पंदन-संवेदनशीलता, ज्वर, तीव्र हृदय-गति, गिरता रक्तचाप, चेतना में परिवर्तन तथा अल्प मूत्र-निर्गम की निगरानी करें, प्रोटोकॉल अनुसार सहमति तथा जाँचें और रक्त-समूहन एवं क्रॉस-मैच प्राप्त करें, रोगी तथा परिवार को निदान तथा शल्य-चिकित्सा की तात्कालिकता बताएँ, और संभावित आंत्र-उच्छेदन तथा स्टोमा और शल्योत्तर देखभाल की तैयारी करें, क्योंकि स्ट्रैंगुलेटेड हर्निया कुछ घंटों में आंत्र-अपर्याप्त-रक्त-प्रवाह, गैंग्रीन, विदर, पेरिटोनाइटिस तथा पूतात्मक आघात उत्पन्न करता है</w:t>
      </w:r>
    </w:p>
    <w:p>
      <w:r>
        <w:t>C. Give the oral fluids and the laxative and wait for the spontaneous reduction / मुख से तरल तथा विरेचक दें और स्वतः वापसी की प्रतीक्षा करें</w:t>
      </w:r>
    </w:p>
    <w:p>
      <w:r>
        <w:t>D. Attempt to reduce the hernia by the firm and the repeated pressure / कठोर तथा बार-बार दबाव से हर्निया को वापस करने का प्रयास करें</w:t>
      </w:r>
    </w:p>
    <w:p>
      <w:r>
        <w:t>Answer B</w:t>
      </w:r>
    </w:p>
    <w:p>
      <w:r>
        <w:t>Solution.</w:t>
      </w:r>
    </w:p>
    <w:p>
      <w:r>
        <w:t>✅ Correct Answer: B. The sudden severe pain with the tender and the firm irreducible swelling, the vomiting, the abdominal distension and the absent flatus indicate the strangulated or the incarcerated hernia, so the nurse notifies the surgeon at once and prepares the patient for the emergency surgery, keeps the patient nil by mouth, starts the prescribed intravenous fluids and the nasogastric decompression and the analgesia and the antiemetic and the antibiotic and the correction of the electrolytes, positions the patient flat with the slight elevation of the foot and avoids the heat and the forceful reduction and the laxative and the enema, monitors the vital signs and the obstruction and the peritonitis and the ischaemia signs, obtains the consent and the investigations and the crossmatch with the family teaching and prepares for the possible resection and the stoma.</w:t>
      </w:r>
    </w:p>
    <w:p>
      <w:r>
        <w:t>🧠 Clinical Rationale: The hernia becomes the incarcerated when it cannot be reduced and the strangulated when the blood supply of the herniated bowel is compromised, and the strangulation progresses to the gangrene, the perforation, the peritonitis and the septic shock with the high mortality, so the time is critical and the surgeon is notified at once and the operation is not delayed. The forceful reduction is dangerous because it can rupture the bowel and reduce the gangrenous segment into the abdomen, and the heat increases the inflammation and the laxative and the enema increase the peristalsis and the pressure and can cause the rupture. The nurse keeps the patient nil by mouth and decompresses the stomach to relieve the vomiting and the distension and the aspiration risk, gives the fluids and the antibiotics and the analgesia, and monitors for the peritonitis and the bowel obstruction and the shock. The consent and the investigations and the crossmatch are completed and the patient and the family are prepared for the possible bowel resection with the stoma, and the postoperative care includes the stoma care when it is made, the wound care and the prevention of the recurrence with the avoidance of the straining and the heavy lifting and the correction of the constipation and the chronic cough.</w:t>
      </w:r>
    </w:p>
    <w:p>
      <w:r>
        <w:t>🔍 Key Clues: The sudden pain with the tender and the firm irreducible swelling and the vomiting and the distension and the absent flatus, the immediate notification and the emergency surgery, the nil by mouth and the intravenous fluids and the nasogastric decompression, the avoidance of the heat and the forceful reduction and the laxative, and the monitoring for the peritonitis and the shock</w:t>
      </w:r>
    </w:p>
    <w:p>
      <w:r>
        <w:t>❌ Why Not Others: D the forceful and the repeated reduction can rupture the bowel and reduce the gangrenous segment and is never attempted; A the warm compress and the truss and the observation delay the surgery and the gangrene progresses; and C the oral fluids and the laxative worsen the obstruction and the vomiting and the aspiration and the delay is dangerous.</w:t>
      </w:r>
    </w:p>
    <w:p>
      <w:r>
        <w:t>⚠️ Exam Trap: The irreducible painful hernia with the obstruction signs is the strangulation and the surgical emergency, the forceful reduction and the heat and the laxative and the enema are contraindicated, and the patient is kept nil by mouth with the nasogastric decompression and the intravenous fluids.</w:t>
      </w:r>
    </w:p>
    <w:p>
      <w:r>
        <w:t>⚡ 5-Second Recall: THE STRANGULATED HERNIA WITH THE IRREDUCIBLE PAINFUL SWELLING AND THE VOMITING AND THE DISTENSION: NOTIFY AT ONCE, NIL BY MOUTH, THE INTRAVENOUS FLUIDS AND THE NASOGASTRIC DECOMPRESSION AND THE EMERGENCY SURGERY</w:t>
      </w:r>
    </w:p>
    <w:p>
      <w:r>
        <w:t>PNC Exam Pearl: The nurse recognises the strangulation by the sudden severe pain with the tender and the firm irreducible swelling and the signs of the obstruction, notifies the surgeon at once and prepares the patient for the emergency surgery, keeps the patient nil by mouth and starts the prescribed intravenous fluids and the nasogastric decompression and the analgesia and the antiemetic and the antibiotic and the electrolyte correction, avoids the heat and the forceful reduction and the laxative and the enema, monitors the vital signs and the abdominal signs and the peritonitis and the shock, obtains the consent and the investigations and the crossmatch, prepares for the possible bowel resection and the stoma, and teaches the family.</w:t>
      </w:r>
    </w:p>
    <w:p>
      <w:r>
        <w:t>45. Which instruction about the breast self examination is correct?</w:t>
      </w:r>
    </w:p>
    <w:p>
      <w:r>
        <w:t>स्तन-स्व-परीक्षण के विषय में सही निर्देश कौन-सा है?</w:t>
      </w:r>
    </w:p>
    <w:p>
      <w:r>
        <w:t>A. The examination should be done only once in the year on any day of the month / परीक्षण वर्ष में केवल एक बार किसी भी दिन किया जाना चाहिए</w:t>
      </w:r>
    </w:p>
    <w:p>
      <w:r>
        <w:t>B. The examination is best done about the seven to the ten days after the first day of the menstrual period when the breasts are the least tender and the engorged, and the woman stands before the mirror with the arms at the sides and then the raised and the hands on the hips to look for the change in the size and the shape and the symmetry and the skin and the nipple, and then examines the breast in the shower with the soapy fingers or the lying position with the pillow under the shoulder and the arm behind the head, using the pads of the three middle fingers with the vertical strip or the circular or the wedge pattern and the light to the deep pressure to feel the whole breast and the axilla and the nipple area and to look for the lump and the thickening and the dimpling and the retraction and the discharge, and any change is reported without the delay and the examination is continued monthly with the clinical examination and the mammography as the age and the risk indicate / परीक्षण मासिक धर्म के पहले दिन के लगभग सात से दस दिन बाद किया जाना सर्वोत्तम है जब स्तन सबसे कम कोमल एवं भरावयुक्त होते हैं, और महिला दर्पण के सामने पहले भुजाएँ बगल में तथा फिर ऊपर उठाकर एवं हाथ कमर पर रखकर खड़ी होकर आकार, आकृति, सममिति, त्वचा तथा निप्पल में परिवर्तन देखती है, तथा तत्पश्चात साबुनयुक्त अंगुलियों से स्नान के समय या कंधे के नीचे तकिया तथा सिर के पीछे भुजा रखकर लेटकर, मध्य की तीन अंगुलियों के गद्दीदार भागों से ऊर्ध्व-पट्टी या वृत्तीय अथवा कीलक-प्रतिरूप में हल्के से गहरे दबाव तक पूरे स्तन, बगल तथा निप्पल-क्षेत्र को छूकर गाँठ, स्थूलन, त्वचा का धँसना, प्रतिकर्षण तथा स्राव की जाँच करती है, और किसी भी परिवर्तन की सूचना बिना विलंब दी जाती है तथा आयु एवं जोखिम अनुसार नैदानिक परीक्षण तथा मैमोग्राफी के साथ मासिक परीक्षण जारी रखा जाता है</w:t>
      </w:r>
    </w:p>
    <w:p>
      <w:r>
        <w:t>C. The examination is done by pressing the breast firmly with the palm while lying on the abdomen / परीक्षण उदर के बल लेटकर हथेली से स्तन को कसकर दबाकर किया जाता है</w:t>
      </w:r>
    </w:p>
    <w:p>
      <w:r>
        <w:t>D. The breast self examination replaces the clinical examination and the mammography completely / स्तन-स्व-परीक्षण नैदानिक परीक्षण तथा मैमोग्राफी का पूर्णतः स्थान ले लेता है</w:t>
      </w:r>
    </w:p>
    <w:p>
      <w:r>
        <w:t>Answer B</w:t>
      </w:r>
    </w:p>
    <w:p>
      <w:r>
        <w:t>Solution.</w:t>
      </w:r>
    </w:p>
    <w:p>
      <w:r>
        <w:t>✅ Correct Answer: B. The breast self examination is best done about the seven to the ten days after the first day of the menstrual period when the breasts are the least tender, with the visual inspection before the mirror in the two positions and the palpation in the shower or the lying position with the pillow under the shoulder and the arm behind the head, using the pads of the three middle fingers with the vertical strip or the circular or the wedge pattern and the light to the deep pressure over the whole breast and the axilla and the nipple area, with the reporting of any change and the monthly continuation with the clinical examination and the mammography as the age and the risk indicate.</w:t>
      </w:r>
    </w:p>
    <w:p>
      <w:r>
        <w:t>🧠 Clinical Rationale: The breast self examination is the self-screening which helps the woman to know the normal look and the feel of the breasts so that she recognises the change early, and the best time is the week after the menses when the hormonal engorgement and the tenderness are the least, and the postmenopausal woman chooses a fixed day of the month. The nurse teaches the three steps: the visual inspection before the mirror with the arms at the sides, the raised and the hands on the hips to look for the size, the shape, the symmetry, the skin dimpling, the nipple retraction and the discharge; the palpation in the shower with the soapy fingers or the lying position with the arm behind the head and the pillow under the shoulder to flatten the breast against the chest wall; and the pattern of the vertical strip or the circular or the wedge with the pads of the three middle fingers and the pressure from the light to the medium to the deep so that the whole tissue including the tail of Spence and the axilla is covered. The examination is monthly and the clinical breast examination and the mammography are continued as the age and the guidelines indicate, and the self examination never replaces them, and the change is reported at once.</w:t>
      </w:r>
    </w:p>
    <w:p>
      <w:r>
        <w:t>🔍 Key Clues: The seven to the ten days after the menses with the least tenderness, the visual inspection before the mirror and the palpation in the shower or the lying position, the pads of the three middle fingers with the vertical strip or the circular pattern and the light to the deep pressure, and the monthly continuation with the clinical examination and the mammography</w:t>
      </w:r>
    </w:p>
    <w:p>
      <w:r>
        <w:t>❌ Why Not Others: A the examination is monthly and not yearly and the fixed day matters for the reliability; C the palm gives the inaccurate and the insensitive palpation and the abdominal lying position is wrong and the finger pads are used; and D the self examination supplements but never replaces the clinical examination and the mammography.</w:t>
      </w:r>
    </w:p>
    <w:p>
      <w:r>
        <w:t>⚠️ Exam Trap: The breast self examination is done monthly at the seven to the ten days after the menses and supplements and never replaces the clinical examination and the mammography, and the finger pads with the overlapping pressure are used.</w:t>
      </w:r>
    </w:p>
    <w:p>
      <w:r>
        <w:t>⚡ 5-Second Recall: THE BREAST SELF EXAMINATION MONTHLY AT THE SEVEN TO THE TEN DAYS AFTER THE MENSES WITH THE INSPECTION BEFORE THE MIRROR AND THE PALPATION WITH THE FINGER PADS FROM THE LIGHT TO THE DEEP PRESSURE</w:t>
      </w:r>
    </w:p>
    <w:p>
      <w:r>
        <w:t>PNC Exam Pearl: The nurse teaches the woman to examine the breasts monthly at the seven to the ten days after the first day of the menses, to inspect before the mirror with the arms at the sides and the raised and the hands on the hips for the size, the shape, the symmetry, the skin dimpling and the nipple retraction and the discharge, to palpate in the shower or the lying position with the pillow under the shoulder and the arm behind the head with the pads of the three middle fingers in the vertical strip or the circular pattern with the light to the deep pressure covering the whole breast and the axilla, to report any change at once, and to continue the clinical examination and the mammography as the age and the risk indicate.</w:t>
      </w:r>
    </w:p>
    <w:p>
      <w:r>
        <w:t>46. A patient presents with the severe retrosternal chest pain that radiates to the left arm with the sweating and the nausea and the pain has lasted for the forty minutes. Which is the priority nursing action?</w:t>
      </w:r>
    </w:p>
    <w:p>
      <w:r>
        <w:t>रोगी तीव्र वक्ष-पीछे की पीड़ा के साथ आया है जो बाईं भुजा तक फैलती है, साथ में पसीना तथा जी मिचलाना है और पीड़ा चालीस मिनट से है। नर्स की सर्वोच्च प्राथमिकता वाली कार्रवाई कौन-सी है?</w:t>
      </w:r>
    </w:p>
    <w:p>
      <w:r>
        <w:t>A. Send the patient to the routine x-ray room for the chest film before any treatment / किसी भी उपचार से पहले रोगी को नियमित एक्स-रे कक्ष में वक्ष-फिल्म के लिए भेजें</w:t>
      </w:r>
    </w:p>
    <w:p>
      <w:r>
        <w:t>B. Make the patient walk to the ward and give the oral analgesic and review after the one hour / रोगी को वार्ड तक चलाकर ले जाएँ और मुख से पीड़ाहर देकर एक घंटे बाद देखें</w:t>
      </w:r>
    </w:p>
    <w:p>
      <w:r>
        <w:t>C. Take the detailed history and complete the admission formalities before starting the oxygen / ऑक्सीजन आरंभ करने से पहले विस्तृत इतिहास लें और भर्ती-औपचारिकताएँ पूरी करें</w:t>
      </w:r>
    </w:p>
    <w:p>
      <w:r>
        <w:t>D. Recognise the possible acute coronary syndrome, call the emergency team and the physician at once and activate the code protocol, place the patient in the semi-Fowler or the supine position of the comfort and the complete rest and reassure and keep the patient calm, attach the cardiac monitor and obtain the twelve-lead electrocardiogram within the ten minutes and the vital signs and the oxygen saturation and the pain score, give the oxygen if the saturation is low or the breathlessness or the heart failure is present, give the prescribed sublingual nitroglycerin and the chewable aspirin and the morphine or the analgesic and the antiplatelet and the statin and the heparin as ordered, obtain the intravenous access in the two lines and the blood for the troponin and the cardiac markers and the electrolytes and the glucose and the coagulations, draw the troponin at the serial intervals, evaluate the thrombolytic eligibility with the onset time and the contraindications and prepare for the percutaneous coronary intervention or the thrombolysis according to the facility and the time window, monitor the rhythm and the haemodynamics and the perfusion and the urine output and the signs of the heart failure and the cardiogenic shock and the arrhythmia and the reperfusion and the bleeding, keep the defibrillator and the emergency drugs and the airway equipment ready, and give the prescribed beta-blocker and the angiotensin converting enzyme inhibitor and the statin and the teaching about the risk factors and the rehabilitation and the follow-up, because the time is the muscle and the door to the balloon or the needle time decides the myocardial salvage / संभावित तीव्र कोरोनरी सिंड्रोम को पहचानें, तत्काल आपात-दल तथा चिकित्सक को बुलाएँ और कोड प्रोटोकॉल सक्रिय करें, रोगी को अर्ध-फाउलर या आराम-स्थिति में पूर्ण विश्राम पर रखें और आश्वस्त करके शांत रखें, हृदय-निगरानी लगाएँ और दस मिनट के भीतर बारह-सीसा विद्युत-हृत्चित्र तथा जीवन-चिह्न, ऑक्सीजन-संतृप्ति, दर्द-स्तर प्राप्त करें, संतृप्ति कम होने या श्वास-कष्ट अथवा हृदय-विफलता होने पर ऑक्सीजन दें, निर्धारित जीभ के नीचे नाइट्रोग्लिसरिन तथा चबाने योग्य एस्पिरिन और मॉर्फिन व पीड़ाहर एवं पट्टिका-रोधी और स्टेटिन तथा हेपैरिन आदेशानुसार दें, दो अंतःशिरा मार्ग तथा ट्रोपोनिन एवं हृदय-सूचकों और विद्युत-अपघट्य एवं शर्करा तथा थक्का-जाँच के लिए रक्त प्राप्त करें, ट्रोपोनिन निर्धारित अंतरालों पर लें, आरंभ-समय तथा निषेध-स्थितियों के साथ थ्रोम्बोलिटिक पात्रता का मूल्यांकन करें और सुविधा एवं समय-खिड़की अनुसार परकोटेनियस कोरोनरी हस्तक्षेप या थ्रोम्बोलिसिस की तैयारी करें, हृदय-लय, रक्तगतिकी, पर्याप्त-रक्त-प्रवाह, मूत्र-निर्गम तथा हृदय-विफलता और हृदयजनित आघात एवं अनियमित हृदय-गति और पुनर्प्रवाह एवं रक्तस्राव के चिह्नों की निगरानी करें, विद्युत-हृत्‌शोधक तथा आपात औषधियाँ और वायुमार्ग उपकरण तैयार रखें, और निर्धारित बीटा-अवरोधक तथा एंजियोटेंसिन-परिवर्तक एंजाइम अवरोधक एवं स्टेटिन दें तथा जोखिम-कारकों एवं पुनर्वास और अनुवर्तन की शिक्षा दें, क्योंकि समय ही मांसपेशी है और द्वार से गुब्बारे या सूई तक का समय हृदय-मांसपेशी की रक्षा का निर्धारण करता है</w:t>
      </w:r>
    </w:p>
    <w:p>
      <w:r>
        <w:t>Answer D</w:t>
      </w:r>
    </w:p>
    <w:p>
      <w:r>
        <w:t>Solution.</w:t>
      </w:r>
    </w:p>
    <w:p>
      <w:r>
        <w:t>✅ Correct Answer: D. The prolonged retrosternal pain radiating to the left arm with the sweating and the nausea is the suspected acute coronary syndrome, so the nurse calls the team at once, keeps the patient at the complete rest in the position of the comfort, attaches the monitor and obtains the twelve-lead electrocardiogram within the ten minutes, gives the oxygen when the saturation is low, gives the prescribed sublingual nitroglycerin and the chewable aspirin and the morphine and the antiplatelet and the statin and the heparin, obtains the two intravenous lines and the blood for the troponin and the markers, evaluates the thrombolytic eligibility and prepares for the percutaneous coronary intervention or the thrombolysis, monitors the rhythm and the haemodynamics and the complications, keeps the defibrillator and the emergency drugs ready, and gives the prescribed beta-blocker and the angiotensin converting enzyme inhibitor and the teaching about the risk factors and the rehabilitation.</w:t>
      </w:r>
    </w:p>
    <w:p>
      <w:r>
        <w:t>🧠 Clinical Rationale: The acute myocardial infarction results from the rupture of the atherosclerotic plaque and the thrombotic occlusion of the coronary artery, and the irreversible necrosis begins within the twenty to the thirty minutes and progresses with the time, so the reperfusion is the goal and the door to the balloon or the needle time is the benchmark and the electrocardiogram is obtained within the ten minutes of the arrival. The nurse keeps the patient at the rest to reduce the oxygen demand and gives the oxygen only when the hypoxaemia is present because the routine oxygen in the normoxaemic patient is not beneficial. The nitroglycerin reduces the preload and the afterload and the pain, the aspirin and the antiplatelet prevent the further thrombosis, the morphine relieves the pain and the anxiety and reduces the catecholamine and the oxygen demand, and the statin and the beta-blocker and the angiotensin converting enzyme inhibitor reduce the mortality and the remodelling. The nurse monitors for the arrhythmias especially the ventricular fibrillation in the first hours, the heart failure and the cardiogenic shock, the papillary muscle rupture and the pericarditis, the reperfusion arrhythmia, and the bleeding from the thrombolysis and the anticoagulation, and prepares for the reperfusion therapy and supports the patient and the family with the information and the counselling and the cardiac rehabilitation.</w:t>
      </w:r>
    </w:p>
    <w:p>
      <w:r>
        <w:t>🔍 Key Clues: The retrosternal pain radiating to the left arm with the sweating and the nausea, the immediate team call and the rest and the monitor and the electrocardiogram within the ten minutes, the prescribed nitroglycerin and aspirin and morphine and the antiplatelet and the statin and the heparin, the thrombolytic evaluation and the reperfusion, and the monitoring for the arrhythmia and the heart failure and the shock</w:t>
      </w:r>
    </w:p>
    <w:p>
      <w:r>
        <w:t>❌ Why Not Others: A the electrocardiogram and the treatment are not delayed for the chest x-ray and the patient is not sent unattended; B the walking increases the myocardial demand and the delay loses the reperfusion window and the rest is essential; and C the oxygen and the immediate care are never delayed for the history and the formalities and the assessment and the treatment proceed simultaneously.</w:t>
      </w:r>
    </w:p>
    <w:p>
      <w:r>
        <w:t>⚠️ Exam Trap: The twelve-lead electrocardiogram is obtained within the ten minutes and the reperfusion is time-critical, the oxygen is given only when the saturation is low, and the aspirin is chewed and the nitroglycerin is sublingual.</w:t>
      </w:r>
    </w:p>
    <w:p>
      <w:r>
        <w:t>⚡ 5-Second Recall: THE CHEST PAIN WITH THE SWEATING AND THE NAUSEA: THE TEAM CALL, THE REST, THE MONITOR AND THE ECG WITHIN THE TEN MINUTES, THE ASPIRIN AND THE NITROGLYCERIN AND THE REPERFUSION</w:t>
      </w:r>
    </w:p>
    <w:p>
      <w:r>
        <w:t>PNC Exam Pearl: The nurse recognises the acute coronary syndrome by the prolonged retrosternal pain radiating to the left arm with the sweating and the nausea, calls the team and keeps the patient at the complete rest in the position of the comfort, attaches the monitor and obtains the twelve-lead electrocardiogram within the ten minutes, gives the oxygen when the saturation is low, gives the prescribed sublingual nitroglycerin and the chewable aspirin and the morphine and the antiplatelet and the statin and the heparin, obtains the two intravenous lines and the blood for the troponin and the markers, evaluates the thrombolysis and prepares for the percutaneous coronary intervention, monitors the rhythm and the haemodynamics and the complications and keeps the defibrillator ready, and gives the prescribed beta-blocker and the angiotensin converting enzyme inhibitor and the teaching and the rehabilitation.</w:t>
      </w:r>
    </w:p>
    <w:p>
      <w:r>
        <w:t>47. Which statement about the measurement of the central venous pressure is correct?</w:t>
      </w:r>
    </w:p>
    <w:p>
      <w:r>
        <w:t>केंद्रीय शिरा-दाब के मापन के विषय में सही कथन कौन-सा है?</w:t>
      </w:r>
    </w:p>
    <w:p>
      <w:r>
        <w:t>A. The single raised reading is always the right-sided heart failure and the treatment is started at once / एकल बढ़ा पाठ सदैव दाहिने पक्ष की हृदय-विफलता होता है और तत्काल उपचार आरंभ किया जाता है</w:t>
      </w:r>
    </w:p>
    <w:p>
      <w:r>
        <w:t>B. The central venous pressure is measured only with the electronic transducer and the water manometer is never used / केंद्रीय शिरा-दाब केवल इलेक्ट्रॉनिक ट्रांसड्यूसर से मापा जाता है और जल-मैनोमीटर कभी प्रयोग नहीं होता</w:t>
      </w:r>
    </w:p>
    <w:p>
      <w:r>
        <w:t>C. The central venous pressure reflects the right ventricular filling pressure and the volume status and the normal range in the adult is the two to the eight centimetres of the water or the zero to the eight millimetres of the mercury; it is measured with the patient lying supine and the head of the bed flat or at the low elevation and the zero of the manometer at the level of the right atrium which is the mid-axillary line at the fourth intercostal space in the supine position, and the patient is relaxed and free of the straining and the coughing and the talking and the positive pressure ventilation is noted; the reading is taken at the end of the expiration when the intrathoracic pressure is the most stable and it is the mean of the respiratory variation or the value at the end of the expiration and it is read at the level of the fluid meniscus and the movement with the respiration is observed as the normal fluctuation; the raised value suggests the right-sided heart failure, the hypervolaemia, the cardiac tamponade, the constrictive pericarditis, the tension pneumothorax, the pulmonary embolism, the positive pressure ventilation and the airway obstruction, and the low value suggests the hypovolaemia and the dehydration and the blood loss and the vasodilatation and the over-diuresis; and the nurse also observes the waveform, the patency of the catheter, the asepsis and the level of the transducer and the zeroing and the position of the patient at the serial measurements for the trend, because the trend of the value is more informative than the single reading / केंद्रीय शिरा-दाब दाहिने निलय के भरण-दाब तथा आयतन-स्थिति को दर्शाता है और वयस्क में सामान्य परास दो से आठ सेंटीमीटर जल या शून्य से आठ मिलीमीटर पारा है; इसे रोगी के पीठ के बल लेटने तथा पलंग का सिरा सपाट या कम ऊँचाई पर रहने की स्थिति में मापा जाता है और मैनोमीटर का शून्य दाहिने अलिंद के स्तर पर यानी लेटी स्थिति में चौथे अंतर-पर्शुका स्थान की मध्य-कक्ष रेखा पर रखा जाता है, और रोगी शिथिल तथा ज़ोर लगाने एवं खाँसने और बोलने से मुक्त होता है और धनात्मक दाब संवातन का ध्यान रखा जाता है; पाठ श्वसन के अंत में लिया जाता है जब अंतरा-वक्षीय दाब सबसे स्थिर होता है और यह श्वसन-भिन्नता का माध्य या अंत-निःश्वास का मान होता है तथा इसे द्रव-स्तंभ के स्तर पर पढ़ा जाता है और श्वसन के साथ गति सामान्य दोलन के रूप में देखी जाता है; बढ़ा मान दाहिने पक्ष की हृदय-विफलता, अतिरिक्त रक्त-आयतन, हृदय-दाब (टैम्पोनेड), संकुचनकारी पेरिकार्डिटिस, तनाव-वातात्म-वक्ष, फुफ्फुस-धमनी-बाधा, धनात्मक दाब संवातन तथा वायुमार्ग-अवरोध सूचित करता है, और कम मान अल्प-रक्त-आयतन तथा निर्जलीकरण और रक्त-क्षति एवं वाहिका-विस्फार और अत्यधिक मूत्रवर्धन सूचित करता है; तथा नर्स तरंग-रूप, कैथेटर की पेटेंटता, रोगाणु-रहितता तथा ट्रांसड्यूसर का स्तर और शून्यीकरण और क्रमिक मापनों में रोगी की स्थिति की भी निगरानी करती है, क्योंकि मान की प्रवृत्ति एकल पाठ से अधिक सूचनापूर्ण होती है</w:t>
      </w:r>
    </w:p>
    <w:p>
      <w:r>
        <w:t>D. The central venous pressure is measured with the patient in the standing position and the zero level is taken at the level of the knee / केंद्रीय शिरा-दाब रोगी के खड़े होने की स्थिति में मापा जाता है और शून्य-स्तर घुटने के स्तर पर लिया जाता है</w:t>
      </w:r>
    </w:p>
    <w:p>
      <w:r>
        <w:t>Answer C</w:t>
      </w:r>
    </w:p>
    <w:p>
      <w:r>
        <w:t>Solution.</w:t>
      </w:r>
    </w:p>
    <w:p>
      <w:r>
        <w:t>✅ Correct Answer: C. The central venous pressure reflects the right ventricular filling pressure and the volume status with the normal adult range of the two to the eight centimetres of the water, it is measured with the patient supine and the zero of the manometer at the level of the right atrium at the fourth intercostal space in the mid-axillary line, the reading is taken at the end of the expiration with the patient relaxed, the normal fluctuation with the respiration is observed, the raised value suggests the right-sided heart failure and the hypervolaemia and the tamponade and the tension pneumothorax and the positive pressure ventilation and the low value the hypovolaemia and the blood loss and the vasodilatation, and the trend and the waveform and the asepsis and the zeroing are also assessed.</w:t>
      </w:r>
    </w:p>
    <w:p>
      <w:r>
        <w:t>🧠 Clinical Rationale: The central venous pressure is the pressure in the superior vena cava and the right atrium and it is the guide to the fluid therapy and the right ventricular function, and the accuracy depends on the position of the patient and the zeroing and the level of the manometer or the transducer because the hydrostatic error is introduced when the zero is not at the right atrial level, which is the fourth intercostal space in the mid-axillary line in the supine position and the fifth space in the mid-axillary line in the raised position. The measurement is affected by the straining, the coughing, the talking, the pain, the position and the positive pressure ventilation, and the intrathoracic pressure is the most stable at the end of the expiration so the reading is taken then, and the normal small fluctuation with the respiration confirms the catheter patency and the position. The raised value indicates the right ventricular failure, the fluid overload, the tamponade, the constrictive pericarditis, the pulmonary embolism and the tension pneumothorax, and the low value the hypovolaemia and the vasodilatation, and the nurse correlates the value with the clinical picture and the urine output and the blood pressure and the trend and never treats the single number alone, and maintains the asepsis and the closed system of the central line to prevent the bloodstream infection.</w:t>
      </w:r>
    </w:p>
    <w:p>
      <w:r>
        <w:t>🔍 Key Clues: The reflection of the right ventricular filling pressure with the normal range of the two to the eight centimetres of the water, the supine position and the zero at the level of the right atrium at the fourth intercostal space in the mid-axillary line, the reading at the end of the expiration with the patient relaxed, and the raised and the low value causes</w:t>
      </w:r>
    </w:p>
    <w:p>
      <w:r>
        <w:t>❌ Why Not Others: D the measurement is done in the supine position and the zero is at the right atrial level and not the knee and the standing position gives the false reading; B both the water manometer and the electronic transducer are used and the manometer is the traditional and the simple method; and A the single reading is interpreted with the clinical picture and the trend and the treatment is never started on the single number alone.</w:t>
      </w:r>
    </w:p>
    <w:p>
      <w:r>
        <w:t>⚠️ Exam Trap: The zero level is at the right atrial level which is the fourth intercostal space in the mid-axillary line in the supine position, the reading is taken at the end of the expiration, and the trend and the clinical correlation are more important than the single value.</w:t>
      </w:r>
    </w:p>
    <w:p>
      <w:r>
        <w:t>⚡ 5-Second Recall: THE CVP REFLECTS THE RIGHT VENTRICULAR FILLING PRESSURE WITH THE ZERO AT THE RIGHT ATRIUM AND THE READING AT THE END OF THE EXPIRATION AND THE NORMAL RANGE OF THE TWO TO THE EIGHT CENTIMETRES OF THE WATER</w:t>
      </w:r>
    </w:p>
    <w:p>
      <w:r>
        <w:t>PNC Exam Pearl: The nurse measures the central venous pressure with the patient supine and relaxed and the zero of the manometer at the level of the right atrium at the fourth intercostal space in the mid-axillary line, takes the reading at the end of the expiration and observes the normal fluctuation with the respiration, interprets the raised value as the right-sided heart failure or the hypervolaemia or the tamponade or the tension pneumothorax and the low value as the hypovolaemia or the vasodilatation, correlates the value with the blood pressure and the urine output and the clinical picture and the trend, and maintains the asepsis of the central line.</w:t>
      </w:r>
    </w:p>
    <w:p>
      <w:r>
        <w:t>48. A patient with the chronic kidney disease is on the maintenance haemodialysis through the arteriovenous fistula in the left forearm. Which is the correct nursing management?</w:t>
      </w:r>
    </w:p>
    <w:p>
      <w:r>
        <w:t>पुरानी वृक्क-रोग वाले रोगी को बाएँ अग्रबाहु की धमनी-शिरा नाड़ी (आर्टेरियोवेनस फिस्टुला) से अनुरक्षण हीमोडायलिसिस पर रखा गया है। सही नर्सिंग प्रबंधन कौन-सा है?</w:t>
      </w:r>
    </w:p>
    <w:p>
      <w:r>
        <w:t>A. Keep the fistula arm dependent and apply the warm compress continuously to increase the flow / नाड़ी वाली भुजा को लटकाएँ और प्रवाह बढ़ाने के लिए लगातार गर्म सिकाई करें</w:t>
      </w:r>
    </w:p>
    <w:p>
      <w:r>
        <w:t>B. Take the blood pressure and the blood samples and the intravenous line from the fistula arm / रक्तचाप तथा रक्त-नमूने और अंतःशिरा मार्ग नाड़ी वाली भुजा से लें</w:t>
      </w:r>
    </w:p>
    <w:p>
      <w:r>
        <w:t>C. Protect the fistula and the access: check the thrill and the bruit every shift by the palpation and the auscultation and report the loss of the thrill or the bruit or the change in the character at once, keep the fistula arm free of the tight clothing and the jewellery and the watch and the constricting blood pressure cuff and the venepuncture and the intravenous line and the blood sampling and the injections, elevate the arm after the dialysis and rest it on the pillow to reduce the swelling and the oedema, teach the patient the exercises with the soft ball and the use of the arm and the avoidance of the pressure on the fistula during the sleep and the lifting of the heavy weight and the carrying of the bag on the fistula side, instruct the daily self-check of the thrill several times a day and the care of the skin over the fistula with the soap and the water and the no scratching and the no cream over the site, teach the patient the signs of the infection and the bleeding and the thrombosis and the aneurysm and the steal syndrome and the when to report, and provide the pre-dialysis assessment and the post-dialysis observation for the bleeding and the dizziness and the cramp and the weight and the dry weight and the electrolyte and the diet and the fluid restriction and the medication, because the fistula is the lifeline of the dialysis patient and the careless handling destroys it / नाड़ी तथा पहुँच की रक्षा करें: प्रत्येक पाली में स्पर्श एवं नाड़ी-श्रवण द्वारा थ्रिल तथा ब्रूई की जाँच करें और थ्रिल या ब्रूई का लुप्त होना अथवा उसकी प्रकृति में परिवर्तन तत्काल सूचित करें, नाड़ी वाली भुजा को कसे वस्त्र, आभूषण, घड़ी, संकीर्ण रक्तचाप-कफ तथा शिरा-वेध एवं अंतःशिरा मार्ग और रक्त-नमूनाकरण एवं इंजेक्शन से मुक्त रखें, डायलिसिस के बाद तथा तकिये पर रखते समय भुजा ऊँची करें जिससे सूजन तथा शोथ कम हों, रोगी को मुलायम गेंद से व्यायाम तथा भुजा के उपयोग और शयन के दौरान नाड़ी पर दबाव न पड़ने देने और भार भारी वस्तु न उठाने और झोला उस तरह की ओर न ले जाने से बचाव सिखाएँ, दिन में कई बार थ्रिल की स्व-जाँच तथा नाड़ी पर की त्वचा की साबुन-जल से देखभाल एवं खुजली न करना और स्थान पर क्रीम न लगाना सिखाएँ, रोगी को संक्रमण, रक्तस्राव, घनास्त्रता, धमनी-विस्फार तथा स्टील-सिंड्रोम के चिह्न तथा कब सूचित करना है बताएँ, और डायलिसिस-पूर्व आकलन तथा डायलिसिस-पश्चात रक्तस्राव, चक्कर, ऐंठन, भार तथा शुष्क-भार एवं विद्युत-अपघट्य और आहार एवं तरल-निर्बंधन तथा औषधि के लिए अवलोकन करें, क्योंकि नाड़ी डायलिसिस रोगी की जीवन-रेखा है और लापरवाह व्यवहार उसे नष्ट कर देता है</w:t>
      </w:r>
    </w:p>
    <w:p>
      <w:r>
        <w:t>D. Apply the tight bandage over the fistula after the dialysis to stop the bleeding / रक्तस्राव रोकने के लिए डायलिसिस के बाद नाड़ी पर कसकर पट्टी बाँधें</w:t>
      </w:r>
    </w:p>
    <w:p>
      <w:r>
        <w:t>Answer C</w:t>
      </w:r>
    </w:p>
    <w:p>
      <w:r>
        <w:t>Solution.</w:t>
      </w:r>
    </w:p>
    <w:p>
      <w:r>
        <w:t>✅ Correct Answer: C. The nurse protects the arteriovenous fistula by checking the thrill and the bruit every shift and reporting the loss or the change at once, keeping the arm free of the tight clothing and the jewellery and the constricting blood pressure cuff and the venepuncture and the intravenous line and the injections, elevating the arm after the dialysis, teaching the ball exercises and the avoidance of the pressure and the heavy lifting and the carrying of the bag on the fistula side, instructing the daily self-check of the thrill and the skin care without the scratching and the cream, teaching the signs of the infection and the bleeding and the thrombosis and the aneurysm and the steal syndrome and the when to report, and providing the pre-dialysis assessment and the post-dialysis observation and the teaching of the diet and the fluid restriction and the medication.</w:t>
      </w:r>
    </w:p>
    <w:p>
      <w:r>
        <w:t>🧠 Clinical Rationale: The arteriovenous fistula is created surgically by the anastomosis of the artery and the vein so that the arterial pressure and the flow enlarge the vein and make it the reliable vascular access for the repeated cannulation, and it takes the four to the six weeks to mature and it is the lifeline of the patient, so the nurse never uses the fistula arm for the blood pressure, the venepuncture, the intravenous line and the blood sampling. The patency is confirmed by the thrill felt on the palpation and the bruit heard on the auscultation, and their loss indicates the thrombosis and the urgent report and the declotting are needed. The pressure on the fistula from the tight clothing, the watch, the sleep position and the heavy lifting causes the thrombosis and the stenosis and the aneurysm and the steal syndrome with the distal ischaemia, and the infection from the poor hygiene and the scratching causes the access infection and the bacteraemia and the endocarditis. The nurse teaches the daily exercise with the soft ball and the elevation of the arm and the skin care and the daily palpation of the thrill several times, monitors the fluid balance and the dry weight and the electrolytes and the blood pressure and the anaemia and the nutrition and the medication such as the phosphate binder and the vitamin D and the erythropoietin, and supports the patient with the psychological and the dietary and the rehabilitation care.</w:t>
      </w:r>
    </w:p>
    <w:p>
      <w:r>
        <w:t>🔍 Key Clues: The thrill and the bruit checked every shift, the fistula arm free of the blood pressure and the venepuncture and the intravenous line and the injections and the tight items, the elevation after the dialysis and the ball exercises, the teaching of the daily self-check and the danger signs</w:t>
      </w:r>
    </w:p>
    <w:p>
      <w:r>
        <w:t>❌ Why Not Others: B the fistula arm is never used for the blood pressure or the venepuncture or the intravenous line because the compression and the puncture thrombose the access; A the dependent position and the continuous heat increase the oedema and are not the teaching; and D the tight bandage can thrombose the fistula and the bleeding is controlled by the gentle pressure over the puncture site only as the unit protocol requires.</w:t>
      </w:r>
    </w:p>
    <w:p>
      <w:r>
        <w:t>⚠️ Exam Trap: The fistula arm is protected from the blood pressure and the venepuncture and the intravenous line and the tight items, the thrill and the bruit are checked every shift and their loss is reported at once, and the tight bandage is avoided.</w:t>
      </w:r>
    </w:p>
    <w:p>
      <w:r>
        <w:t>⚡ 5-Second Recall: THE FISTULA IS THE LIFELINE: CHECK THE THRILL AND THE BRUIT EVERY SHIFT, KEEP THE ARM FREE OF THE BLOOD PRESSURE CUFF AND THE VENEPUNCTURE AND THE INTRAVENOUS LINE, ELEVATE THE ARM AND TEACH THE SELF-CHECK AND THE DANGER SIGNS</w:t>
      </w:r>
    </w:p>
    <w:p>
      <w:r>
        <w:t>PNC Exam Pearl: The nurse checks the thrill and the bruit of the arteriovenous fistula every shift and reports the loss or the change at once, keeps the fistula arm free of the blood pressure cuff and the venepuncture and the intravenous line and the blood sampling and the tight clothing and the jewellery and the watch, elevates the arm after the dialysis, teaches the ball exercises and the avoidance of the pressure during the sleep and the heavy lifting and the carrying of the bag on the fistula side, instructs the daily self-check of the thrill and the skin care without the scratching and the cream, teaches the signs of the infection and the bleeding and the thrombosis and the aneurysm and the steal syndrome with the when to report, and monitors the dry weight and the fluid balance and the electrolytes and the medication.</w:t>
      </w:r>
    </w:p>
    <w:p>
      <w:r>
        <w:t>49. Which statement about the types and the storage of the insulin is correct?</w:t>
      </w:r>
    </w:p>
    <w:p>
      <w:r>
        <w:t>इंसुलिन के प्रकारों तथा भंडारण के विषय में सही कथन कौन-सा है?</w:t>
      </w:r>
    </w:p>
    <w:p>
      <w:r>
        <w:t>A. The injection site should be fixed to the same spot every time to reduce the pain / पीड़ा घटाने के लिए इंजेक्शन-स्थल प्रत्येक बार वही निश्चित स्थान रखा जाना चाहिए</w:t>
      </w:r>
    </w:p>
    <w:p>
      <w:r>
        <w:t>B. The insulin vial should be frozen to keep it potent for the longer period / इंसुलिन-शीशी को अधिक समय तक प्रभावी रखने के लिए जमाया जाना चाहिए</w:t>
      </w:r>
    </w:p>
    <w:p>
      <w:r>
        <w:t>C. All the insulins have the same onset and the peak and the duration and they may be mixed in any combination and the frozen insulin is used after the thawing / सभी इंसुलिन का आरंभ, शिखर तथा अवधि समान होती है और उन्हें किसी भी संयोजन में मिलाया जा सकता है तथा जमी हुई इंसुलिन पिघलाकर प्रयोग की जाती है</w:t>
      </w:r>
    </w:p>
    <w:p>
      <w:r>
        <w:t>D. The insulin is classified by the onset and the peak and the duration into the rapid-acting such as the lispro, the aspart and the glulisine which start in the five to the fifteen minutes, peak in the one to the two hours and last for the three to the five hours, the short-acting regular which starts in the thirty minutes, peaks in the two to the three hours and lasts for the four to the six hours, the intermediate-acting isophane or the NPH which starts in the one to the two hours, peaks in the four to the twelve hours and lasts for the fourteen to the twenty-four hours, and the long-acting glargine, the detemir and the degludec which have the flat and the peakless profile and last for the twenty to the forty-two hours; the unopened vials are stored in the refrigerator at the two to the eight degrees Celsius and never in the freezer and the in-use vial or the pen may be kept at the room temperature for the twenty-eight days away from the direct sunlight and the heat and the extremes of the temperature, and the cloudy or the clumped or the discoloured or the expired insulin is discarded; the insulin is never frozen and the thawed insulin is discarded and the vial is inspected before the use and rolled gently when the suspension is used and never shaken vigorously; and the insulin is drawn with the short-acting first when it is mixed with the intermediate unless the premixed preparation is used, and the injection sites are rotated within the same region / इंसुलिन को आरंभ, शिखर तथा अवधि के अनुसार तेज़-कार्यकारी जैसे लिस्प्रो, अस्पार्ट तथा ग्लुलिसीन जो पाँच से पंद्रह मिनट में आरंभ होते हैं, एक से दो घंटे में शिखर पर पहुँचते हैं और तीन से पाँच घंटे तक प्रभावी रहते हैं, अल्प-कार्यकारी रेगुलर जो तीस मिनट में आरंभ होता है, दो से तीन घंटे में शिखर पर पहुँचता है और चार से छह घंटे चलता है, मध्यम-कार्यकारी आइसोफेन या NPH जो एक से दो घंटे में आरंभ होता है, चार से बारह घंटे में शिखर पर पहुँचता है और चौदह से चौबीस घंटे चलता है, तथा दीर्घ-कार्यकारी ग्लार्जीन, डिटेमीर और डेग्लुडेक जिनका प्रोफ़ाइल सपाट एवं शिखर-रहित होता है और जो बीस से बयालीस घंटे चलते हैं, इस प्रकार वर्गीकृत किया जाता है; बंद शीशियाँ दो से आठ डिग्री सेल्सियस के प्रशीतक में रखी जाती हैं और फ्रीज़र में कभी नहीं, तथा उपयोग में आ रही शीशी या पेन सीधी धूप, ऊष्मा तथा तापमान के अत्यधिक उतार-चढ़ाव से दूर कमरे के तापमान पर अठ्ठाईस दिन तक रखी जा सकती है, और धुंधली या पिंड-युक्त या रंग-बदली अथवा समाप्त इंसुलिन नष्ट की जाती है; इंसुलिन कभी जमाई नहीं जाती और पिघली इंसुलिन नष्ट कर दी जाती है तथा उपयोग से पहले शीशी जाँची जाती है और निलंबन प्रयोग होने पर कोमलता से घुमाया जाता है और ज़ोर से नहीं हिलाया जाता; और मिश्रण करते समय पहले अल्प-कार्यकारी इंसुलिन खींची जाती है जब तक कि पूर्वमिश्रित तैयारी प्रयोग न हो, तथा इंजेक्शन-स्थल एक ही क्षेत्र के भीतर बदले जाते हैं</w:t>
      </w:r>
    </w:p>
    <w:p>
      <w:r>
        <w:t>Answer D</w:t>
      </w:r>
    </w:p>
    <w:p>
      <w:r>
        <w:t>Solution.</w:t>
      </w:r>
    </w:p>
    <w:p>
      <w:r>
        <w:t>✅ Correct Answer: D. The insulins differ in the onset, the peak and the duration so that the rapid-acting such as the lispro and the aspart and the glulisine act in the five to the fifteen minutes, the short-acting regular in the thirty minutes, the intermediate-acting isophane in the one to the two hours and the long-acting glargine and the detemir and the degludec have the peakless and the prolonged action; the unopened vial is refrigerated at the two to the eight degrees Celsius and never frozen, the in-use vial or the pen may be kept at the room temperature for the twenty-eight days away from the heat and the light, the frozen or the clumped or the discoloured insulin is discarded, the suspension is rolled gently and never shaken, the short-acting insulin is drawn first when the mixture is prepared, and the injection sites are rotated within the same region.</w:t>
      </w:r>
    </w:p>
    <w:p>
      <w:r>
        <w:t>🧠 Clinical Rationale: The insulin preparations are classified by their pharmacokinetics and the nurse matches the type to the meal and the glucose pattern to avoid the hypoglycaemia and the hyperglycaemia, and the onset, the peak and the duration guide the timing of the injection to the meals and the monitoring of the hypoglycaemia at the peak. The glargine and the detemir and the degludec are the basal insulins and they are never mixed with the other insulins in the same syringe because the acidic glargine precipitates with them, while the isophane is the cloudy suspension that must be rolled and the regular is the clear solution. The cold insulin is painful on the injection and the vial in use is therefore kept at the room temperature, and the freezing destroys the protein and the thawed insulin is discarded and the extreme heat and the direct sunlight also inactivate it. The nurse teaches the patient the correct storage, the inspection of the vial, the gentle rolling, the correct drawing order, the rotation of the sites within the same region to prevent the lipohypertrophy and the erratic absorption, the use of the pen and the syringe and the safe disposal of the sharps, and the recognition and the treatment of the hypoglycaemia and the sick day rules.</w:t>
      </w:r>
    </w:p>
    <w:p>
      <w:r>
        <w:t>🔍 Key Clues: The onset, the peak and the duration of the rapid, the short, the intermediate and the long-acting insulins, the refrigeration at the two to the eight degrees and the never freezing, the room temperature for the twenty-eight days for the in-use vial, the gentle rolling and the discarding of the clumped insulin, and the rotation of the sites</w:t>
      </w:r>
    </w:p>
    <w:p>
      <w:r>
        <w:t>❌ Why Not Others: C the insulins differ in the onset, the peak and the duration and the frozen insulin is discarded and not used; B the freezing destroys the insulin and it is never frozen; and A the fixed site causes the lipohypertrophy and the erratic absorption and the sites are rotated within the same region.</w:t>
      </w:r>
    </w:p>
    <w:p>
      <w:r>
        <w:t>⚠️ Exam Trap: The insulin is never frozen and the thawed or the clumped or the discoloured insulin is discarded, the in-use vial stays at the room temperature for the twenty-eight days, the suspension is rolled and never shaken, and the short-acting insulin is drawn first.</w:t>
      </w:r>
    </w:p>
    <w:p>
      <w:r>
        <w:t>⚡ 5-Second Recall: THE INSULIN TYPES BY THE ONSET AND THE PEAK AND THE DURATION, THE NEVER FREEZING WITH THE REFRIGERATION AT THE TWO TO THE EIGHT DEGREES AND THE TWENTY-EIGHT DAYS AT THE ROOM TEMPERATURE, THE GENTLE ROLLING AND THE SITE ROTATION</w:t>
      </w:r>
    </w:p>
    <w:p>
      <w:r>
        <w:t>PNC Exam Pearl: The nurse identifies the insulin type by the onset, the peak and the duration and matches it to the meal and the monitoring, stores the unopened vial in the refrigerator at the two to the eight degrees and never in the freezer, keeps the in-use vial or the pen at the room temperature for the twenty-eight days away from the heat and the light, inspects the vial and rolls the suspension gently and discards the clumped or the frozen or the discoloured insulin, draws the short-acting insulin first when the mixture is prepared, rotates the injection sites within the same region, and teaches the patient the storage, the injection technique, the site rotation and the hypoglycaemia recognition.</w:t>
      </w:r>
    </w:p>
    <w:p>
      <w:r>
        <w:t>50. A patient with the severe cancer pain has been started on the oral morphine and after the third dose is drowsy with the respiratory rate of the eight per minute and the pinpoint pupils. Which is the priority nursing action?</w:t>
      </w:r>
    </w:p>
    <w:p>
      <w:r>
        <w:t>तीव्र कैंसर-पीड़ा वाले रोगी को मौखिक मॉर्फिन आरंभ की गई है और तीसरी खुराक के बाद वह तंद्रालु है, श्वसन-दर आठ प्रति मिनट है तथा पुतलियाँ सुई जैसी हैं। नर्स की सर्वोच्च प्राथमिकता वाली कार्रवाई कौन-सी है?</w:t>
      </w:r>
    </w:p>
    <w:p>
      <w:r>
        <w:t>A. Record the findings as the expected effect of the morphine and review at the next round / इन निष्कर्षों को मॉर्फिन का अपेक्षित प्रभाव मानकर अभिलेखित करें और अगली गोल में देखें</w:t>
      </w:r>
    </w:p>
    <w:p>
      <w:r>
        <w:t>B. Give the next dose on time because the pain control takes the priority over the sedation / तंद्रा से अधिक पीड़ा-नियंत्रण को प्राथमिकता देते हुए अगली खुराक समय पर दें</w:t>
      </w:r>
    </w:p>
    <w:p>
      <w:r>
        <w:t>C. Withhold all the analgesia for the whole day and give the non-opioid only / पूरे दिन कोई भी पीड़ाहर न दें और केवल अन-ओपिओइड दें</w:t>
      </w:r>
    </w:p>
    <w:p>
      <w:r>
        <w:t>D. Recognise the opioid-induced respiratory depression, stop the further dose and withhold the morphine and the sedative and notify the physician at once, stimulate the patient by the gentle calling and the shaking of the shoulder and keep the patient awake and ask to breathe deeply, give the oxygen and the airway support and the assisted ventilation with the bag and the mask if the breathing does not improve, monitor the respiratory rate and the depth and the oxygen saturation and the end-tidal carbon dioxide and the level of the consciousness and the pupil size and the blood pressure and the heart rate and the bowel sounds and the urine output continuously, keep the naloxone and the suction and the airway equipment at the bedside and give the prescribed naloxone titrated to reverse the depression without precipitating the severe pain and the acute withdrawal and the re-narcotisation, manage the sedation and the constipation and the nausea and the pruritus and the urinary retention with the appropriate measures, reassess the pain and the sedation score before and after every dose and use the smallest effective dose with the accurate conversion and the titration, and teach the patient and the family about the sedation and the monitoring and the reporting, because the opioid-induced respiratory depression is the life-threatening effect and the sedation precedes it and is the earliest warning / ओपिओइड-जनित श्वसन-अवसाद को पहचानें, आगे की खुराक रोकें तथा मॉर्फिन एवं शामक न दें और तत्काल चिकित्सक को सूचित करें, कोमल पुकार तथा कंधे हिलाकर रोगी को उत्तेजित करें और जगाए रखें एवं गहरी साँस लेने को कहें, ऑक्सीजन तथा वायुमार्ग-सहायता दें और श्वसन सुधार न हो तो थैली एवं मास्क से सहायक संवातन दें, श्वसन-दर एवं गहराई, ऑक्सीजन-संतृप्ति, अंत-निःश्वसन कार्बन डाइऑक्साइड, चेतना-स्तर, पुतली का आकार, रक्तचाप, हृदय-गति, आंत्र-ध्वनि तथा मूत्र-निर्गम की सतत निगरानी करें, रोगी के पास नैलोक्सोन तथा सक्शन और वायुमार्ग उपकरण तैयार रखें और निर्धारित नैलोक्सोन यथासंभव अल्प मात्रा में देकर अवसाद उलटें किंतु तीव्र पीड़ा एवं तीव्र वियोग तथा पुनर्निद्रा-विषाक्तता न उत्पन्न करें, तंद्रा, कब्ज, जी मिचलाना, खुजली तथा मूत्र-अवरोध उचित उपायों से संभालें, प्रत्येक खुराक से पहले और बाद में पीड़ा तथा तंद्रा-स्तर का पुनर्मूल्यांकन करें और सटीक परिवर्तन एवं समायोजन के साथ न्यूनतम प्रभावी मात्रा प्रयोग करें, और रोगी तथा परिवार को तंद्रा तथा निगरानी एवं सूचना देने के विषय में बताएँ, क्योंकि ओपिओइड-जनित श्वसन-अवसाद जीवन-घातक प्रभाव है और तंद्रा उससे पहले आने वाला सबसे प्रारंभिक चेतावनी-चिह्न है</w:t>
      </w:r>
    </w:p>
    <w:p>
      <w:r>
        <w:t>Answer D</w:t>
      </w:r>
    </w:p>
    <w:p>
      <w:r>
        <w:t>Solution.</w:t>
      </w:r>
    </w:p>
    <w:p>
      <w:r>
        <w:t>✅ Correct Answer: D. The drowsiness with the respiratory rate of the eight and the pinpoint pupils after the morphine indicates the opioid-induced respiratory depression, so the nurse stops the further dose and withholds the morphine and the sedatives and notifies the physician at once, stimulates the patient and asks to breathe deeply, gives the oxygen and the airway support and the assisted ventilation if needed, monitors the respiration and the saturation and the end-tidal carbon dioxide and the consciousness and the pupils and the vital signs continuously, keeps the naloxone and the airway equipment ready and gives the titrated naloxone to reverse the depression without precipitating the withdrawal and the re-narcotisation, manages the other effects, reassesses the pain and the sedation before and after the dose with the smallest effective dose, and teaches the patient and the family.</w:t>
      </w:r>
    </w:p>
    <w:p>
      <w:r>
        <w:t>🧠 Clinical Rationale: The opioids act on the mu receptors and produce the analgesia as well as the respiratory depression, the sedation, the miosis, the constipation, the nausea, the pruritus, the urinary retention and the hypotension, and the tolerance to the respiratory depression develops with the chronic use but the risk remains and the patient with the renal impairment and the hepatic impairment and the older age and the concurrent sedatives and the obstructive sleep apnoea and the respiratory disease is more vulnerable. The sedation is the earliest and the most reliable warning of the impending respiratory depression and the nurse monitors the sedation score along with the respiratory rate and the depth and the oxygen saturation and the end-tidal carbon dioxide, and the pinpoint pupils and the depressed consciousness with the slow and the shallow breathing confirm the opioid toxicity. The naloxone reverses the respiratory depression but it also reverses the analgesia and precipitates the acute withdrawal with the severe pain, the agitation, the hypertension, the tachycardia and the pulmonary oedema, so it is titrated cautiously and the patient is observed for the re-narcotisation as the naloxone is shorter-acting than the morphine, and the nurse also applies the non-pharmacological comfort measures, the bowel regimen and the antiemetic and the dose reduction and the rotation and the accurate conversion to the other opioid, and supports the patient and the family with the realistic reassurance about the addiction myth and the adherence.</w:t>
      </w:r>
    </w:p>
    <w:p>
      <w:r>
        <w:t>🔍 Key Clues: The drowsiness and the respiratory rate of the eight and the pinpoint pupils after the morphine, the stopping of the further dose and the withholding of the opioid and the sedative, the stimulation and the oxygen and the airway support and the assisted ventilation, the titrated naloxone with the watch for the withdrawal and the re-narcotisation, and the continuous monitoring of the respiration and the saturation and the sedation</w:t>
      </w:r>
    </w:p>
    <w:p>
      <w:r>
        <w:t>❌ Why Not Others: B the further dose is withheld because the sedation precedes the respiratory depression and the pain is reassessed after the stabilisation; C the analgesia is continued in the appropriate dose after the stabilisation because the pain is not left untreated and the sudden withdrawal is harmful; and A the sedation with the respiratory rate of the eight is not the expected effect and the delay is dangerous.</w:t>
      </w:r>
    </w:p>
    <w:p>
      <w:r>
        <w:t>⚠️ Exam Trap: The sedation is the earliest warning of the respiratory depression and it is monitored with the respiratory rate and the saturation, the naloxone is titrated and never given in the large bolus because it precipitates the severe pain and the withdrawal, and the re-narcotisation is watched because the naloxone is shorter-acting.</w:t>
      </w:r>
    </w:p>
    <w:p>
      <w:r>
        <w:t>⚡ 5-Second Recall: THE MORPHINE WITH THE SEDATION AND THE RESPIRATORY RATE OF THE EIGHT: STOP THE DOSE, STIMULATE, OXYGEN AND AIRWAY, NOTIFY AND GIVE THE TITRATED NALOXONE WITH THE WATCH FOR THE WITHDRAWAL AND THE RE-NARCOTISATION</w:t>
      </w:r>
    </w:p>
    <w:p>
      <w:r>
        <w:t>PNC Exam Pearl: The nurse recognises the opioid-induced respiratory depression from the sedation with the slow and the shallow breathing and the pinpoint pupils, stops the further dose and withholds the morphine and the sedatives and notifies the physician at once, stimulates the patient and asks to breathe deeply and gives the oxygen and the airway support and the assisted ventilation if needed, monitors the respiration and the saturation and the end-tidal carbon dioxide and the consciousness and the pupils and the vital signs continuously, keeps the naloxone and the airway equipment ready and gives the titrated naloxone with the watch for the withdrawal and the re-narcotisation, manages the constipation and the nausea and the pruritus and the urinary retention, reassesses the pain and the sedation before and after the dose, and teaches the patient and the family.</w:t>
      </w:r>
    </w:p>
    <w:p>
      <w:r>
        <w:t>51. Which statement about the monitoring of the patient on the aminoglycoside antibiotic is correct?</w:t>
      </w:r>
    </w:p>
    <w:p>
      <w:r>
        <w:t>एमिनोग्लाइकोसाइड प्रतिजैविक पर रोगी की निगरानी के विषय में सही कथन कौन-सा है?</w:t>
      </w:r>
    </w:p>
    <w:p>
      <w:r>
        <w:t>A. The tinnitus and the hearing loss are the harmless effects and the therapy is continued without the change / कान में घंटी बजना तथा श्रवण-हानि हानिरहित प्रभाव हैं और उपचार बिना परिवर्तन जारी रखा जाता है</w:t>
      </w:r>
    </w:p>
    <w:p>
      <w:r>
        <w:t>B. The aminoglycosides such as the gentamicin, the amikacin, the tobramycin and the streptomycin are the concentration-dependent bactericidal antibiotics which are effective against the gram-negative organisms and are potentially nephrotoxic and ototoxic and neurotoxic, and the nurse therefore monitors the renal function with the serum creatinine and the blood urea nitrogen and the urine output and the electrolytes and the creatinine clearance, the peak and the trough serum levels which guide the dose and the interval with the trough drawn just before the next dose and the peak the thirty minutes after the completion of the infusion, the hearing and the balance with the questioning about the tinnitus and the hearing loss and the vertigo and the dizziness and the gait and the audiometry where available, the neurological status for the numbness and the tingling and the neuromuscular blockade especially with the concurrent neuromuscular blockers and the myasthenia gravis, and the infusion is given slowly over the thirty to the sixty minutes because the rapid infusion increases the toxicity and the nurse ensures the adequate hydration and monitors the ototoxic and the nephrotoxic drugs such as the loop diuretics and the vancomycin and the amphotericin and the contrast media used together, and the patient is taught to report the ringing in the ears and the hearing difficulty and the dizziness and the reduced urine output and the swelling; the dose is adjusted to the renal function and the weight and the therapy is kept as short as possible / जेंटामाइसिन, एमिकासिन, टोब्रामाइसिन तथा स्ट्रेप्टोमाइसिन जैसे एमिनोग्लाइकोसाइड सांद्रता-आधारित जीवाणुनाशक प्रतिजैविक हैं जो ग्राम-नकारात्मक जीवों के विरुद्ध प्रभावी होते हैं तथा वृक्क-विषैले, श्रवण-विषैले एवं तंत्रिका-विषैले हो सकते हैं, इसलिए नर्स सीरम क्रिएटिनिन एवं रक्त यूरिया नाइट्रोजन तथा मूत्र-निर्गम एवं विद्युत-अपघट्य और क्रिएटिनिन क्लीयरेंस से वृक्क-कार्य की निगरानी करती है, शिखर तथा निम्नतम सीरम-स्तर जो खुराक एवं अंतराल का मार्गदर्शन करते हैं और निम्नतम स्तर अगली खुराक से ठीक पहले तथा शिखर संचारण पूरा होने के तीस मिनट बाद लिया जाता है, कान तथा संतुलन की जाँच कान में घंटी बजना, श्रवण-हानि, चक्कर, असंतुलन तथा चाल के प्रश्न और जहाँ उपलब्ध हो वहाँ श्रवण-मिति से की जाती है, सुन्नता एवं झुनझुनी तथा विशेषकर साथ दिए जाने वाले तंत्रिका-पेशी-अवरोधकों एवं मायस्थीनिया ग्रेविस के साथ तंत्रिका-पेशी-अवरोध के लिए तंत्रिका-स्थिति की जाँच की जाती है, और संचारण तीस से साठ मिनट में धीरे-धीरे दिया जाता है क्योंकि तीव्र संचारण विषाक्तता बढ़ाता है और नर्स पर्याप्त जल-संतुलन सुनिश्चित करती है तथा लूप-मूत्रवर्धक, वैनकोमाइसिन, एम्फोटेरिसिन और कंट्रास्ट माध्यम जैसी श्रवण-एवं वृक्क-विषैली औषधियों के साथ प्रयोग पर ध्यान रखती है, और रोगी को कान में घंटी बजना, सुनने में कठिनाई, चक्कर, घटता मूत्र-निर्गम तथा सूजन बताने की शिक्षा दी जाती है; खुराक वृक्क-कार्य तथा भार अनुसार समायोजित होती है और उपचार यथासंभव छोटा रखा जाता है</w:t>
      </w:r>
    </w:p>
    <w:p>
      <w:r>
        <w:t>C. The peak level is drawn just before the next dose and the trough the thirty minutes after the dose / शिखर स्तर अगली खुराक से ठीक पहले तथा निम्नतम स्तर खुराक के तीस मिनट बाद लिया जाता है</w:t>
      </w:r>
    </w:p>
    <w:p>
      <w:r>
        <w:t>D. The aminoglycosides are safe in the renal failure and the dose needs no adjustment / वृक्क-विफलता में एमिनोग्लाइकोसाइड सुरक्षित हैं और खुराक समायोजन की आवश्यकता नहीं होती</w:t>
      </w:r>
    </w:p>
    <w:p>
      <w:r>
        <w:t>Answer B</w:t>
      </w:r>
    </w:p>
    <w:p>
      <w:r>
        <w:t>Solution.</w:t>
      </w:r>
    </w:p>
    <w:p>
      <w:r>
        <w:t>✅ Correct Answer: B. The aminoglycosides are the concentration-dependent bactericidal antibiotics active against the gram-negative organisms and they are potentially nephrotoxic, ototoxic and neurotoxic, so the nurse monitors the renal function with the creatinine and the blood urea nitrogen and the output and the electrolytes, the peak and the trough serum levels with the trough before the next dose and the peak thirty minutes after the infusion, the hearing and the balance with the questioning about the tinnitus and the hearing loss and the vertigo and the audiometry when available, and the neurological status for the numbness and the neuromuscular blockade, gives the infusion slowly over the thirty to the sixty minutes, ensures the hydration, watches the concurrent nephrotoxic and ototoxic drugs, and teaches the patient to report the tinnitus and the hearing difficulty and the dizziness and the reduced output.</w:t>
      </w:r>
    </w:p>
    <w:p>
      <w:r>
        <w:t>🧠 Clinical Rationale: The aminoglycosides are the bactericidal antibiotics whose efficacy and the toxicity both depend on the serum concentration and the duration of the exposure, so the therapeutic drug monitoring with the peak and the trough levels is the standard of the safe practice: the low trough prevents the accumulation and the toxicity and the adequate peak ensures the efficacy, and the dosage interval is extended rather than the dose reduced in the renal impairment with the once-daily dosing being the common practice to reduce the toxicity while maintaining the efficacy. The nephrotoxicity is usually the reversible non-oliguric reduction of the glomerular filtration and it is worsened by the concurrent use of the other nephrotoxic agents and the volume depletion, and the ototoxicity may be the cochlear with the tinnitus and the hearing loss or the vestibular with the vertigo and the ataxia and it is often the irreversible and the audiometry is the baseline and the follow-up where available. The neurotoxicity includes the neuromuscular blockade with the respiratory depression especially with the myasthenia gravis and the concurrent neuromuscular blockers and the rapid infusion. The nurse gives the drug in the correct dose and the interval by the weight and the renal function, ensures the hydration and the output, monitors the levels and the effects, applies the infection control and the culture and the sensitivity, and teaches the patient and documents every observation.</w:t>
      </w:r>
    </w:p>
    <w:p>
      <w:r>
        <w:t>🔍 Key Clues: The concentration-dependent bactericidal action against the gram-negative organisms, the nephrotoxicity and the ototoxicity and the neurotoxicity, the creatinine and the output and the electrolytes, the trough before the next dose and the peak thirty minutes after the infusion, the slow infusion, the hydration and the watch for the concurrent nephrotoxic and ototoxic drugs</w:t>
      </w:r>
    </w:p>
    <w:p>
      <w:r>
        <w:t>❌ Why Not Others: D the aminoglycosides are nephrotoxic and the dose is adjusted to the renal function and the levels monitored; C the peak is drawn thirty minutes after the completion of the infusion and the trough just before the next dose and the statement reverses them; and A the tinnitus and the hearing loss are the early signs of the ototoxicity and the drug is reported and adjusted and never continued unchanged.</w:t>
      </w:r>
    </w:p>
    <w:p>
      <w:r>
        <w:t>⚠️ Exam Trap: The trough is drawn just before the next dose and the peak thirty minutes after the infusion, the aminoglycosides are nephrotoxic and ototoxic so the kidney function and the hearing are monitored, and the infusion is given slowly.</w:t>
      </w:r>
    </w:p>
    <w:p>
      <w:r>
        <w:t>⚡ 5-Second Recall: THE AMINOGLYCOSIDES ARE NEPHROTOXIC AND OTOTOXIC AND NEUROTOXIC: THE RENAL FUNCTION AND THE PEAK AND THE TROUGH LEVELS AND THE HEARING AND THE BALANCE ARE MONITORED AND THE INFUSION IS SLOW</w:t>
      </w:r>
    </w:p>
    <w:p>
      <w:r>
        <w:t>PNC Exam Pearl: The nurse monitors the patient on the aminoglycoside with the serum creatinine and the blood urea nitrogen and the urine output and the electrolytes and the creatinine clearance, the peak and the trough serum levels with the trough before the next dose and the peak thirty minutes after the infusion, the hearing and the balance with the questioning about the tinnitus and the hearing loss and the vertigo and the audiometry where available, and the neurological status for the numbness and the neuromuscular blockade, gives the infusion slowly over the thirty to the sixty minutes, ensures the adequate hydration, avoids the concurrent nephrotoxic and ototoxic drugs, and teaches the patient to report the tinnitus and the hearing difficulty and the dizziness and the reduced urine output.</w:t>
      </w:r>
    </w:p>
    <w:p>
      <w:r>
        <w:t>52. Which instruction about the administration of the proton pump inhibitor is correct?</w:t>
      </w:r>
    </w:p>
    <w:p>
      <w:r>
        <w:t>प्रोटॉन पंप अवरोधक के प्रशासन के विषय में सही निर्देश कौन-सा है?</w:t>
      </w:r>
    </w:p>
    <w:p>
      <w:r>
        <w:t>A. The capsule is crushed and given with the antacid and the food to reduce the irritation / जलन घटाने के लिए कैप्सूल को चूर्ण कर अम्लरोधी तथा भोजन के साथ दिया जाता है</w:t>
      </w:r>
    </w:p>
    <w:p>
      <w:r>
        <w:t>B. The proton pump inhibitor is taken with the large glass of the milk at the midnight / प्रोटॉन पंप अवरोधक मध्यरात्रि में बड़े गिलास दूध के साथ लिया जाता है</w:t>
      </w:r>
    </w:p>
    <w:p>
      <w:r>
        <w:t>C. The proton pump inhibitor is given only at the bedtime and the food does not affect it / प्रोटॉन पंप अवरोधक केवल शयन के समय दिया जाता है और भोजन उसे प्रभावित नहीं करता</w:t>
      </w:r>
    </w:p>
    <w:p>
      <w:r>
        <w:t>D. The proton pump inhibitor such as the omeprazole, the pantoprazole, the esomeprazole, the lansoprazole and the rabeprazole is best taken about the thirty to the sixty minutes before the first meal of the day when the proton pumps of the parietal cells are the most active and the food-stimulated acid secretion follows, and the delayed-release capsule or the enteric-coated tablet is swallowed whole and never crushed or chewed or opened because the coating protects the drug from the gastric acid, and the patient is taught the correct timing and the adherence because the missed doses reduce the healing of the ulcer and the reflux symptoms, the long-term therapy is reviewed for the indications and the risks such as the hypomagnesaemia and the vitamin B12 deficiency and the bone fracture and the enteric infection and the rebound acid hypersecretion on the abrupt withdrawal, and the response and the relief of the symptoms and the warning signs such as the dysphagia and the weight loss and the bleeding and the anaemia are monitored / ओमेप्राज़ोल, पैंटोप्राज़ोल, एसोमेप्राज़ोल, लैंसोप्राज़ोल तथा रैबेप्राज़ोल जैसे प्रोटॉन पंप अवरोधक दिन के पहले भोजन से लगभग तीस से साठ मिनट पहले लेना सर्वोत्तम होता है जब पार्श्विका-कोशिकाओं के प्रोटॉन पंप सर्वाधिक सक्रिय होते हैं और भोजन-उत्तेजित अम्ल-स्राव उसके बाद होता है, और विलंबित-मुक्त कैप्सूल या आंत्र-लेपित गोली पूरी निगली जाती है और उसे कभी चूर्ण या चबाया अथवा खोला नहीं जाता क्योंकि लेप औषधि को आमाशय-अम्ल से बचाता है, और रोगी को सही समय तथा पालन सिखाया जाता है क्योंकि छूटी खुराकें व्रण के भरने तथा प्रतिवाह लक्षणों को घटा देती हैं, दीर्घकालिक उपचार की संकेतों तथा जोखिमों के लिए समीक्षा की जाती है जैसे अल्प-मैग्नीशियमता, विटामिन B12 की कमी, अस्थि-भंग, आंत्र-संक्रमण तथा अचानक बंद करने पर अम्ल की पुनःप्रतिक्रियात्मक अधिकता, और लक्षणों की राहत तथा निगल-कठिनाई एवं भार-हानि और रक्तस्राव एवं रक्ताल्पता जैसे चेतावनी चिह्नों की निगरानी की जाती है</w:t>
      </w:r>
    </w:p>
    <w:p>
      <w:r>
        <w:t>Answer D</w:t>
      </w:r>
    </w:p>
    <w:p>
      <w:r>
        <w:t>Solution.</w:t>
      </w:r>
    </w:p>
    <w:p>
      <w:r>
        <w:t>✅ Correct Answer: D. The proton pump inhibitor such as the omeprazole and the pantoprazole is best taken thirty to the sixty minutes before the first meal of the day when the proton pumps are the most active, the delayed-release capsule or the enteric-coated tablet is swallowed whole and never crushed or chewed or opened, the patient is taught the timing and the adherence, the long-term therapy is reviewed for the indications and the risks such as the hypomagnesaemia and the vitamin B12 deficiency and the fracture and the enteric infection and the rebound acid hypersecretion on the abrupt withdrawal, and the response and the warning signs are monitored.</w:t>
      </w:r>
    </w:p>
    <w:p>
      <w:r>
        <w:t>🧠 Clinical Rationale: The proton pump inhibitors block the hydrogen-potassium adenosine triphosphatase in the parietal cells irreversibly and they suppress the basal and the stimulated acid secretion and they are used in the peptic ulcer, the gastro-oesophageal reflux disease, the erosive oesophagitis, the Helicobacter pylori eradication with the antibiotics, the non-steroidal anti-inflammatory drug prophylaxis and the hypersecretory states such as the Zollinger-Ellison syndrome. The drug is a prodrug that is activated in the acidic canaliculus, and the peak activation of the pumps follows the first meal, so the pre-breakfast dosing gives the best inhibition and the enteric coating protects the drug from the premature activation in the stomach and the crushing destroys the coating and the effect. The nurse teaches the patient to take the drug at the fixed time, to swallow it whole, to continue the therapy for the prescribed duration and to report the non-response, and to recognise the warning signs that suggest the complication or the malignancy such as the dysphagia, the odynophagia, the haematemesis, the melaena, the unexplained weight loss and the anaemia. The long-term risks include the hypomagnesaemia with the cramps and the arrhythmia, the vitamin B12 deficiency with the anaemia and the neuropathy, the increased fracture risk with the prolonged high dose, the enteric infections such as the Clostridium difficile and the community pneumonia, and the interaction with the clopidogrel and the drugs whose absorption depends on the gastric pH, so the review of the indication and the lowest effective dose and the periodic re-evaluation are the nursing and the prescribing responsibilities and the abrupt withdrawal is avoided because of the rebound hypersecretion.</w:t>
      </w:r>
    </w:p>
    <w:p>
      <w:r>
        <w:t>🔍 Key Clues: The thirty to the sixty minutes before the first meal with the most active proton pumps, the whole swallowing of the delayed-release and the enteric-coated preparation without the crushing or the chewing, the adherence and the review of the long-term risks, and the monitoring of the warning signs</w:t>
      </w:r>
    </w:p>
    <w:p>
      <w:r>
        <w:t>❌ Why Not Others: A the crushing destroys the enteric coating and the antacid and the food at the same time reduce the absorption and the timing is before the meal and not with it; C the bedtime dosing is inferior to the pre-breakfast dosing and the food does affect the drug; and B the milk at the midnight is not the recommended timing.</w:t>
      </w:r>
    </w:p>
    <w:p>
      <w:r>
        <w:t>⚠️ Exam Trap: The proton pump inhibitor is taken thirty to the sixty minutes before the first meal, the enteric-coated or the delayed-release preparation is swallowed whole and never crushed, and the long-term risks include the hypomagnesaemia and the vitamin B12 deficiency and the fracture and the enteric infection.</w:t>
      </w:r>
    </w:p>
    <w:p>
      <w:r>
        <w:t>⚡ 5-Second Recall: THE PROTON PUMP INHIBITOR IS TAKEN THIRTY TO THE SIXTY MINUTES BEFORE THE FIRST MEAL AND THE ENTERIC-COATED OR THE DELAYED-RELEASE PREPARATION IS SWALLOWED WHOLE AND NEVER CRUSHED</w:t>
      </w:r>
    </w:p>
    <w:p>
      <w:r>
        <w:t>PNC Exam Pearl: The nurse teaches the patient to take the proton pump inhibitor thirty to the sixty minutes before the first meal of the day and to swallow the delayed-release or the enteric-coated preparation whole without the crushing or the chewing or the opening, ensures the adherence and the correct duration, reviews the long-term indications and the risks such as the hypomagnesaemia and the vitamin B12 deficiency and the bone fracture and the enteric infection and the rebound hypersecretion, and monitors the relief of the symptoms and the warning signs such as the dysphagia and the weight loss and the bleeding.</w:t>
      </w:r>
    </w:p>
    <w:p>
      <w:r>
        <w:t>53. Which instruction about the administration of the ferrous sulphate is correct?</w:t>
      </w:r>
    </w:p>
    <w:p>
      <w:r>
        <w:t>फेरस सल्फेट के प्रशासन के विषय में सही निर्देश कौन-सा है?</w:t>
      </w:r>
    </w:p>
    <w:p>
      <w:r>
        <w:t>A. The iron tablet is taken with the milk or the tea and the antacid to prevent the gastric irritation / आमाशय-जलन रोकने के लिए लौह-गोली दूध या चाय तथा अम्लरोधी के साथ ली जाती है</w:t>
      </w:r>
    </w:p>
    <w:p>
      <w:r>
        <w:t>B. The ferrous sulphate is best taken on the empty stomach about the one hour before the meals or the two hours after the meals with the vitamin C or the citrus juice which reduces the ferric iron to the absorbable ferrous form and enhances the absorption, and it is taken with the water and never with the milk or the tea or the coffee or the antacid or the calcium or the egg which bind the iron and reduce the absorption, and the nurse teaches the patient that the stools become the black or the dark green which is the harmless effect of the iron and not the melaena, that the constipation and the nausea and the abdominal discomfort and the metallic taste are the common effects and are managed with the fluids and the fibre and the taking of the tablet with the small snack when the empty stomach is not tolerated, that the liquid preparation stains the teeth and is therefore taken with the straw and the mouth is rinsed, that the therapy continues for the months after the haemoglobin normalises to replenish the stores and that the follow-up blood counts are done, and that the overdose is dangerous especially in the children so the tablets are kept out of the reach and the accidental ingestion is the emergency; the iron is not taken within the two hours of the antacid or the tetracycline or the quinolone or the levothyroxine or the bisphosphonate because the absorption of both is affected / फेरस सल्फेट भोजन से लगभग एक घंटा पहले या भोजन के दो घंटे बाद खाली पेट लेना सर्वोत्तम होता है, साथ में विटामिन C या नींबू-रस लिया जाता है जो फेरिक लोहे को अवशोषण-योग्य फेरस रूप में बदलकर अवशोषण बढ़ाता है, और इसे जल के साथ लिया जाता है तथा दूध या चाय अथवा कॉफी और अम्लरोधी एवं कैल्शियम और अंडे के साथ कभी नहीं क्योंकि वे लोहे को बाँधकर अवशोषण घटाते हैं, और नर्स रोगी को सिखाती है कि मल काला या गहरा हरा हो जाता है जो लोहे का हानिरहित प्रभाव है और मेलेना नहीं, कि कब्ज, जी मिचलाना, उदर-असुविधा तथा धात्विक स्वाद सामान्य प्रभाव हैं और तरल एवं रेशे तथा खाली पेट सहन न होने पर हल्के नाश्ते के साथ गोली लेने से संभाले जाते हैं, कि द्रव तैयारी दाँतों पर दाग छोड़ती है इसलिए उसे स्ट्रॉ से लिया जाता है और मुँह धोया जाता है, कि हीमोग्लोबिन सामान्य होने के बाद भी भंडार भरने के लिए उपचार महीनों जारी रहता है और अनुवर्ती रक्त-गणना की जाती है, तथा यह कि अति-मात्रा विशेषकर बच्चों में खतरनाक है अतः गोलियाँ पहुँच से बाहर रखी जाती हैं और आकस्मिक सेवन आपात स्थिति है; अम्लरोधी या टेट्रासाइक्लिन या क्विनोलोन या लेवोथायरॉक्सिन अथवा बिसफॉस्फोनेट के दो घंटे के भीतर लोहा नहीं लिया जाता क्योंकि दोनों का अवशोषण प्रभावित होता है</w:t>
      </w:r>
    </w:p>
    <w:p>
      <w:r>
        <w:t>C. The iron is taken at the bedtime with the milk to reduce the nausea / जी मिचलाना घटाने के लिए लोहा शयन के समय दूध के साथ लिया जाता है</w:t>
      </w:r>
    </w:p>
    <w:p>
      <w:r>
        <w:t>D. The therapy is stopped as soon as the haemoglobin becomes normal / हीमोग्लोबिन सामान्य होते ही उपचार बंद कर दिया जाता है</w:t>
      </w:r>
    </w:p>
    <w:p>
      <w:r>
        <w:t>Answer B</w:t>
      </w:r>
    </w:p>
    <w:p>
      <w:r>
        <w:t>Solution.</w:t>
      </w:r>
    </w:p>
    <w:p>
      <w:r>
        <w:t>✅ Correct Answer: B. The ferrous sulphate is best taken on the empty stomach one hour before or two hours after the meals with the vitamin C or the citrus juice, with the water and never with the milk or the tea or the coffee or the antacid or the calcium or the egg which reduce the absorption, the black or the dark green stools are the harmless effect and not the melaena, the constipation and the nausea and the metallic taste are managed with the fluids and the fibre and the small snack when the empty stomach is not tolerated, the liquid stains the teeth so it is taken with the straw and the mouth is rinsed, the therapy continues for the months after the haemoglobin normalises, the follow-up counts are done, the overdose is dangerous especially in the children, and the iron is separated from the antacid and the tetracycline and the quinolone and the levothyroxine and the bisphosphonate.</w:t>
      </w:r>
    </w:p>
    <w:p>
      <w:r>
        <w:t>🧠 Clinical Rationale: The oral iron is absorbed in the duodenum and the proximal jejunum in the ferrous form and the absorption is enhanced by the gastric acid and the vitamin C and the empty stomach and it is reduced by the food and the tea and the coffee and the calcium and the milk and the antacids and the proton pump inhibitors which raise the gastric pH, so the timing and the counselling determine the efficacy and the adherence. The side effects are the dose-related gastrointestinal ones of the nausea, the epigastric discomfort, the constipation, the diarrhoea and the metallic taste, and the black stools are the harmless result of the oxidation of the unabsorbed iron and the patient is reassured and also taught to distinguish it from the melaena which is the tarry and the sticky and the foul stool of the gastrointestinal bleeding. The iron interferes with the absorption of the tetracyclines, the quinolones, the levothyroxine and the bisphosphonates and the antacids and the calcium reduce the iron absorption, so the administration is separated by the two hours. The parenteral iron is reserved for the intolerance or the malabsorption or the ongoing loss or the late pregnancy, and the nurse monitors the anaphylaxis during the infusion and keeps the emergency drugs ready, and the iron overdose in the child causes the severe gastroenteritis and the shock and the hepatic necrosis and needs the emergency chelation with the deferoxamine.</w:t>
      </w:r>
    </w:p>
    <w:p>
      <w:r>
        <w:t>🔍 Key Clues: The empty stomach one hour before or two hours after the meals with the vitamin C, the water and the avoidance of the milk and the tea and the coffee and the antacid and the calcium and the egg, the harmless black or the dark green stools distinguished from the melaena, the continuation for the months after the normal haemoglobin, and the separation by the two hours from the interacting drugs</w:t>
      </w:r>
    </w:p>
    <w:p>
      <w:r>
        <w:t>❌ Why Not Others: A the milk and the tea and the antacid reduce the absorption and the tablet is taken with the water; C the bedtime milk is not the correct administration and the milk reduces the absorption; and D the therapy continues for the months after the haemoglobin normalises to replenish the stores and the early stopping causes the recurrence.</w:t>
      </w:r>
    </w:p>
    <w:p>
      <w:r>
        <w:t>⚠️ Exam Trap: The iron is taken on the empty stomach with the vitamin C and never with the milk or the tea or the antacid, the black stools are harmless and are distinguished from the melaena, and the therapy continues for the months after the haemoglobin normalises.</w:t>
      </w:r>
    </w:p>
    <w:p>
      <w:r>
        <w:t>⚡ 5-Second Recall: THE FERROUS SULPHATE ON THE EMPTY STOMACH WITH THE VITAMIN C AND THE WATER AND NOT WITH THE MILK OR THE TEA OR THE ANTACID, THE BLACK STOOLS ARE HARMLESS AND THE THERAPY CONTINUES AFTER THE NORMAL HAEMOGLOBIN</w:t>
      </w:r>
    </w:p>
    <w:p>
      <w:r>
        <w:t>PNC Exam Pearl: The nurse teaches the patient to take the ferrous sulphate on the empty stomach one hour before or two hours after the meals with the vitamin C or the citrus juice and the water and never with the milk or the tea or the coffee or the antacid or the calcium, reassures that the black or the dark green stools are harmless and are different from the melaena, manages the nausea and the constipation with the fluids and the fibre and the small snack when needed, instructs the straw and the mouth rinse for the liquid, reminds the continuation for the months after the normal haemoglobin and the follow-up counts, keeps the tablets out of the reach of the children, and separates the iron by the two hours from the antacid and the tetracycline and the quinolone and the levothyroxine and the bisphosphonate.</w:t>
      </w:r>
    </w:p>
    <w:p>
      <w:r>
        <w:t>54. Which instruction about the metformin therapy is correct?</w:t>
      </w:r>
    </w:p>
    <w:p>
      <w:r>
        <w:t>मेटफॉर्मिन उपचार के विषय में सही निर्देश कौन-सा है?</w:t>
      </w:r>
    </w:p>
    <w:p>
      <w:r>
        <w:t>A. The metformin is the insulin and it can cause the hypoglycaemia alone and the alcohol is permitted freely / मेटफॉर्मिन इंसुलिन है और अकेले अल्पशर्करा कर सकता है तथा मद्य-सेवन खुलकर वर्जित नहीं है</w:t>
      </w:r>
    </w:p>
    <w:p>
      <w:r>
        <w:t>B. The metformin reduces the hepatic glucose production and the intestinal glucose absorption and improves the insulin sensitivity so that it does not usually cause the hypoglycaemia when it is used alone, and the nurse teaches the patient to take it with the meals to reduce the gastrointestinal effects such as the nausea and the diarrhoea and the metallic taste and the abdominal discomfort, to start with the low dose and the gradual increase, to avoid the excess alcohol because of the risk of the lactic acidosis, to withhold the drug and to contact the team during the acute illness with the vomiting and the diarrhoea and the dehydration and the fever and before the surgery and the contrast study because the transient interruption prevents the lactic acidosis, to report the symptoms of the lactic acidosis such as the hyperventilation and the myalgia and the malaise and the abdominal pain and the drowsiness, to have the periodic monitoring of the renal function and the vitamin B12 because the long-term use reduces the B12 absorption, and to continue the diet and the exercise and the weight reduction and the glucose monitoring and the foot care and the regular follow-up / मेटफॉर्मिन यकृतिक शर्करा-उत्पादन तथा आंत्रिक शर्करा-अवशोषण घटाता है और इंसुलिन-संवेदनशीलता सुधारता है जिससे अकेले प्रयोग में सामान्यतः अल्पशर्करा नहीं करता, और नर्स रोगी को सिखाती है कि इसे भोजन के साथ लें जिससे जी मिचलाना, अतिसार, धात्विक स्वाद तथा उदर-असुविधा जैसे जठरांत्र प्रभाव कम हों, कम खुराक से आरंभ कर धीरे-धीरे बढ़ाएँ, लैक्टिक अम्लता के जोखिम के कारण अधिक मद्य-सेवन से बचें, वमन एवं अतिसार और निर्जलीकरण तथा ज्वर वाली तीव्र बीमारी में तथा शल्य-चिकित्सा एवं कंट्रास्ट-जाँच से पहले औषधि रोककर दल से संपर्क करें क्योंकि अस्थायी रोक लैक्टिक अम्लता रोकती है, अतिश्वसन, मांसपेशी-पीड़ा, अस्वस्थता, उदर-पीड़ा तथा तंद्रा जैसे लैक्टिक अम्लता के लक्षण बताएँ, दीर्घकालिक प्रयोग B12 का अवशोषण घटाता है अतः समय-समय पर वृक्क-कार्य तथा विटामिन B12 की जाँच कराएँ, और आहार एवं व्यायाम तथा भार-कमी और शर्करा-निगरानी एवं पैरों की देखभाल और नियमित अनुवर्तन जारी रखें</w:t>
      </w:r>
    </w:p>
    <w:p>
      <w:r>
        <w:t>C. The metformin is stopped permanently when the patient has the fever or the vomiting / ज्वर या वमन होने पर मेटफॉर्मिन स्थायी रूप से बंद कर दिया जाता है</w:t>
      </w:r>
    </w:p>
    <w:p>
      <w:r>
        <w:t>D. The metformin is taken once in a week and the diet is not important / मेटफॉर्मिन सप्ताह में एक बार लिया जाता है और आहार महत्वपूर्ण नहीं है</w:t>
      </w:r>
    </w:p>
    <w:p>
      <w:r>
        <w:t>Answer B</w:t>
      </w:r>
    </w:p>
    <w:p>
      <w:r>
        <w:t>Solution.</w:t>
      </w:r>
    </w:p>
    <w:p>
      <w:r>
        <w:t>✅ Correct Answer: B. The metformin reduces the hepatic glucose production and the intestinal absorption and improves the insulin sensitivity so that the hypoglycaemia is uncommon when it is used alone, and the nurse teaches the patient to take it with the meals to reduce the gastrointestinal effects, to start with the low dose and increase gradually, to avoid the excess alcohol because of the lactic acidosis, to withhold the drug and to contact the team during the acute illness and before the surgery and the contrast study, to report the symptoms of the lactic acidosis such as the hyperventilation and the myalgia and the malaise and the abdominal pain and the drowsiness, to have the periodic renal function and the vitamin B12 monitoring, and to continue the diet and the exercise and the weight reduction and the foot care and the follow-up.</w:t>
      </w:r>
    </w:p>
    <w:p>
      <w:r>
        <w:t>🧠 Clinical Rationale: The metformin is the first-line oral antidiabetic of the biguanide class and it lowers the glucose mainly by the reduction of the hepatic gluconeogenesis and the glycogenolysis and the intestinal absorption and the improvement of the peripheral insulin sensitivity, so it does not stimulate the insulin secretion and the hypoglycaemia is uncommon in the monotherapy, although it occurs with the insulin and the sulfonylureas and the alcohol and the fasting and the heavy exercise. The lactic acidosis is the rare but the serious complication which is precipitated by the renal impairment, the hepatic disease, the heart failure, the sepsis, the dehydration, the excess alcohol and the contrast media, and the symptoms are the hyperventilation, the myalgia, the malaise, the abdominal pain and the altered consciousness, so the drug is temporarily withheld in the acute illness and before the contrast study. The gastrointestinal effects are the commonest and are the dose-related and the nurse advises the gradual titration and the administration with the meals and the extended-release formulation and the supportive measures. The long-term use is associated with the vitamin B12 deficiency and the anaemia and the neuropathy, so the periodic monitoring is needed, and the diet and the exercise and the weight reduction and the glucose monitoring and the foot care and the follow-up remain the basis of the diabetes care.</w:t>
      </w:r>
    </w:p>
    <w:p>
      <w:r>
        <w:t>🔍 Key Clues: The reduction of the hepatic glucose output and the intestinal absorption with the improved insulin sensitivity, the uncommon hypoglycaemia in the monotherapy, the administration with the meals, the avoidance of the excess alcohol and the withholding in the acute illness and before the contrast, the symptoms of the lactic acidosis, and the monitoring of the renal function and the vitamin B12</w:t>
      </w:r>
    </w:p>
    <w:p>
      <w:r>
        <w:t>❌ Why Not Others: C the drug is temporarily withheld in the acute illness and not permanently stopped and the resumption is decided by the team; D the metformin is taken the once or the twice daily with the meals and the diet and the exercise are essential; and A the metformin is not the insulin and the excess alcohol is the risk factor for the lactic acidosis.</w:t>
      </w:r>
    </w:p>
    <w:p>
      <w:r>
        <w:t>⚠️ Exam Trap: The metformin alone rarely causes the hypoglycaemia but the lactic acidosis is the serious effect and the drug is withheld in the acute illness and before the contrast study, the intake is with the meals, and the vitamin B12 is monitored in the long-term therapy.</w:t>
      </w:r>
    </w:p>
    <w:p>
      <w:r>
        <w:t>⚡ 5-Second Recall: THE METFORMIN WITH THE MEALS AND THE UNCOMMON HYPOGLYCAEMIA ALONE, THE AVOIDANCE OF THE ALCOHOL AND THE WITHHOLDING IN THE ACUTE ILLNESS AND BEFORE THE CONTRAST WITH THE WATCH FOR THE LACTIC ACIDOSIS</w:t>
      </w:r>
    </w:p>
    <w:p>
      <w:r>
        <w:t>PNC Exam Pearl: The nurse teaches the patient on the metformin to take it with the meals and to titrate the dose gradually from the low dose, explains that the hypoglycaemia is uncommon alone but the lactic acidosis is the serious risk so the excess alcohol is avoided and the drug is temporarily withheld during the acute illness and before the surgery and the contrast study, instructs the patient to report the hyperventilation and the myalgia and the malaise and the abdominal pain and the drowsiness, arranges the periodic renal function and the vitamin B12 monitoring, and reinforces the diet, the exercise, the weight reduction, the glucose monitoring, the foot care and the regular follow-up.</w:t>
      </w:r>
    </w:p>
    <w:p>
      <w:r>
        <w:t>55. Which instruction best promotes the adherence of a patient who has been started on the antihypertensive therapy?</w:t>
      </w:r>
    </w:p>
    <w:p>
      <w:r>
        <w:t>उच्च रक्तचाप-रोधी उपचार आरंभ किए गए रोगी का पालन बढ़ाने वाला सर्वोत्तम निर्देश कौन-सा है?</w:t>
      </w:r>
    </w:p>
    <w:p>
      <w:r>
        <w:t>A. Increase the dose whenever the patient feels the headache / सिरदर्द होने पर हर बार खुराक बढ़ा दें</w:t>
      </w:r>
    </w:p>
    <w:p>
      <w:r>
        <w:t>B. Give the prescription in the medical language and advise the patient not to ask the questions / नुस्खा चिकित्सकीय भाषा में दें और रोगी को प्रश्न न पूछने की सलाह दें</w:t>
      </w:r>
    </w:p>
    <w:p>
      <w:r>
        <w:t>C. Tell the patient to stop the medicine as soon as the pressure becomes normal / रक्तचाप सामान्य होते ही औषधि बंद करने को कहें</w:t>
      </w:r>
    </w:p>
    <w:p>
      <w:r>
        <w:t>D. Explain the purpose and the action and the expected effects and the common side effects of each medicine in the simple language with the written schedule and the pill box or the reminder and the fixed daily timing, involve the patient and the family in the plan and the goal setting and the shared decision making, link the doses to the daily routine such as the brushing of the teeth and the meals, teach the self-monitoring of the blood pressure and the recording with the symptoms to report such as the dizziness and the cough and the swelling and the fatigue and the sexual difficulty, warn that the therapy is usually lifelong and that the stopping when the pressure is normal is dangerous because the pressure rises again and the stroke and the heart attack and the kidney damage can follow, address the barriers such as the cost and the access and the forgetfulness and the fear of the dependence and the side effects and the health beliefs, use the teach-back to confirm the understanding, arrange the follow-up and the reinforcement at every visit and the telephone or the text reminder, and simplify the regimen with the once-daily and the fixed-dose combination where possible, because the explanation with the involvement and the follow-up and the simplification are the strongest predictors of the adherence / प्रत्येक औषधि का उद्देश्य, क्रियाविधि, अपेक्षित प्रभाव तथा सामान्य दुष्प्रभाव सरल भाषा में समझाएँ, साथ में लिखित अनुसूची तथा गोली-डिब्बा या स्मरण-यंत्र और दैनिक निश्चित समय दें, रोगी तथा परिवार को योजना और लक्ष्य-निर्धारण एवं साझा निर्णय में सम्मिलित करें, खुराकों को दैनिक दिनचर्या जैसे दाँत साफ करना तथा भोजन से जोड़ें, रक्तचाप की स्व-निगरानी तथा अभिलेखन सिखाएँ और चक्कर, खाँसी, सूजन, थकान तथा यौन-कठिनाई जैसे बताने योग्य लक्षण बताएँ, चेताएँ कि उपचार सामान्यतः आजीवन रहता है और रक्तचाप सामान्य होने पर बंद करना खतरनाक है क्योंकि दाब पुनः बढ़ता है और आघात, हृदय-आघात तथा वृक्क-क्षति हो सकती है, लागत एवं उपलब्धता और भूलने की प्रवृत्ति तथा निर्भरता के भय एवं दुष्प्रभावों के भय और स्वास्थ्य-विश्वासों जैसी बाधाओं पर चर्चा करें, समझ की पुष्टि के लिए पुनःकथन (टीच-बैक) विधि प्रयोग करें, प्रत्येक भेंट पर अनुवर्तन तथा पुनर्बलन और दूरभाष या संदेश द्वारा स्मरण की व्यवस्था करें, और जहाँ संभव हो एक-बार-दैनिक तथा निश्चित-मात्रा संयोजन से उपचार सरल बनाएँ, क्योंकि व्याख्या सहित सम्मिलन तथा अनुवर्तन एवं सरलीकरण पालन के सबसे प्रबल भविष्यसूचक हैं</w:t>
      </w:r>
    </w:p>
    <w:p>
      <w:r>
        <w:t>Answer D</w:t>
      </w:r>
    </w:p>
    <w:p>
      <w:r>
        <w:t>Solution.</w:t>
      </w:r>
    </w:p>
    <w:p>
      <w:r>
        <w:t>✅ Correct Answer: D. The adherence is promoted by explaining the purpose, the action, the expected effects and the common side effects of each medicine in the simple language with the written schedule and the pill box and the fixed timing, involving the patient and the family in the plan and the shared decision making, linking the doses to the daily routine, teaching the self-monitoring of the blood pressure and the symptoms to report, warning that the therapy is usually lifelong and that stopping when the pressure is normal is dangerous, addressing the barriers such as the cost and the access and the forgetfulness and the fear of the dependence and the side effects and the health beliefs, using the teach-back, arranging the follow-up and the reinforcement, and simplifying the regimen with the once-daily and the fixed-dose combination where possible.</w:t>
      </w:r>
    </w:p>
    <w:p>
      <w:r>
        <w:t>🧠 Clinical Rationale: The hypertension is the silent condition and the patient often feels the well and the adherence falls when the disease is asymptomatic, and the non-adherence is the leading cause of the uncontrolled pressure and the stroke and the heart failure and the kidney damage, so the nurse addresses the intentional and the unintentional barriers with the individualised plan. The health belief model and the self-efficacy explain that the patient needs to understand the risk and the benefit and the own ability, and the motivational interviewing and the teach-back and the shared goal setting and the family involvement build the partnership. The nurse links the drug to the established habit and provides the reminder and the pill box and the written schedule, warns about the postural hypotension and the other side effects and the management of them so that the patient does not stop the therapy on the own, explains the difference between the cure and the control and the danger of the self-modification of the dose, and documents the adherence and the response. The nurse also monitors the blood pressure and the electrolytes and the renal function and the lipids and the lifestyle measures of the salt restriction, the weight, the exercise, the alcohol, the smoking and the stress, and refers the patient to the counselling and the support when the barriers are the social or the economic.</w:t>
      </w:r>
    </w:p>
    <w:p>
      <w:r>
        <w:t>🔍 Key Clues: The simple explanation of the purpose and the side effects with the written schedule and the pill box and the fixed timing, the involvement of the patient and the family and the shared goal setting, the linking to the daily routine, the warning that the therapy is lifelong, the addressing of the barriers and the teach-back, and the simplification and the follow-up</w:t>
      </w:r>
    </w:p>
    <w:p>
      <w:r>
        <w:t>❌ Why Not Others: C the therapy is usually lifelong and the stopping when the pressure is normal causes the rebound and the complications; B the medical jargon and the discouraging of the questions impair the understanding and the adherence; and A the self-modification of the dose is dangerous and the symptoms are reported and the changes are the prescriber's decision.</w:t>
      </w:r>
    </w:p>
    <w:p>
      <w:r>
        <w:t>⚠️ Exam Trap: The hypertension therapy is usually lifelong and the stopping when the pressure is normal is dangerous, the teach-back confirms the understanding, and the once-daily and the fixed-dose combinations simplify the regimen and improve the adherence.</w:t>
      </w:r>
    </w:p>
    <w:p>
      <w:r>
        <w:t>⚡ 5-Second Recall: THE ADHERENCE GROWS FROM THE SIMPLE EXPLANATION WITH THE WRITTEN SCHEDULE AND THE PILL BOX AND THE LINKING TO THE DAILY ROUTINE, THE FAMILY INVOLVEMENT, THE TEACH-BACK, THE ADDRESSING OF THE BARRIERS AND THE SIMPLIFIED ONCE-DAILY REGIMEN</w:t>
      </w:r>
    </w:p>
    <w:p>
      <w:r>
        <w:t>PNC Exam Pearl: The nurse promotes the adherence by explaining the purpose and the action and the side effects of each antihypertensive in the simple language with the written schedule and the pill box and the fixed timing, involving the patient and the family in the plan and the shared goals, linking the doses to the daily routine, teaching the self-monitoring and the symptoms to report, warning that the therapy is usually lifelong and the stopping when the pressure is normal is dangerous, addressing the cost and the access and the fear and the health beliefs, using the teach-back, arranging the follow-up and the reinforcement, and simplifying the regimen with the once-daily and the fixed-dose combination.</w:t>
      </w:r>
    </w:p>
    <w:p>
      <w:r>
        <w:t>56. Which statement correctly distinguishes the necrosis from the apoptosis?</w:t>
      </w:r>
    </w:p>
    <w:p>
      <w:r>
        <w:t>परिगलन तथा अपोप्टोसिस में सही अंतर कौन-सा कथन बताता है?</w:t>
      </w:r>
    </w:p>
    <w:p>
      <w:r>
        <w:t>A. The apoptosis causes the inflammation and the necrosis does not / अपोप्टोसिस में शोथ होता है तथा परिगलन में नहीं</w:t>
      </w:r>
    </w:p>
    <w:p>
      <w:r>
        <w:t>B. The necrosis is the programmed cell death and the apoptosis is always the pathological one / परिगलन क्रमादेशित कोशिका-मृत्यु है तथा अपोप्टोसिस सदैव रोगात्मक होता है</w:t>
      </w:r>
    </w:p>
    <w:p>
      <w:r>
        <w:t>C. The both are always the pathological processes and never the physiological ones / दोनों सदैव रोगात्मक प्रक्रियाएँ हैं तथा कभी शारीरिक नहीं</w:t>
      </w:r>
    </w:p>
    <w:p>
      <w:r>
        <w:t>D. The apoptosis is the programmed, the energy-dependent and the regulated death of the single cell with the shrinkage and the formation of the apoptotic bodies and the phagocytosis without the inflammation, whereas the necrosis is the uncontrolled and the pathological death of the groups of the cells after the injury with the cell swelling, the rupture of the membrane and the leakage of the contents and the surrounding inflammation / अपोप्टोसिस एकल कोशिका की क्रमादेशित, ऊर्जा-निर्भर तथा नियंत्रित मृत्यु है जिसमें संकुचन, अपोप्टोटिक पिंडों का निर्माण तथा शोथ के बिना भक्षकाणु-क्रिया होती है, जबकि परिगलन आघात के बाद कोशिका-समूहों की अनियंत्रित तथा रोगात्मक मृत्यु है जिसमें कोशिका-सूजन, झिल्ली का फटना तथा अंतर्वस्तु का रिसाव और आसपास शोथ होता है</w:t>
      </w:r>
    </w:p>
    <w:p>
      <w:r>
        <w:t>Answer D</w:t>
      </w:r>
    </w:p>
    <w:p>
      <w:r>
        <w:t>Solution.</w:t>
      </w:r>
    </w:p>
    <w:p>
      <w:r>
        <w:t>✅ Correct Answer: D. The apoptosis is the programmed, the energy-dependent and the regulated death of the single cell with the shrinkage and the apoptotic bodies and the phagocytosis without the inflammation, while the necrosis is the uncontrolled and the pathological death of the groups of the cells after the injury with the cell swelling, the membrane rupture, the leakage of the contents and the surrounding inflammation.</w:t>
      </w:r>
    </w:p>
    <w:p>
      <w:r>
        <w:t>🧠 Clinical Rationale: The cell death occurs by the two principal pathways, the apoptosis and the necrosis, and the distinction is important because the apoptosis is the orderly and the programmed process that removes the unwanted and the senescent and the damaged cells without the inflammation and the necrosis is the accidental and the pathological process that follows the ischaemia and the toxin and the trauma and the infection and provokes the inflammatory response with the release of the cellular contents. The apoptosis is the normal physiological event in the embryogenesis, the involution of the thymus, the turnover of the intestinal epithelium and the deletion of the autoreactive lymphocytes, and it is also the important mechanism in the tumour regression and the cytotoxic action of the chemotherapy and the radiation, and it occurs in the single cells, requires the energy and the activation of the caspases, and is characterised by the cell shrinkage, the chromatin condensation, the nuclear fragmentation and the formation of the apoptotic bodies which are phagocytosed by the macrophages without the inflammation, and the biochemical hallmark is the deoxyribonucleic acid laddering. The necrosis occurs in the groups of the cells, does not require the energy, follows the severe and the irreversible injury, and is characterised by the cell swelling, the vacuolation, the swelling of the organelles, the rupture of the membrane and the leakage of the enzymes and the contents into the extracellular space with the resultant inflammation and the tissue damage, and the types include the coagulative, the liquefactive, the caseous, the fat and the fibrinoid necrosis, and the laboratory detection is by the elevated the enzymes such as the creatine kinase and the lactate dehydrogenase and the transaminases. The nurse's understanding supports the recognition of the tissue damage, the interpretation of the cardiac and the hepatic and the renal markers and the rationale of the timely intervention to prevent the irreversible injury, and the knowledge of the apoptosis explains the mechanism of the action of the chemotherapy and the radiotherapy and the immune therapies.</w:t>
      </w:r>
    </w:p>
    <w:p>
      <w:r>
        <w:t>🔍 Key Clues: The programmed and the energy-dependent single cell death with the shrinkage and the apoptotic bodies and the no inflammation for the apoptosis, and the pathological group cell death with the swelling and the rupture and the leakage and the inflammation for the necrosis</w:t>
      </w:r>
    </w:p>
    <w:p>
      <w:r>
        <w:t>❌ Why Not Others: A the apoptosis is the clean process without the inflammation and the inflammation is the feature of the necrosis; B the apoptosis is the programmed process and the necrosis is the pathological one; and C the apoptosis is also the normal physiological event and is not always the pathological.</w:t>
      </w:r>
    </w:p>
    <w:p>
      <w:r>
        <w:t>⚠️ Exam Trap: The apoptosis is the programmed and the regulated and the single-cell death without the inflammation, while the necrosis is the uncontrolled and the group-cell death with the inflammation, and the apoptosis is also the physiological process in the embryogenesis and the tissue turnover and is not always the pathological.</w:t>
      </w:r>
    </w:p>
    <w:p>
      <w:r>
        <w:t>⚡ 5-Second Recall: APOPTOSIS = THE PROGRAMMED SINGLE CELL DEATH WITH THE SHRINKAGE AND THE APOPTOTIC BODIES AND THE NO INFLAMMATION; NECROSIS = THE PATHOLOGICAL GROUP CELL DEATH WITH THE SWELLING AND THE RUPTURE AND THE INFLAMMATION</w:t>
      </w:r>
    </w:p>
    <w:p>
      <w:r>
        <w:t>PNC Exam Pearl: The nurse recalls that the apoptosis is the programmed, the energy-dependent and the regulated death of the single cell with the shrinkage and the apoptotic bodies and the no inflammation and it also occurs in the normal physiology, whereas the necrosis is the uncontrolled and the pathological death of the groups of the cells with the swelling and the membrane rupture and the leakage and the inflammation, and the markers reflect the tissue damage.</w:t>
      </w:r>
    </w:p>
    <w:p>
      <w:r>
        <w:t>57. A patient has the haemoglobin of the eight grams per decilitre with the microcytic and the hypochromic red cells, the low serum ferritin and the low mean corpuscular volume. Which is the correct nursing management?</w:t>
      </w:r>
    </w:p>
    <w:p>
      <w:r>
        <w:t>रोगी का हीमोग्लोबिन आठ ग्राम प्रति डेसीलीटर है, लाल रक्त-कोशिकाएँ सूक्ष्म-कोशिकीय तथा अल्प-वर्णकीय हैं, सीरम फेरिटिन कम है तथा औसत कोशिका-आयतन कम है। सही नर्सिंग प्रबंधन कौन-सा है?</w:t>
      </w:r>
    </w:p>
    <w:p>
      <w:r>
        <w:t>A. Treat with the folic acid and the vitamin B12 alone without the iron / लोहे के बिना केवल फोलिक अम्ल तथा विटामिन B12 से उपचार करें</w:t>
      </w:r>
    </w:p>
    <w:p>
      <w:r>
        <w:t>B. Recognise the iron deficiency anaemia from the microcytic and the hypochromic picture with the low ferritin and the low mean corpuscular volume, assess and document the symptoms such as the fatigue and the weakness and the pallor and the breathlessness on the exertion and the palpitation and the dizziness and the headache and the pica and the brittle nails and the sore tongue and the angular stomatitis and the restless legs, and the dietary history and the menstrual and the gastrointestinal and the blood loss history and the drugs such as the non-steroidal anti-inflammatory agents and the aspirin and the family history and the pica, obtain the prescribed further tests such as the peripheral smear and the total iron binding capacity and the transferrin saturation and the stool examination for the occult blood and the endoscopy as indicated, give the prescribed oral iron and the vitamin C and the other supplements and the dietary counselling with the iron-rich foods such as the green leafy vegetables and the jaggery and the liver and the flesh foods and the legumes and the dried fruits and the fortified cereals, the iron from the animal source is absorbed better than the plant iron, and the tea and the coffee and the calcium are avoided with the meals, prepare and support the patient for the transfusion only when it is prescribed for the symptomatic patient or the very low haemoglobin or the active bleeding, monitor the haemoglobin and the haematocrit and the reticulocyte response and the side effects of the iron and the transfusion reactions, prevent the fatigue and the injury with the rest and the activity pacing and the safety, teach the patient the adherence and the follow-up and the cause correction, and refer to the physician for the investigation of the underlying cause such as the menstrual loss and the gastrointestinal bleeding and the malabsorption, because the treatment of the anaemia without the correction of the cause fails / सूक्ष्म-कोशिकीय एवं अल्प-वर्णकीय चित्र तथा कम फेरिटिन और कम औसत कोशिका-आयतन से लौह-न्यून रक्ताल्पता पहचानें, थकान, कमज़ोरी, पीलापन, परिश्रम पर श्वास-कष्ट, धड़कन, चक्कर, सिरदर्द, मिट्टी-भक्षण, भंगुर नाखून, जीभ में दर्द तथा मुख-कोण शोथ एवं पैरों की बेचैनी जैसे लक्षणों का आकलन एवं अभिलेखन करें, और आहार-इतिहास तथा मासिक एवं जठरांत्र और रक्त-क्षति का इतिहास और नॉन-स्टेरॉयडल शोथरोधी एवं एस्पिरिन जैसी औषधियाँ तथा पारिवारिक इतिहास और मिट्टी-भक्षण की जानकारी लें, परिधीय रक्त-स्मीयर, कुल लोहा-बंधन क्षमता, ट्रांसफेरिन संतृप्ति तथा गुप्त रक्त के लिए मल-जाँच एवं संकेतानुसार अंतःदर्शन जैसी निर्धारित जाँचें कराएँ, निर्धारित मौखिक लोहा तथा विटामिन C एवं अन्य पूरक पदार्थ दें और हरी सब्जियों, गुड़, यकृत, मांस-आहार, दालों, सूखे मेवों तथा लोहा-सुदृढ़ अनाज जैसे लौह-समृद्ध खाद्यों का आहार-परामर्श दें, पशु-स्रोत का लोहा पादप-लोहे से बेहतर अवशोषित होता है, और भोजन के साथ चाय, कॉफी तथा कैल्शियम से बचें, केवल लक्षणयुक्त रोगी या अत्यंत कम हीमोग्लोबिन अथवा सक्रिय रक्तस्राव के लिए निर्धारित होने पर संचारण के लिए तैयारी एवं सहायता करें, हीमोग्लोबिन, हेमटोक्रिट, जालिका-कोशिका अनुक्रिया तथा लोहे के दुष्प्रभाव एवं संचारण-अनुक्रियाओं की निगरानी करें, आराम तथा गतिविधि-संयम और सुरक्षा से थकान एवं चोट रोकें, रोगी को पालन तथा अनुवर्तन एवं कारण-सुधार सिखाएँ, और मासिक रक्त-क्षति तथा जठरांत्र रक्तस्राव एवं कुअवशोषण जैसे अंतर्निहित कारण की जाँच हेतु चिकित्सक को प्रेषित करें, क्योंकि कारण के सुधार के बिना रक्ताल्पता का उपचार विफल रहता है</w:t>
      </w:r>
    </w:p>
    <w:p>
      <w:r>
        <w:t>C. Start the transfusion of the packed cells immediately for the haemoglobin of the eight / आठ के हीमोग्लोबिन के लिए तत्काल पैक्ड सेल संचारण आरंभ करें</w:t>
      </w:r>
    </w:p>
    <w:p>
      <w:r>
        <w:t>D. Withhold the iron and simply repeat the haemoglobin after the one month / लोहा न दें और एक माह बाद केवल हीमोग्लोबिन दोहराएँ</w:t>
      </w:r>
    </w:p>
    <w:p>
      <w:r>
        <w:t>Answer B</w:t>
      </w:r>
    </w:p>
    <w:p>
      <w:r>
        <w:t>Solution.</w:t>
      </w:r>
    </w:p>
    <w:p>
      <w:r>
        <w:t>✅ Correct Answer: B. The microcytic and the hypochromic red cells with the low serum ferritin and the low mean corpuscular volume indicate the iron deficiency anaemia, and the nurse assesses the symptoms and the bleeding and the dietary and the drug history, obtains the further tests such as the peripheral smear and the total iron binding capacity and the transferrin saturation and the stool for the occult blood and the endoscopy as indicated, gives the prescribed oral iron with the vitamin C and the dietary counselling with the iron-rich foods and the avoidance of the tea and the coffee and the calcium with the meals, prepares the patient for the transfusion only when it is prescribed, monitors the haemoglobin and the reticulocyte response and the side effects, prevents the fatigue and the injury, teaches the adherence and the follow-up, and refers for the investigation of the underlying cause.</w:t>
      </w:r>
    </w:p>
    <w:p>
      <w:r>
        <w:t>🧠 Clinical Rationale: The iron deficiency anaemia develops when the iron supply does not meet the demand and it is the commonest anaemia and it results from the chronic blood loss, the inadequate intake, the malabsorption or the increased demand, and the laboratory picture is the microcytic and the hypochromic anaemia with the low serum ferritin which is the most specific marker of the depleted stores and the low mean corpuscular volume and the low transferrin saturation with the raised total iron binding capacity. The nurse looks for the cause because the treatment of the anaemia without the correction of the source fails, and the menstrual loss in the women and the gastrointestinal bleeding in the men and the postmenopausal women and the peptic ulcer and the haemorrhoids and the drugs and the malignancy are the common sources, and the pica and the sore tongue and the angular stomatitis and the koilonychia and the restless legs are the characteristic clinical clues. The transfusion is reserved for the symptomatic and the severe and the actively bleeding patient because the transfusion has the risks and the iron replacement is the definitive therapy, and the nurse monitors the response with the reticulocyte count which rises in the one week and the haemoglobin which rises in the two to the four weeks, and continues the iron for the months after the normalisation, and the parenteral iron is the option when the oral iron is not tolerated or not absorbed or the loss continues and needs the monitoring for the anaphylaxis.</w:t>
      </w:r>
    </w:p>
    <w:p>
      <w:r>
        <w:t>🔍 Key Clues: The microcytic and the hypochromic picture with the low ferritin and the low mean corpuscular volume, the symptoms and the dietary and the bleeding and the drug history, the further tests of the smear and the iron studies and the stool and the endoscopy, the iron with the vitamin C and the dietary counselling, the transfusion only when prescribed, and the search for the underlying cause</w:t>
      </w:r>
    </w:p>
    <w:p>
      <w:r>
        <w:t>❌ Why Not Others: C the transfusion is not indicated for the stable haemoglobin of the eight and the iron replacement is the treatment; D the withholding of the iron and the mere repetition of the haemoglobin allow the anaemia to progress and the cause to remain untreated; and A the folic acid and the vitamin B12 treat the megaloblastic anaemia and do not correct the iron deficiency.</w:t>
      </w:r>
    </w:p>
    <w:p>
      <w:r>
        <w:t>⚠️ Exam Trap: The low serum ferritin is the most specific marker of the iron deficiency, the treatment is the oral iron with the vitamin C and the cause is always sought, and the transfusion is reserved for the symptomatic or the severe or the actively bleeding patient.</w:t>
      </w:r>
    </w:p>
    <w:p>
      <w:r>
        <w:t>⚡ 5-Second Recall: THE MICROCYTIC AND THE HYPOCHROMIC ANAEMIA WITH THE LOW FERRITIN IS THE IRON DEFICIENCY: THE ORAL IRON WITH THE VITAMIN C, THE DIET, THE CAUSE SEARCH AND THE TRANSFUSION ONLY WHEN PRESCRIBED</w:t>
      </w:r>
    </w:p>
    <w:p>
      <w:r>
        <w:t>PNC Exam Pearl: The nurse identifies the iron deficiency anaemia from the microcytic and the hypochromic picture with the low ferritin and the low mean corpuscular volume, assesses the symptoms and the dietary and the bleeding and the drug history, obtains the peripheral smear and the iron studies and the stool for the occult blood and the endoscopy as indicated, gives the prescribed oral iron with the vitamin C and the dietary counselling of the iron-rich foods and the avoidance of the tea and the coffee and the calcium with the meals, prepares the patient for the transfusion only when it is prescribed, monitors the haemoglobin and the reticulocyte response and the side effects, prevents the fatigue and the injury, teaches the adherence and the follow-up, and refers for the cause.</w:t>
      </w:r>
    </w:p>
    <w:p>
      <w:r>
        <w:t>58. Which statement correctly distinguishes the benign tumour from the malignant tumour?</w:t>
      </w:r>
    </w:p>
    <w:p>
      <w:r>
        <w:t>सौम्य अर्बुद तथा दुर्बल अर्बुद (घातक ट्यूमर) में सही भेद करने वाला कथन कौन-सा है?</w:t>
      </w:r>
    </w:p>
    <w:p>
      <w:r>
        <w:t>A. The benign tumour grows by the expansion and remains encapsulated and localised, resembles the tissue of the origin and has the slow growth and the well-defined margin and the uniform cells, does not invade or metastasise and is usually not fatal though it may cause the harm by the pressure and the obstruction and the secretion of the hormones; the malignant tumour grows by the invasion and the infiltration of the surrounding tissue and the metastasis through the lymphatics and the blood and the body cavities, and shows the anaplasia and the pleomorphism and the hyperchromatic nuclei and the increased and the abnormal mitoses and the loss of the differentiation and the ability to invade and to spread and to recur, and it causes the cachexia, the anaemia, the haemorrhage, the infection and the organ failure and is fatal without the treatment; the nurse therefore assesses and documents the size and the location and the consistency and the mobility and the surface and the tenderness and the lymph nodes, teaches the patient the difference and the importance of the early detection and the screening and the biopsy for the diagnosis, and supports the patient through the staging and the grading and the treatment / सौम्य अर्बुद विस्तार से बढ़ता है और संकपालित एवं स्थानीय रहता है, उत्पत्ति-ऊतक से मिलता है, उसकी वृद्धि धीमी तथा सीमा स्पष्ट एवं कोशिकाएँ एकरूप होती हैं, वह न आक्रमण करता है न उपांतरण करता है और सामान्यतः घातक नहीं होता, किंतु दबाव, अवरोध तथा हार्मोन-स्राव से हानि पहुँचा सकता है; घातक अर्बुद आक्रमण तथा आसपास के ऊतक में अंत:स्रावण से बढ़ता है और लसीका तथा रक्त एवं शरीर-गुहाओं से उपांतरण करता है, तथा उसमें अविवेचन (ऐनाप्लेसिया), बहुरूपता, अतिरंजित केंद्रक, बढ़े तथा असामान्य समसूत्री-विभाजन और विभेदन की हानि तथा आक्रमण एवं प्रसार एवं पुनरावृत्ति की क्षमता दिखती है, और वह कैशेक्सिया, रक्ताल्पता, रक्तस्राव, संक्रमण तथा अंग-विफलता उत्पन्न करता है और उपचार के बिना घातक होता है; इसलिए नर्स आकार, स्थान, स्थिरता, चलनशीलता, सतह, कोमलता तथा लसीका-ग्रंथियों का आकलन एवं अभिलेखन करती है, रोगी को अंतर तथा शीघ्र पहचान एवं जाँच और निदान के लिए जीवविज्ञान-परीक्षण (बायोप्सी) का महत्व सिखाती है, और स्टेजिंग एवं ग्रेडिंग तथा उपचार में रोगी की सहायता करती है</w:t>
      </w:r>
    </w:p>
    <w:p>
      <w:r>
        <w:t>B. The benign tumour always becomes the malignant tumour and it always recurs after the removal / सौम्य अर्बुद सदैव घातक बन जाता है और निकालने के बाद सदैव पुनः होता है</w:t>
      </w:r>
    </w:p>
    <w:p>
      <w:r>
        <w:t>C. The malignant tumour is always encapsulated and it never spreads / घातक अर्बुद सदैव संकपालित होता है और कभी फैलता नहीं</w:t>
      </w:r>
    </w:p>
    <w:p>
      <w:r>
        <w:t>D. The benign tumour and the malignant tumour are the same and the only difference is the size / सौम्य तथा घातक अर्बुद समान हैं और अंतर केवल आकार का है</w:t>
      </w:r>
    </w:p>
    <w:p>
      <w:r>
        <w:t>Answer A</w:t>
      </w:r>
    </w:p>
    <w:p>
      <w:r>
        <w:t>Solution.</w:t>
      </w:r>
    </w:p>
    <w:p>
      <w:r>
        <w:t>✅ Correct Answer: A. The benign tumour grows by the expansion and is encapsulated and localised and resembles the tissue of the origin with the slow growth and the well-defined margin and the uniform cells and it does not invade or metastasise though it may harm by the pressure and the obstruction and the hormone secretion; the malignant tumour grows by the invasion and the infiltration and metastasises through the lymphatics and the blood and the body cavities with the anaplasia and the pleomorphism and the hyperchromatic nuclei and the abnormal mitoses and the loss of the differentiation and it causes the cachexia and the anaemia and the haemorrhage and the infection and the organ failure; the nurse assesses the tumour and teaches the early detection and the screening and the biopsy and supports the patient through the staging and the grading and the treatment.</w:t>
      </w:r>
    </w:p>
    <w:p>
      <w:r>
        <w:t>🧠 Clinical Rationale: The tumour is the abnormal mass of the tissue whose growth exceeds and is uncoordinated with the normal tissue, and the benign and the malignant tumours are distinguished by the differentiation, the rate of the growth, the local invasion and the metastasis, which is the single most reliable feature of the malignancy. The benign tumour is well differentiated and encapsulated and slowly growing and it does not metastasise, but it can still cause the harm by the pressure on the vital structures, the obstruction of the flow, the hormone secretion as in the pituitary adenoma and the adrenal adenoma, the necrosis, the ulceration and the bleeding, and rarely the malignant transformation. The malignant tumour shows the anaplasia with the variation in the size and the shape of the cells and the nuclei and the hyperchromasia and the high nuclear-to-cytoplasmic ratio and the abnormal mitoses, it invades and destroys the adjacent tissue and metastasises by the lymphatic and the haematogenous and the transcoelomic routes, and it causes the systemic effects of the cachexia and the anaemia and the fever and the fatigue. The staging describes the extent and the grading the differentiation, and the nurse's role includes the detection and the assessment and the documentation of the tumour and the lymph nodes, the preparation and the care for the biopsy and the imaging and the surgery and the chemotherapy and the radiotherapy, the management of the side effects, the psychological support and the teaching about the screening and the risk factors and the follow-up.</w:t>
      </w:r>
    </w:p>
    <w:p>
      <w:r>
        <w:t>🔍 Key Clues: The expansion and the capsule and the localisation and the resemblance of the tissue and the slow growth and the no metastasis of the benign tumour, the invasion and the infiltration and the metastasis and the anaplasia and the pleomorphism and the abnormal mitoses of the malignant tumour, and the nurse's assessment and teaching of the early detection and the biopsy</w:t>
      </w:r>
    </w:p>
    <w:p>
      <w:r>
        <w:t>❌ Why Not Others: B the benign tumour does not always become the malignant and it may not recur after the complete removal; C the malignant tumour is usually not encapsulated and it invades and metastasises which is its hallmark; and D the two differ in the differentiation, the invasion, the metastasis and the growth and not merely in the size.</w:t>
      </w:r>
    </w:p>
    <w:p>
      <w:r>
        <w:t>⚠️ Exam Trap: The metastasis is the single most reliable feature of the malignancy, the benign tumour is encapsulated and does not metastasise but can still harm by the pressure and the obstruction and the hormone secretion, and the anaplasia with the abnormal mitoses indicates the malignancy.</w:t>
      </w:r>
    </w:p>
    <w:p>
      <w:r>
        <w:t>⚡ 5-Second Recall: THE BENIGN TUMOUR EXPANDS AND IS ENCAPSULATED AND DOES NOT METASTASISE WHILE THE MALIGNANT TUMOUR INVADES AND METASTASISES AND SHOWS THE ANAPLASIA AND THE ABNORMAL MITOSES</w:t>
      </w:r>
    </w:p>
    <w:p>
      <w:r>
        <w:t>PNC Exam Pearl: The nurse distinguishes the benign tumour by the encapsulation, the localisation, the slow growth and the resemblance of the tissue without the invasion or the metastasis, and the malignant tumour by the invasion, the infiltration, the metastasis, the anaplasia and the abnormal mitoses and the systemic effects of the cachexia and the anaemia, assesses and documents the tumour and the lymph nodes, prepares and cares for the patient through the biopsy and the staging and the grading and the surgery and the chemotherapy and the radiotherapy, manages the side effects, supports the patient psychologically, and teaches the early detection and the screening and the risk factors and the follow-up.</w:t>
      </w:r>
    </w:p>
    <w:p>
      <w:r>
        <w:t>59. Which statement about the stages of the fracture healing is correct?</w:t>
      </w:r>
    </w:p>
    <w:p>
      <w:r>
        <w:t>अस्थि-भंग के भरने की अवस्थाओं के विषय में सही कथन कौन-सा है?</w:t>
      </w:r>
    </w:p>
    <w:p>
      <w:r>
        <w:t>A. The fracture heals by the one stage of the new bone formation immediately after the injury without the callus / भंग चोट के तुरंत बाद बिना कैलस के नई अस्थि-रचना की एक अवस्था से भरता है</w:t>
      </w:r>
    </w:p>
    <w:p>
      <w:r>
        <w:t>B. The callus is the mature bone and the fracture is completely healed as soon as the callus appears / कैलस परिपक्व अस्थि है और कैलस दिखते ही भंग पूर्णतः भर जाता है</w:t>
      </w:r>
    </w:p>
    <w:p>
      <w:r>
        <w:t>C. The fracture healing passes through the five stages: the haematoma formation in the first hours to the days when the blood vessels rupture and the haematoma and the fibrin mesh and the inflammatory cells fill the site, the cellular proliferation and the granulation tissue in the days to the weeks when the fibroblasts and the osteoblasts and the chondroblasts and the new capillaries form the soft callus of the granulation tissue, the callus formation when the osteoblasts lay the woven bone and the cartilage and the soft callus is converted into the hard callus which gives the clinical union by the two to the three weeks in the children and the longer in the adults, the consolidation when the woven bone is replaced by the mature lamellar bone by the remodelling in the weeks to the months and the medullary canal is recanalised, and the remodelling when the bone is restored to the original shape and the strength by the osteoblastic and the osteoclastic activity over the months to the years; and the factors that delay the healing are the displacement, the inadequate immobilisation, the infection, the poor blood supply, the foreign body, the corticosteroids, the smoking, the diabetes, the malnutrition, the anaemia and the advanced age, and the nurse therefore maintains the correct alignment and the immobilisation and the traction, monitors the neurovascular status and the infection and the alignment and the shortening and the circulation, provides the protein and the calcium and the vitamin C and the vitamin D and the zinc rich nutrition and the hydration, prevents the complications of the immobility and encourages the prescribed exercises and the weight bearing as permitted and the no smoking, and supports the patient through the follow-up and the imaging / अस्थि-भंग-भरन पाँच अवस्थाओं से गुज़रता है: पहले घंटों से दिनों तक रक्त-नलिकाओं के टूटने पर रक्त-गुल्म तथा फाइब्रिन-जाल और शोथ-कोशिकाएँ स्थल का भरण करते हैं, दिनों से सप्ताहों तक कोशिकीय प्रसरण तथा कणिका-ऊतक की अवस्था जिसमें तंतु-कोशिकाएँ, अस्थि-निर्माता तथा उपास्थि-निर्माता कोशिकाएँ और नई केशिकाएँ मिलकर कणिका-ऊतक का मृदु-कैलस बनाते हैं, कैलस-निर्माण जब अस्थि-निर्माता कोशिकाएँ बुना हुआ अस्थि तथा उपास्थि रखती हैं और मृदु-कैलस कठोर कैलस में बदलकर बच्चों में दो से तीन सप्ताह में तथा वयस्कों में अधिक समय में नैदानिक संधान देता है, सुदृढ़ीकरण जब बुने हुए अस्थि का स्थान पुनर्निर्माण द्वारा परिपक्व पट्टिका-अस्थि ले लेती है और मज्जा-नलिका पुनः खुलती है, तथा पुनर्निर्माण जब महीनों से वर्षों तक अस्थि-निर्माता एवं अस्थि-भंगक कोशिकाओं की क्रिया से मूल आकार एवं शक्ति लौट आती है; और भरन में विलंब करने वाले कारक हैं विस्थापन, अपर्याप्त स्थिरीकरण, संक्रमण, कम रक्त-आपूर्ति, बाह्य पदार्थ, कॉर्टिकोस्टेरॉयड, धूम्रपान, मधुमेह, कुपोषण, रक्ताल्पता तथा अधिक आयु, इसलिए नर्स सही संरेखण तथा स्थिरीकरण एवं संकर्षण बनाए रखती है, तंत्रिका-वाहिका स्थिति तथा संक्रमण एवं संरेखण और लंबाई-ह्रास और रक्त-संचार की निगरानी करती है, प्रोटीन तथा कैल्शियम एवं विटामिन C और विटामिन D तथा जस्ता-समृद्ध पोषण और जल-संतुलन देती है, अचलता के उपद्रवों से बचाव करती है और निर्धारित व्यायाम तथा अनुमति अनुसार भार-सहन को प्रोत्साहित करती है एवं धूम्रपान से रोकती है, तथा अनुवर्तन एवं प्रतिबिंबन में रोगी की सहायता करती है</w:t>
      </w:r>
    </w:p>
    <w:p>
      <w:r>
        <w:t>D. The smoking and the diabetes and the corticosteroids do not affect the healing / धूम्रपान तथा मधुमेह एवं कॉर्टिकोस्टेरॉयड भरन को प्रभावित नहीं करते</w:t>
      </w:r>
    </w:p>
    <w:p>
      <w:r>
        <w:t>Answer C</w:t>
      </w:r>
    </w:p>
    <w:p>
      <w:r>
        <w:t>Solution.</w:t>
      </w:r>
    </w:p>
    <w:p>
      <w:r>
        <w:t>✅ Correct Answer: C. The fracture healing passes through the five stages of the haematoma formation, the cellular proliferation with the granulation tissue and the soft callus, the callus formation with the woven bone and the cartilage giving the clinical union, the consolidation with the replacement of the woven bone by the mature lamellar bone and the recanalisation of the medullary canal, and the remodelling to the original shape and the strength; the healing is delayed by the displacement, the inadequate immobilisation, the infection, the poor blood supply, the foreign body, the corticosteroids, the smoking, the diabetes, the malnutrition, the anaemia and the advanced age, so the nurse maintains the alignment and the immobilisation, monitors the neurovascular status and the infection, provides the protein and the calcium and the vitamin C and the vitamin D and the zinc rich nutrition, prevents the complications of the immobility, and encourages the exercises and the permitted weight bearing and the no smoking.</w:t>
      </w:r>
    </w:p>
    <w:p>
      <w:r>
        <w:t>🧠 Clinical Rationale: The fracture healing is the complex process of the inflammation, the repair and the remodelling and the stages overlap, and the nurse's role is the support of the optimal healing with the alignment and the immobilisation and the nutrition and the prevention of the interference. The haematoma provides the fibrin mesh and the growth factors and the inflammatory cells that organise the scaffold; the granulation tissue brings the fibroblasts and the osteoprogenitor cells and the new vessels and the soft callus unites the fragments but is not strong enough for the weight bearing; the hard callus of the woven bone gives the clinical union which is the absence of the movement at the site and the radiological union follows with the visible callus; the consolidation replaces the woven bone with the lamellar bone and the remodelling restores the shape and the strength and the medullary canal over the months to the years. The healing is delayed by the local factors such as the displacement, the inadequate immobilisation, the infection, the poor blood supply, the foreign body and the interposition of the soft tissue, and the systemic factors such as the age, the smoking, the diabetes, the malnutrition, the anaemia, the corticosteroids, the anticoagulants and the chemotherapy, and the nurse addresses them by the correct immobilisation and the neurovascular monitoring for the compartment syndrome and the infection and the fat embolism and the deep vein thrombosis, the nutrition with the protein and the calcium and the vitamin C and the vitamin D and the zinc, the hydration, the prevention of the pressure injury and the constipation and the pneumonia and the contracture, the prescribed exercises and the gradual weight bearing, and the teaching and the follow-up.</w:t>
      </w:r>
    </w:p>
    <w:p>
      <w:r>
        <w:t>🔍 Key Clues: The five stages of the haematoma, the granulation tissue and the soft callus, the callus, the consolidation and the remodelling, the clinical union at the two to the three weeks in the children, and the delaying factors of the displacement and the infection and the poor blood supply and the smoking and the diabetes and the corticosteroids and the malnutrition</w:t>
      </w:r>
    </w:p>
    <w:p>
      <w:r>
        <w:t>❌ Why Not Others: A the healing is not a single immediate stage and the callus forms in the stages; B the callus is the immature woven bone and the complete healing needs the consolidation and the remodelling; and D the smoking and the diabetes and the corticosteroids are the recognised delaying factors.</w:t>
      </w:r>
    </w:p>
    <w:p>
      <w:r>
        <w:t>⚠️ Exam Trap: The callus is not the mature bone and the healing is complete only after the consolidation and the remodelling, and the smoking and the diabetes and the corticosteroids and the poor blood supply delay the healing.</w:t>
      </w:r>
    </w:p>
    <w:p>
      <w:r>
        <w:t>⚡ 5-Second Recall: THE FIVE STAGES OF THE HAEMATOMA AND THE GRANULATION TISSUE WITH THE SOFT CALLUS AND THE CALLUS AND THE CONSOLIDATION AND THE REMODELLING WITH THE DELAYING FACTORS OF THE INFECTION AND THE SMOKING AND THE DIABETES</w:t>
      </w:r>
    </w:p>
    <w:p>
      <w:r>
        <w:t>PNC Exam Pearl: The nurse supports the fracture healing by maintaining the alignment and the immobilisation and monitoring the neurovascular status and the infection and the alignment, provides the protein and the calcium and the vitamin C and the vitamin D and the zinc rich nutrition and the hydration, prevents the complications of the immobility and the pressure injury and the deep vein thrombosis and the pneumonia and the constipation, encourages the prescribed exercises and the permitted weight bearing and the no smoking, and teaches the patient that the healing passes through the haematoma, the granulation tissue and the soft callus, the callus, the consolidation and the remodelling and that the smoking and the diabetes and the corticosteroids delay it.</w:t>
      </w:r>
    </w:p>
    <w:p>
      <w:r>
        <w:t>60. A patient has the jaundice with the dark urine and the pale stools and the generalised itching and the right upper quadrant discomfort. Which is the correct nursing management?</w:t>
      </w:r>
    </w:p>
    <w:p>
      <w:r>
        <w:t>रोगी को पीलिया गहरे मूत्र तथा विवर्ण मल के साथ है, साथ में सामान्य खुजली और दाहिने ऊपरी उदर में असुविधा है। सही नर्सिंग प्रबंधन कौन-सा है?</w:t>
      </w:r>
    </w:p>
    <w:p>
      <w:r>
        <w:t>A. Give the hepatotoxic drugs freely and the hot fomentation over the right upper abdomen / यकृत-विषैली औषधियाँ खुलकर तथा दाहिने ऊपरी उदर पर गर्म सिंकाई दें</w:t>
      </w:r>
    </w:p>
    <w:p>
      <w:r>
        <w:t>B. Recognise the cholestatic or the post-hepatic pattern from the dark urine and the pale stools and the itching with the right upper quadrant discomfort and the probable obstruction, assess and document the colour of the skin and the sclera and the urine and the stool and the degree of the itching and the pain and the fever and the weight loss and the mental status, monitor the serum bilirubin with the direct and the indirect fractions and the alkaline phosphatase and the gamma-glutamyl transferase and the transaminases and the prothrombin time and the albumin and the urine bilirubin and the urobilinogen, give the prescribed care with the low fat and the high carbohydrate diet and the small frequent meals and the adequate fluids and the calories and the protein as tolerated and the fat-soluble vitamins and the calcium and the vitamin K as prescribed, manage the pruritus with the tepid bath and the cool environment and the soft clothing and the short nails and the prescribed cholestyramine and the antihistamine and the local emollient, protect the skin and prevent the bleeding with the gentle handling and the no intramuscular injections when the prothrombin time is prolonged and the electric razor and the soft toothbrush, prepare the patient for the imaging such as the ultrasound and the computed tomography and the endoscopic retrograde cholangiopancreatography and the biliary drainage and the surgery as indicated, monitor for the signs of the hepatic encephalopathy and the bleeding and the infection and the renal failure, keep the patient comfortable and free of the pain and the anxiety, and teach the patient and the family about the diet and the skin care and the warning signs and the follow-up, because the obstruction and the liver failure need the early detection and the treatment / गहरे मूत्र, विवर्ण मल तथा खुजली के साथ दाहिने ऊपरी उदर की असुविधा से पित्त-ठहराव (कोलेस्टेटिक) या शल्योत्तर प्रारूप तथा संभावित अवरोध पहचानें, त्वचा एवं नेत्र-श्वेतपटल और मूत्र एवं मल का रंग तथा खुजली की मात्रा और पीड़ा एवं ज्वर और भार-हानि एवं मानसिक स्थिति का आकलन एवं अभिलेखन करें, सीरम बिलीरुबिन को प्रत्यक्ष एवं अप्रत्यक्ष भागों सहित तथा क्षारीय फॉस्फेटेज और गामा-ग्लूटामिल ट्रांसफरेज और ट्रांसएमिनेज एवं प्रोथ्रोम्बिन समय और ऐल्बुमिन तथा मूत्र बिलीरुबिन एवं यूरोबिलिनोजन की निगरानी करें, निर्धारित देखभाल अंतर्गत कम वसा तथा अधिक कार्बोहाइड्रेट आहार और थोड़े-थोड़े बार-बार भोजन एवं पर्याप्त तरल और कैलोरी तथा सहन अनुसार प्रोटीन और वसा-घुलनशील विटामिन एवं कैल्शियम और निर्धारित विटामिन K दें, खुजली का प्रबंधन गुनगुने स्नान तथा शीतल वातावरण और मुलायम वस्त्र एवं छोटे नाखून तथा निर्धारित कोलेस्टाइरामिन और एंटीहिस्टामिन और स्थानीय मलहम से करें, त्वचा की रक्षा तथा रक्तस्राव का प्रतिबंध कोमल संभार और प्रोथ्रोम्बिन समय बढ़े होने पर अंतःपेशी इंजेक्शन से बचाव तथा बिजली के उस्तरे एवं मुलायम टूथब्रश से करें, संकेतानुसार अल्ट्रासाउंड तथा कंप्यूटेड टोमोग्राफी और अंतःदर्शनीय प्रतिवर्ती कोलैंगियो-पैंक्रियेटोग्राफी एवं पित्त-निकासी और शल्य-चिकित्सा के लिए रोगी तैयार करें, यकृतिक मस्तिष्क-विकार तथा रक्तस्राव और संक्रमण एवं वृक्क-विफलता के चिह्नों की निगरानी करें, रोगी को पीड़ा तथा चिंता से मुक्त और सुखद रखें, और रोगी एवं परिवार को आहार तथा त्वचा-देखभाल और चेतावनी चिह्न एवं अनुवर्तन के विषय में बताएँ, क्योंकि अवरोध तथा यकृत-विफलता में शीघ्र पहचान एवं उपचार आवश्यक है</w:t>
      </w:r>
    </w:p>
    <w:p>
      <w:r>
        <w:t>C. Restrict the fluids strictly and give the iron and the folic acid without the investigation / तरल कड़ाई से सीमित करें और बिना जाँच के लोहा तथा फोलिक अम्ल दें</w:t>
      </w:r>
    </w:p>
    <w:p>
      <w:r>
        <w:t>D. Give the fatty and the fried food to stimulate the bile flow and encourage the complete bed rest / पित्त-प्रवाह बढ़ाने के लिए वसायुक्त तथा तला भोजन दें और पूर्ण बिस्तर-आराम को प्रोत्साहित करें</w:t>
      </w:r>
    </w:p>
    <w:p>
      <w:r>
        <w:t>Answer B</w:t>
      </w:r>
    </w:p>
    <w:p>
      <w:r>
        <w:t>Solution.</w:t>
      </w:r>
    </w:p>
    <w:p>
      <w:r>
        <w:t>✅ Correct Answer: B. The dark urine and the pale stools with the itching and the right upper quadrant discomfort indicate the cholestatic or the post-hepatic pattern with the probable obstruction, so the nurse assesses and documents the skin and the sclera and the urine and the stool and the itching and the pain and the fever and the weight loss and the mental status, monitors the bilirubin with the direct and the indirect fractions and the alkaline phosphatase and the gamma-glutamyl transferase and the transaminases and the prothrombin time and the albumin and the urine bilirubin and the urobilinogen, gives the low fat and the high carbohydrate diet with the small frequent meals and the adequate fluids and the fat-soluble vitamins and the vitamin K as prescribed, manages the pruritus with the tepid bath and the cool environment and the soft clothing and the prescribed cholestyramine and the antihistamine and the emollient, protects the skin and prevents the bleeding with the gentle handling and the no intramuscular injections and the electric razor and the soft toothbrush, prepares the patient for the imaging and the biliary drainage and the surgery as indicated, monitors for the hepatic encephalopathy and the bleeding and the infection and the renal failure, and teaches the patient and the family.</w:t>
      </w:r>
    </w:p>
    <w:p>
      <w:r>
        <w:t>🧠 Clinical Rationale: The jaundice results from the overproduction of the bilirubin as in the haemolysis, the impaired hepatic uptake, the conjugation or the excretion as in the hepatitis and the cirrhosis, or the obstruction of the bile flow as in the gallstone and the carcinoma and the stricture, and the pattern of the dark urine and the pale stools with the raised direct bilirubin and the raised alkaline phosphatase and the gamma-glutamyl transferase points to the cholestatic or the post-hepatic cause. The retained bile salts cause the intense pruritus and the nurse relieves it with the tepid bath, the cool environment, the soft clothing, the short nails and the prescribed bile acid sequestrant such as the cholestyramine and the antihistamine and the emollient. The fat-soluble vitamins A, D, E and K are poorly absorbed and the vitamin K deficiency prolongs the prothrombin time and causes the bleeding, so the nurse avoids the intramuscular injections and the trauma and monitors the coagulation and gives the prescribed vitamin K and the calcium. The nurse monitors for the hepatic encephalopathy with the change in the consciousness and the asterixis and the fetor, the ascites and the oedema, the spontaneous bacterial peritonitis, the hepatorenal syndrome and the anaemia, provides the nutrition with the adequate calories and the protein as tolerated and the fluids and the sodium restriction as prescribed, and supports the patient for the imaging and the drainage and the surgery and the follow-up.</w:t>
      </w:r>
    </w:p>
    <w:p>
      <w:r>
        <w:t>🔍 Key Clues: The dark urine and the pale stools with the itching and the right upper quadrant discomfort suggesting the cholestasis, the monitoring of the bilirubin fractions and the alkaline phosphatase and the transaminases and the prothrombin time and the albumin and the urine urobilinogen, the low fat and the high carbohydrate diet with the fat-soluble vitamins and the vitamin K, the pruritus care with the cholestyramine, and the prevention of the bleeding</w:t>
      </w:r>
    </w:p>
    <w:p>
      <w:r>
        <w:t>❌ Why Not Others: D the fatty and the fried food worsen the fat intolerance and the complete bed rest is not the treatment and the activity as tolerated is encouraged; C the fluids are encouraged and the iron and the folic acid are given only for the specific deficiency and not blindly without the investigation; and A the hepatotoxic drugs and the heat on the abdomen are harmful and the paracetamol and the alcohol and the other hepatotoxic agents are avoided.</w:t>
      </w:r>
    </w:p>
    <w:p>
      <w:r>
        <w:t>⚠️ Exam Trap: The dark urine with the pale stool and the pruritus indicates the cholestatic or the obstructive jaundice, the fat-soluble vitamins and the vitamin K are supplemented and the intramuscular injections are avoided when the prothrombin time is prolonged, and the cholestyramine is the prescribed bile acid sequestrant for the pruritus.</w:t>
      </w:r>
    </w:p>
    <w:p>
      <w:r>
        <w:t>⚡ 5-Second Recall: THE DARK URINE AND THE PALE STOOL WITH THE ITCHING: THE CHOLESTATIC JAUNDICE WITH THE LOW FAT DIET AND THE FAT-SOLUBLE VITAMINS AND THE VITAMIN K AND THE PRURITUS CARE AND THE BLEEDING PRECAUTIONS</w:t>
      </w:r>
    </w:p>
    <w:p>
      <w:r>
        <w:t>PNC Exam Pearl: The nurse identifies the cholestatic jaundice from the dark urine and the pale stools and the itching with the right upper quadrant discomfort, assesses and documents the skin and the sclera and the urine and the stool and the pruritus and the pain and the fever and the weight loss and the mental status, monitors the bilirubin fractions and the alkaline phosphatase and the gamma-glutamyl transferase and the transaminases and the prothrombin time and the albumin and the urine urobilinogen, gives the low fat and the high carbohydrate diet with the small frequent meals and the fluids and the fat-soluble vitamins and the vitamin K as prescribed, manages the pruritus with the tepid bath and the cool environment and the soft clothing and the cholestyramine and the antihistamine and the emollient, protects the skin and avoids the intramuscular injections when the prothrombin time is prolonged, prepares the patient for the imaging and the drainage and the surgery, monitors for the hepatic encephalopathy and the bleeding and the infection, and teaches the patient and the family.</w:t>
      </w:r>
    </w:p>
    <w:p>
      <w:r>
        <w:t>61. Which statement about the conduction system of the heart is correct?</w:t>
      </w:r>
    </w:p>
    <w:p>
      <w:r>
        <w:t>हृदय के चालन तंत्र के विषय में सही कथन कौन-सा है?</w:t>
      </w:r>
    </w:p>
    <w:p>
      <w:r>
        <w:t>A. The sinoatrial node is the natural pacemaker with the rate of the sixty to the one hundred per minute and it depolarises the atria, and the atrioventricular node delays the impulse for about the zero point one second to allow the completion of the ventricular filling and then the impulse travels through the bundle of His and the right and the left bundle branches and the Purkinje fibres to depolarise the ventricles, and when the sinoatrial node fails the atrioventricular node takes over at the forty to the sixty per minute and then the Purkinje fibres at the twenty to the forty per minute / साइनोएट्रियल नोड स्वाभाविक गति-नियंत्रक है जिसकी दर साठ से सौ प्रति मिनट होती है और यह अलिंदों का विध्रुवण करता है, तथा अत्रिवेंट्रिकुलर नोड आवेग को लगभग शून्य दशमलव एक सेकंड तक विलंबित करता है जिससे निलय-भरण पूरा हो सके, और तत्पश्चात् आवेग बंडल ऑफ़ हिज़ तथा दाएँ एवं बाएँ बंडल शाखाओं तथा पुरकिंजे तंतुओं से होकर निलयों का विध्रुवण करता है, और साइनोएट्रियल नोड के विफल होने पर अत्रिवेंट्रिकुलर नोड चालीस से साठ प्रति मिनट की दर से कार्यभार संभालता है और फिर पुरकिंजे तंतु बीस से चालीस प्रति मिनट की दर से</w:t>
      </w:r>
    </w:p>
    <w:p>
      <w:r>
        <w:t>B. The Purkinje fibres conduct the impulse at the slowest rate of all the parts of the conduction system / पुरकिंजे तंतु चालन तंत्र के सभी भागों में सबसे धीमी गति से आवेग का चालन करते हैं</w:t>
      </w:r>
    </w:p>
    <w:p>
      <w:r>
        <w:t>C. The impulse spreads from the ventricles to the atria through the same pathway / आवेग उसी मार्ग से निलय से अलिंद की ओर फैलता है</w:t>
      </w:r>
    </w:p>
    <w:p>
      <w:r>
        <w:t>D. The atrioventricular node is the natural pacemaker of the heart with the fastest rate of the discharge / अत्रिवेंट्रिकुलर नोड हृदय का स्वाभाविक गति-नियंत्रक है जिसकी विसर्जन-दर सर्वाधिक है</w:t>
      </w:r>
    </w:p>
    <w:p>
      <w:r>
        <w:t>Answer A</w:t>
      </w:r>
    </w:p>
    <w:p>
      <w:r>
        <w:t>Solution.</w:t>
      </w:r>
    </w:p>
    <w:p>
      <w:r>
        <w:t>✅ Correct Answer: A. The sinoatrial node is the natural pacemaker with the rate of the sixty to the one hundred per minute and depolarises the atria, the atrioventricular node delays the impulse for about the zero point one second to allow the completion of the ventricular filling, and the impulse then travels through the bundle of His and the bundle branches and the Purkinje fibres to depolarise the ventricles, and when the sinoatrial node fails the atrioventricular node takes over at the forty to the sixty and then the Purkinje fibres at the twenty to the forty per minute.</w:t>
      </w:r>
    </w:p>
    <w:p>
      <w:r>
        <w:t>🧠 Clinical Rationale: The conduction system of the heart generates and transmits the electrical impulse that produces the orderly contraction, and the sinoatrial node situated at the junction of the superior vena cava and the right atrium is the natural pacemaker because it has the fastest rate of the spontaneous depolarisation, and it discharges at the sixty to the one hundred per minute, and the impulse spreads through the atria producing the P wave and reaches the atrioventricular node, which delays the conduction for about the zero point one second so that the atria complete the emptying and the ventricles are filled before the contraction, and the delay is reflected in the PR interval, and the impulse then passes rapidly through the bundle of His and the right and the left bundle branches and the Purkinje fibres, which are the fastest conducting, producing the QRS complex and the coordinated ventricular contraction. The hierarchy of the pacemakers and their rates allows the heart to keep the beating when the higher centre fails, and the nurse applies this knowledge in the interpretation of the Electrocardiogram, the recognition of the arrhythmias and the understanding of the heart blocks and the pacemaker therapy and the drugs that act on the conduction, such as the beta blockers, the calcium channel blockers and the digoxin. The nurse also understands that the parasympathetic vagal stimulation slows the sinoatrial and the atrioventricular nodes while the sympathetic stimulation increases the rate and the conduction, and monitors the patient for the bradycardia, the heart block, the syncope and the signs of the reduced cardiac output, and reports the changes and prepares for the pacing when indicated.</w:t>
      </w:r>
    </w:p>
    <w:p>
      <w:r>
        <w:t>🔍 Key Clues: The sinoatrial node as the pacemaker with the sixty to the one hundred per minute, the atrioventricular delay of about the zero point one second for the ventricular filling, and the hierarchy of the rates of the sinoatrial node and the atrioventricular node and the Purkinje fibres</w:t>
      </w:r>
    </w:p>
    <w:p>
      <w:r>
        <w:t>❌ Why Not Others: D the sinoatrial node and not the atrioventricular node is the pacemaker with the fastest rate; C the impulse spreads from the atria to the ventricles and the atrioventricular node prevents the retrograde conduction; and B the Purkinje fibres are among the fastest and not the slowest conductors and the atrioventricular node is the slowest.</w:t>
      </w:r>
    </w:p>
    <w:p>
      <w:r>
        <w:t>⚠️ Exam Trap: The sinoatrial node is the pacemaker with the sixty to the one hundred per minute, the atrioventricular node delays the impulse to allow the ventricular filling, and the Purkinje fibres are the fastest conductors and the atrioventricular node is the slowest, and the escape rate falls down the hierarchy.</w:t>
      </w:r>
    </w:p>
    <w:p>
      <w:r>
        <w:t>⚡ 5-Second Recall: SA NODE = THE PACEMAKER AT SIXTY TO ONE HUNDRED, THE AV NODE DELAYS BY ZERO POINT ONE SECOND, THEN THE BUNDLE OF HIS AND THE BUNDLE BRANCHES AND THE PURKINJE FIBRES, THE ESCAPE RATES FALL IN THE HIERARCHY</w:t>
      </w:r>
    </w:p>
    <w:p>
      <w:r>
        <w:t>PNC Exam Pearl: The nurse recalls that the sinoatrial node is the natural pacemaker at the sixty to the one hundred per minute, the atrioventricular node delays the impulse for about the zero point one second to permit the ventricular filling, and the impulse then travels through the bundle of His and the bundle branches and the Purkinje fibres, and when the sinoatrial node fails the atrioventricular node takes over at the forty to the sixty and then the Purkinje fibres at the twenty to the forty per minute.</w:t>
      </w:r>
    </w:p>
    <w:p>
      <w:r>
        <w:t>62. Which statement about the transport of the oxygen in the blood and the oxyhaemoglobin dissociation curve is correct?</w:t>
      </w:r>
    </w:p>
    <w:p>
      <w:r>
        <w:t>रक्त में ऑक्सीजन के परिवहन तथा ऑक्सीहीमोग्लोबिन वियोजन वक्र के विषय में सही कथन कौन-सा है?</w:t>
      </w:r>
    </w:p>
    <w:p>
      <w:r>
        <w:t>A. The fetal haemoglobin has the lower affinity for the oxygen than the adult haemoglobin / भ्रूणीय हीमोग्लोबिन की ऑक्सीजन के प्रति बंधुता वयस्क हीमोग्लोबिन से कम होती है</w:t>
      </w:r>
    </w:p>
    <w:p>
      <w:r>
        <w:t>B. The oxygen is carried mostly bound to the haemoglobin as the oxyhaemoglobin with only the small fraction dissolved in the plasma, and the shift of the dissociation curve to the right, caused by the rise of the carbon dioxide, the hydrogen ions, the temperature and the two and the three diphosphoglycerate, decreases the affinity of the haemoglobin for the oxygen and allows the greater unloading of the oxygen to the active tissues, whereas the shift to the left increases the affinity and the retention of the oxygen / ऑक्सीजन अधिकांशतः हीमोग्लोबिन से बँधी ऑक्सीहीमोग्लोबिन के रूप में परिवहित होती है तथा प्लाज़्मा में उसका केवल थोड़ा अंश घुला रहता है, और कार्बन डाइऑक्साइड, हाइड्रोजन आयन, तापमान तथा दो और तीन डाइफ़ॉस्फ़ोग्लिसरेट के बढ़ने से वियोजन वक्र दाईं ओर खिसकता है जो हीमोग्लोबिन की ऑक्सीजन के प्रति बंधुता घटाता है तथा सक्रिय ऊतकों को अधिक ऑक्सीजन मुक्त करने देता है, जबकि बाईं ओर खिसकाव बंधुता तथा ऑक्सीजन की रोक को बढ़ाता है</w:t>
      </w:r>
    </w:p>
    <w:p>
      <w:r>
        <w:t>C. The greater part of the oxygen is carried dissolved in the plasma and only the small part is bound to the haemoglobin / ऑक्सीजन का अधिकांश भाग प्लाज़्मा में घुला हुआ परिवहित होता है और केवल थोड़ा भाग हीमोग्लोबिन से बँधा रहता है</w:t>
      </w:r>
    </w:p>
    <w:p>
      <w:r>
        <w:t>D. The shift of the dissociation curve to the right increases the affinity of the haemoglobin for the oxygen / वियोजन वक्र का दाईं ओर खिसकाव हीमोग्लोबिन की ऑक्सीजन के प्रति बंधुता बढ़ाता है</w:t>
      </w:r>
    </w:p>
    <w:p>
      <w:r>
        <w:t>Answer B</w:t>
      </w:r>
    </w:p>
    <w:p>
      <w:r>
        <w:t>Solution.</w:t>
      </w:r>
    </w:p>
    <w:p>
      <w:r>
        <w:t>✅ Correct Answer: B. The oxygen is carried mostly bound to the haemoglobin as the oxyhaemoglobin with only the small fraction dissolved in the plasma, and the shift of the dissociation curve to the right produced by the rise of the carbon dioxide, the hydrogen ions, the temperature and the two and the three diphosphoglycerate decreases the affinity and allows the greater unloading of the oxygen to the active tissues, whereas the shift to the left increases the affinity and the retention of the oxygen.</w:t>
      </w:r>
    </w:p>
    <w:p>
      <w:r>
        <w:t>🧠 Clinical Rationale: The oxygen is transported in the blood in the two forms, the physically dissolved in the plasma, which contributes only about the one and the a half per cent of the total and determines the partial pressure and the saturation, and the chemically bound to the haemoglobin as the oxyhaemoglobin, which carries about the ninety-eight and the a half per cent, and each gram of the haemoglobin can bind about the one point three four millilitres of the oxygen, and the total oxygen content is the product of the haemoglobin and the saturation and the one point three four plus the dissolved fraction, which is why the anaemia and the low saturation both reduce the delivery. The oxygen-haemoglobin dissociation curve is the sigmoid relationship between the partial pressure and the saturation, and the plateau at the high partial pressures provides the safety and the steep portion at the tissue level allows the large release with the small fall of the partial pressure, and the curve is shifted to the right by the carbon dioxide through the Bohr effect, the hydrogen ions and the acidosis, the rise of the temperature and the two and the three diphosphoglycerate, which is increased in the chronic anaemia and the hypoxia and the high altitude, and the shift to the right reduces the affinity and enhances the tissue unloading, while the shift to the left by the low carbon dioxide, the alkalosis, the hypothermia, the low two and the three diphosphoglycerate and the fetal haemoglobin and the carboxyhaemoglobin and the methaemoglobin increases the affinity and holds the oxygen. The fetal haemoglobin has the higher affinity and the left shift which facilitates the placental uptake, and the nurse applies this knowledge in the oxygen therapy, the recognition of the tissue hypoxia, the interpretation of the pulse oximetry, which measures the saturation and not the content and is affected by the poor perfusion and the motion and the dyes, and the care of the patient with the anaemia and the carbon monoxide poisoning and the high altitude illness.</w:t>
      </w:r>
    </w:p>
    <w:p>
      <w:r>
        <w:t>🔍 Key Clues: The oxygen carried mostly bound to the haemoglobin with the small dissolved fraction, the right shift by the carbon dioxide and the hydrogen ions and the temperature and the two and the three diphosphoglycerate with the reduced affinity and the greater tissue unloading, and the left shift with the increased affinity and the fetal haemoglobin</w:t>
      </w:r>
    </w:p>
    <w:p>
      <w:r>
        <w:t>❌ Why Not Others: C the greater part of the oxygen is carried bound to the haemoglobin and only the small part is dissolved; D the right shift decreases the affinity and the left shift increases it; and A the fetal haemoglobin has the higher affinity and the left shift to take the oxygen across the placenta.</w:t>
      </w:r>
    </w:p>
    <w:p>
      <w:r>
        <w:t>⚠️ Exam Trap: The right shift of the curve by the carbon dioxide and the acidity and the temperature and the two and the three diphosphoglycerate means the decreased affinity and the better tissue unloading, and the fetal haemoglobin has the higher affinity and the left shift, and the pulse oximetry measures the saturation and not the content.</w:t>
      </w:r>
    </w:p>
    <w:p>
      <w:r>
        <w:t>⚡ 5-Second Recall: OXYGEN MOSTLY BOUND TO THE HAEMOGLOBIN, THE RIGHT SHIFT LOWERS THE AFFINITY AND UNLOADS THE OXYGEN AND THE LEFT SHIFT RAISES THE AFFINITY, AND THE FETAL HAEMOGLOBIN HAS THE HIGHER AFFINITY</w:t>
      </w:r>
    </w:p>
    <w:p>
      <w:r>
        <w:t>PNC Exam Pearl: The nurse recalls that the oxygen is carried mostly bound to the haemoglobin as the oxyhaemoglobin with only the small dissolved fraction, that the right shift of the dissociation curve produced by the carbon dioxide, the hydrogen ions, the temperature and the two and the three diphosphoglycerate lowers the affinity and enhances the unloading to the tissues while the left shift raises the affinity, and that the fetal haemoglobin has the higher affinity for the oxygen.</w:t>
      </w:r>
    </w:p>
    <w:p>
      <w:r>
        <w:t>63. A patient with the chronic obstructive pulmonary disease has the oxygen saturation of the eighty-eight per cent with the drowsiness after the high-flow oxygen was started. Which is the priority nursing action?</w:t>
      </w:r>
    </w:p>
    <w:p>
      <w:r>
        <w:t>पुरानी अवरोधक फुफ्फुस-रोग वाले रोगी की ऑक्सीजन-संतृप्ति अठासी प्रतिशत है और उच्च-प्रवाह ऑक्सीजन आरंभ करने के बाद वह तंद्रालु है। नर्स की सर्वोच्च प्राथमिकता वाली कार्रवाई कौन-सी है?</w:t>
      </w:r>
    </w:p>
    <w:p>
      <w:r>
        <w:t>A. Withhold the oxygen completely and give the sedative for the restlessness / पूर्णतः ऑक्सीजन बंद करें और बेचैनी के लिए शामक दें</w:t>
      </w:r>
    </w:p>
    <w:p>
      <w:r>
        <w:t>B. Increase the oxygen flow further to raise the saturation to the hundred per cent / संतृप्ति सौ प्रतिशत तक बढ़ाने के लिए ऑक्सीजन-प्रवाह और बढ़ाएँ</w:t>
      </w:r>
    </w:p>
    <w:p>
      <w:r>
        <w:t>C. Ignore the drowsiness because the low saturation is the only concern / तंद्रा की उपेक्षा करें क्योंकि केवल कम संतृप्ति चिंता का विषय है</w:t>
      </w:r>
    </w:p>
    <w:p>
      <w:r>
        <w:t>D. Recognise the oxygen-induced hypercapnia and the carbon dioxide narcosis from the drowsiness and the confusion and the headache and the flushing and the warm extremities and the bounding pulse and the raised blood pressure and the asterixis and the tremor while the patient is on the high-flow oxygen with the chronic carbon dioxide retention, reduce the oxygen to the controlled low-flow of the one to the two litres per minute through the nasal prongs or the venturi mask to maintain the saturation of the eighty-eight to the ninety-two per cent as the target in the chronic obstructive pulmonary disease, call the physician at once, position the patient in the semi-Fowler or the upright position and keep the airway patent and the tongue and the secretions cleared, monitor the level of the consciousness and the respiratory rate and the depth and the pattern and the oxygen saturation and the arterial blood gas and the vital signs continuously, prepare for the non-invasive ventilation or the ventilatory support and the prescribed bronchodilator and the corticosteroid and the antibiotics and the diuretic, obtain the arterial blood gas and the electrolyte and the medication review because the sedatives and the opioids are avoided, encourage the pursed lip breathing and the controlled breathing and the fluids, and teach the patient the use of the controlled oxygen at the home and the danger of the unregulated high flow, because the uncontrolled oxygen removes the hypoxic drive and worsens the carbon dioxide retention / उच्च-प्रवाह ऑक्सीजन पर रहते हुए तंद्रा, भ्रम, सिरदर्द, मुख-लालिमा, गर्म अंग, भरा नाड़ी-स्पंद, बढ़ा रक्तचाप तथा झटके एवं कंपन से ऑक्सीजन-जनित अतिकार्बन डाइऑक्साइडता तथा कार्बन डाइऑक्साइड-निद्रा-विषाक्तता को पहचानें, पुरानी अवरोधक फुफ्फुस-रोग में लक्ष्य संतृप्ति अठासी से बयानवे प्रतिशत बनाए रखने के लिए नासा-प्रंगों या वेंट्यूरी मास्क द्वारा ऑक्सीजन को नियंत्रित निम्न-प्रवाह एक से दो लीटर प्रति मिनट तक घटाएँ, तत्काल चिकित्सक को सूचित करें, रोगी को अर्ध-फाउलर या सीधी स्थिति में रखें और वायुमार्ग तथा जीभ एवं स्राव को मुक्त रखें, चेतना-स्तर, श्वसन-दर एवं गहराई और प्रारूप, ऑक्सीजन-संतृप्ति, धमनी-रक्त-गैस तथा जीवन-चिह्नों की सतत निगरानी करें, अनाक्रामक संवातन या संवातन-सहायता तथा निर्धारित श्वसन-विस्फारक, कॉर्टिकोस्टेरॉयड, प्रतिजैविक एवं मूत्रवर्धक की तैयारी करें, धमनी-रक्त-गैस तथा विद्युत-अपघट्य और औषधि-समीक्षा प्राप्त करें क्योंकि शामक तथा ओपिओइड वर्जित हैं, पुट्ठों को सिकोड़कर नियंत्रित श्वसन एवं तरल को प्रोत्साहित करें, और रोगी को घर पर नियंत्रित ऑक्सीजन के उपयोग तथा अनियंत्रित उच्च-प्रवाह के खतरे की शिक्षा दें, क्योंकि अनियंत्रित ऑक्सीजन अल्प-ऑक्सीजन श्वसन-प्रेरणा को हटाकर कार्बन डाइऑक्साइड का संचय बढ़ा देती है</w:t>
      </w:r>
    </w:p>
    <w:p>
      <w:r>
        <w:t>Answer D</w:t>
      </w:r>
    </w:p>
    <w:p>
      <w:r>
        <w:t>Solution.</w:t>
      </w:r>
    </w:p>
    <w:p>
      <w:r>
        <w:t>✅ Correct Answer: D. The drowsiness and the confusion and the headache and the flushing with the high-flow oxygen in the chronic obstructive pulmonary disease indicate the oxygen-induced hypercapnia, so the nurse reduces the oxygen to the controlled low-flow of the one to the two litres per minute to keep the saturation of the eighty-eight to the ninety-two per cent, calls the physician at once, keeps the patient in the semi-Fowler position with the airway patent, monitors the consciousness and the respiratory rate and the saturation and the arterial blood gas and the vital signs continuously, prepares for the non-invasive ventilation and the prescribed bronchodilator and the corticosteroid and the antibiotics, avoids the sedatives and the opioids, encourages the pursed lip breathing and the fluids, and teaches the controlled oxygen at the home.</w:t>
      </w:r>
    </w:p>
    <w:p>
      <w:r>
        <w:t>🧠 Clinical Rationale: The patient with the chronic carbon dioxide retention depends partly on the hypoxic drive to maintain the ventilation because the respiratory centre has adapted to the high carbon dioxide, and the uncontrolled high-flow oxygen raises the arterial oxygen and removes the carotid body stimulus and allows the hypoventilation and the worsening of the carbon dioxide retention and the narcosis. The nurse therefore uses the controlled low-flow oxygen with the target saturation of the eighty-eight to the ninety-two per cent and the venturi mask which gives the precise fraction, and recognises the early signs of the hypercapnia such as the drowsiness, the confusion, the headache, the flushed and the warm skin, the bounding pulse, the tremor and the asterixis. The non-invasive ventilation with the bilevel positive airway pressure is the effective support which improves the ventilation without the intubation, and the bronchodilator, the corticosteroid, the antibiotic for the infection, the diuretic for the cor pulmonale and the chest physiotherapy are the prescribed treatments. The nurse avoids the sedatives and the opioids which depress the ventilation, monitors the arterial blood gas and the electrolytes and the consciousness, teaches the pursed lip breathing and the energy conservation and the smoking cessation and the immunisation and the home oxygen with the controlled flow.</w:t>
      </w:r>
    </w:p>
    <w:p>
      <w:r>
        <w:t>🔍 Key Clues: The chronic obstructive pulmonary disease with the high-flow oxygen and the drowsiness and the confusion and the headache, the reduction to the controlled low-flow with the target saturation of the eighty-eight to the ninety-two per cent, the monitoring of the consciousness and the arterial blood gas, the avoidance of the sedatives, and the preparation for the non-invasive ventilation</w:t>
      </w:r>
    </w:p>
    <w:p>
      <w:r>
        <w:t>❌ Why Not Others: B the further increase of the oxygen worsens the carbon dioxide retention and the narcosis; A the oxygen is not withdrawn completely because the hypoxia is also dangerous and the sedative depresses the ventilation; and C the drowsiness is the earliest and the most important sign of the hypercapnia and is never ignored.</w:t>
      </w:r>
    </w:p>
    <w:p>
      <w:r>
        <w:t>⚠️ Exam Trap: The target saturation in the chronic obstructive pulmonary disease is the eighty-eight to the ninety-two per cent, the drowsiness on the high-flow oxygen indicates the hypercapnia, and the sedatives and the opioids are avoided.</w:t>
      </w:r>
    </w:p>
    <w:p>
      <w:r>
        <w:t>⚡ 5-Second Recall: THE DROWSINESS ON THE HIGH-FLOW OXYGEN IN THE COPD IS THE HYPERCAPNIA: REDUCE TO THE CONTROLLED LOW FLOW WITH THE TARGET SATURATION OF THE EIGHTY-EIGHT TO THE NINETY-TWO PER CENT AND CALL THE PHYSICIAN</w:t>
      </w:r>
    </w:p>
    <w:p>
      <w:r>
        <w:t>PNC Exam Pearl: The nurse recognises the oxygen-induced hypercapnia in the chronic obstructive pulmonary disease patient from the drowsiness, the confusion, the headache, the flushing and the bounding pulse, reduces the oxygen to the controlled low-flow of the one to the two litres per minute through the nasal prongs or the venturi mask to keep the saturation of the eighty-eight to the ninety-two per cent, calls the physician at once, keeps the patient upright with the airway patent, monitors the consciousness and the respiratory rate and the saturation and the arterial blood gas continuously, prepares for the non-invasive ventilation and the prescribed bronchodilator and the corticosteroid and the antibiotics, avoids the sedatives and the opioids, encourages the pursed lip breathing, and teaches the controlled home oxygen.</w:t>
      </w:r>
    </w:p>
    <w:p>
      <w:r>
        <w:t>64. Which statement about the role of the kidney in the acid-base balance is correct?</w:t>
      </w:r>
    </w:p>
    <w:p>
      <w:r>
        <w:t>अम्ल-क्षार संतुलन में वृक्क की भूमिका के विषय में सही कथन कौन-सा है?</w:t>
      </w:r>
    </w:p>
    <w:p>
      <w:r>
        <w:t>A. The kidney excretes the carbon dioxide and the lungs excrete the hydrogen ions / वृक्क कार्बन डाइऑक्साइड उत्सर्जित करता है और फुफ्फुस हाइड्रोजन आयन</w:t>
      </w:r>
    </w:p>
    <w:p>
      <w:r>
        <w:t>B. The kidney has no role in the acid-base balance and only the lungs regulate it / अम्ल-क्षार संतुलन में वृक्क की कोई भूमिका नहीं है और केवल फुफ्फुस इसे नियंत्रित करते हैं</w:t>
      </w:r>
    </w:p>
    <w:p>
      <w:r>
        <w:t>C. The kidney corrects the acid-base imbalance within the minutes and the lungs take the days / वृक्क अम्ल-क्षार असंतुलन को मिनटों में तथा फुफ्फुस दिनों में ठीक करते हैं</w:t>
      </w:r>
    </w:p>
    <w:p>
      <w:r>
        <w:t>D. The kidney regulates the acid-base balance by the reabsorption of the filtered bicarbonate mainly in the proximal tubule, the excretion of the hydrogen ions which is coupled with the reabsorption of the sodium and the bicarbonate and the buffering by the ammonia and the phosphate, and the regeneration of the bicarbonate which replaces the bicarbonate consumed in the buffering of the fixed acids, and it also excretes the titratable acid and the ammonium; the response is the slow one of the hours to the days unlike the lungs which respond within the minutes by the change in the ventilation, and the kidney is the regulator of the bicarbonate and hence of the metabolic component whereas the lungs regulate the carbon dioxide and the respiratory component; the disorders are described by the pH and the partial pressure of the carbon dioxide and the bicarbonate and the base excess and the anion gap, and the compensation is the renal for the respiratory disorder and the respiratory for the metabolic disorder, and the nurse interprets the arterial blood gas in the systematic steps of the pH, the carbon dioxide and the bicarbonate and the compensation and the oxygenation and correlates it with the clinical picture / वृक्क अम्ल-क्षार संतुलन को मुख्यतः समीपस्थ नलिका में छने हुए बाइकार्बोनेट के पुनरवशोषण, हाइड्रोजन आयनों के उत्सर्जन जो सोडियम तथा बाइकार्बोनेट के पुनरवशोषण से युग्मित होता है और अमोनिया एवं फॉस्फेट द्वारा शमन, तथा बाइकार्बोनेट के पुनर्जनन से नियंत्रित करता है जो स्थिर अम्लों के शमन में व्यय हुए बाइकार्बोनेट का स्थान लेता है, और वह अनुमापनीय अम्ल तथा अमोनियम भी उत्सर्जित करता है; इसकी अनुक्रिया घंटों से दिनों की धीमी होती है जबकि फुफ्फुस श्वसन-परिवर्तन द्वारा मिनटों में उत्तर देते हैं, और वृक्क बाइकार्बोनेट तथा इस प्रकार उपापचयी घटक का नियंत्रक है जबकि फुफ्फुस कार्बन डाइऑक्साइड तथा श्वसन-घटक का; विकारों का वर्णन pH, कार्बन डाइऑक्साइड का आंशिक दाब, बाइकार्बोनेट, क्षार-अधिक्य तथा ऋणायन-अंतराल से किया जाता है, और प्रतिभरन श्वसन-विकार के लिए वृक्कीय तथा उपापचयी विकार के लिए श्वसनीय होता है, तथा नर्स धमनी-रक्त-गैस की व्याख्या pH, कार्बन डाइऑक्साइड, बाइकार्बोनेट, प्रतिभरन तथा ऑक्सीजनन के क्रमबद्ध चरणों में करती है और उसे नैदानिक चित्र से जोड़ती है</w:t>
      </w:r>
    </w:p>
    <w:p>
      <w:r>
        <w:t>Answer D</w:t>
      </w:r>
    </w:p>
    <w:p>
      <w:r>
        <w:t>Solution.</w:t>
      </w:r>
    </w:p>
    <w:p>
      <w:r>
        <w:t>✅ Correct Answer: D. The kidney regulates the acid-base balance by the reabsorption of the filtered bicarbonate mainly in the proximal tubule, the excretion of the hydrogen ions coupled with the reabsorption of the sodium and the bicarbonate, the buffering by the ammonia and the phosphate and the regeneration of the bicarbonate, and it excretes the titratable acid and the ammonium; its response is the slow one of the hours to the days unlike the lungs which respond in the minutes, it regulates the bicarbonate and the metabolic component while the lungs regulate the carbon dioxide and the respiratory component, and the nurse interprets the arterial blood gas in the steps of the pH, the carbon dioxide, the bicarbonate, the compensation and the oxygenation with the clinical correlation.</w:t>
      </w:r>
    </w:p>
    <w:p>
      <w:r>
        <w:t>🧠 Clinical Rationale: The acid-base balance is maintained by the three lines of the defence: the chemical buffers which act in the seconds, the respiratory system which acts in the minutes by the change in the ventilation and the renal system which acts in the hours to the days by the reabsorption of the bicarbonate and the excretion of the acid. The kidney filters the large amount of the bicarbonate and reabsorbs the most of it in the proximal tubule by the sodium-hydrogen exchange and the carbonic anhydrase, and the distal tubule secretes the hydrogen against the gradient with the help of the ammonia buffer and the phosphate buffer, and the regenerated bicarbonate replaces the consumed bicarbonate. The nurse interprets the arterial blood gas with the normal pH of the seven point three five to the seven point four five, the carbon dioxide of the thirty-five to the forty-five millimetres of the mercury, the bicarbonate of the twenty-two to the twenty-six milliequivalents per litre and the base excess of the minus two to the plus two, and recognises the metabolic acidosis with the low pH and the low bicarbonate and the normal or the low carbon dioxide with the compensatory hyperventilation, the metabolic alkalosis, the respiratory acidosis with the high carbon dioxide and the low pH and the compensatory renal bicarbonate retention, and the respiratory alkalosis, and computes the anion gap and correlates the findings with the potassium and the chloride and the clinical causes such as the diabetic ketoacidosis, the diarrhoea, the vomiting, the renal failure and the chronic obstructive pulmonary disease.</w:t>
      </w:r>
    </w:p>
    <w:p>
      <w:r>
        <w:t>🔍 Key Clues: The bicarbonate reabsorption in the proximal tubule, the hydrogen ion excretion coupled with the sodium and the bicarbonate reabsorption, the ammonia and the phosphate buffering and the bicarbonate regeneration, the slow response of the hours to the days in contrast to the minutes of the lungs, and the renal regulation of the metabolic component</w:t>
      </w:r>
    </w:p>
    <w:p>
      <w:r>
        <w:t>❌ Why Not Others: C the kidney is the slow regulator of the hours to the days and the lungs respond within the minutes; A the lungs excrete the carbon dioxide and the kidney the hydrogen ions; and B the kidney has the major role in the bicarbonate regulation and the acid excretion.</w:t>
      </w:r>
    </w:p>
    <w:p>
      <w:r>
        <w:t>⚠️ Exam Trap: The lungs regulate the carbon dioxide within the minutes and the kidney the bicarbonate within the hours to the days, the kidney is the regulator of the metabolic component, and the compensation of the metabolic disorder is respiratory and of the respiratory disorder is renal.</w:t>
      </w:r>
    </w:p>
    <w:p>
      <w:r>
        <w:t>⚡ 5-Second Recall: THE KIDNEY REABSORBS THE BICARBONATE AND EXCRETS THE HYDROGEN IONS WITH THE AMMONIA BUFFERING AND THE BICARBONATE REGENERATION, AND ITS RESPONSE IS THE SLOW ONE OF THE HOURS TO THE DAYS</w:t>
      </w:r>
    </w:p>
    <w:p>
      <w:r>
        <w:t>PNC Exam Pearl: The nurse recalls that the kidney regulates the acid-base balance by the reabsorption of the bicarbonate in the proximal tubule, the excretion of the hydrogen ions coupled with the sodium and the bicarbonate reabsorption, the ammonia and the phosphate buffering and the regeneration of the bicarbonate, that its response is the slow one of the hours to the days in contrast to the minutes of the lungs, that it controls the bicarbonate and the metabolic component, and interprets the arterial blood gas in the steps of the pH, the carbon dioxide, the bicarbonate, the compensation and the oxygenation with the anion gap and the clinical correlation.</w:t>
      </w:r>
    </w:p>
    <w:p>
      <w:r>
        <w:t>65. A patient with the haemophilia A has the persistent bleeding from the gum and the oozing from the venepuncture site, and the coagulation report shows the prolonged activated partial thromboplastin time with the normal prothrombin time and the platelet count. Which is the correct nursing management?</w:t>
      </w:r>
    </w:p>
    <w:p>
      <w:r>
        <w:t>हीमोफीलिया A वाले रोगी में मसूड़े से लगातार रक्तस्राव तथा शिरा-वेध स्थल से रिसाव हो रहा है, और जमाव-रिपोर्ट में सक्रिय आंशिक थ्रोम्बोप्लास्टिन समय बढ़ा हुआ तथा प्रोथ्रोम्बिन समय और प्लेटलेट-गणना सामान्य है। सही नर्सिंग प्रबंधन कौन-सा है?</w:t>
      </w:r>
    </w:p>
    <w:p>
      <w:r>
        <w:t>A. Give the aspirin and the non-steroidal anti-inflammatory drug for the pain and encourage the vigorous exercise / पीड़ा के लिए एस्पिरिन तथा नॉन-स्टेरॉयडल शोथरोधी औषधि दें और ज़ोरदार व्यायाम को प्रोत्साहित करें</w:t>
      </w:r>
    </w:p>
    <w:p>
      <w:r>
        <w:t>B. Give the intramuscular injection of the vitamin K and apply the hot fomentation over the bleeding / विटामिन K का अंतःपेशी इंजेक्शन दें और रक्तस्राव पर गर्म सिंकाई लगाएँ</w:t>
      </w:r>
    </w:p>
    <w:p>
      <w:r>
        <w:t>C. Apply the tight tourniquet for the long period and send the patient home with the oral iron / लंबे समय तक कसकर टूर्निकेट लगाएँ और रोगी को मौखिक लोहे के साथ घर भेजें</w:t>
      </w:r>
    </w:p>
    <w:p>
      <w:r>
        <w:t>D. Recognise the deficiency of the factor VIII of the intrinsic pathway from the prolonged activated partial thromboplastin time with the normal prothrombin time and the platelet count, and the nurse therefore gives the prescribed factor VIII concentrate or the cryoprecipitate or the fresh frozen plasma and the desmopressin for the mild cases, controls the bleeding with the gentle pressure and the ice or the cold application and the elevation and the packing of the gum and the local haemostatic agents, avoids the intramuscular injections and the aspirin and the non-steroidal anti-inflammatory drugs and the other drugs that affect the platelets and the coagulation such as the heparin and the warfarin, applies the gentle handling and the soft toothbrush and the electric razor and the no vigorous activity and the protective measures for the injury, monitors the site and the swelling and the pain and the joint and the vital signs and the haemoglobin and the haematocrit and the response to the factor replacement and the inhibitor development and the allergic reaction, gives the prescribed analgesia such as the paracetamol and the management of the haemarthrosis with the rest and the ice and the compression and the elevation and the physiotherapy after the bleeding stops, provides the genetic counselling and the teaching of the patient and the family about the inheritance and the prophylaxis and the avoidance of the trauma and the sports and the medical alert and the home therapy and the immunisation and the dental and the vaccine precautions, and documents and involves the haematology team / निरंतर और परिचयात्मक (इंट्रिंसिक) पथ के कारक VIII की कमी को सक्रिय आंशिक थ्रोम्बोप्लास्टिन समय बढ़े तथा प्रोथ्रोम्बिन समय एवं प्लेटलेट-गणना सामान्य से पहचानें, और इसलिए नर्स निर्धारित कारक VIII सांद्रण या क्रायोप्रिसिपिटेट या ताज़ा जमी प्लाज्मा तथा हल्के रोगियों में डेस्मोप्रेसिन देती है, कोमल दबाव तथा बर्फ या शीत-उपाय और उन्नयन और मसूड़े की पैकिंग तथा स्थानीय रक्त-रोधी पदार्थों से रक्तस्राव नियंत्रित करती है, अंतःपेशी इंजेक्शन तथा एस्पिरिन एवं नॉन-स्टेरॉयडल शोथरोधी औषधियाँ और हेपैरिन तथा वारफैरिन जैसी प्लेटलेट एवं जमाव को प्रभावित करने वाली औषधियों से बचती है, कोमल संभार तथा मुलायम टूथब्रश और बिजली का उस्तरा तथा ज़ोरदार गतिविधि से बचाव एवं चोट से सुरक्षा के उपाय अपनाती है, स्थल, सूजन, पीड़ा, जोड़, जीवन-चिह्न, हीमोग्लोबिन, हेमटोक्रिट तथा कारक-प्रतिस्थापन की अनुक्रिया एवं अवरोधक-निर्माण और ऐलर्जी-अनुक्रिया की निगरानी करती है, पैरासिटामोल जैसा निर्धारित पीड़ाहर तथा रक्त-संधि (हेमार्थ्रोसिस) का प्रबंधन आराम, बर्फ, संपीडन, उन्नयन तथा रक्तस्राव रुकने के बाद शारीरिक चिकित्सा से करती है, रोगी तथा परिवार को वंशागति एवं रोकथाम तथा आघात एवं खेलों से बचाव और चिकित्सा-चेतावनी पट्टिका एवं गृह-चिकित्सा और टीकाकरण तथा दंत एवं टीका-सावधानियों की आनुवंशिक परामर्श सहित शिक्षा देती है, और रक्त-रोग दल को सम्मिलित करके अभिलेखन करती है</w:t>
      </w:r>
    </w:p>
    <w:p>
      <w:r>
        <w:t>Answer D</w:t>
      </w:r>
    </w:p>
    <w:p>
      <w:r>
        <w:t>Solution.</w:t>
      </w:r>
    </w:p>
    <w:p>
      <w:r>
        <w:t>✅ Correct Answer: D. The prolonged activated partial thromboplastin time with the normal prothrombin time and the platelet count indicates the deficiency of the factor VIII of the intrinsic pathway, and the nurse gives the prescribed factor VIII concentrate or the cryoprecipitate or the fresh frozen plasma and the desmopressin for the mild cases, controls the bleeding with the gentle pressure and the ice and the elevation and the packing of the gum and the local haemostatic agents, avoids the intramuscular injections and the aspirin and the non-steroidal anti-inflammatory drugs and the heparin and the warfarin, applies the gentle handling and the soft toothbrush and the electric razor, monitors the bleeding and the joint and the vital signs and the haemoglobin and the response to the factor replacement and the allergic reaction, gives the prescribed paracetamol and the haemarthrosis care, provides the genetic counselling and the teaching and the documentation with the haematology team.</w:t>
      </w:r>
    </w:p>
    <w:p>
      <w:r>
        <w:t>🧠 Clinical Rationale: The coagulation cascade has the intrinsic pathway which is measured by the activated partial thromboplastin time and the extrinsic pathway which is measured by the prothrombin time, and the common pathway leads to the conversion of the fibrinogen into the fibrin, so the prolonged activated partial thromboplastin time with the normal prothrombin time localises the defect to the intrinsic pathway where the factor VIII, the IX, the XI and the XII act. The haemophilia A is the X-linked recessive deficiency of the factor VIII and it presents in the male with the prolonged bleeding after the trauma and the surgery and the tooth extraction, the haemarthrosis and the muscle haematoma, and the treatment is the factor replacement which is given early and the nurse monitors the allergic reaction and the development of the inhibitors which reduce the response. The aspirin and the non-steroidal anti-inflammatory drugs and the heparin and the warfarin are avoided because they worsen the bleeding, and the intramuscular injections and the vigorous activity and the contact sports are avoided because of the injury, and the paracetamol is the preferred analgesic. The nurse provides the local measures, the management of the haemarthrosis with the rest and the ice and the compression and the elevation and the physiotherapy when the bleeding stops, the prophylaxis with the scheduled factor infusions and the home therapy and the medical alert card and the immunisation with the hepatitis B and the dental precautions with the antibiotic cover and the genetic counselling of the family.</w:t>
      </w:r>
    </w:p>
    <w:p>
      <w:r>
        <w:t>🔍 Key Clues: The prolonged activated partial thromboplastin time with the normal prothrombin time and the platelet count isolating the intrinsic pathway, the factor VIII replacement and the desmopressin, the local pressure and the ice and the elevation and the packing, the avoidance of the intramuscular injections and the aspirin and the non-steroidal anti-inflammatory drugs and the heparin and the warfarin, the joint and the response monitoring, and the genetic counselling</w:t>
      </w:r>
    </w:p>
    <w:p>
      <w:r>
        <w:t>❌ Why Not Others: B the vitamin K corrects the extrinsic pathway defects and the warfarin effect but not the factor VIII deficiency and the heat increases the bleeding; A the aspirin and the non-steroidal anti-inflammatory drugs impair the platelet function and worsen the bleeding and the vigorous exercise causes the haemarthrosis and the injury; and C the prolonged tight tourniquet causes the tissue ischaemia and the nerve damage and the discharge without the factor replacement is dangerous.</w:t>
      </w:r>
    </w:p>
    <w:p>
      <w:r>
        <w:t>⚠️ Exam Trap: The activated partial thromboplastin time tests the intrinsic pathway and the prothrombin time the extrinsic pathway, the aspirin and the intramuscular injections are avoided in the haemophilia, and the factor replacement is given early with the watch for the inhibitor and the allergic reaction.</w:t>
      </w:r>
    </w:p>
    <w:p>
      <w:r>
        <w:t>⚡ 5-Second Recall: THE PROLONGED aPTT WITH THE NORMAL PT IS THE INTRINSIC PATHWAY DEFECT SUCH AS THE HAEMOPHILIA A: GIVE THE FACTOR VIII, CONTROL THE BLEEDING WITH THE PRESSURE AND THE ICE, AND AVOID THE ASPIRIN AND THE INTRAMUSCULAR INJECTIONS</w:t>
      </w:r>
    </w:p>
    <w:p>
      <w:r>
        <w:t>PNC Exam Pearl: The nurse identifies the haemophilia A from the prolonged activated partial thromboplastin time with the normal prothrombin time and the platelet count, gives the prescribed factor VIII concentrate or the cryoprecipitate or the fresh frozen plasma and the desmopressin for the mild cases, controls the bleeding with the gentle pressure and the ice and the elevation and the packing of the gum and the local haemostatic agents, avoids the intramuscular injections and the aspirin and the non-steroidal anti-inflammatory drugs and the heparin and the warfarin, makes the patient wear a medical alert card, applies the gentle handling and the soft toothbrush and the electric razor, manages the haemarthrosis with the rest, the ice, the compression and the elevation, monitors the response and the allergic reaction, teaches the home therapy and the prophylaxis and the genetic counselling.</w:t>
      </w:r>
    </w:p>
    <w:p>
      <w:r>
        <w:t>66. A patient who has had the repeated vomiting and the nasogastric suction for three days has the serum potassium of the three point one milliequivalents per litre, the serum sodium of the one hundred and thirty-two and the serum chloride of the ninety-two, with the muscle weakness and the abdominal distension and the shallow breathing. Which is the priority nursing action?</w:t>
      </w:r>
    </w:p>
    <w:p>
      <w:r>
        <w:t>तीन दिन से बार-बार वमन तथा नासा-जठर सक्शन वाले रोगी का सीरम पोटैशियम तीन दशमलव एक मिलीतुल्यांक प्रति लीटर, सोडियम एक सौ बत्तीस तथा क्लोराइड बयानवे है, साथ में मांसपेशी-दुर्बलता, उदर-फुलाव तथा उथली श्वास है। नर्स की सर्वोच्च प्राथमिकता वाली कार्रवाई कौन-सी है?</w:t>
      </w:r>
    </w:p>
    <w:p>
      <w:r>
        <w:t>A. Clamp the nasogastric tube permanently to prevent the further loss / आगे की हानि रोकने के लिए नासा-जठर नलिका स्थायी रूप से क्लैंप कर दें</w:t>
      </w:r>
    </w:p>
    <w:p>
      <w:r>
        <w:t>B. Recognise the hypokalaemia and the hypochloraemic hypokalaemic metabolic alkalosis from the vomiting and the suction, and act at once: notify the physician, attach the cardiac monitor or obtain the electrocardiogram and look for the flat or the inverted T wave and the prominent U wave and the prolonged QT and the arrhythmia, give the prescribed intravenous potassium chloride as the diluted solution through the pump or the slow infusion and never as the undiluted or the rapid bolus, ensure the adequate renal function and the urinary output before and during the supplementation, apply the correct technique of the nasogastric suction and the replacement of the electrolytes as prescribed and the prescribed antiemetic and the restriction of the further gastric loss, monitor the serum potassium and the sodium and the chloride and the magnesium and the calcium and the bicarbonate and the pH and the arterial blood gas and the renal function and the urine output and the cardiac rhythm and the muscle strength and the bowel sounds and the deep tendon reflexes and the respiratory effort, encourage the prescribed oral potassium and the potassium rich foods such as the banana and the orange and the potato and the tomato and the coconut water and the dates when the oral route is permitted, and address the cause and reassure and position and support the patient, because the severe hypokalaemia causes the arrhythmia and the respiratory muscle weakness and the ileus / वमन तथा सक्शन से उत्पन्न अल्प-पोटैशियमता तथा अल्प-क्लोराइडिक अल्प-पोटैशियमी उपापचयी क्षार-अधिकता को पहचानें और तत्काल कार्य करें: चिकित्सक को सूचित करें, हृदय-निगरानी लगाएँ या विद्युत-हृत्चित्र लें और सपाट या उलटी T तरंग तथा प्रमुख U तरंग एवं बढ़े QT और अनियमित हृदय-गति की जाँच करें, निर्धारित अंतःशिरा पोटैशियम क्लोराइड को तनु घोल के रूप में पंप या धीमे संचारण से दें और कभी अतनु या तीव्र बोलस के रूप में नहीं, पूर्ति से पहले और दौरान पर्याप्त वृक्क-कार्य तथा मूत्र-निर्गम सुनिश्चित करें, नासा-जठर सक्शन की सही तकनीक तथा निर्धारित विद्युत-अपघट्य प्रतिस्थापन और निर्धारित वमनरोधी और आगे जठर-हानि का नियंत्रण करें, सीरम पोटैशियम, सोडियम, क्लोराइड, मैग्नीशियम, कैल्शियम, बाइकार्बोनेट, pH, धमनी-रक्त-गैस, वृक्क-कार्य, मूत्र-निर्गम, हृदय-लय, मांसपेशी-शक्ति, आंत्र-ध्वनि, गहन टेंडन-प्रतिवर्त तथा श्वसन-प्रयास की निगरानी करें, मौखिक मार्ग अनुमत होने पर निर्धारित मौखिक पोटैशियम तथा केला, संतरा, आलू, टमाटर, नारियल-जल और खजूर जैसे पोटैशियम-समृद्ध खाद्यों को प्रोत्साहित करें, और कारण का उपचार करें तथा आश्वस्त करके स्थिति-निर्धारण एवं सहायता दें, क्योंकि गंभीर अल्प-पोटैशियमता से अनियमित हृदय-गति, श्वसन-मांसपेशी-दुर्बलता तथा आंत्र-अवरोध होते हैं</w:t>
      </w:r>
    </w:p>
    <w:p>
      <w:r>
        <w:t>C. Withhold all the potassium and the fluids until the level is repeated after the one day / एक दिन बाद स्तर दोहराने तक सारा पोटैशियम तथा तरल रोक दें</w:t>
      </w:r>
    </w:p>
    <w:p>
      <w:r>
        <w:t>D. Give the undiluted potassium chloride rapidly by the intravenous push / अतनु पोटैशियम क्लोराइड तीव्र अंतःशिरा धक्का से दें</w:t>
      </w:r>
    </w:p>
    <w:p>
      <w:r>
        <w:t>Answer B</w:t>
      </w:r>
    </w:p>
    <w:p>
      <w:r>
        <w:t>Solution.</w:t>
      </w:r>
    </w:p>
    <w:p>
      <w:r>
        <w:t>✅ Correct Answer: B. The repeated vomiting and the nasogastric suction cause the loss of the potassium, the chloride and the hydrogen ions and produce the hypokalaemia with the hypochloraemic hypokalaemic metabolic alkalosis, and the nurse notifies the physician and monitors the cardiac rhythm with the electrocardiogram for the flat or the inverted T wave and the prominent U wave and the prolonged QT and the arrhythmia, gives the prescribed potassium chloride diluted through the pump or the slow infusion and never as the undiluted or the rapid bolus, ensures the adequate renal function and the urinary output, maintains the correct technique of the suction and the electrolyte replacement and the antiemetic, monitors the potassium and the sodium and the chloride and the magnesium and the calcium and the bicarbonate and the pH and the renal function and the urine output and the cardiac rhythm and the muscle strength and the bowel sounds and the respiratory effort, encourages the prescribed oral potassium and the potassium rich foods when the oral route is permitted, and addresses the cause and supports the patient.</w:t>
      </w:r>
    </w:p>
    <w:p>
      <w:r>
        <w:t>🧠 Clinical Rationale: The potassium is the principal intracellular cation and the sodium and the chloride the principal extracellular ones, and the ratio is maintained by the sodium-potassium adenosine triphosphatase pump which uses the energy to move the sodium out and the potassium in, and the loss of the gastric juice rich in the chloride and the hydrogen and the potassium in the vomiting and the suction causes the hypokalaemia with the alkalosis and the low chloride and the paradoxical aciduria, and the volume depletion worsens the aldosterone driven potassium loss. The neuromuscular effects are the muscle weakness, the hyporeflexia, the cramps, the constipation and the ileus and the respiratory muscle weakness, and the cardiac effects are the arrhythmia, the digitalis sensitivity, the electrocardiograms of the flat or the inverted T wave, the ST depression, the prominent U wave and the prolonged QT. The nurse never gives the undiluted or the rapid potassium because it causes the cardiac arrest and the phlebitis and it must be given as the diluted solution with the maximum rate according to the policy with the cardiac monitoring and the adequate urine output, and the potassium is not given until the renal function and the output are confirmed. The magnesium is corrected because the hypomagnesaemia makes the hypokalaemia refractory, and the oral supplement and the dietary potassium are the safer routes and the nurse monitors the level and the effects and documents.</w:t>
      </w:r>
    </w:p>
    <w:p>
      <w:r>
        <w:t>🔍 Key Clues: The vomiting and the nasogastric suction with the hypokalaemia and the low chloride and the alkalosis, the electrocardiogram of the flat or the inverted T wave and the prominent U wave, the diluted slow intravenous potassium with the cardiac monitoring and the adequate urine output, and the potassium rich foods and the correction of the magnesium and the cause</w:t>
      </w:r>
    </w:p>
    <w:p>
      <w:r>
        <w:t>❌ Why Not Others: D the undiluted or the rapid potassium causes the cardiac arrest and the phlebitis and the diluted slow infusion with the monitoring is mandatory; C the withholding of the potassium and the fluids worsens the deficiency and the decompensation and the replacement is started at once; and A the clamping of the tube causes the gastric distension and the aspiration and the decompression is maintained with the electrolyte replacement which is the core of the treatment.</w:t>
      </w:r>
    </w:p>
    <w:p>
      <w:r>
        <w:t>⚠️ Exam Trap: The potassium is never given as the undiluted or the rapid push, the adequate renal function and the urine output are confirmed before the replacement, the hypomagnesaemia is corrected with the hypokalaemia, and the electrocardiogram shows the flat T wave and the prominent U wave.</w:t>
      </w:r>
    </w:p>
    <w:p>
      <w:r>
        <w:t>⚡ 5-Second Recall: THE VOMITING WITH THE HYPOKALAEMIA AND THE HYPOKALAEMIC METABOLIC ALKALOSIS: THE DILUTED SLOW POTASSIUM CHLORIDE WITH THE CARDIAC MONITORING AND THE URINE OUTPUT AND THE POTASSIUM RICH DIET</w:t>
      </w:r>
    </w:p>
    <w:p>
      <w:r>
        <w:t>PNC Exam Pearl: The nurse recognises the hypokalaemia with the hypochloraemic metabolic alkalosis from the vomiting and the suction, monitors the cardiac rhythm for the flat or the inverted T wave and the prominent U wave and the prolonged QT, gives the prescribed potassium chloride diluted through the pump or the slow infusion and never as the undiluted or the rapid bolus, confirms the adequate renal function and the urine output, maintains the correct suction technique and the electrolyte replacement and the antiemetic, monitors the potassium and the magnesium and the calcium and the bicarbonate and the renal function and the muscle strength and the bowel sounds, encourages the prescribed oral potassium and the potassium rich foods, and treats the cause.</w:t>
      </w:r>
    </w:p>
    <w:p>
      <w:r>
        <w:t>67. A child of four years from a low-income family is brought with the night blindness and the dry conjunctiva with the Bitot spots, and the measles occurred two weeks ago. Which is the priority nursing action?</w:t>
      </w:r>
    </w:p>
    <w:p>
      <w:r>
        <w:t>निम्न-आय वाले परिवार का चार वर्ष का बच्चा रतौंधी तथा बिटोट धब्बों सहित शुष्क नेत्र-श्लेष्मला के साथ लाया जाता है, और दो सप्ताह पहले खसरा हुआ था। नर्स की सर्वोच्च प्राथमिकता वाली कार्रवाई कौन-सी है?</w:t>
      </w:r>
    </w:p>
    <w:p>
      <w:r>
        <w:t>A. Give the topical antibiotic eye drop alone and send the child home without the vitamin / केवल स्थानीय प्रतिजैविक नेत्र-बूँद दें और विटामिन के बिना बच्चे को घर भेंज दें</w:t>
      </w:r>
    </w:p>
    <w:p>
      <w:r>
        <w:t>B. Avoid the immunisation and the breast feeding because of the eye problem / नेत्र-समस्या के कारण टीकाकरण तथा स्तनपान से बचें</w:t>
      </w:r>
    </w:p>
    <w:p>
      <w:r>
        <w:t>C. Give the high dose of the vitamin A every week for the one year without the follow-up / अनुवर्तन के बिना एक वर्ष तक प्रत्येक सप्ताह विटामिन A की उच्च खुराक दें</w:t>
      </w:r>
    </w:p>
    <w:p>
      <w:r>
        <w:t>D. Recognise the xerophthalmia and the vitamin A deficiency with the night blindness and the conjunctival xerosis and the Bitot spots in the child who has had the measles, and act at once: give the prescribed high-dose vitamin A as the oral oily preparation or the capsule according to the age and the national schedule of the two hundred thousand international units for the child above the one year and the one hundred thousand for the six to the twelve months and the fifty thousand for the below the six months, with the same dose repeated on the next day and the two to the four weeks later for the treatment schedule, and the single dose in the prophylaxis schedule; treat the eye with the prescribed topical antibiotic and the lubricant and apply the clean and the gentle eye care and the no rubbing and the eye shield as needed; screen and treat the associated malnutrition and the anaemia and the infection and the diarrhoea and the deworming and the immunisation, give the measles vaccine and the vitamin A as the part of the measles management, promote the exclusive breast feeding for the infants and the vitamin A rich diet with the green leafy vegetables and the yellow and the orange fruits and the liver and the whole milk and the fortified foods, teach the family the importance of the diet and the hygiene and the regular immunisation and the participation in the vitamin A supplementation programme every six months for the nine to the fifty-nine months children, and refer for the ophthalmology opinion and the follow-up, because the untreated xerophthalmia progresses to the corneal ulceration and the keratomalacia and the permanent blindness / खसरा हुए बच्चे में रतौंधी तथा नेत्र-श्लेष्मला-शुष्कता एवं बिटोट धब्बों से शुष्कनेत्रता (ज़ीरोफ्थैल्मिया) तथा विटामिन A की कमी पहचानें और तत्काल कार्य करें: आयु अनुसार तथा राष्ट्रीय अनुसूची के अनुसार निर्धारित उच्च-खुराक विटामिन A मौखिक तैलीय तैयारी या कैप्सूल के रूप में दें जो एक वर्ष से अधिक के बच्चे के लिए दो लाख अंतर्राष्ट्रीय इकाई, छह से बारह माह के लिए एक लाख तथा छह माह से कम के लिए पचास हजार होती है, और उपचार-अनुसूची में वही खुराक अगले दिन तथा दो से चार सप्ताह बाद दोहराई जाती है, जबकि रोकथाम-अनुसूची में एक ही खुराक दी जाती है; निर्धारित स्थानीय प्रतिजैविक तथा स्नेहक से नेत्र का उपचार करें और स्वच्छ एवं कोमल नेत्र-देखभाल तथा रगड़ने से बचाव और आवश्यकतानुसार नेत्र-कवच लगाएँ; साथ की कुपोषण तथा रक्ताल्पता एवं संक्रमण और अतिसार तथा कृमि-निवारण एवं टीकाकरण की जाँच एवं उपचार करें, खसरे के प्रबंधन के भाग के रूप में खसरा-टीका तथा विटामिन A दें, शिशुओं में केवल स्तनपान को तथा हरी पत्तेदार सब्जियों एवं पीले-नारंगी फलों और यकृत तथा पूरे दूध और सुदृढ़ खाद्यों वाले विटामिन A समृद्ध आहार को प्रोत्साहित करें, परिवार को आहार एवं स्वच्छता और नियमित टीकाकरण तथा नौ से उनसठ माह के बच्चों में प्रत्येक छह माह पर विटामिन A पूरक कार्यक्रम में सहभागिता का महत्व सिखाएँ, और नेत्र-चिकित्सा परामर्श तथा अनुवर्तन के लिए प्रेषित करें, क्योंकि अनुपचारित शुष्कनेत्रता कॉर्निया-व्रण तथा किरैटोमैलेशिया और स्थायी अंधता तक बढ़ती है</w:t>
      </w:r>
    </w:p>
    <w:p>
      <w:r>
        <w:t>Answer D</w:t>
      </w:r>
    </w:p>
    <w:p>
      <w:r>
        <w:t>Solution.</w:t>
      </w:r>
    </w:p>
    <w:p>
      <w:r>
        <w:t>✅ Correct Answer: D. The night blindness with the conjunctival xerosis and the Bitot spots after the measles is the xerophthalmia from the vitamin A deficiency, so the nurse gives the prescribed high-dose oral vitamin A according to the age and the national schedule with the repeat on the next day and the two to the four weeks later for the treatment and the single dose for the prophylaxis, treats the eye with the topical antibiotic and the lubricant and the gentle care, screens and treats the malnutrition and the anaemia and the infection and the diarrhoea with the deworming and the immunisation, gives the measles vaccine and the vitamin A, promotes the breastfeeding and the vitamin A rich diet, teaches the family about the diet and the six-monthly supplementation programme, and refers for the ophthalmology opinion and the follow-up.</w:t>
      </w:r>
    </w:p>
    <w:p>
      <w:r>
        <w:t>🧠 Clinical Rationale: The vitamin A is the fat-soluble vitamin essential for the vision, the epithelial integrity, the immunity and the growth, and its deficiency is the leading preventable cause of the childhood blindness and it increases the mortality from the measles and the diarrhoea and the respiratory infection. The ocular changes progress from the night blindness to the conjunctival xerosis and the Bitot spots to the corneal xerosis and the keratomalacia and the blindness, and the measles and the diarrhoea and the protein energy malnutrition precipitate the deficiency. The therapeutic schedule of the World Health Organization and the national programme gives the two hundred thousand international units for the child above the one year with the repeat on the next day and the two to the four weeks later, and the prophylactic schedule gives the single dose every six months for the nine to the fifty-nine months children, and the pregnant women are given the small dose in the specific period only because the high dose is teratogenic. The nurse also treats the associated conditions, applies the eye care and prevents the rubbing and the injury, gives the measles vaccine and the immunisation, promotes the breastfeeding and the dietary sources such as the liver, the whole milk, the egg, the green leafy vegetables, the carrot, the papaya, the mango and the fortified foods, and teaches the family and refers for the ophthalmology review.</w:t>
      </w:r>
    </w:p>
    <w:p>
      <w:r>
        <w:t>🔍 Key Clues: The night blindness with the conjunctival xerosis and the Bitot spots after the measles, the high-dose oral vitamin A according to the age with the repeat on the next day and the two to the four weeks later, the topical antibiotic and the eye care, the treatment of the malnutrition and the infection and the immunisation, the dietary teaching and the six-monthly supplementation programme, and the ophthalmology referral</w:t>
      </w:r>
    </w:p>
    <w:p>
      <w:r>
        <w:t>❌ Why Not Others: A the topical antibiotic alone does not correct the deficiency and the vitamin A is essential and the follow-up is needed; B the immunisation and the breastfeeding are promoted and not avoided; and C the treatment schedule is the specific high dose with the defined repeats and not the weekly dose for the one year and the follow-up is essential.</w:t>
      </w:r>
    </w:p>
    <w:p>
      <w:r>
        <w:t>⚠️ Exam Trap: The vitamin A schedule is the two hundred thousand international units for the above the one year with the repeat on the next day and the two to the four weeks later, the measles is a precipitating factor, and the untreated xerophthalmia leads to the keratomalacia and the blindness.</w:t>
      </w:r>
    </w:p>
    <w:p>
      <w:r>
        <w:t>⚡ 5-Second Recall: THE XEROPHTHALMIA WITH THE NIGHT BLINDNESS AND THE BITOT SPOTS: THE HIGH-DOSE VITAMIN A WITH THE REPEAT ON THE NEXT DAY AND THE TWO TO THE FOUR WEEKS LATER AND THE EYE CARE AND THE DIET AND THE OPHTHALMOLOGY REFERRAL</w:t>
      </w:r>
    </w:p>
    <w:p>
      <w:r>
        <w:t>PNC Exam Pearl: The nurse recognises the xerophthalmia from the night blindness and the conjunctival xerosis and the Bitot spots and gives the prescribed high-dose oral vitamin A according to the age and the national schedule with the repeat on the next day and the two to the four weeks later for the treatment and the single dose every six months for the prophylaxis, treats the eye with the topical antibiotic and the lubricant and the gentle care and prevents the rubbing, screens and treats the malnutrition and the anaemia and the infection and the diarrhoea and gives the deworming and the immunisation and the measles vaccine, promotes the breastfeeding and the vitamin A rich diet, teaches the family and the six-monthly supplementation programme, and refers for the ophthalmology opinion and the follow-up.</w:t>
      </w:r>
    </w:p>
    <w:p>
      <w:r>
        <w:t>68. Which statement about the balanced diet and the food groups is correct?</w:t>
      </w:r>
    </w:p>
    <w:p>
      <w:r>
        <w:t>संतुलित आहार तथा खाद्य-समूहों के विषय में सही कथन कौन-सा है?</w:t>
      </w:r>
    </w:p>
    <w:p>
      <w:r>
        <w:t>A. The balanced diet consists of the only one food group and the cereals alone provide the complete nutrition / संतुलित आहार में केवल एक खाद्य-समूह होता है और केवल अनाज पूर्ण पोषण देते हैं</w:t>
      </w:r>
    </w:p>
    <w:p>
      <w:r>
        <w:t>B. The balanced diet is the diet which contains all the nutrients in the adequate amount and the correct proportion to meet the requirements of the individual for the energy, the growth, the repair and the maintenance, and it is built from the five food groups of the cereals and the millets and the roots and the tubers which supply the carbohydrate and the energy; the pulses and the legumes and the milk and the milk products and the flesh foods and the eggs which supply the protein and the calcium and the iron and the B vitamins; the green leafy vegetables and the other vegetables and the fruits which supply the vitamins and the minerals and the fibre and the antioxidants; the fats and the oils and the nuts and the oilseeds which supply the essential fatty acids and the fat-soluble vitamins and the concentrated energy; and the sugar and the jaggery which supply the quick energy; the proportion is guided by the food pyramid and the dietary guidelines with the cereals at the base and the vegetables and the fruits next and the protein foods and the milk above and the fats and the sugar at the top, and the requirements vary with the age, the sex, the physiological state such as the pregnancy and the lactation and the illness and the activity; the nurse assesses the dietary pattern and the adequacy and the affordability and the cultural and the religious preferences and the allergies, teaches the portion sizes and the variety and the seasonal and the local foods and the food safety and the hygiene and the label reading and the avoidance of the excess salt and the sugar and the saturated and the trans fat, and refers to the dietitian for the individualised plan / संतुलित आहार वह आहार है जिसमें सभी पोषक तत्व शक्ति, वृद्धि, मरम्मत तथा अनुरक्षण की व्यक्तिगत आवश्यकताओं की पूर्ति के लिए पर्याप्त मात्रा तथा सही अनुपात में होते हैं, और यह पाँच खाद्य-समूहों से बनता है जो हैं: अनाज एवं मोटे अनाज तथा कंद एवं जड़ें जो कार्बोहाइड्रेट तथा ऊर्जा देते हैं; दालें एवं फलियाँ और दूध एवं दुग्ध-पदार्थ तथा मांस-आहार एवं अंडे जो प्रोटीन, कैल्शियम, लोहा तथा B विटामिन देते हैं; हरी पत्तेदार सब्जियाँ तथा अन्य सब्जियाँ एवं फल जो विटामिन, खनिज, रेशा तथा प्रतिऑक्सीकारक देते हैं; वसा एवं तेल तथा मेवे एवं तिलहन जो आवश्यक वसीय अम्ल तथा वसा-घुलनशील विटामिन और संकेंद्रित ऊर्जा देते हैं; और चीनी एवं गुड़ जो तत्काल ऊर्जा देते हैं; अनुपात खाद्य-पिरामिड तथा आहार-दिशानिर्देशों से निर्धारित होता है जिसमें आधार पर अनाज तथा तत्पश्चात सब्जियाँ एवं फल और ऊपर प्रोटीन-आहार एवं दूध और शीर्ष पर वसा तथा चीनी होते हैं, और आवश्यकताएँ आयु, लिंग, गर्भावस्था एवं स्तनपान और रोग तथा गतिविधि जैसी शारीरिक स्थितियों अनुसार बदलती हैं; नर्स आहार-प्रारूप तथा पर्याप्तता एवं वहनीयता और सांस्कृतिक एवं धार्मिक प्राथमिकताओं तथा ऐलर्जी का आकलन करती है, भाग-माप तथा विविधता और मौसमी एवं स्थानीय खाद्य और खाद्य-सुरक्षा एवं स्वच्छता तथा लेबल पढ़ना और अधिक नमक एवं चीनी तथा संतृप्त एवं ट्रांस वसा से बचाव सिखाती है, और व्यक्तिगत योजना के लिए आहार-विशेषज्ञ को प्रेषित करती है</w:t>
      </w:r>
    </w:p>
    <w:p>
      <w:r>
        <w:t>C. The fats and the sugar should form the largest part of the balanced diet / संतुलित आहार का सबसे बड़ा भाग वसा तथा चीनी का होना चाहिए</w:t>
      </w:r>
    </w:p>
    <w:p>
      <w:r>
        <w:t>D. The food group of the fruits and the vegetables supplies the main protein of the diet / फल तथा सब्जी का खाद्य-समूह आहार का मुख्य प्रोटीन देता है</w:t>
      </w:r>
    </w:p>
    <w:p>
      <w:r>
        <w:t>Answer B</w:t>
      </w:r>
    </w:p>
    <w:p>
      <w:r>
        <w:t>Solution.</w:t>
      </w:r>
    </w:p>
    <w:p>
      <w:r>
        <w:t>✅ Correct Answer: B. The balanced diet contains all the nutrients in the adequate amount and the correct proportion for the energy, the growth, the repair and the maintenance, and it is built from the five food groups of the cereals and the millets and the roots which supply the carbohydrate and the energy, the pulses and the milk and the flesh foods and the eggs which supply the protein and the calcium and the iron and the B vitamins, the vegetables and the fruits which supply the vitamins and the minerals and the fibre and the antioxidants, the fats and the nuts which supply the essential fatty acids and the fat-soluble vitamins and the concentrated energy, and the sugar and the jaggery which supply the quick energy; the proportion follows the food pyramid with the cereals at the base, the requirements vary with the age, the sex, the physiological state and the activity, and the nurse assesses the dietary pattern and the adequacy and the preferences and teaches the portion sizes and the variety and the food safety and refers to the dietitian.</w:t>
      </w:r>
    </w:p>
    <w:p>
      <w:r>
        <w:t>🧠 Clinical Rationale: The nutrition is the foundation of the health and the recovery and the balanced diet prevents both the undernutrition and the overnutrition and the related deficiency diseases and the non-communicable diseases. The five food group approach ensures the variety and the adequacy because no single food contains all the nutrients, and the cereals and the millets provide the carbohydrate and the some protein and the B vitamins and the fibre, the pulses and the animal foods the protein and the iron and the calcium and the B12, the milk the calcium and the riboflavin and the protein, the vegetables and the fruits the vitamins and the minerals and the fibre and the antioxidants, the fats the essential fatty acids and the fat-soluble vitamins and the concentrated energy, and the sugar the quick energy in the small quantity. The nurse individualises the plan and considers the age, the sex, the pregnancy and the lactation, the growth, the illness, the surgery, the fever and the activity, and the cultural and the religious and the economic factors and the food safety, and monitors the weight and the body mass index and the haemoglobin and the biochemical markers, and teaches the food label reading and the reduction of the salt and the sugar and the saturated and the trans fats and the use of the local and the seasonal foods and the safe handling and the cooking methods.</w:t>
      </w:r>
    </w:p>
    <w:p>
      <w:r>
        <w:t>🔍 Key Clues: The all the nutrients in the adequate amount and the correct proportion, the five food groups with their contributions, the food pyramid with the cereals at the base and the fats and the sugar at the top, the variation with the age and the sex and the physiological state, and the nurse's assessment and teaching and referral</w:t>
      </w:r>
    </w:p>
    <w:p>
      <w:r>
        <w:t>❌ Why Not Others: A the balanced diet needs the variety and the cereals alone do not give the complete nutrition; C the fats and the sugar are at the top of the pyramid and are taken in the least quantity; and D the protein is mainly from the pulses and the milk and the flesh foods and the eggs and not from the fruits and the vegetables.</w:t>
      </w:r>
    </w:p>
    <w:p>
      <w:r>
        <w:t>⚠️ Exam Trap: The balanced diet needs all the five food groups in the correct proportion, the cereals form the base of the pyramid and the fats and the sugar the smallest part, and the requirements change with the age and the sex and the pregnancy and the lactation and the illness.</w:t>
      </w:r>
    </w:p>
    <w:p>
      <w:r>
        <w:t>⚡ 5-Second Recall: THE BALANCED DIET WITH ALL THE NUTRIENTS IN THE CORRECT PROPORTION FROM THE FIVE FOOD GROUPS AND THE FOOD PYRAMID WITH THE CEREALS AT THE BASE AND THE FATS AND THE SUGAR AT THE TOP</w:t>
      </w:r>
    </w:p>
    <w:p>
      <w:r>
        <w:t>PNC Exam Pearl: The nurse explains the balanced diet as the diet with all the nutrients in the adequate amount and the correct proportion from the five food groups of the cereals, the pulses and the milk and the flesh foods and the eggs, the vegetables and the fruits, the fats and the nuts and the sugar, follows the food pyramid with the cereals at the base and the fats and the sugar at the top, individualises the plan to the age, the sex, the physiological state and the illness and the cultural and the economic factors, teaches the portion sizes and the variety and the seasonal and the local foods and the food safety and the label reading and the reduction of the salt and the sugar and the saturated and the trans fats, and refers to the dietitian.</w:t>
      </w:r>
    </w:p>
    <w:p>
      <w:r>
        <w:t>69. Which dietary advice is correct for a patient with the type 2 diabetes mellitus?</w:t>
      </w:r>
    </w:p>
    <w:p>
      <w:r>
        <w:t>टाइप 2 मधुमेह वाले रोगी के लिए सही आहार-सलाह कौन-सी है?</w:t>
      </w:r>
    </w:p>
    <w:p>
      <w:r>
        <w:t>A. Take the fruit juices freely and the honey and the jaggery without the limit for the energy / ऊर्जा के लिए फलों के रस खुलकर तथा शहद एवं गुड़ बिना सीमा के लें</w:t>
      </w:r>
    </w:p>
    <w:p>
      <w:r>
        <w:t>B. Avoid the carbohydrate completely and eat only the protein and the fat / कार्बोहाइड्रेट पूर्णतः छोड़ें और केवल प्रोटीन तथा वसा खाएँ</w:t>
      </w:r>
    </w:p>
    <w:p>
      <w:r>
        <w:t>C. Eat the meals at the regular fixed times with the consistent carbohydrate in each meal and spread the carbohydrate evenly through the day, choose the whole grains and the millets and the whole pulses and the vegetables and the fruits with the fibre and the low glycaemic index in place of the refined cereals and the sweets and the sugary drinks, include the adequate protein from the pulses and the milk and the flesh foods and the eggs and the healthy fats from the nuts and the vegetable oils in the moderation, restrict the salt and the saturated and the trans fats and the alcohol, take the whole fruit and not the juice and the small frequent meals when the hypoglycaemia occurs with the oral agent or the insulin, time the meals with the medication and the insulin and the exercise, monitor the blood glucose and the weight and the blood pressure and the lipids and the renal function and the HbA1c, use the plate method with the half of the plate the non-starchy vegetables and the quarter the protein and the quarter the grains, and involve the dietitian and the family and the cultural foods and the portion control / भोजन नियमित निश्चित समय पर लें जिसमें प्रत्येक भोजन में समान कार्बोहाइड्रेट हो और दिनभर में कार्बोहाइड्रेट समान रूप से बाँटें, परिष्कृत अनाज तथा मिठाई और शर्करायुक्त पेय के स्थान पर साबुत अनाज एवं मोटे अनाज और साबुत दालें तथा रेशे एवं निम्न ग्लाइसीमिक-सूचकांक वाली सब्जियाँ और फल चुनें, पर्याप्त प्रोटीन दालों एवं दूध तथा मांस-आहार और अंडे से तथा स्वस्थ वसा मेवों एवं वनस्पति तेलों से संयमित मात्रा में लें, नमक तथा संतृप्त एवं ट्रांस वसा और मद्य-सेवन सीमित करें, फल रस के रूप में नहीं बल्कि साबुत फल के रूप में लें और जब मौखिक औषधि या इंसुलिन से अल्पशर्करा हो तो थोड़े-थोड़े बार-बार भोजन लें, भोजन का समय औषधि तथा इंसुलिन और व्यायाम से मिलाएँ, रक्त-शर्करा तथा भार एवं रक्तचाप और लिपिड और वृक्क-कार्य एवं HbA1c की निगरानी करें, थाली-विधि का प्रयोग करें जिसमें आधी थाली अपथार्थ सब्जियों की तथा एक-चौथाई प्रोटीन की और एक-चौथाई अनाज की हो, और आहार-विशेषज्ञ तथा परिवार और सांस्कृतिक खाद्य एवं भाग-नियंत्रण को सम्मिलित करें</w:t>
      </w:r>
    </w:p>
    <w:p>
      <w:r>
        <w:t>D. Skip the breakfast and the meals to control the sugar and eat the large single meal at the night / शर्करा नियंत्रित करने के लिए नाश्ता तथा भोजन छोड़ें और रात्रि में एक बड़ा भोजन करें</w:t>
      </w:r>
    </w:p>
    <w:p>
      <w:r>
        <w:t>Answer C</w:t>
      </w:r>
    </w:p>
    <w:p>
      <w:r>
        <w:t>Solution.</w:t>
      </w:r>
    </w:p>
    <w:p>
      <w:r>
        <w:t>✅ Correct Answer: C. The patient with the type 2 diabetes eats the meals at the regular fixed times with the consistent carbohydrate spread evenly through the day, chooses the whole grains and the millets and the whole pulses and the vegetables and the fruits with the fibre and the low glycaemic index in place of the refined cereals and the sweets and the sugary drinks, includes the adequate protein and the healthy fats in the moderation, restricts the salt and the saturated and the trans fats and the alcohol, takes the whole fruit and not the juice and the small frequent meals when the hypoglycaemia occurs, times the meals with the medication and the insulin and the exercise, monitors the glucose and the weight and the blood pressure and the lipids and the renal function and the HbA1c, uses the plate method, and involves the dietitian and the family.</w:t>
      </w:r>
    </w:p>
    <w:p>
      <w:r>
        <w:t>🧠 Clinical Rationale: The medical nutrition therapy is the cornerstone of the diabetes management and it improves the glycaemic control and the lipids and the blood pressure and the weight and reduces the medication and the complications. The consistency of the carbohydrate and the timing of the meals with the medication prevent the hypoglycaemia and the postprandial hyperglycaemia, and the fibre and the low glycaemic index foods slow the glucose absorption and the whole grains and the millets and the pulses and the vegetables and the fruits are preferred. The protein is taken in the adequate amount and the fat in the moderation with the preference for the unsaturated oils and the restriction of the saturated and the trans fats and the cholesterol, and the salt is restricted for the hypertension and the alcohol is limited or avoided because of the hypoglycaemia and the weight gain and the hypertriglyceridaemia. The nurse uses the plate method and the carbohydrate counting and the exchange lists and the portion control, teaches the sick day management and the hypoglycaemia recognition and the treatment with the fifteen grams of the fast carbohydrate and the rechecking after the fifteen minutes, coordinates the meals with the insulin and the exercise, and monitors the weight and the waist and the glucose and the HbA1c and the lipids and the renal function and the retinal and the foot examination and the tobacco cessation.</w:t>
      </w:r>
    </w:p>
    <w:p>
      <w:r>
        <w:t>🔍 Key Clues: The regular fixed meals with the consistent carbohydrate spread evenly, the whole grains and the millets and the pulses and the vegetables and the fruits with the fibre and the low glycaemic index, the moderation of the fats and the salt and the alcohol, the whole fruit and not the juice, the timing with the medication and the exercise, and the monitoring of the glucose and the weight and the HbA1c</w:t>
      </w:r>
    </w:p>
    <w:p>
      <w:r>
        <w:t>❌ Why Not Others: D the skipping and the single large meal cause the wide glucose swings and the hypoglycaemia and the hyperglycaemia and the weight gain; A the fruit juices and the honey and the jaggery raise the glucose rapidly and are limited; and B the carbohydrate is not avoided completely and the balanced distribution of the carbohydrate through the day is advised.</w:t>
      </w:r>
    </w:p>
    <w:p>
      <w:r>
        <w:t>⚠️ Exam Trap: The consistency and the timing of the carbohydrate with the medication and the exercise are the key, the whole fruit is preferred over the juice, and the honey and the jaggery are not the free food.</w:t>
      </w:r>
    </w:p>
    <w:p>
      <w:r>
        <w:t>⚡ 5-Second Recall: THE FIXED REGULAR MEALS WITH THE CONSISTENT CARBOHYDRATE FROM THE WHOLE GRAINS AND THE MILLETS AND THE PULSES WITH THE FIBRE AND THE LOW GLYCAEMIC INDEX, THE WHOLE FRUIT AND NOT THE JUICE, AND THE TIMING WITH THE MEDICATION</w:t>
      </w:r>
    </w:p>
    <w:p>
      <w:r>
        <w:t>PNC Exam Pearl: The nurse advises the type 2 diabetes patient to eat the meals at the fixed regular times with the consistent carbohydrate spread evenly and to choose the whole grains and the millets and the whole pulses and the vegetables and the fruits with the fibre and the low glycaemic index in place of the refined cereals and the sweets and the sugary drinks, to include the adequate protein and the moderation of the healthy fats and to limit the salt and the saturated and the trans fats and the alcohol, to take the whole fruit and not the juice and the small frequent meals when the hypoglycaemia occurs, to time the meals with the medication and the insulin and the exercise, to use the plate method and the portion control, and to monitor the glucose and the weight and the blood pressure and the lipids and the HbA1c with the dietitian and the family involved.</w:t>
      </w:r>
    </w:p>
    <w:p>
      <w:r>
        <w:t>70. Which statement about the iodine deficiency disorders and their prevention is correct?</w:t>
      </w:r>
    </w:p>
    <w:p>
      <w:r>
        <w:t>आयोडीन-न्यूनता विकार तथा उनकी रोकथाम के विषय में सही कथन कौन-सा है?</w:t>
      </w:r>
    </w:p>
    <w:p>
      <w:r>
        <w:t>A. The iodine deficiency affects only the adults and the children are never affected / आयोडीन की कमी केवल वयस्कों को प्रभावित करती है और बच्चे कभी प्रभावित नहीं होते</w:t>
      </w:r>
    </w:p>
    <w:p>
      <w:r>
        <w:t>B. The iodised salt is added at the beginning of the cooking and stored in the open and the damp place / आयोडीन-युक्त नमक खाना पकाने के आरंभ में डाला जाता है और खुले तथा नम स्थान में रखा जाता है</w:t>
      </w:r>
    </w:p>
    <w:p>
      <w:r>
        <w:t>C. Only the iodised salt prevents the deficiency and the sea fish and the other foods contain no iodine at all / केवल आयोडीन-युक्त नमक ही कमी रोकता है और समुद्री मछली तथा अन्य खाद्यों में आयोडीन बिल्कुल नहीं होती</w:t>
      </w:r>
    </w:p>
    <w:p>
      <w:r>
        <w:t>D. The iodine is essential for the synthesis of the thyroid hormones and its deficiency causes the goitre, the hypothyroidism, the cretinism with the mental and the growth retardation, the deaf mutism, the abortion and the stillbirth and the neonatal death and the impaired psychomotor development, and the consequences extend from the fetus to the adult; the prevention is by the universal salt iodisation with the iodine content of the fifteen to the thirty parts per million at the production and not less than the fifteen at the consumption point, the iodised salt is stored in the closed container away from the light and the moisture and the heat and is added at the end of the cooking, and the other sources are the sea fish and the sea food and the milk and the eggs and the foods grown in the iodine rich soil; the nurse teaches the community the correct storage and the use and the checking of the iodised salt with the simple test, encourages the consumption of the adequately iodised salt by all the families including the pregnant and the lactating women and the children, explains the effects of the deficiency on the brain and the growth and the pregnancy, participates in the surveys and the school and the community programmes and the referral of the goitre and the cretinism and the neonatal hypothyroidism screening, and collaborates with the national programme that covers the whole population / आयोडीन थायरॉइड हार्मोन के संश्लेषण के लिए आवश्यक है और उसकी कमी से गण्डमाला, अल्प-थायरॉइडता, मानसिक एवं वृद्धि-मंदता सहित क्रेटिनिज़्म, बधिर-मूकता, गर्भपात तथा मृत-जन्म एवं नवजात-मृत्यु और बिगड़ा मनो-चालक विकास होते हैं और इसके परिणाम भ्रूण से वयस्क तक फैलते हैं; रोकथाम उत्पादन पर पंद्रह से तीस भाग प्रति दस लाख आयोडीन-अंश के साथ सार्वभौमिक नमक-आयोडीनीकरण से होती है जो उपभोग-स्थल पर पंद्रह से कम न हो, आयोडीन-युक्त नमक बंद पात्र में प्रकाश तथा नमी एवं ऊष्मा से दूर रखा जाता है और खाना पकाने के अंत में डाला जाता है, और अन्य स्रोत समुद्री मछली एवं समुद्री भोजन और दूध एवं अंडे तथा आयोडीन-समृद्ध मिट्टी में उगे खाद्य हैं; नर्स समुदाय को सही भंडारण तथा उपयोग और सरल परीक्षण से आयोडीन-युक्त नमक की जाँच सिखाती है, गर्भवती एवं स्तनपान कराने वाली महिलाओं तथा बच्चों सहित सभी परिवारों में पर्याप्त आयोडीन-युक्त नमक के उपभोग को प्रोत्साहित करती है, कमी के मस्तिष्क एवं वृद्धि और गर्भावस्था पर प्रभाव समझाती है, सर्वेक्षणों तथा विद्यालय एवं समुदाय कार्यक्रमों में भाग लेती है और गण्डमाला तथा क्रेटिनिज़्म एवं नवजात अल्प-थायरॉइडता जाँच के प्रेषण में सहयोग करती है, तथा संपूर्ण जनसंख्या को सम्मिलित करने वाले राष्ट्रीय कार्यक्रम से सहयोग करती है</w:t>
      </w:r>
    </w:p>
    <w:p>
      <w:r>
        <w:t>Answer D</w:t>
      </w:r>
    </w:p>
    <w:p>
      <w:r>
        <w:t>Solution.</w:t>
      </w:r>
    </w:p>
    <w:p>
      <w:r>
        <w:t>✅ Correct Answer: D. The iodine is essential for the thyroid hormone synthesis and its deficiency causes the goitre and the hypothyroidism and the cretinism with the mental and the growth retardation and the deaf mutism and the abortion and the stillbirth and the impaired psychomotor development from the fetus to the adult, and the prevention is the universal salt iodisation with the fifteen to the thirty parts per million at the production and not less than the fifteen at the consumption, with the salt stored closed away from the light and the moisture and the heat and added at the end of the cooking, and the other sources are the sea fish and the milk and the eggs and the foods from the iodine rich soil; the nurse teaches the storage and the use and the simple test and encourages the consumption by all the families and participates in the surveys and the neonatal screening.</w:t>
      </w:r>
    </w:p>
    <w:p>
      <w:r>
        <w:t>🧠 Clinical Rationale: The iodine is the essential micronutrient for the synthesis of the thyroxine and the triiodothyronine which regulate the metabolic rate and the growth and the development, and the deficiency produces the spectrum of the disorders through the whole life cycle with the fetus at the greatest risk because the maternal thyroxine is needed for the brain development in the first trimester. The visible consequences are the goitre and the hypothyroidism and the cretinism and the deaf mutism and the growth failure, and the hidden consequences are the abortion, the stillbirth, the perinatal mortality, the subclinical hypothyroidism and the impaired school performance and the economic loss. The universal salt iodisation is the cost-effective strategy which covers the whole population, and the nurse reinforces the correct storage in the closed container away from the moisture and the light and the addition of the salt at the end of the cooking because the iodine sublimes and is lost with the open storage and the long cooking. The nurse also promotes the dietary sources, explains the screening for the congenital hypothyroidism and the treatment of the hypothyroidism with the thyroxine, and supports the pregnancy and the lactation and the child nutrition and the national programme.</w:t>
      </w:r>
    </w:p>
    <w:p>
      <w:r>
        <w:t>🔍 Key Clues: The iodine for the thyroid hormone synthesis, the goitre and the hypothyroidism and the cretinism and the deaf mutism and the abortion and the stillbirth and the impaired psychomotor development from the fetus to the adult, the universal salt iodisation with the fifteen to the thirty parts per million, the closed storage away from the light and the moisture and the addition at the end of the cooking, and the sea fish and the milk and the eggs</w:t>
      </w:r>
    </w:p>
    <w:p>
      <w:r>
        <w:t>❌ Why Not Others: C the iodised salt is the main but not the only source and the sea fish and the sea food and the milk and the eggs also contain the iodine; A the deficiency affects the fetus and the neonate and the child and the adult and the pregnant woman is the most vulnerable; and B the salt is added at the end of the cooking and stored closed away from the moisture and the light.</w:t>
      </w:r>
    </w:p>
    <w:p>
      <w:r>
        <w:t>⚠️ Exam Trap: The iodine deficiency affects the brain development of the fetus above all, the iodised salt is stored closed and away from the moisture and the light and added at the end of the cooking, and the requirements are increased in the pregnancy and the lactation.</w:t>
      </w:r>
    </w:p>
    <w:p>
      <w:r>
        <w:t>⚡ 5-Second Recall: THE IODINE DEFICIENCY CAUSES THE GOITRE AND THE HYPOTHYROIDISM AND THE CRETINISM AND THE DEAF MUTISM AND THE ABORTION AND THE STILLBIRTH, AND THE PREVENTION IS THE UNIVERSAL SALT IODISATION WITH THE CORRECT STORAGE</w:t>
      </w:r>
    </w:p>
    <w:p>
      <w:r>
        <w:t>PNC Exam Pearl: The nurse teaches the community that the iodine is essential for the thyroid hormones and that its deficiency causes the goitre, the hypothyroidism, the cretinism, the deaf mutism, the abortion, the stillbirth and the impaired psychomotor development from the fetus to the adult, that the prevention is the universal salt iodisation with the fifteen to thirty parts per million and the storage in the closed container away from the light and the moisture and the heat and the addition at the end of the cooking, that the sea fish and the milk and the eggs and the sea food are the other sources, and that the simple test and the consumption by all the families and the neonatal screening and the referral support the national programme.</w:t>
      </w:r>
    </w:p>
    <w:p>
      <w:r>
        <w:t>71. A patient admitted for the major surgery has the increased heart rate and the blood pressure, the dilated pupils and the sweating in the hours before the operation, and later feels exhausted with the poor appetite and the disturbed sleep. Which statement explains the response?</w:t>
      </w:r>
    </w:p>
    <w:p>
      <w:r>
        <w:t>बड़ी शल्य-चिकित्सा के लिए भर्ती रोगी में ऑपरेशन से पहले के घंटों में हृदय-गति तथा रक्तचाप बढ़े हैं, पुतलियाँ फैली हैं और पसीना है, तथा बाद में वह थकावट, कम भूख और बाधित निद्रा अनुभव करता है। यह अनुक्रिया कौन-सा कथन समझाता है?</w:t>
      </w:r>
    </w:p>
    <w:p>
      <w:r>
        <w:t>A. The exhaustion stage is the first stage of the stress and the resistance stage is the last / थकावट की अवस्था तनाव की पहली अवस्था है और प्रतिरोध की अवस्था अंतिम</w:t>
      </w:r>
    </w:p>
    <w:p>
      <w:r>
        <w:t>B. The stress has no physiological effect and the changes are imaginary / तनाव का कोई शारीरिक प्रभाव नहीं होता और ये परिवर्तन काल्पनिक हैं</w:t>
      </w:r>
    </w:p>
    <w:p>
      <w:r>
        <w:t>C. The alarm reaction lasts for the whole life of the patient without any stage / अलार्म-अनुक्रिया रोगी के पूरे जीवन तक बिना किसी अवस्था के रहती है</w:t>
      </w:r>
    </w:p>
    <w:p>
      <w:r>
        <w:t>D. The changes are the general adaptation syndrome described by Selye, in which the alarm stage is mediated by the sympathetic nervous system and the catecholamines and the corticosteroids and produces the increased heart rate and the blood pressure and the dilated pupils and the sweating and the diverted blood flow to the muscles and the brain, the resistance stage maintains the adaptation with the continued cortisol secretion while the resources hold, and the exhaustion stage follows with the depleted resources and the fatigue and the poor appetite and the sleep disturbance and the reduced immunity and the worsening of the chronic disease; the stress is the non-specific response of the body to the demand and the nurse therefore identifies the stressors and reduces them, gives the information and the pre-operative teaching and the psychological support to reduce the anxiety, teaches the relaxation and the deep breathing and the guided imagery and the music and the progressive muscle relaxation and the adequate sleep and the nutrition and the exercise and the social support, monitors the vital signs and the blood glucose and the healing and the immunity and the weight and the coping, and recognises the maladaptive coping such as the denial and the anger and the substance misuse and refers to the counselling when needed / ये परिवर्तन सेल्ये द्वारा वर्णित सामान्य अनुकूलन-संलक्षण हैं जिसमें अलार्म अवस्था अनुकंपी तंत्रिका-तंत्र तथा कैटेकोलअमीन एवं कॉर्टिकोस्टेरॉयड से माध्यित होकर हृदय-गति, रक्तचाप, पुतली-विस्फार तथा पसीना बढ़ाती है और रक्त-प्रवाह मांसपेशियों एवं मस्तिष्क की ओर मोड़ती है, प्रतिरोध अवस्था संसाधन बने रहते हुए निरंतर कोर्टिसोल-स्राव के साथ अनुकूलन बनाए रखती है, और तत्पश्चात थकावट की अवस्था आती है जिसमें संसाधन क्षीण होते हैं और थकान, कम भूख, निद्रा-विकार, घटी प्रतिरक्षा तथा पुराने रोग का बिगड़ना होता है; तनाव शरीर की मांग के प्रति अविशिष्ट अनुक्रिया है और इसलिए नर्स तनाव-कारकों की पहचान करके उन्हें घटाती है, चिंता घटाने के लिए जानकारी तथा शल्य-पूर्व शिक्षा एवं मनोवैज्ञानिक सहारा देती है, शिथिलीकरण तथा गहन श्वसन और निर्देशित कल्पना एवं संगीत और क्रमिक मांसपेशी-शिथिलीकरण तथा पर्याप्त निद्रा और पोषण एवं व्यायाम और सामाजिक सहारा सिखाती है, जीवन-चिह्न, रक्त-शर्करा, भरन, प्रतिरक्षा, भार तथा अनुकूलन की निगरानी करती है, और इनकार तथा क्रोध एवं नशे के दुरुपयोग जैसे अनुपयुक्त अनुकूलन को पहचानकर आवश्यकता पर परामर्श के लिए प्रेषित करती है</w:t>
      </w:r>
    </w:p>
    <w:p>
      <w:r>
        <w:t>Answer D</w:t>
      </w:r>
    </w:p>
    <w:p>
      <w:r>
        <w:t>Solution.</w:t>
      </w:r>
    </w:p>
    <w:p>
      <w:r>
        <w:t>✅ Correct Answer: D. The pre-operative tachycardia and hypertension with the dilated pupils and the sweating and the later fatigue and anorexia and insomnia are the general adaptation syndrome of Selye with the alarm stage mediated by the sympathetic system and the catecholamines and the corticosteroids and the resistance stage with the maintained adaptation and the exhaustion stage with the depleted resources, and the nurse identifies and reduces the stressors, gives the information and the pre-operative teaching and the psychological support, teaches the relaxation and the deep breathing and the imagery and the music and the progressive muscle relaxation and the sleep and the nutrition and the exercise, monitors the vital signs and the glucose and the healing and the coping, and refers the maladaptive coping for the counselling.</w:t>
      </w:r>
    </w:p>
    <w:p>
      <w:r>
        <w:t>🧠 Clinical Rationale: The stress is the non-specific response of the body to any demand and the general adaptation syndrome describes the three stages: the alarm with the activation of the hypothalamic-pituitary-adrenal axis and the sympathetic system which raises the catecholamines and the cortisol and the heart rate and the blood pressure and the respiration and the blood glucose and diverts the blood to the muscles and the brain, the resistance in which the body adapts and the cortisol remains raised and the resources are consumed, and the exhaustion in which the resources are depleted and the immunity falls and the disease worsens. The nurse recognises the physiological and the psychological signs and uses the interventions to reduce the anxiety and the uncertainty and the pain and the noise and the sleep deprivation, because the excessive stress impairs the healing and the immunity and the recovery and the coping, and the nurse also assesses the perception of the stressor and the support and the coping style and the cultural and the spiritual needs and refers to the counselling and the psychiatric liaison when the coping fails.</w:t>
      </w:r>
    </w:p>
    <w:p>
      <w:r>
        <w:t>🔍 Key Clues: The alarm stage with the sympathetic activation and the catecholamines and the raised heart rate and the blood pressure and the dilated pupils and the sweating, the resistance stage with the maintained adaptation and the cortisol, the exhaustion stage with the fatigue and the poor appetite and the disturbed sleep and the reduced immunity, and the nursing measures of the teaching and the relaxation and the support and the monitoring</w:t>
      </w:r>
    </w:p>
    <w:p>
      <w:r>
        <w:t>❌ Why Not Others: B the stress has the measurable physiological effects; C the alarm stage is the first and the short one and the stages follow the resistance and the exhaustion; and A the sequence is the alarm then the resistance then the exhaustion and the statement reverses the stages.</w:t>
      </w:r>
    </w:p>
    <w:p>
      <w:r>
        <w:t>⚠️ Exam Trap: The general adaptation syndrome has the three stages in the order of the alarm and the resistance and the exhaustion, the alarm is the sympathetic and the corticosteroid mediated, and the prolonged stress impairs the immunity and the healing.</w:t>
      </w:r>
    </w:p>
    <w:p>
      <w:r>
        <w:t>⚡ 5-Second Recall: THE GENERAL ADAPTATION SYNDROME WITH THE ALARM AND THE RESISTANCE AND THE EXHAUSTION STAGES AND THE ALARM WITH THE SYMPATHETIC ACTIVATION AND THE CATECHOLAMINES AND THE CORTICOSTEROIDS</w:t>
      </w:r>
    </w:p>
    <w:p>
      <w:r>
        <w:t>PNC Exam Pearl: The nurse explains the general adaptation syndrome with the alarm stage of the sympathetic activation and the catecholamines and the corticosteroids producing the tachycardia, the hypertension, the dilated pupils and the sweating, the resistance stage of the maintained adaptation with the raised cortisol, and the exhaustion stage of the depleted resources with the fatigue, the anorexia, the insomnia and the reduced immunity, and applies the nursing measures of the identification and the reduction of the stressors, the information and the pre-operative teaching and the psychological support, the relaxation and the deep breathing and the imagery and the sleep and the nutrition and the exercise and the support, the monitoring of the vital signs and the glucose and the healing and the coping, and the referral for the maladaptive coping.</w:t>
      </w:r>
    </w:p>
    <w:p>
      <w:r>
        <w:t>72. A nurse plans to teach a patient with the newly diagnosed diabetes to give the insulin injection, and the patient is anxious and has previously avoided the injections. Which approach best applies the principles of the learning?</w:t>
      </w:r>
    </w:p>
    <w:p>
      <w:r>
        <w:t>नर्स नव-निदान मधुमेह वाले रोगी को इंसुलिन-इंजेक्शन देना सिखाने की योजना बनाती है, और रोगी चिंतित है तथा पहले इंजेक्शनों से बचता रहा है। शिक्षण के सिद्धांतों का सर्वोत्तम प्रयोग कौन-सा दृष्टिकोण करता है?</w:t>
      </w:r>
    </w:p>
    <w:p>
      <w:r>
        <w:t>A. Give only the written leaflet in the English and expect the patient to learn alone / केवल अंग्रेज़ी में लिखित पत्रक दें और रोगी से अकेले सीखने की अपेक्षा करें</w:t>
      </w:r>
    </w:p>
    <w:p>
      <w:r>
        <w:t>B. Assess the readiness and the previous knowledge and the anxiety and the learning style and the barriers, start with the simple and the concrete information and build on the known, break the skill of the injection into the small steps and demonstrate the whole procedure first and then let the patient perform the return demonstration step by step with the immediate and the positive reinforcement, give the practice with the repeated sessions and the praise and the correction of the errors without the criticism, involve the family and use the multiple modes such as the verbal and the written and the demonstration and the video and the models, relate the learning to the everyday life and the goals of the patient and give the feedback and the reward, use the teach-back to confirm the understanding and arrange the follow-up and the reinforcement at the clinic, and address the fear of the pain and the needle and the hypoglycaemia with the simple explanation and the relaxation, because the learning is the change in the behaviour which is best achieved by the readiness, the active participation, the small steps, the demonstration and the practice with the reinforcement and the feedback / तैयारी, पूर्व ज्ञान, चिंता, सीखने की शैली तथा बाधाओं का आकलन करें, सरल एवं ठोस जानकारी से आरंभ करके ज्ञात पर आगे बढ़ें, इंजेक्शन के कौशल को छोटे चरणों में तोड़ें और पहले पूरी प्रक्रिया का प्रदर्शन करें और तत्पश्चात रोगी से चरण-दर-चरण पुनःप्रदर्शन कराएँ और तत्काल तथा सकारात्मक पुनर्बलन दें, बार-बार सत्रों के साथ अभ्यास कराएँ और प्रशंसा दें तथा त्रुटियाँ बिना आलोचना के सुधारें, परिवार को सम्मिलित करें और मौखिक एवं लिखित तथा प्रदर्शन और वीडियो एवं मॉडल जैसे अनेक माध्यमों का प्रयोग करें, सीखने को रोगी के दैनिक जीवन तथा लक्ष्यों से जोड़ें और प्रतिपुष्टि एवं पुरस्कार दें, समझ की पुष्टि के लिए पुनःकथन विधि का प्रयोग करें और क्लिनिक में अनुवर्तन एवं पुनर्बलन की व्यवस्था करें, तथा दर्द तथा सूई और अल्पशर्करा के भय को सरल व्याख्या और शिथिलीकरण से संबोधित करें, क्योंकि अधिगम व्यवहार का परिवर्तन है जो तैयारी, सक्रिय सहभागिता, छोटे चरण, प्रदर्शन तथा पुनर्बलन एवं प्रतिपुष्टि सहित अभ्यास से सर्वोत्तम होता है</w:t>
      </w:r>
    </w:p>
    <w:p>
      <w:r>
        <w:t>C. Give the whole teaching in the single long session at the discharge and ask the patient to read the leaflet alone / छुट्टी के समय एक लंबे सत्र में पूरा शिक्षण दें और रोगी से अकेले पत्रक पढ़ने को कहें</w:t>
      </w:r>
    </w:p>
    <w:p>
      <w:r>
        <w:t>D. Punish the patient for the previous avoidance and warn about the complications if the injection is refused / पूर्व बचाव के लिए रोगी को दंड दें और इंजेक्शन से इनकार पर जटिलताओं की चेतावनी दें</w:t>
      </w:r>
    </w:p>
    <w:p>
      <w:r>
        <w:t>Answer B</w:t>
      </w:r>
    </w:p>
    <w:p>
      <w:r>
        <w:t>Solution.</w:t>
      </w:r>
    </w:p>
    <w:p>
      <w:r>
        <w:t>✅ Correct Answer: B. The nurse assesses the readiness and the previous knowledge and the anxiety and the learning style and the barriers, starts with the simple and the concrete information and builds on the known, breaks the injection skill into the small steps with the demonstration and the return demonstration and the immediate positive reinforcement, gives the repeated practice with the praise and the correction without the criticism, involves the family and uses the multiple modes, relates the learning to the everyday life and the goals, uses the teach-back and arranges the follow-up and the reinforcement, and addresses the fear of the pain and the needle and the hypoglycaemia with the explanation and the relaxation, because the learning is the change in the behaviour best achieved by the readiness, the active participation, the small steps, the demonstration, the practice and the reinforcement.</w:t>
      </w:r>
    </w:p>
    <w:p>
      <w:r>
        <w:t>🧠 Clinical Rationale: The learning theories explain the behaviour change: the behaviourist theory of the classical conditioning of Pavlov and the operant conditioning of Skinner emphasises the stimulus, the response and the reinforcement, so the nurse pairs the teaching with the positive reinforcement and the reward and avoids the punishment which only creates the avoidance; the cognitive theory emphasises the understanding and the meaningfulness and the readiness and the motivation; the social learning of Bandura adds the modelling and the self-efficacy; the humanistic theory of Rogers emphasises the learner centred and the self-directed approach; and the adult learning of Knowles emphasises the relevance and the experience and the problem solving. The nurse applies the principles of the readiness, the motivation, the active participation, the feedback, the practice and the reinforcement, the simple to the complex sequencing and the repetition and the multi-sensory approach, and the teach-back which confirms the understanding and the retention, and the nurse considers the health literacy, the language, the culture, the vision and the hearing and the cognition and the emotional state and the physical condition such as the pain and the fatigue which affect the learning.</w:t>
      </w:r>
    </w:p>
    <w:p>
      <w:r>
        <w:t>🔍 Key Clues: The assessment of the readiness and the anxiety and the barriers and the learning style, the small steps with the demonstration and the return demonstration, the immediate positive reinforcement and the repeated practice without the criticism, the family involvement and the multiple modes and the teach-back, and the addressing of the fear and the follow-up</w:t>
      </w:r>
    </w:p>
    <w:p>
      <w:r>
        <w:t>❌ Why Not Others: C the single long session and the leaflet alone overload the patient and do not give the practice and the reinforcement; D the punishment and the warning create the fear and the avoidance and impair the learning; and A the written material in the unfamiliar language alone is insufficient and the learning needs the demonstration and the practice and the reinforcement.</w:t>
      </w:r>
    </w:p>
    <w:p>
      <w:r>
        <w:t>⚠️ Exam Trap: The learning is best achieved by the readiness and the small steps and the demonstration with the return demonstration and the positive reinforcement, the punishment impairs the learning, and the teach-back confirms the understanding.</w:t>
      </w:r>
    </w:p>
    <w:p>
      <w:r>
        <w:t>⚡ 5-Second Recall: THE LEARNING BY THE READINESS AND THE SMALL STEPS AND THE DEMONSTRATION AND THE RETURN DEMONSTRATION AND THE POSITIVE REINFORCEMENT AND THE REPEATED PRACTICE AND THE TEACH-BACK</w:t>
      </w:r>
    </w:p>
    <w:p>
      <w:r>
        <w:t>PNC Exam Pearl: The nurse teaches the insulin injection by assessing the readiness and the anxiety and the barriers and the learning style, starting with the simple and the concrete information, breaking the skill into the small steps with the demonstration and the return demonstration and the immediate positive reinforcement and the repeated practice with the praise and the correction without the criticism, involving the family and using the multiple modes and relating the learning to the daily life, using the teach-back and arranging the follow-up and the reinforcement, and addressing the fear of the pain and the needle and the hypoglycaemia.</w:t>
      </w:r>
    </w:p>
    <w:p>
      <w:r>
        <w:t>73. Which statement about the memory and the forgetting is correct?</w:t>
      </w:r>
    </w:p>
    <w:p>
      <w:r>
        <w:t>स्मृति तथा विस्मरण के विषय में सही कथन कौन-सा है?</w:t>
      </w:r>
    </w:p>
    <w:p>
      <w:r>
        <w:t>A. The memory is the process of the registration or the encoding of the information, the storage or the retention and the retrieval or the recall, and the three types are the sensory memory which holds the information for the fraction of the second, the short-term or the working memory which holds the small amount for the seconds to the minutes and has the limited capacity and depends on the rehearsal and can be lost by the distraction and the interference causing the normal forgetting, and the long-term memory which has the unlimited capacity and the durable storage and is divided into the explicit or the declarative memory of the facts and the events and the implicit or the procedural memory of the skills and the habits, and is strengthened by the rehearsal, the meaningfulness, the association, the attention, the emotion and the sleep; the forgetting is the failure to retrieve and it is explained by the decay with the passage of the time, the interference by the other learning, the inadequate encoding or retrieval cue, the motivated forgetting and the repression and the amnesia and the organic causes such as the dementia and the head injury and the alcohol and the deficiency states and the medication; the nurse therefore reduces the distractions, gives the information in the small chunks with the repetition and the association and the teach-back and the written material, uses the prompts and the reminders and the mnemonics and the consistent routine, assesses the orientation and the recent and the remote memory and the attention and the concentration, and identifies the reversible causes / स्मृति सूचना के पंजीकरण या संकेतन, भंडारण या धारण तथा पुनर्प्राप्ति या स्मरण की प्रक्रिया है, और इसके तीन प्रकार हैं: ज्ञानेन्द्रिय-स्मृति जो सूचना को सेकंड के अंश तक रखती है, अल्पकालिक या कार्यकारी स्मृति जो थोड़ी मात्रा सेकंड से मिनट तक रखती है और सीमित क्षमता की होती है तथा पुनरावृत्ति पर निर्भर है और ध्यान-भंग तथा व्यतिकरण से लुप्त हो सकती है जिससे सामान्य विस्मरण होता है, और दीर्घकालिक स्मृति जिसकी क्षमता असीमित तथा भंडारण टिकाऊ होता है और जो तथ्यों एवं घटनाओं की स्पष्ट या घोषणात्मक स्मृति तथा कौशल एवं आदतों की अंतर्निहित या प्रक्रियात्मक स्मृति में विभाजित होती है, और पुनरावृत्ति, सार्थकता, संबंध, ध्यान, भावना तथा निद्रा से सुदृढ़ होती है; विस्मरण पुनर्प्राप्ति की विफलता है और इसे समय बीतने के साथ क्षय, अन्य अधिगम से व्यतिकरण, अपर्याप्त संकेतन या पुनर्प्राप्ति-संकेत, प्रेरित विस्मरण तथा दमन और स्मृतिलोप एवं मनोभ्रंश तथा सिर की चोट और शराब एवं कमी-अवस्थाओं और औषधियों जैसे जैविक कारणों से समझाया जाता है; इसलिए नर्स ध्यान-भंग घटाती है, सूचना छोटे-छोटे भागों में पुनरावृत्ति तथा संबंध एवं पुनःकथन और लिखित सामग्री के साथ देती है, संकेत तथा स्मरण-यंत्र एवं स्मरण-सूत्र और नियमित दिनचर्या का प्रयोग करती है, दिशा-ज्ञान तथा तात्कालिक एवं पुरानी स्मृति और ध्यान एवं एकाग्रता का आकलन करती है, और प्रतिवर्ती कारणों की पहचान करती है</w:t>
      </w:r>
    </w:p>
    <w:p>
      <w:r>
        <w:t>B. The short-term memory is permanent and never affected by the distraction / अल्पकालिक स्मृति स्थायी होती है और ध्यान-भंग से कभी प्रभावित नहीं होती</w:t>
      </w:r>
    </w:p>
    <w:p>
      <w:r>
        <w:t>C. The long-term memory has the limited capacity and lasts only for the seconds / दीर्घकालिक स्मृति की क्षमता सीमित होती है और वह केवल सेकंड तक रहती है</w:t>
      </w:r>
    </w:p>
    <w:p>
      <w:r>
        <w:t>D. The forgetting is always caused by the organic brain damage and the normal forgetting does not exist / विस्मरण सदैव जैविक मस्तिष्क-क्षति से होता है और सामान्य विस्मरण नहीं होता</w:t>
      </w:r>
    </w:p>
    <w:p>
      <w:r>
        <w:t>Answer A</w:t>
      </w:r>
    </w:p>
    <w:p>
      <w:r>
        <w:t>Solution.</w:t>
      </w:r>
    </w:p>
    <w:p>
      <w:r>
        <w:t>✅ Correct Answer: A. The memory is the process of the encoding, the storage and the retrieval with the three types of the sensory, the short-term or the working and the long-term memory which is divided into the explicit and the implicit, and the short-term memory has the limited capacity and depends on the rehearsal and is lost by the distraction and the interference which produces the normal forgetting, while the long-term memory has the unlimited capacity and is strengthened by the rehearsal and the meaningfulness and the association and the attention and the emotion and the sleep; the forgetting is the failure to retrieve and is explained by the decay, the interference, the inadequate encoding or cue, the motivated forgetting and the amnesia and the organic causes, so the nurse reduces the distractions and gives the information in the small chunks with the repetition and the teach-back and the prompts and the consistent routine and assesses the orientation and the memory and the attention.</w:t>
      </w:r>
    </w:p>
    <w:p>
      <w:r>
        <w:t>🧠 Clinical Rationale: The understanding of the memory guides the patient teaching and the assessment of the cognition. The sensory memory holds the raw input briefly and the attention filters it into the short-term memory which holds the about the seven items for the seconds to the minutes and depends on the rehearsal and the chunking, and the distraction and the interference displace the contents, so the nurse teaches in the quiet environment with the small chunks and the repetition and the multi-sensory presentation and the teach-back. The long-term memory is consolidated by the rehearsal, the meaningfulness, the association with the known, the emotional significance and the sleep, and it is the store of the facts and the events and the skills. The forgetting is the retrieval failure from the decay, the interference, the inadequate cue or the motivated forgetting, and the pathological causes include the delirium, the dementia, the head injury, the stroke, the alcohol and the thiamine deficiency, the hypothyroidism, the vitamin B12 deficiency, the depression and the medication such as the benzodiazepines, so the nurse assesses the orientation and the recent and the remote memory and the attention and the concentration, screens the reversible causes, and uses the orientation cues and the reminders and the family involvement.</w:t>
      </w:r>
    </w:p>
    <w:p>
      <w:r>
        <w:t>🔍 Key Clues: The encoding and the storage and the retrieval, the sensory and the short-term or the working and the long-term memory, the limited capacity of the short-term memory dependent on the rehearsal and lost by the distraction and the interference, the unlimited long-term memory strengthened by the rehearsal and the meaningfulness and the sleep, and the causes of the forgetting of the decay and the interference and the organic causes</w:t>
      </w:r>
    </w:p>
    <w:p>
      <w:r>
        <w:t>❌ Why Not Others: C the long-term memory has the unlimited capacity and the durable storage and not the seconds; B the short-term memory is the temporary one with the limited capacity and is lost by the distraction; and D the normal forgetting occurs and the organic causes explain only the pathological forgetting.</w:t>
      </w:r>
    </w:p>
    <w:p>
      <w:r>
        <w:t>⚠️ Exam Trap: The short-term memory has the limited capacity and depends on the rehearsal and is displaced by the distraction and the interference, the long-term memory is consolidated by the rehearsal and the meaningfulness and the sleep, and the forgetting is the retrieval failure which is often normal as well as organic.</w:t>
      </w:r>
    </w:p>
    <w:p>
      <w:r>
        <w:t>⚡ 5-Second Recall: THE MEMORY WITH THE ENCODING AND THE STORAGE AND THE RETRIEVAL, THE SHORT-TERM MEMORY OF THE LIMITED CAPACITY DEPENDENT ON THE REHEARSAL AND THE LONG-TERM MEMORY OF THE UNLIMITED CAPACITY, AND THE FORGETTING BY THE DECAY AND THE INTERFERENCE AND THE ORGANIC CAUSES</w:t>
      </w:r>
    </w:p>
    <w:p>
      <w:r>
        <w:t>PNC Exam Pearl: The nurse teaches with the memory principles by reducing the distractions, giving the information in the small chunks with the repetition and the association and the meaningfulness and the teach-back and the written material, strengthening the consolidation with the attention and the emotion and the sleep, using the prompts and the reminders and the mnemonics and the consistent routine, assessing the orientation and the recent and the remote memory and the attention and the concentration with the reversible causes screened, and involving the family in the orientation and the reinforcement.</w:t>
      </w:r>
    </w:p>
    <w:p>
      <w:r>
        <w:t>74. A young woman is brought to the emergency department after a sexual assault that occurred about six hours ago. Which is the priority nursing action?</w:t>
      </w:r>
    </w:p>
    <w:p>
      <w:r>
        <w:t>लगभग छह घंटे पहले हुए यौन-उत्पीड़न के बाद एक युवती आपात-विभाग लाई जाती है। नर्स की सर्वोच्च प्राथमिकता वाली कार्रवाई कौन-सी है?</w:t>
      </w:r>
    </w:p>
    <w:p>
      <w:r>
        <w:t>A. Provide the immediate care with the privacy and the dignity and the confidentiality and the non-judgemental and the empathic approach and the belief of the account, treat the life-threatening injuries first and give the emergency contraception and the prophylaxis for the sexually transmitted infections and the HIV and the hepatitis B and the tetanus as prescribed and within the time window, collect and preserve the forensic evidence with the consent and the correct chain of custody and the documentation of the findings and the photographs and the swabs and the clothing in the paper bags without the washing or the changing, provide the crisis counselling and the psychological support and the safety planning and involve the trained sexual assault examiner and the police and the legal and the social support as the patient chooses, and arrange the follow-up for the physical and the psychological and the legal aspects and the support group, because the survival and the safety and the dignity and the rights of the patient and the evidence are the priorities and the care is never withheld for the police complaint / गोपनीयता, गरिमा, विश्वास तथा निर्णय-रहित एवं सहानुभूतिपूर्ण दृष्टिकोण तथा कथन पर विश्वास के साथ तत्काल देखभाल दें, जीवन-संकट पैदा करने वाली चोटों का पहले उपचार करें और सहमति तथा समय-सीमा के भीतर निर्धारित आपात गर्भ-निरोध तथा यौन-संचारित संक्रमण एवं HIV और हेपेटाइटिस B तथा धनुस्तंभ की रोकथाम दें, सहमति तथा सही अभिरक्षा-श्रृंखला के साथ विधिक-चिकित्सा साक्ष्य एकत्र एवं सुरक्षित करें और निष्कर्षों तथा फोटोग्राफ एवं स्वैब और कपड़ों का अभिलेखन कागज की थैलियों में बिना धोए या बदले करें, संकट-परामर्श तथा मनोवैज्ञानिक सहारा और सुरक्षा-योजना दें और रोगी की इच्छा अनुसार प्रशिक्षित यौन-उत्पीड़न परीक्षक तथा पुलिस एवं विधिक एवं सामाजिक सहायता को सम्मिलित करें, और शारीरिक तथा मनोवैज्ञानिक एवं विधिक पहलुओं और सहायता-समूह के लिए अनुवर्तन की व्यवस्था करें, क्योंकि रोगी की उत्तरजीविता तथा सुरक्षा एवं गरिमा और अधिकार तथा साक्ष्य प्राथमिकताएँ हैं और पुलिस-शिकायत के लिए देखभाल कभी रोकी नहीं जाती</w:t>
      </w:r>
    </w:p>
    <w:p>
      <w:r>
        <w:t>B. Bathe the patient at once and change the clothes before the examination to remove the evidence of the assault / उत्पीड़न के साक्ष्य हटाने के लिए परीक्षण से पहले तत्काल रोगी को स्नान कराएँ और कपड़े बदल दें</w:t>
      </w:r>
    </w:p>
    <w:p>
      <w:r>
        <w:t>C. Inform the relatives first and take the detailed written consent from the husband before the treatment / उपचार से पहले संबंधियों को सूचित करें और पति से विस्तृत लिखित सहमति लें</w:t>
      </w:r>
    </w:p>
    <w:p>
      <w:r>
        <w:t>D. Ask the patient to describe the event repeatedly in the presence of the relatives to verify the story / कथन की पुष्टि के लिए संबंधियों की उपस्थिति में रोगी से घटना बार-बार बताने को कहें</w:t>
      </w:r>
    </w:p>
    <w:p>
      <w:r>
        <w:t>Answer A</w:t>
      </w:r>
    </w:p>
    <w:p>
      <w:r>
        <w:t>Solution.</w:t>
      </w:r>
    </w:p>
    <w:p>
      <w:r>
        <w:t>✅ Correct Answer: A. The nurse provides the immediate care with the privacy, the dignity, the confidentiality and the non-judgemental and the empathic approach and the belief of the account, treats the life-threatening injuries first, gives the emergency contraception and the prophylaxis for the sexually transmitted infections and the HIV and the hepatitis B and the tetanus as prescribed and within the time window, collects and preserves the forensic evidence with the consent and the correct chain of custody and the documentation of the findings and the swabs and the clothing in the paper bags without the washing or the changing, gives the crisis counselling and the psychological support and the safety planning with the trained examiner and the police and the legal and the social support as the patient chooses, and arranges the follow-up for the physical, the psychological and the legal aspects.</w:t>
      </w:r>
    </w:p>
    <w:p>
      <w:r>
        <w:t>🧠 Clinical Rationale: The sexual assault is the crime as well as the medical and the psychological emergency, and the care is the trauma informed and the patient centred and the nurse believes the patient and does not blame and does not probe and does not make the decisions for the patient. The physical injuries are assessed and the life-threatening conditions are treated first, and the emergency contraception is given within the seventy-two hours and the prophylaxis for the gonorrhoea, the chlamydia, the trichomonas, the syphilis, the HIV and the hepatitis B is given according to the protocol and the tetanus prophylaxis and the vaccination are completed. The forensic evidence is collected with the informed consent and includes the swabs, the smears, the hair, the blood and the urine, the clothing and the photographs, and the nurse guides the patient not to wash and to change the clothes and preserves each item separately in the paper bags with the labelling and the chain of custody and the accurate documentation of the findings with the measurements and the diagrams. The nurse provides the psychological first aid, the crisis counselling, the safety planning, the information about the reporting and the legal rights and the supportive counselling and the follow-up, and respects the autonomy of the patient about the police complaint while continuing the care.</w:t>
      </w:r>
    </w:p>
    <w:p>
      <w:r>
        <w:t>🔍 Key Clues: The privacy and the dignity and the confidentiality and the belief of the account, the treatment of the life-threatening injuries first, the emergency contraception and the prophylaxis for the sexually transmitted infections and the HIV and the hepatitis B within the time window, the collection and the preservation of the evidence with the consent and the chain of custody without the washing or the changing, and the crisis counselling and the safety planning and the follow-up</w:t>
      </w:r>
    </w:p>
    <w:p>
      <w:r>
        <w:t>❌ Why Not Others: B the washing and the changing destroy the forensic evidence and the examination precedes them; D the repeated questioning and the verification of the story in the presence of the relatives are retraumatising and violate the privacy and the account is believed; and C the treatment is never delayed for the consent of the husband or the information to the relatives and the adult patient gives the own consent.</w:t>
      </w:r>
    </w:p>
    <w:p>
      <w:r>
        <w:t>⚠️ Exam Trap: The evidence is not washed away and the patient is not bathed or changed before the examination and the collection, the emergency contraception and the prophylaxis are given within the window, and the adult patient's consent and choice govern the reporting and the care is continued regardless of the police complaint.</w:t>
      </w:r>
    </w:p>
    <w:p>
      <w:r>
        <w:t>⚡ 5-Second Recall: THE SEXUAL ASSAULT CARE WITH THE PRIVACY AND THE DIGNITY AND THE BELIEF AND THE LIFE-THREATENING INJURIES FIRST, THE EMERGENCY CONTRACEPTION AND THE STI AND HIV PROPHYLAXIS, THE FORENSIC EVIDENCE WITH THE CONSENT AND THE CHAIN OF CUSTODY WITHOUT THE WASHING OR THE CHANGING, AND THE CRISIS COUNSELLING AND THE SAFETY AND THE FOLLOW-UP</w:t>
      </w:r>
    </w:p>
    <w:p>
      <w:r>
        <w:t>PNC Exam Pearl: The nurse provides the trauma informed and the patient centred care to the survivor of the sexual assault with the privacy, the dignity, the confidentiality and the belief of the account, treats the life-threatening injuries first, gives the emergency contraception and the prophylaxis for the sexually transmitted infections, the HIV, the hepatitis B and the tetanus as prescribed and within the time window, collects and preserves the forensic evidence with the consent and the chain of custody and documents the findings and the swabs and the clothing in the paper bags without the washing or the changing, gives the crisis counselling, the psychological support and the safety planning and involves the trained examiner and the police and the legal and the social support as the patient chooses, and arranges the follow-up for the physical, the psychological and the legal aspects and the support group.</w:t>
      </w:r>
    </w:p>
    <w:p>
      <w:r>
        <w:t>75. Which statement about the medicolegal aspects of the injuries is correct?</w:t>
      </w:r>
    </w:p>
    <w:p>
      <w:r>
        <w:t>चोटों के विधि-चिकित्सा पहलुओं के विषय में सही कथन कौन-सा है?</w:t>
      </w:r>
    </w:p>
    <w:p>
      <w:r>
        <w:t>A. The simple injury is the one which is dangerous to the life and the grievous injury is the trivial one / साधारण चोट वह है जो जीवन के लिए खतरनाक हो और गंभीर चोट मामूली होती है</w:t>
      </w:r>
    </w:p>
    <w:p>
      <w:r>
        <w:t>B. The medicolegal record can be altered later and the guesses and the opinions can be written as the facts / विधि-चिकित्सा अभिलेख बाद में बदला जा सकता है और अनुमान तथा राय तथ्यों के रूप में लिखे जा सकते हैं</w:t>
      </w:r>
    </w:p>
    <w:p>
      <w:r>
        <w:t>C. The injury is the harm to the body and in the medicolegal context it is classified as the simple which is not dangerous to the life and heals without the permanent effect, the grievous which is the serious one such as the fracture, the dislocation, the loss of the sight or the hearing or the tooth, the permanent disfiguration, the injury to the joint and the dangerous one such as the injury to the head and the chest and the abdomen and the spine, and the nature is described by the type and the size and the shape and the site and the direction and the age of the injury, and the examination also documents the stab and the incised and the laceration and the abrasion and the contusion and the burn and the firearm injury and the sexual injury and the age and the cause; the nurse documents the findings objectively with the measurement and the diagram and the photograph with the consent and the date and the time and the name and the signature, preserves the trace evidence and the clothing and the weapon and the swabs with the chain of custody, does not disturb the evidence or the wound before the examination and the photography, maintains the confidentiality and the accurate and the complete records because they are the legal documents, reports the suspected crime to the appropriate authority as the law requires and the consent governs the sharing of the information, and gives the evidence in the court if summoned with the professional and the factual testimony / चोट शरीर को पहुँची हानि है और विधि-चिकित्सा संदर्भ में इसे साधारण, जो जीवन के लिए खतरनाक नहीं होती तथा स्थायी प्रभाव के बिना भर जाती है, गंभीर, जो अस्थि-भंग, अवक्षेपण, दृष्टि या श्रवण या दाँत की हानि, स्थायी विरूपण तथा संधि-चोट जैसी गंभीर होती है, और खतरनाक, जो सिर, वक्ष, उदर तथा मेरुदंड की चोट जैसी होती है, के रूप में वर्गीकृत किया जाता है, और चोट की प्रकृति प्रकार, आकार, आकृति, स्थल, दिशा तथा आयु से बताई जाती है, तथा परीक्षण में भाला-चोट, कटी-चोट, विदर, घर्षण-चोट, पिटाई, जलन तथा आग्नेयास्त्र एवं यौन-चोट और आयु एवं कारण का भी अभिलेखन होता है; नर्स निष्कर्षों का वस्तुनिष्ठ अभिलेखन माप तथा चित्र एवं सहमति सहित फोटोग्राफ और तिथि एवं समय और नाम तथा हस्ताक्षर के साथ करती है, अवशेष-साक्ष्य तथा कपड़े और शस्त्र एवं स्वैब को अभिरक्षा-श्रृंखला के साथ सुरक्षित रखती है, परीक्षण तथा फोटोग्राफी से पहले साक्ष्य या घाव को विकृत नहीं करती, गोपनीयता तथा सटीक एवं पूर्ण अभिलेख बनाए रखती है क्योंकि वे विधिक दस्तावेज हैं, कानून अनुसार संदिग्ध अपराध की सूचना उचित प्राधिकारी को देती है और सूचना के आदान-प्रदान को सहमति नियंत्रित करती है, और समन पर निष्पक्ष तथा तथ्यात्मक गवाही के साथ न्यायालय में साक्ष्य देती है</w:t>
      </w:r>
    </w:p>
    <w:p>
      <w:r>
        <w:t>D. The nurse should clean and the suture the wound before the photography and the documentation to make it presentable / प्रस्तुत करने योग्य बनाने के लिए नर्स को फोटोग्राफी तथा अभिलेखन से पहले घाव को साफ करके सी देना चाहिए</w:t>
      </w:r>
    </w:p>
    <w:p>
      <w:r>
        <w:t>Answer C</w:t>
      </w:r>
    </w:p>
    <w:p>
      <w:r>
        <w:t>Solution.</w:t>
      </w:r>
    </w:p>
    <w:p>
      <w:r>
        <w:t>✅ Correct Answer: C. The injury is the harm to the body and it is classified in the medicolegal context as the simple, the grievous and the dangerous with the nature described by the type, the size, the shape, the site, the direction and the age, and the examination documents the stab, the incised, the laceration, the abrasion, the contusion, the burn, the firearm and the sexual injury with the age and the cause; the nurse objectively documents the findings with the measurements and the diagrams and the photographs with the consent and the date and the time and the signature, preserves the trace evidence and the clothing and the weapon and the swabs with the chain of custody, does not disturb the evidence or the wound before the examination and the photography, maintains the confidentiality and the accurate and the complete records as the legal documents, reports the suspected crime as the law requires with the consent governing the information, and gives the factual testimony in the court if summoned.</w:t>
      </w:r>
    </w:p>
    <w:p>
      <w:r>
        <w:t>🧠 Clinical Rationale: The medicolegal documentation is the professional and the legal duty of the nurse and the record is the evidence which may decide the case, so the accuracy, the objectivity, the completeness and the timeliness are the essentials and the alteration of the record after the fact is the professional misconduct and the legal offence. The nurse records the date, the time, the place, the names, the history in the patient's words with the quotation, the observations with the measurements and the diagrams, the treatment and the response, and avoids the opinions and the guesses and the conclusory statements, and signs the entries. The nurse preserves the evidence such as the clothing, the bullets, the weapon, the swabs and the specimens in the separate labelled containers with the chain of custody and the handing over the documented, and does not clean or disturb the wound or the scene before the examination and the photography by the appropriate authority. The nurse understands the duty to report the suspected child abuse, the sexual assault, the domestic violence, the poisoning, the firearm injury and the unnatural death as the law and the institutional policy require, protects the confidentiality with the need to know principle, and gives the professional and the factual testimony if summoned, and the nurse also knows the categories of the injury and the concepts of the simple and the grievous and the dangerous for the accurate communication with the legal authority.</w:t>
      </w:r>
    </w:p>
    <w:p>
      <w:r>
        <w:t>🔍 Key Clues: The classification of the injury into the simple and the grievous and the dangerous with the description by the type and the size and the site and the direction and the age, the objective documentation with the measurements and the diagrams and the photographs with the consent, the preservation of the evidence with the chain of custody and no disturbance before the examination, the confidentiality and the accurate records, and the reporting and the factual testimony</w:t>
      </w:r>
    </w:p>
    <w:p>
      <w:r>
        <w:t>❌ Why Not Others: A the simple injury is the trivial one and the dangerous injury is the life-threatening one and the statement reverses the classification; D the cleaning and the suturing before the photography and the documentation destroy the evidence and the examination precedes them; and B the record is never altered and the opinions and the guesses are not written as the facts.</w:t>
      </w:r>
    </w:p>
    <w:p>
      <w:r>
        <w:t>⚠️ Exam Trap: The documentation is the objective and the timely and the unaltered record, the evidence is preserved without the disturbance and with the chain of custody, and the confidentiality and the duty to report the specific injuries are both observed.</w:t>
      </w:r>
    </w:p>
    <w:p>
      <w:r>
        <w:t>⚡ 5-Second Recall: THE INJURY CLASSIFIED AS THE SIMPLE AND THE GRIEVOUS AND THE DANGEROUS WITH THE OBJECTIVE DOCUMENTATION AND THE MEASUREMENT AND THE DIAGRAM AND THE CONSENT FOR THE PHOTOGRAPH, THE EVIDENCE PRESERVED WITH THE CHAIN OF CUSTODY WITHOUT THE DISTURBANCE, AND THE CONFIDENTIALITY AND THE REPORTING</w:t>
      </w:r>
    </w:p>
    <w:p>
      <w:r>
        <w:t>PNC Exam Pearl: The nurse documents the medicolegal findings objectively with the measurement and the diagram and the photograph with the consent and the date and the time and the signature, classifies the injury as the simple or the grievous or the dangerous and describes the type, the size, the site, the direction and the age, preserves the trace evidence and the clothing and the weapon and the swabs with the chain of custody without the cleaning or the disturbance before the examination, maintains the accurate and the confidential records as the legal documents and never alters them, reports the suspected crime as the law requires with the consent governing the information, and gives the factual testimony in the court if summoned.</w:t>
      </w:r>
    </w:p>
    <w:p>
      <w:r>
        <w:t>76. Which statement about the Integrated Disease Surveillance Programme is correct?</w:t>
      </w:r>
    </w:p>
    <w:p>
      <w:r>
        <w:t>एकीकृत रोग-निगरानी कार्यक्रम के विषय में सही कथन कौन-सा है?</w:t>
      </w:r>
    </w:p>
    <w:p>
      <w:r>
        <w:t>A. The programme deals only with the laboratory confirmation and the data are not used for the action / कार्यक्रम केवल प्रयोगशाला-पुष्टि से संबंधित है और आँकड़े कार्रवाई के लिए प्रयुक्त नहीं होते</w:t>
      </w:r>
    </w:p>
    <w:p>
      <w:r>
        <w:t>B. The surveillance is done only by the private hospitals and the public sector is not involved / निगरानी केवल निजी अस्पताल करते हैं और सार्वजनिक क्षेत्र सम्मिलित नहीं है</w:t>
      </w:r>
    </w:p>
    <w:p>
      <w:r>
        <w:t>C. The programme covers only the non-communicable diseases and the injuries are excluded / कार्यक्रम केवल गैर-संक्रामक रोगों को सम्मिलित करता है और चोटें बाहर रखी जाती हैं</w:t>
      </w:r>
    </w:p>
    <w:p>
      <w:r>
        <w:t>D. The Integrated Disease Surveillance Programme is the national programme for the surveillance of the priority communicable diseases and the outbreak prone conditions and it integrates the data from the different levels with the weekly reporting of the presumptive and the confirmed cases through the district and the state to the national level and the laboratory network, and it covers the diseases such as the malaria, the dengue, the chikungunya, the Japanese encephalitis, the acute diarrhoeal disease, the typhoid, the hepatitis, the measles, the diphtheria, the whooping cough, the tetanus, the poliomyelitis, the plague, the leprosy, the tuberculosis, the HIV and the outbreak prone enteric and the respiratory and the vector borne conditions and the hospital acquired infections; the surveillance also covers the non-communicable disease risk factors in the integrated approach; the nurse is the key functionary who identifies and reports the cases and the syndromes, maintains the line list and the laboratory samples and the records, sends the weekly reports and the zero reports and the immediate reports of the outbreak, participates in the rapid response team and the outbreak investigation and the case management and the vector control and the health education, and uses the data for the local action and the trend analysis, because the early detection and the prompt reporting and the response prevent the epidemics / एकीकृत रोग-निगरानी कार्यक्रम प्राथमिकता संक्रामक रोगों तथा प्रकोप-प्रवण स्थितियों की निगरानी का राष्ट्रीय कार्यक्रम है और यह विभिन्न स्तरों के आँकड़ों को एकीकृत करता है तथा संभावित एवं पुष्ट रोगियों की साप्ताहिक रिपोर्टिंग जिला तथा राज्य से होकर राष्ट्रीय स्तर तक और प्रयोगशाला-जाल तक पहुँचाता है, और यह मलेरिया, डेंगू, चिकनगुनिया, जापानी इंसेफलाइटिस, तीव्र अतिसार, टाइफॉइड, हेपेटाइटिस, खसरा, डिप्थीरिया, काली खाँसी, धनुस्तंभ, पोलियो, प्लेग, कुष्ठ, क्षय, HIV तथा प्रकोप-प्रवण आंत्रिक एवं श्वसन और वाहक-जनित स्थितियों तथा अस्पताल-अर्जित संक्रमणों को सम्मिलित करता है; निगरानी एकीकृत दृष्टिकोण में गैर-संक्रामक रोगों के जोखिम-कारकों को भी सम्मिलित करती है; नर्स प्रमुख कार्यकर्ता है जो रोगियों तथा सिंड्रोमों की पहचान एवं रिपोर्टिंग करती है, पंक्ति-सूची तथा प्रयोगशाला-नमूने एवं अभिलेख बनाए रखती है, साप्ताहिक रिपोर्ट तथा शून्य-रिपोर्ट और प्रकोप की तत्काल रिपोर्ट भेजती है, तीव्र प्रतिक्रिया-दल तथा प्रकोप-जाँच एवं रोगी-प्रबंधन और वाहक-नियंत्रण एवं स्वास्थ्य-शिक्षा में भाग लेती है, और स्थानीय कार्रवाई तथा प्रवृत्ति-विश्लेषण के लिए आँकड़ों का उपयोग करती है, क्योंकि शीघ्र पहचान तथा तत्काल रिपोर्टिंग एवं प्रतिक्रिया महामारियाँ रोकती हैं</w:t>
      </w:r>
    </w:p>
    <w:p>
      <w:r>
        <w:t>Answer D</w:t>
      </w:r>
    </w:p>
    <w:p>
      <w:r>
        <w:t>Solution.</w:t>
      </w:r>
    </w:p>
    <w:p>
      <w:r>
        <w:t>✅ Correct Answer: D. The Integrated Disease Surveillance Programme is the national programme for the surveillance of the priority communicable diseases and the outbreak prone conditions which integrates the data from the different levels with the weekly reporting of the presumptive and the confirmed cases through the district and the state to the national level and the laboratory network, covering the malaria, the dengue, the chikungunya, the Japanese encephalitis, the acute diarrhoeal disease, the typhoid, the hepatitis, the measles, the diphtheria, the whooping cough, the tetanus, the poliomyelitis, the plague, the leprosy, the tuberculosis and the HIV and the outbreak prone enteric and respiratory and vector borne conditions and the hospital acquired infections with the non-communicable disease risk factors in the integrated approach, and the nurse identifies and reports the cases and the syndromes, maintains the line list and the samples and the records, sends the weekly and the zero and the immediate outbreak reports, participates in the rapid response team and the outbreak investigation and the case management and the vector control and the health education, and uses the data for the local action and the trend analysis.</w:t>
      </w:r>
    </w:p>
    <w:p>
      <w:r>
        <w:t>🧠 Clinical Rationale: The surveillance is the ongoing and the systematic collection, the analysis and the interpretation of the health data and the timely dissemination for the action, and the integrated approach brings the vertical programmes together so that the reporting is unified and the response is coordinated and the resources are used efficiently. The programme covers the core diseases and the syndromes and the outbreak prone conditions and the reporting is from the periphery to the district and the state and the national centre with the weekly reports and the immediate alerts for the outbreaks, and the laboratory network supports the confirmation and the quality. The nurse is the frontline functionary and the completeness and the timeliness of the reporting depend on the nurse, and the outbreak response includes the rapid response team, the case finding, the case management, the isolation, the disinfection, the vector control, the contact tracing, the chemoprophylaxis and the health education. The nurse also uses the data for the local analysis and the early warning and the feedback to the community and the health team, and documents the line list and the samples and the records and the zero report to confirm that no case was missed.</w:t>
      </w:r>
    </w:p>
    <w:p>
      <w:r>
        <w:t>🔍 Key Clues: The national programme for the priority communicable diseases and the outbreak prone conditions, the weekly reporting of the presumptive and the confirmed cases through the district and the state to the national level with the laboratory network, the diseases covered such as the malaria and the dengue and the acute diarrhoeal disease and the tuberculosis and the hospital acquired infection, the nurse as the key functionary with the line list and the samples and the weekly and the zero and the immediate reports, and the rapid response team and the use of the data for the local action</w:t>
      </w:r>
    </w:p>
    <w:p>
      <w:r>
        <w:t>❌ Why Not Others: C the programme covers the priority communicable diseases and the outbreak prone conditions and the integrated approach also covers the non-communicable disease risk factors; B the surveillance is from the public and the private sectors and the peripheral functionaries together; and A the programme includes the laboratory network but its purpose is the prompt action and the data are used for the response and the trend analysis.</w:t>
      </w:r>
    </w:p>
    <w:p>
      <w:r>
        <w:t>⚠️ Exam Trap: The integrated surveillance is the weekly and the immediate reporting of the priority diseases and the syndromes from the periphery to the national level, the zero report confirms the absence of the cases, and the nurse is the frontline functionary with the line list and the samples and the outbreak response.</w:t>
      </w:r>
    </w:p>
    <w:p>
      <w:r>
        <w:t>⚡ 5-Second Recall: THE INTEGRATED DISEASE SURVEILLANCE PROGRAMME WITH THE WEEKLY REPORTING OF THE PRESUMPTIVE AND THE CONFIRMED CASES AND THE LABORATORY NETWORK AND THE NURSE WITH THE LINE LIST AND THE SAMPLES AND THE ZERO REPORT AND THE OUTBREAK RESPONSE</w:t>
      </w:r>
    </w:p>
    <w:p>
      <w:r>
        <w:t>PNC Exam Pearl: The nurse works as the key functionary of the Integrated Disease Surveillance Programme by identifying and reporting the priority communicable diseases and the syndromes and the outbreak prone conditions, maintaining the line list and the laboratory samples and the records, sending the weekly reports and the zero report and the immediate outbreak report through the district and the state to the national level, participating in the rapid response team and the outbreak investigation and the case management and the vector control and the health education, and using the data for the local action and the trend analysis.</w:t>
      </w:r>
    </w:p>
    <w:p>
      <w:r>
        <w:t>77. Which statement about the Swachh Bharat Mission and its health impact is correct?</w:t>
      </w:r>
    </w:p>
    <w:p>
      <w:r>
        <w:t>स्वच्छ भारत मिशन तथा उसके स्वास्थ्य-प्रभाव के विषय में सही कथन कौन-सा है?</w:t>
      </w:r>
    </w:p>
    <w:p>
      <w:r>
        <w:t>A. The programme deals only with the construction of the toilets and the behaviour change is not a part / कार्यक्रम केवल शौचालयों के निर्माण से संबंधित है और व्यवहार-परिवर्तन उसका भाग नहीं</w:t>
      </w:r>
    </w:p>
    <w:p>
      <w:r>
        <w:t>B. The hand hygiene and the safe water are the part of the other programme and not the sanitation / हाथ की स्वच्छता तथा सुरक्षित जल अन्य कार्यक्रम का भाग है और स्वच्छता का नहीं</w:t>
      </w:r>
    </w:p>
    <w:p>
      <w:r>
        <w:t>C. The Swachh Bharat Mission aims at the elimination of the open defecation by the construction and the use of the household and the community toilets, the solid and the liquid waste management, the cleanliness of the public places and the behaviour change with the information and the education and the communication, and it contributes to the health by reducing the faecal-oral transmission of the diarrhoea, the cholera, the typhoid, the hepatitis A and E, the poliomyelitis and the worm infestation and the trachoma and the vector breeding; the nurse links the sanitation with the health by teaching the safe disposal of the excreta and the waste and the hand hygiene with the soap and the safe drinking water and the food hygiene and the menstrual hygiene and the prevention of the vector breeding and the participation of the community and the school and the monitoring of the toilet use and the referral; the programme is monitored by the Swachh Bharat Mission Gramin and the Urban and the swachh survekshan and the community led total sanitation approach / स्वच्छ भारत मिशन घरेलू तथा सामुदायिक शौचालयों के निर्माण एवं उपयोग से खुले में शौच का उन्मूलन, ठोस एवं तरल अपशिष्ट-प्रबंधन, सार्वजनिक स्थलों की स्वच्छता तथा सूचना एवं शिक्षा और संचार से व्यवहार-परिवर्तन पर लक्षित है, और यह अतिसार, हैजा, टाइफॉइड, हेपेटाइटिस A तथा E, पोलियो एवं कृमि-संक्रमण और ट्रेकोमा तथा वाहक-प्रजनन के मल-मुखी संचरण को घटाकर स्वास्थ्य में योगदान देता है; नर्स मल तथा कचरे का सुरक्षित निस्तारण और साबुन से हाथ की स्वच्छता और सुरक्षित पेय-जल एवं खाद्य-स्वच्छता और मासिक-स्वच्छता तथा वाहक-प्रजनन की रोकथाम और समुदाय एवं विद्यालय की सहभागिता तथा शौचालय-उपयोग की निगरानी एवं प्रेषण सिखाकर स्वच्छता को स्वास्थ्य से जोड़ती है; कार्यक्रम की निगरानी स्वच्छ भारत मिशन ग्रामीण तथा शहरी और स्वच्छ सर्वेक्षण तथा समुदाय-नेतृत्व वाले पूर्ण स्वच्छता दृष्टिकोण से की जाती है</w:t>
      </w:r>
    </w:p>
    <w:p>
      <w:r>
        <w:t>D. The open defecation has no relation with the diarrhoeal disease in the children / खुले में शौच का बच्चों के अतिसार-रोग से कोई संबंध नहीं है</w:t>
      </w:r>
    </w:p>
    <w:p>
      <w:r>
        <w:t>Answer C</w:t>
      </w:r>
    </w:p>
    <w:p>
      <w:r>
        <w:t>Solution.</w:t>
      </w:r>
    </w:p>
    <w:p>
      <w:r>
        <w:t>✅ Correct Answer: C. The Swachh Bharat Mission aims at the elimination of the open defecation through the construction and the use of the household and the community toilets with the solid and the liquid waste management and the cleanliness of the public places and the behaviour change with the information and the education and the communication, and it improves the health by breaking the faecal-oral transmission of the diarrhoea, the cholera, the typhoid, the hepatitis A and E, the poliomyelitis, the worm infestation and the trachoma and the vector breeding, and the nurse links the sanitation with the health by teaching the safe disposal of the excreta and the waste, the hand hygiene with the soap, the safe drinking water, the food hygiene, the menstrual hygiene and the vector control with the community and the school participation and the monitoring of the toilet use.</w:t>
      </w:r>
    </w:p>
    <w:p>
      <w:r>
        <w:t>🧠 Clinical Rationale: The sanitation is the foundation of the public health and the safe disposal of the human excreta interrupts the faecal-oral route which is the main transmission of the diarrhoeal diseases, the enteric fever, the hepatitis A and E, the poliomyelitis and the worm infestation, and it also reduces the vector breeding and the soil and the water pollution and the malnutrition through the repeated diarrhoea and the worm infestation. The programme is the behaviour change and the construction together, because the mere construction without the use does not give the health benefit, and the community led total sanitation approach mobilises the community for the collective behaviour change, and the monitoring and the swachh survekshan and the open defecation free certification sustain the change. The nurse integrates the message with the maternal and the child health and the nutrition and the immunisation and the deworming and the handwashing with the soap at the critical times and the safe water and the food hygiene and the menstrual hygiene and the waste segregation and the school health and the participation of the community and the local leaders and the women's groups.</w:t>
      </w:r>
    </w:p>
    <w:p>
      <w:r>
        <w:t>🔍 Key Clues: The elimination of the open defecation with the household and the community toilets, the solid and the liquid waste management and the cleanliness and the behaviour change, the reduction of the faecal-oral diseases such as the diarrhoea and the typhoid and the hepatitis and the worms and the trachoma, the nurse's role of the hand hygiene and the safe water and the food hygiene and the menstrual hygiene and the community participation, and the monitoring and the community led total sanitation</w:t>
      </w:r>
    </w:p>
    <w:p>
      <w:r>
        <w:t>❌ Why Not Others: D the open defecation is the major risk factor for the childhood diarrhoea and the environmental enteric dysfunction and the stunting; A the programme combines the construction with the behaviour change and the community mobilisation; and B the hand hygiene and the safe water are the integral parts of the sanitation and the WASH approach.</w:t>
      </w:r>
    </w:p>
    <w:p>
      <w:r>
        <w:t>⚠️ Exam Trap: The sanitation gives the health benefit only with the use and the behaviour change and not with the construction alone, the faecal-oral transmission is the main target, and the nurse integrates the sanitation with the hand hygiene, the safe water and the food hygiene.</w:t>
      </w:r>
    </w:p>
    <w:p>
      <w:r>
        <w:t>⚡ 5-Second Recall: THE SWACHH BHARAT MISSION ELIMINATES THE OPEN DEFECATION AND BREAKS THE FAECAL-ORAL TRANSMISSION WITH THE CONSTRUCTION AND THE BEHAVIOUR CHANGE AND THE WASTE MANAGEMENT AND THE HAND HYGIENE AND THE SAFE WATER</w:t>
      </w:r>
    </w:p>
    <w:p>
      <w:r>
        <w:t>PNC Exam Pearl: The nurse links the Swachh Bharat Mission with the health by teaching the community the safe disposal of the excreta and the waste and the use of the household and the community toilets, the hand hygiene with the soap at the critical times and the safe drinking water and the food hygiene and the menstrual hygiene and the prevention of the vector breeding, and by mobilising the community and the school and the women's groups and monitoring the toilet use and the open defecation free status, so that the faecal-oral transmission of the diarrhoea, the typhoid, the hepatitis, the poliomyelitis and the worms is reduced.</w:t>
      </w:r>
    </w:p>
    <w:p>
      <w:r>
        <w:t>78. A child in a rural community is found to have the delayed speech and the mother reports that the child does not respond to the loud sound. Which is the priority nursing action?</w:t>
      </w:r>
    </w:p>
    <w:p>
      <w:r>
        <w:t>ग्रामीण समुदाय के एक बच्चे में विलंबित वाणी पाई जाती है और माता बताती है कि बच्चा तेज़ ध्वनि पर प्रतिक्रिया नहीं देता। नर्स की सर्वोच्च प्राथमिकता वाली कार्रवाई कौन-सी है?</w:t>
      </w:r>
    </w:p>
    <w:p>
      <w:r>
        <w:t>A. Recognise the suspected hearing impairment as the priority and screen and refer at once as the part of the National Programme for the Prevention and Control of the Deafness: assess the history of the consanguinity and the family history and the birth asphyxia and the low birth weight and the neonatal jaundice and the meningitis and the ototoxic drugs and the measles and the ear discharge and the impacted wax, examine the ear and the eardrum and do the screening test such as the otoacoustic emission or the behavioural or the pure tone audiometry as available and the speech and the language assessment, refer to the ear-nose-throat and the audiology centre without the delay for the confirmation and the intervention and the hearing aid and the cochlear implant and the speech therapy and the special education as indicated, treat the removable causes such as the wax and the middle ear infection with the prescribed treatment and the prevention and the immunisation, teach the mother the early identification and the stimulation of the language and the communication and the protection from the noise and the avoidance of the ototoxic drugs and the prompt treatment of the ear infection, promote the awareness and the screening of the newborn and the children and the school programme and the immunisation for the rubella and the measles, and support the family with the counselling and the rehabilitation and the social and the educational services, because the early detection and the intervention before the language window closes determine the speech and the language and the educational outcome / संभावित श्रवण-बाधा को प्राथमिकता के रूप में पहचानें और बहरापन-निवारण तथा नियंत्रण राष्ट्रीय कार्यक्रम के भाग के रूप में तत्काल जाँच एवं प्रेषण करें: सगोत्रीय विवाह तथा पारिवारिक इतिहास और जन्म-श्वसनावलंब एवं कम जन्म-भार और नवजात पीलिया तथा मस्तिष्क-झिल्ली-शोथ और श्रवण-विषैली औषधियाँ एवं खसरा और कान-स्राव तथा श्रोतो-मल का इतिहास लें, कान तथा कर्ण-पटह की जाँच करें और उपलब्धता अनुसार ओटोअकौस्टिक उत्सर्जन या व्यवहारिक अथवा शुद्ध-स्वर श्रवण-मिति तथा वाणी एवं भाषा-आकलन जैसी जाँच-परीक्षा करें, बिना विलंब पुष्टि तथा हस्तक्षेप और श्रवण-यन्त्र एवं कॉक्लियर प्रत्यारोप तथा वाणी-चिकित्सा और विशेष शिक्षा के लिए कान-नाक-गला तथा श्रवण-विज्ञान केंद्र को प्रेषित करें, श्रोतो-मल तथा मध्य-कर्ण-संक्रमण जैसे हटाए जा सकने वाले कारणों का निर्धारित उपचार तथा रोकथाम एवं टीकाकरण करें, माता को शीघ्र पहचान तथा भाषा-उत्तेजन एवं संवाद और ध्वनि से सुरक्षा तथा श्रवण-विषैली औषधियों से बचाव एवं कान-संक्रमण का तत्काल उपचार सिखाएँ, नवजात तथा बच्चों की जाँच और विद्यालय कार्यक्रम तथा रूबेला एवं खसरे का टीकाकरण और जागरूकता बढ़ाएँ, और परिवार को परामर्श तथा पुनर्वास एवं सामाजिक एवं शैक्षिक सेवाओं के साथ सहारा दें, क्योंकि भाषा-खिड़की बंद होने से पहले शीघ्र पहचान तथा हस्तक्षेप वाणी एवं भाषा तथा शैक्षिक परिणाम का निर्धारण करते हैं</w:t>
      </w:r>
    </w:p>
    <w:p>
      <w:r>
        <w:t>B. Give the antibiotic ear drops without the examination and advise the mother to speak louder / बिना परीक्षण के प्रतिजैविक कान-बूँदें दें और माता को तेज़ बोलने की सलाह दें</w:t>
      </w:r>
    </w:p>
    <w:p>
      <w:r>
        <w:t>C. Wait for the school entry and the formal test of hearing before any action / किसी भी कार्रवाई से पहले विद्यालय-प्रवेश तथा श्रवण के औपचारिक परीक्षण की प्रतीक्षा करें</w:t>
      </w:r>
    </w:p>
    <w:p>
      <w:r>
        <w:t>D. Reassure the mother that the delayed speech is normal and review after the one year / माता को आश्वस्त करें कि विलंबित वाणी सामान्य है और एक वर्ष बाद पुनः देखें</w:t>
      </w:r>
    </w:p>
    <w:p>
      <w:r>
        <w:t>Answer A</w:t>
      </w:r>
    </w:p>
    <w:p>
      <w:r>
        <w:t>Solution.</w:t>
      </w:r>
    </w:p>
    <w:p>
      <w:r>
        <w:t>✅ Correct Answer: A. The delayed speech with the poor response to the loud sound indicates the suspected hearing impairment and the nurse treats it as the priority by assessing the risk factors such as the consanguinity, the family history, the birth asphyxia, the low birth weight, the neonatal jaundice, the meningitis, the ototoxic drugs, the measles, the ear discharge and the impacted wax, examining the ear and the eardrum, doing the screening test such as the otoacoustic emission or the behavioural or the pure tone audiometry and the speech and the language assessment, referring to the ear-nose-throat and the audiology centre without the delay for the confirmation and the intervention and the hearing aid and the cochlear implant and the speech therapy and the special education, treating the removable causes such as the wax and the middle ear infection, teaching the mother the early identification and the language stimulation and the noise protection and the avoidance of the ototoxic drugs, promoting the newborn and the school screening and the immunisation, and supporting the family with the counselling and the rehabilitation as the part of the National Programme for the Prevention and Control of the Deafness.</w:t>
      </w:r>
    </w:p>
    <w:p>
      <w:r>
        <w:t>🧠 Clinical Rationale: The hearing is essential for the development of the speech and the language and the critical period is the first two to the three years, and the undetected hearing loss causes the delayed speech, the poor school performance, the social isolation and the economic loss, so the early detection and the intervention are the priorities and the universal newborn hearing screening and the surveillance of the high risk infants and the community and the school screening are the strategies of the National Programme for the Prevention and the Control of the Deafness. The causes include the congenital ones such as the genetic and the consanguinity and the rubella and the cytomegalovirus and the perinatal ones such as the birth asphyxia and the low birth weight and the neonatal jaundice and the sepsis and the ototoxic drugs, and the acquired ones such as the middle ear infection and the impacted wax and the trauma and the noise and the meningitis and the measles. The nurse identifies the risk factors, does the screening and the referral, treats the removable causes, teaches the prevention and the immunisation and the protection from the noise, and supports the family and the rehabilitation and the education, and the delay of the referral beyond the critical period causes the irreversible speech and the language deficit.</w:t>
      </w:r>
    </w:p>
    <w:p>
      <w:r>
        <w:t>🔍 Key Clues: The delayed speech with the poor response to the sound, the assessment of the risk factors such as the consanguinity and the birth asphyxia and the neonatal jaundice and the ototoxic drugs and the ear discharge and the wax, the screening with the otoacoustic emission or the audiometry and the speech assessment, the immediate referral to the ear-nose-throat and the audiology centre for the confirmation and the hearing aid and the speech therapy, the treatment of the removable causes, and the immunisation and the family support</w:t>
      </w:r>
    </w:p>
    <w:p>
      <w:r>
        <w:t>❌ Why Not Others: D the delayed speech with the poor response to the sound is not the normal variation and the wait of the one year loses the critical period; B the antibiotic ear drops without the examination and the louder speech do not address the hearing loss and the louder speech does not help the sensorineural loss; and C the wait for the school entry delays the intervention beyond the critical language period and the hearing must be assessed at once.</w:t>
      </w:r>
    </w:p>
    <w:p>
      <w:r>
        <w:t>⚠️ Exam Trap: The critical period of the language is the first two to the three years so the referral is immediate and never delayed to the school age, the risk factors such as the consanguinity and the neonatal jaundice and the ototoxic drugs are assessed, and the removable causes such as the wax and the middle ear infection are treated.</w:t>
      </w:r>
    </w:p>
    <w:p>
      <w:r>
        <w:t>⚡ 5-Second Recall: THE DELAYED SPEECH WITH THE POOR RESPONSE TO THE SOUND IS THE SUSPECTED HEARING IMPAIRMENT: ASSESS THE RISK FACTORS, SCREEN AND REFER AT ONCE FOR THE AUDIOLOGY AND THE HEARING AID AND THE SPEECH THERAPY BEFORE THE LANGUAGE WINDOW CLOSES</w:t>
      </w:r>
    </w:p>
    <w:p>
      <w:r>
        <w:t>PNC Exam Pearl: The nurse treats the suspected hearing impairment as the priority in the child with the delayed speech and the poor response to the sound, assesses the risk factors such as the consanguinity and the family history and the birth asphyxia and the low birth weight and the neonatal jaundice and the meningitis and the ototoxic drugs and the measles and the ear discharge and the wax, examines the ear and the eardrum, does the screening test such as the otoacoustic emission or the behavioural or the pure tone audiometry with the speech and the language assessment, refers at once to the ear-nose-throat and the audiology centre for the confirmation and the hearing aid and the cochlear implant and the speech therapy and the special education, treats the removable causes, teaches the mother the early identification and the language stimulation and the noise protection and the avoidance of the ototoxic drugs, promotes the newborn and the school screening and the immunisation, and supports the family as the part of the National Programme for the Prevention and Control of the Deafness.</w:t>
      </w:r>
    </w:p>
    <w:p>
      <w:r>
        <w:t>79. A community health nurse is planning the catch-up immunisation for the children who have missed the vaccines. Which statement about the Mission Indradhanush is correct?</w:t>
      </w:r>
    </w:p>
    <w:p>
      <w:r>
        <w:t>एक समुदाय स्वास्थ्य नर्स उन बच्चों के लिए जिनके टीके छूट गए हैं, पूरक टीकाकरण की योजना बना रही है। मिशन इंद्रधनुष के विषय में सही कथन कौन-सा है?</w:t>
      </w:r>
    </w:p>
    <w:p>
      <w:r>
        <w:t>A. It is the replacement of the Universal Immunisation Programme and provides the additional vaccines only in the private hospitals / यह सार्वत्रिक टीकाकरण कार्यक्रम का प्रतिस्थापन है तथा अतिरिक्त टीके केवल निजी चिकित्सालयों में देता है</w:t>
      </w:r>
    </w:p>
    <w:p>
      <w:r>
        <w:t>B. It covers only the children below the one year of the age and not the pregnant women / यह केवल एक वर्ष से कम आयु के बच्चों को सम्मिलित करता है तथा गर्भवती महिलाओं को नहीं</w:t>
      </w:r>
    </w:p>
    <w:p>
      <w:r>
        <w:t>C. It provides only the oral polio vaccine to the children and the pregnant women / यह बच्चों तथा गर्भवती महिलाओं को केवल मुख-पोलियो टीका देता है</w:t>
      </w:r>
    </w:p>
    <w:p>
      <w:r>
        <w:t>D. It aims to achieve the full immunisation of all the children up to the two years of the age and the pregnant women with all the available vaccines of the Universal Immunisation Programme by reaching the unimmunised and the partially immunised through the special and the focused drives with the micro-planning, the tracking of the dropouts, the mobilisation of the community and the accountability at the block level, and the later the Intensified Mission Indradhanush was launched to accelerate the coverage / इसका उद्देश्य विशेष तथा केंद्रित अभियानों द्वारा, सूक्ष्म-योजना, छूटे हुए को चिह्नित करने, समुदाय का संघटन तथा खंड-स्तरीय जवाबदेही के साथ अटीकित तथा अर्ध-अटीकित बच्चों तक पहुँचकर दो वर्ष तक की सभी बच्चों तथा गर्भवती महिलाओं का सार्वत्रिक टीकाकरण कार्यक्रम के सभी उपलब्ध टीकों से पूर्ण टीकाकरण करना है, और बाद में कवरेज तेज़ करने के लिए तीव्र मिशन इंद्रधनुष आरंभ किया गया</w:t>
      </w:r>
    </w:p>
    <w:p>
      <w:r>
        <w:t>Answer D</w:t>
      </w:r>
    </w:p>
    <w:p>
      <w:r>
        <w:t>Solution.</w:t>
      </w:r>
    </w:p>
    <w:p>
      <w:r>
        <w:t>✅ Correct Answer: D. The Mission Indradhanush aims to achieve the full immunisation of all the children up to the two years of the age and the pregnant women with all the available vaccines of the Universal Immunisation Programme by reaching the unimmunised and the partially immunised through the focused drives with the micro-planning, the tracking of the dropouts, the community mobilisation and the block-level accountability, and the Intensified Mission Indradhanush was launched later to accelerate the coverage.</w:t>
      </w:r>
    </w:p>
    <w:p>
      <w:r>
        <w:t>🧠 Clinical Rationale: The Mission Indradhanush was launched to strengthen and to re-energise the Universal Immunisation Programme and to achieve the full immunisation coverage of the children up to the two years of the age and the pregnant women against the vaccine-preventable diseases, and it targets the unimmunised and the partially immunised children through the focused and the well-planned special immunisation drives conducted in the four rounds over the seven working days in the selected districts and the blocks with the poor coverage, and the approach includes the micro-planning at the village level, the due-list and the tracking of the dropouts and the defaulter, the mobilisation by the Accredited Social Health Activists and the Anganwadi workers and the community leaders, the accountability of the block and the district officials, the monitoring and the use of the data, and the Intensified Mission Indradhanush was launched later to accelerate the achievement of the ninety per cent coverage and to sustain it. The Universal Immunisation Programme provides the free vaccines against the tuberculosis, the diphtheria, the pertussis, the tetanus, the polio, the measles and the rubella, the Hepatitis B, the Haemophilus influenzae type b, the pneumococcus, the rotavirus and the other disease according to the schedule, and the Mission Indradhanush does not replace the programme but strengthens the reach to the missed children. The nurse plays the central role in the micro-planning, the identification and the line-listing of the missed children, the due-list preparation, the counselling of the hesitant families, the countering of the myths and the rumours, the safe and the correct vaccine administration and the cold chain maintenance, the recording of the doses in the immunisation card and the register and the tracking of the adverse events following the immunisation.</w:t>
      </w:r>
    </w:p>
    <w:p>
      <w:r>
        <w:t>🔍 Key Clues: The full immunisation of the children up to the two years and the pregnant women with the vaccines of the Universal Immunisation Programme, the special drives for the unimmunised and the partially immunised with the micro-planning and the dropout tracking and the block accountability, and the later Intensified Mission Indradhanush</w:t>
      </w:r>
    </w:p>
    <w:p>
      <w:r>
        <w:t>❌ Why Not Others: C the oral polio vaccine alone is the Pulse Polio programme and the Mission Indradhanush provides all the vaccines; A it strengthens and does not replace the Universal Immunisation Programme and it covers the public and the private and the outreach sessions; and B it covers the children up to the two years and includes the pregnant women.</w:t>
      </w:r>
    </w:p>
    <w:p>
      <w:r>
        <w:t>⚠️ Exam Trap: The Mission Indradhanush strengthens and does not replace the Universal Immunisation Programme, it covers the children up to the two years of the age and the pregnant women, and the focus is the unimmunised and the partially immunised and the dropout children through the special drives.</w:t>
      </w:r>
    </w:p>
    <w:p>
      <w:r>
        <w:t>⚡ 5-Second Recall: MISSION INDRADHANUSH = THE FULL IMMUNISATION OF THE CHILDREN UP TO THE TWO YEARS AND THE PREGNANT WOMEN THROUGH THE FOCUSED DRIVES FOR THE UNIMMUNISED AND THE PARTIALLY IMMUNISED, STRENGTHENING THE UNIVERSAL IMMUNISATION PROGRAMME</w:t>
      </w:r>
    </w:p>
    <w:p>
      <w:r>
        <w:t>PNC Exam Pearl: The nurse recalls that the Mission Indradhanush aims at the full immunisation of the children up to the two years of the age and the pregnant women with all the vaccines of the Universal Immunisation Programme by reaching the unimmunised and the partially immunised through the focused drives with the micro-planning, the dropout tracking and the community mobilisation, and that it strengthens rather than replaces the Universal Immunisation Programme, with the Intensified Mission Indradhanush launched later to accelerate the coverage.</w:t>
      </w:r>
    </w:p>
    <w:p>
      <w:r>
        <w:t>80. A man of fifty years with the hypertension and the diabetes and the history of the tobacco use attends the health and the wellness centre. Which is the correct nursing management under the non-communicable disease programme?</w:t>
      </w:r>
    </w:p>
    <w:p>
      <w:r>
        <w:t>पचास वर्ष का पुरुष उच्च रक्तचाप तथा मधुमेह और तंबाकू-सेवन के इतिहास के साथ स्वास्थ्य एवं कल्याण केंद्र आता है। गैर-संक्रामक रोग कार्यक्रम के अंतर्गत सही नर्सिंग प्रबंधन कौन-सा है?</w:t>
      </w:r>
    </w:p>
    <w:p>
      <w:r>
        <w:t>A. Advise the patient to stop the medication when the blood pressure and the sugar are normal / रक्तचाप तथा शर्करा सामान्य होने पर औषधि बंद करने की सलाह दें</w:t>
      </w:r>
    </w:p>
    <w:p>
      <w:r>
        <w:t>B. Provide the comprehensive care under the National Programme for the Prevention and Control of the Cancer, the Diabetes, the Cardiovascular Diseases and the Stroke: screen for the hypertension and the diabetes and the common cancers such as the oral and the breast and the cervix with the clinical examination and the relevant tests, assess the risk factors of the tobacco and the alcohol and the unhealthy diet and the physical inactivity and the obesity, confirm the diagnosis with the standard criteria and start and continue the prescribed medication with the adherence support, give the lifestyle counselling for the tobacco cessation and the salt and the sugar and the fat reduction and the balanced diet and the regular physical activity and the weight reduction and the stress management and the adequate sleep, advise the vaccination and the foot care and the eye check and the self-monitoring of the blood pressure and the glucose and the record, follow up the regular visits and the laboratory monitoring and the referral to the higher facility for the complications such as the retinopathy and the nephropathy and the neuropathy and the heart disease and the stroke, refer for the tobacco cessation clinic and the dietitian and the yoga and the support group, and maintain the register and the reporting and the referral and the defaulter tracing with the community follow-up, because the early detection and the lifestyle change with the adherence reduce the mortality and the disability / कैंसर, मधुमेह, हृदय-वाहिका रोग तथा मस्तिष्क-आघात के निवारण एवं नियंत्रण राष्ट्रीय कार्यक्रम के अंतर्गत व्यापक देखभाल दें: उच्च रक्तचाप तथा मधुमेह और मुख एवं स्तन एवं गर्भाशय-ग्रीवा के सामान्य कैंसर के लिए नैदानिक परीक्षा तथा सम्बंधित जाँचें करके जाँच करें, तंबाकू एवं मद्य और अस्वास्थ्यकर आहार तथा शारीरिक निष्क्रियता एवं मोटापे जैसे जोखिम-कारकों का आकलन करें, मानक मापदंडों से निदान की पुष्टि करें और निर्धारित औषधि पालन-सहायता के साथ आरंभ एवं जारी रखें, तंबाकू-त्याग तथा नमक एवं चीनी व वसा की कमी और संतुलित आहार और नियमित शारीरिक गतिविधि एवं भार-कमी तथा तनाव-प्रबंधन और पर्याप्त निद्रा का जीवनशैली-परामर्श दें, टीकाकरण तथा पैरों की देखभाल एवं नेत्र-जाँच और रक्तचाप एवं शर्करा की स्व-निगरानी तथा अभिलेखन की सलाह दें, नियमित भेंटों तथा प्रयोगशाला-निगरानी का अनुवर्तन करें और रेटिनोपैथी एवं नेफ्रोपैथी तथा न्यूरोपैथी एवं हृदय-रोग और मस्तिष्क-आघात जैसी जटिलताओं के लिए उच्च संस्था को प्रेषित करें, तंबाकू-त्याग क्लिनिक तथा आहार-विशेषज्ञ और योग एवं सहायता-समूह को प्रेषित करें, और समुदाय-अनुवर्तन के साथ रजिस्टर तथा रिपोर्टिंग और प्रेषण एवं छूटे रोगियों की खोज बनाए रखें, क्योंकि शीघ्र पहचान तथा पालन सहित जीवनशैली-परिवर्तन मृत्यु एवं विकलांगता घटाते हैं</w:t>
      </w:r>
    </w:p>
    <w:p>
      <w:r>
        <w:t>C. Screen only the blood pressure and ignore the sugar and the risk factors / केवल रक्तचाप की जाँच करें और शर्करा तथा जोखिम-कारकों की उपेक्षा करें</w:t>
      </w:r>
    </w:p>
    <w:p>
      <w:r>
        <w:t>D. Give the medicine and send the patient away without the counselling and the follow-up / औषधि देकर बिना परामर्श तथा अनुवर्तन के रोगी को भेज दें</w:t>
      </w:r>
    </w:p>
    <w:p>
      <w:r>
        <w:t>Answer B</w:t>
      </w:r>
    </w:p>
    <w:p>
      <w:r>
        <w:t>Solution.</w:t>
      </w:r>
    </w:p>
    <w:p>
      <w:r>
        <w:t>✅ Correct Answer: B. The nurse provides the comprehensive care under the National Programme for the Prevention and Control of the Cancer, the Diabetes, the Cardiovascular Diseases and the Stroke by screening for the hypertension and the diabetes and the common cancers such as the oral and the breast and the cervix with the clinical examination and the relevant tests, assessing the risk factors of the tobacco and the alcohol and the unhealthy diet and the physical inactivity and the obesity, confirming the diagnosis with the standard criteria and starting and continuing the prescribed medication with the adherence support, giving the lifestyle counselling for the tobacco cessation, the salt and the sugar and the fat reduction, the balanced diet, the regular physical activity, the weight reduction, the stress management and the adequate sleep, advising the vaccination and the foot care and the eye check and the self-monitoring of the blood pressure and the glucose with the record, following up the regular visits and the laboratory monitoring and the referral to the higher facility for the complications such as the retinopathy, the nephropathy, the neuropathy, the heart disease and the stroke, referring for the tobacco cessation clinic and the dietitian and the yoga and the support group, and maintaining the register and the reporting and the referral and the defaulter tracing with the community follow-up.</w:t>
      </w:r>
    </w:p>
    <w:p>
      <w:r>
        <w:t>🧠 Clinical Rationale: The non-communicable diseases account for the majority of the deaths and the disability and they share the common modifiable risk factors of the tobacco, the alcohol, the unhealthy diet, the physical inactivity and the obesity, so the prevention and the control programme integrates the screening, the early diagnosis, the treatment and the lifestyle change and the referral. The nurse screens the eligible adults for the hypertension and the diabetes with the blood pressure and the blood glucose and the risk factor assessment and the common cancers with the clinical examination and the screening tests, uses the standard cut offs of the blood pressure of the one hundred and forty by the ninety and the fasting glucose of the one hundred and twenty-six and the random of the two hundred, and provides the lifestyle counselling which is the cornerstone with the tobacco cessation, the salt reduction to the less than the five grams, the sugar and the fat reduction, the five servings of the fruits and the vegetables, at least one hundred and fifty minutes of the moderate activity per week, the weight reduction and the stress management and the sleep. The nurse supports the adherence with the simple regimen and the pill box and the teach-back, monitors the blood pressure and the glucose and the lipids and the renal function and the eyes and the feet, and refers the complications and the tobacco cessation and the diet and the support group, and maintains the records and the reporting and the defaulter tracing and the community follow-up.</w:t>
      </w:r>
    </w:p>
    <w:p>
      <w:r>
        <w:t>🔍 Key Clues: The comprehensive care under the National Programme for the Prevention and Control of the Cancer, the Diabetes, the Cardiovascular Diseases and the Stroke, the screening for the hypertension and the diabetes and the common cancers, the assessment of the risk factors of the tobacco and the alcohol and the diet and the inactivity and the obesity, the lifestyle counselling with the tobacco cessation and the salt reduction and the activity and the weight reduction, the adherence support and the monitoring of the pressure and the glucose and the lipids and the eyes and the feet, and the referral for the complications and the tobacco cessation clinic and the register and the follow-up</w:t>
      </w:r>
    </w:p>
    <w:p>
      <w:r>
        <w:t>❌ Why Not Others: D the counselling and the follow-up are the essential parts and the medication alone without them fails; A the medication is lifelong and the stopping when the values are normal causes the rebound and the complications; and C the screening covers the blood pressure as well as the glucose and the cancers and the risk factors.</w:t>
      </w:r>
    </w:p>
    <w:p>
      <w:r>
        <w:t>⚠️ Exam Trap: The non-communicable disease care includes the screening for the hypertension and the diabetes and the common cancers with the risk factor assessment, the lifestyle change is the cornerstone along with the medication, and the follow-up and the defaulter tracing and the referral for the complications are the parts of the programme.</w:t>
      </w:r>
    </w:p>
    <w:p>
      <w:r>
        <w:t>⚡ 5-Second Recall: THE NON-COMMUNICABLE DISEASE CARE WITH THE SCREENING FOR THE HYPERTENSION AND THE DIABETES AND THE COMMON CANCERS, THE RISK FACTOR ASSESSMENT, THE LIFESTYLE COUNSELLING WITH THE TOBACCO CESSATION AND THE SALT REDUCTION AND THE ACTIVITY AND THE WEIGHT REDUCTION, AND THE FOOT AND THE EYE AND THE LABORATORY MONITORING WITH THE REFERRAL</w:t>
      </w:r>
    </w:p>
    <w:p>
      <w:r>
        <w:t>PNC Exam Pearl: The nurse provides the comprehensive care under the National Programme for the Prevention and Control of the Cancer, the Diabetes, the Cardiovascular Diseases and the Stroke by screening for the hypertension and the diabetes and the common cancers with the clinical examination and the tests and assessing the risk factors of the tobacco and the alcohol and the unhealthy diet and the inactivity and the obesity, confirming the diagnosis and continuing the prescribed medication with the adherence support and the lifestyle counselling for the tobacco cessation and the salt and the sugar and the fat reduction and the balanced diet and the activity and the weight reduction and the stress management and the sleep, advising the vaccination and the foot care and the eye check and the self-monitoring of the pressure and the glucose, following up the visits and the laboratory monitoring and referring to the higher facility for the retinopathy and the nephropathy and the neuropathy and the heart disease and the stroke, referring to the tobacco cessation clinic and the dietitian and the yoga and the support group, and maintaining the register and the reporting and the defaulter tracing with the community follow-up.</w:t>
      </w:r>
    </w:p>
    <w:p>
      <w:r>
        <w:t>81. A nurse prepares a study to find the effect of the structured teaching on the self-care of the patients with the heart failure. Which statement about the research problem and the hypothesis is correct?</w:t>
      </w:r>
    </w:p>
    <w:p>
      <w:r>
        <w:t>एक नर्स हृदय-विफलता वाले रोगियों की स्व-देखभाल पर संरचित शिक्षण के प्रभाव का अध्ययन करने की तैयारी करती है। शोध-समस्या तथा परिकल्पना के विषय में सही कथन कौन-सा है?</w:t>
      </w:r>
    </w:p>
    <w:p>
      <w:r>
        <w:t>A. The hypothesis is the same as the research problem and the two need not be separate / परिकल्पना शोध-समस्या के समान होती है और दोनों का पृथक होना आवश्यक नहीं</w:t>
      </w:r>
    </w:p>
    <w:p>
      <w:r>
        <w:t>B. The problem and the hypothesis need no relationship with the variables and the operational definitions / समस्या तथा परिकल्पना का चरों तथा प्रचालनात्मक परिभाषाओं से कोई संबंध आवश्यक नहीं</w:t>
      </w:r>
    </w:p>
    <w:p>
      <w:r>
        <w:t>C. The hypothesis is proved and the words of the acceptance and the proof are used in the report / परिकल्पना सिद्ध होती है और रिपोर्ट में स्वीकृति तथा सिद्धि के शब्द प्रयुक्त होते हैं</w:t>
      </w:r>
    </w:p>
    <w:p>
      <w:r>
        <w:t>D. The research problem is the clear and the concise statement of the question or the gap and the phenomenon of the interest that the study intends to answer, and it is derived from the literature, the experience, the theory, the policy and the practice and it states the population, the variables and the setting and the significance; the hypothesis is the testable and the predictive statement of the expected relationship between the independent variable such as the structured teaching and the dependent variable such as the self-care, and it is stated as the research hypothesis and the null hypothesis; in the stated example the nurse frames the objective and the problem and the hypothesis with the measurable variables and the operational definitions and the assumptions and the limitations, ensures the feasibility, the ethical clearance and the informed consent, and tests the hypothesis with the appropriate design and the statistics and reports the results without the bias / शोध-समस्या उस प्रश्न या अंतराल तथा रुचि की परिघटना का स्पष्ट एवं संक्षिप्त कथन है जिसका उत्तर अध्ययन देना चाहता है, और यह साहित्य, अनुभव, सिद्धांत, नीति तथा व्यवहार से निकलती है और उसमें जनसंख्या, चर तथा स्थल एवं महत्व बताए जाते हैं; परिकल्पना स्वतंत्र चर जैसे संरचित शिक्षण तथा आश्रित चर जैसे स्व-देखभाल के बीच अपेक्षित संबंध का परीक्षण-योग्य तथा पूर्वानुमानात्मक कथन है, और इसे शोध-परिकल्पना तथा शून्य-परिकल्पना के रूप में लिखा जाता है; दिए गए उदाहरण में नर्स मापनीय चरों तथा प्रचालनात्मक परिभाषाओं और अभिधारणाओं एवं सीमाओं सहित उद्देश्य तथा समस्या और परिकल्पना बनाती है, व्यवहार्यता तथा नैतिक स्वीकृति और सूचित सहमति सुनिश्चित करती है, और उपयुक्त शोध-अभिकल्प तथा सांख्यिकी से परिकल्पना का परीक्षण करके पक्षपात के बिना परिणाम प्रस्तुत करती है</w:t>
      </w:r>
    </w:p>
    <w:p>
      <w:r>
        <w:t>Answer D</w:t>
      </w:r>
    </w:p>
    <w:p>
      <w:r>
        <w:t>Solution.</w:t>
      </w:r>
    </w:p>
    <w:p>
      <w:r>
        <w:t>✅ Correct Answer: D. The research problem is the clear and the concise statement of the question or the gap and the phenomenon of the interest derived from the literature, the experience, the theory, the policy and the practice with the population, the variables, the setting and the significance stated, and the hypothesis is the testable and the predictive statement of the expected relationship between the independent variable such as the structured teaching and the dependent variable such as the self-care stated as the research and the null hypothesis; in the example the nurse frames the objective and the problem and the hypothesis with the measurable variables and the operational definitions and the assumptions and the limitations, ensures the feasibility and the ethical clearance and the informed consent, and tests the hypothesis with the appropriate design and statistics and reports the results without the bias.</w:t>
      </w:r>
    </w:p>
    <w:p>
      <w:r>
        <w:t>🧠 Clinical Rationale: The research process begins with the problem and the hypothesis because they direct the design, the sample, the tools, the data collection and the analysis, and a vague or the unfeasible problem wastes the resources and the effort. The nurse uses the framework of the population, the intervention, the comparison and the outcome to frame the question and reviews the literature to identify the gap and the significance and the feasibility of the time, the cost, the sample and the expertise. The hypothesis is the declarative statement of the expected relationship and the null hypothesis states the no relationship and the statistical test either rejects or fails to reject the null, and the nurse never says that the hypothesis is proved and reports the findings with the limitations and the implications for the practice and the recommendations for the further research. The nurse also protects the rights of the participants with the institutional review and the informed consent and the confidentiality and the voluntary participation and the no harm, and uses the appropriate design such as the experimental or the quasi-experimental or the descriptive and the correct statistical test with the significance level.</w:t>
      </w:r>
    </w:p>
    <w:p>
      <w:r>
        <w:t>🔍 Key Clues: The research problem as the clear statement of the question or the gap with the population and the variables and the setting and the significance derived from the literature and the experience and the theory and the practice, the hypothesis as the testable and the predictive statement of the expected relationship between the independent and the dependent variables stated as the research and the null hypothesis, the measurable variables and the operational definitions and the assumptions and the limitations, and the feasibility and the ethical clearance and the informed consent</w:t>
      </w:r>
    </w:p>
    <w:p>
      <w:r>
        <w:t>❌ Why Not Others: A the problem and the hypothesis are the separate and the linked statements and the hypothesis is the testable prediction derived from the problem; C the hypothesis is accepted or rejected or supported and never proved and the statistical decision is about the null hypothesis; and B the problem and the hypothesis must specify the variables and the operational definitions to be measurable and testable.</w:t>
      </w:r>
    </w:p>
    <w:p>
      <w:r>
        <w:t>⚠️ Exam Trap: The hypothesis is the testable statement of the expected relationship and is never proved, the statistical test rejects or fails to reject the null hypothesis, and the problem and the hypothesis state the variables and the population and the operational definitions.</w:t>
      </w:r>
    </w:p>
    <w:p>
      <w:r>
        <w:t>⚡ 5-Second Recall: THE RESEARCH PROBLEM IS THE CLEAR STATEMENT OF THE GAP WITH THE POPULATION AND THE VARIABLES AND THE HYPOTHESIS IS THE TESTABLE PREDICTION OF THE RELATIONSHIP BETWEEN THE INDEPENDENT AND THE DEPENDENT VARIABLES AND IS NEVER PROVED BUT ACCEPTED OR REJECTED</w:t>
      </w:r>
    </w:p>
    <w:p>
      <w:r>
        <w:t>PNC Exam Pearl: The nurse researcher frames the study to find the effect of the structured teaching on the self-care of the heart failure patients by stating the clear and the concise research problem with the population, the variables, the setting and the significance derived from the literature and the experience and the theory and the practice, formulating the testable and the predictive hypothesis of the expected relationship between the independent and the dependent variables with the operational definitions and the assumptions and the limitations, ensuring the feasibility and the ethical clearance and the informed consent, and testing the hypothesis with the appropriate design and statistics with the results reported without the bias and the hypothesis accepted or rejected and never proved.</w:t>
      </w:r>
    </w:p>
    <w:p>
      <w:r>
        <w:t>82. A nurse plans to estimate the mean and the prevalence of the anaemia among the pregnant women of the district. Which statement about the sample size and the sampling error is correct?</w:t>
      </w:r>
    </w:p>
    <w:p>
      <w:r>
        <w:t>एक नर्स जिले की गर्भवती महिलाओं में रक्ताल्पता का माध्य तथा व्यापकता आँकने की योजना बनाती है। नमूना-आकार तथा नमूनाकरण-त्रुटि के विषय में सही कथन कौन-सा है?</w:t>
      </w:r>
    </w:p>
    <w:p>
      <w:r>
        <w:t>A. The sampling is the process of the selecting of the subset of the population to represent it and the sampling error is the difference between the value of the sample statistic and the true value of the population parameter which arises from the chance and decreases as the sample size increases, and the sample size is determined by the prevalence or the mean and the standard deviation from the literature or the pilot study, the desired confidence level usually the ninety-five per cent, the absolute precision or the margin of error, the design effect and the expected nonresponse, and the formula for the proportion and the mean are used and the sample is inflated for the cluster design and the attrition; the sampling also aims at the representativeness and d the reduced bias and the use of the probability sampling such as the simple random and the systematic and the stratified and the cluster and the multistage so that every element has the known chance of the selection; the nurse therefore defines the population and the sampling frame clearly, justifies the sample size and the sampling technique, avoids the selection and the information bias, and reports the response rate and the limitations of the sampling, because the adequate and the representative sample with the controlled error is essential for the validity and the generalisation of the results / नमूनाकरण जनसंख्या का प्रतिनिधित्व करने वाले उपसमुच्चय के चयन की प्रक्रिया है और नमूनाकरण-त्रुटि नमूने के सांख्यिकी-मान तथा जनसंख्या के वास्तविक प्राचल-मान के बीच का वह अंतर है जो संयोग से उत्पन्न होता है और नमूना-आकार बढ़ने पर घटता है, और नमूना-आकार साहित्य या पायलट अध्ययन से व्यापकता या माध्य एवं मानक विचलन, वांछित विश्वास-स्तर जो सामान्यतः पंचानवे प्रतिशत होता है, निरपेक्ष परिशुद्धता या त्रुटि-सीमा, अभिकल्प-प्रभाव तथा अपेक्षित अनुत्तरदायित्व से निर्धारित होता है, और अनुपात तथा माध्य के सूत्र प्रयोग किए जाते हैं और समूह-अभिकल्प तथा अवक्षय के लिए नमूना बढ़ाया जाता है; नमूनाकरण का उद्देश्य प्रतिनिधित्व तथा पक्षपात-न्यूनीकरण भी है और सामान्य संयोगज तथा क्रमबद्ध एवं स्तरीकृत और समूह एवं बहुस्तरीय जैसे संभाव्य-नमूनाकरण का प्रयोग किया जाता है जिसमें प्रत्येक इकाई के चयन की ज्ञात संभावना होती है; इसलिए नर्स जनसंख्या तथा नमूनाकरण-सूची स्पष्ट रूप से परिभाषित करती है, नमूना-आकार तथा नमूनाकरण-तकनीक का औचित्य बताती है, चयन तथा सूचना-पक्षपात से बचती है, और उत्तर-दर तथा नमूनाकरण की सीमाएँ बताती है, क्योंकि नियंत्रित त्रुटि वाला पर्याप्त एवं प्रतिनिधि नमूना परिणामों की वैधता तथा सामान्यीकरण के लिए आवश्यक है</w:t>
      </w:r>
    </w:p>
    <w:p>
      <w:r>
        <w:t>B. The sample size depends only on the size of the population and not on the confidence and the precision / नमूना-आकार केवल जनसंख्या-आकार पर निर्भर है और विश्वास तथा परिशुद्धता पर नहीं</w:t>
      </w:r>
    </w:p>
    <w:p>
      <w:r>
        <w:t>C. The small sample always gives the accurate estimate and the sampling error is not related to the sample size / छोटा नमूना सदैव सटीक अनुमान देता है और नमूनाकरण-त्रुटि नमूना-आकार से संबंधित नहीं</w:t>
      </w:r>
    </w:p>
    <w:p>
      <w:r>
        <w:t>D. The sampling error can be completely eliminated by the random selection / नमूनाकरण-त्रुटि संयोगज चयन से पूर्णतः समाप्त की जा सकती है</w:t>
      </w:r>
    </w:p>
    <w:p>
      <w:r>
        <w:t>Answer A</w:t>
      </w:r>
    </w:p>
    <w:p>
      <w:r>
        <w:t>Solution.</w:t>
      </w:r>
    </w:p>
    <w:p>
      <w:r>
        <w:t>✅ Correct Answer: A. The sampling is the process of the selecting of the subset of the population to represent it and the sampling error is the chance difference between the sample statistic and the true population parameter which decreases as the sample size increases, and the sample size is determined by the prevalence or the mean and the standard deviation from the literature or the pilot study, the desired confidence level usually the ninety-five per cent, the absolute precision or the margin of error, the design effect and the expected nonresponse with the formulas for the proportion and the mean and the inflation for the cluster design and the attrition; the sampling also aims at the representativeness and the reduced bias with the probability methods such as the simple random, the systematic, the stratified, the cluster and the multistage, and the nurse defines the population and the sampling frame, justifies the sample size and the technique, avoids the selection and the information bias, and reports the response rate and the limitations.</w:t>
      </w:r>
    </w:p>
    <w:p>
      <w:r>
        <w:t>🧠 Clinical Rationale: The sample size and the sampling determine the precision and the validity and the generalisation of the study, and the small or the biased sample gives the imprecise and the false estimate and wastes the resources, while the excessive sample beyond the requirement wastes the resources and may raise the ethical concerns. The nurse computes the sample size with the formula for the proportion when the outcome is the prevalence and for the mean when it is the continuous measure, using the estimate from the literature or the pilot study, the confidence level of the ninety-five per cent giving the z of the one point nine six, the absolute precision such as the five per cent and the design effect and the nonresponse and the attrition, and adjusts for the cluster sampling because the cluster design raises the variance. The probability sampling gives the every element the known chance of the selection and reduces the selection bias, and the simple random uses the random number or the lottery, the systematic the every nth after the random start, the stratified the random selection within the homogeneous strata to ensure the representation of the subgroups, the cluster the random selection of the naturally occurring groups and the multistage the stepwise selection. The nurse also handles the sampling error which is the random and the inevitable but the measurable and the reducible by the larger sample in contrast to the bias which is the systematic and is not reduced by the larger sample, and documents and reports the response rate and the limitations.</w:t>
      </w:r>
    </w:p>
    <w:p>
      <w:r>
        <w:t>🔍 Key Clues: The sampling as the selection of the representative subset and the sampling error as the chance difference between the sample statistic and the population parameter which decreases with the larger sample size, the determinants of the sample size of the prevalence or the mean and the standard deviation and the confidence level and the precision and the design effect and the nonresponse, the probability methods of the simple random and the systematic and the stratified and the cluster and the multistage, and the representativeness and the reduced bias and the reported response rate</w:t>
      </w:r>
    </w:p>
    <w:p>
      <w:r>
        <w:t>❌ Why Not Others: C the small sample gives the imprecise estimate and the sampling error is inversely related to the sample size; B the sample size depends on the precision and the confidence and the variability and not on the population size alone; and D the sampling error is the random error which is reduced but never completely eliminated even by the random selection.</w:t>
      </w:r>
    </w:p>
    <w:p>
      <w:r>
        <w:t>⚠️ Exam Trap: The sampling error decreases with the larger sample size and is the random error while the bias is the systematic error which the larger sample does not correct, and the sample size depends on the prevalence or the mean and the standard deviation and the confidence level and the precision and the design effect and the nonresponse.</w:t>
      </w:r>
    </w:p>
    <w:p>
      <w:r>
        <w:t>⚡ 5-Second Recall: THE SAMPLE SIZE FROM THE PREVALENCE OR THE MEAN AND THE STANDARD DEVIATION AND THE CONFIDENCE LEVEL AND THE PRECISION AND THE DESIGN EFFECT, AND THE SAMPLING ERROR AS THE CHANCE DIFFERENCE DECREASING WITH THE LARGER SAMPLE</w:t>
      </w:r>
    </w:p>
    <w:p>
      <w:r>
        <w:t>PNC Exam Pearl: The nurse researcher planning the estimation of the anaemia among the pregnant women computes the sample size from the prevalence or the mean and the standard deviation of the literature or the pilot study, the confidence level of the ninety-five per cent, the absolute precision, the design effect and the expected nonresponse, uses the probability sampling such as the simple random and the systematic and the stratified and the cluster and the multistage for the representativeness and the reduced bias, defines the population and the sampling frame clearly, reduces the selection and the information bias, correctly interprets the sampling error as the random difference decreasing with the larger sample in contrast to the bias, and reports the response rate and the limitations.</w:t>
      </w:r>
    </w:p>
    <w:p>
      <w:r>
        <w:t>83. A study reports that the p value is the zero point zero three for the difference between the two groups. Which statement about the significance and the errors is correct?</w:t>
      </w:r>
    </w:p>
    <w:p>
      <w:r>
        <w:t>एक अध्ययन दो समूहों के बीच अंतर के लिए p मान शून्य दशमलव शून्य तीन बताता है। सार्थकता तथा त्रुटियों के विषय में सही कथन कौन-सा है?</w:t>
      </w:r>
    </w:p>
    <w:p>
      <w:r>
        <w:t>A. The p value is the probability of the obtaining of the result as the extreme as or the more extreme than the observed if the null hypothesis is true, and the conventional significance level is the zero point zero five, so the p of the zero point zero three is less than the level and the null hypothesis is rejected and the difference is called the statistically significant; the type I error or the alpha is the rejection of the true null hypothesis or the false positive and it is controlled by the significance level, and the type II error or the beta is the failure to reject the false null hypothesis or the false negative and it is related to the power which is the one minus the beta and is the ability to detect the true difference, and the power of the eighty per cent is the conventional target; the clinical significance is different from the statistical significance and the nurse interprets the confidence interval and the effect size and the clinical relevance and the sample size and the variability and the multiple comparisons and the bias with the results, and never concludes the cause from the association / p मान यह संभावना है कि यदि शून्य-परिकल्पना सत्य हो तो प्रेक्षित परिणाम जितना चरम या उससे अधिक चरम परिणाम प्राप्त होगा, और परंपरागत सार्थकता-स्तर शून्य दशमलव शून्य पाँच है, अतः शून्य दशमलव शून्य तीन का p स्तर से कम है और शून्य-परिकल्पना अस्वीकृत होती है तथा अंतर सांख्यिकीय रूप से सार्थक कहलाता है; प्रकार I त्रुटि या अल्फा सत्य शून्य-परिकल्पना का अस्वीकरण अर्थात असत्य-धनात्मक है और सार्थकता-स्तर से नियंत्रित होती है, और प्रकार II त्रुटि या बीटा असत्य शून्य-परिकल्पना का अस्वीकरण न करना अर्थात असत्य-ऋणात्मक है और यह शक्ति से संबंधित है जो एक में से बीटा घटाने पर मिलती है और सत्य अंतर पहचानने की क्षमता है, तथा अस्सी प्रतिशत शक्ति परंपरागत लक्ष्य है; नैदानिक सार्थकता सांख्यिकीय सार्थकता से भिन्न है और नर्स विश्वास-अंतराल तथा प्रभाव-आकार एवं नैदानिक प्रासंगिकता और नमूना-आकार एवं परिवर्तनशीलता और बहु-तुलनाओं और पक्षपात सहित परिणामों की व्याख्या करती है, और संबंध से कारण का निष्कर्ष कभी नहीं निकालती</w:t>
      </w:r>
    </w:p>
    <w:p>
      <w:r>
        <w:t>B. The type I error is the failure to detect the true difference and the type II error is the false positive / प्रकार I त्रुटि सत्य अंतर न पहचानना है और प्रकार II त्रुटि असत्य-धनात्मक है</w:t>
      </w:r>
    </w:p>
    <w:p>
      <w:r>
        <w:t>C. The statistical significance always means the clinical significance and the large p value proves the equality of the groups / सांख्यिकीय सार्थकता का अर्थ सदैव नैदानिक सार्थकता है और बड़ा p मान समूहों की समानता सिद्ध करता है</w:t>
      </w:r>
    </w:p>
    <w:p>
      <w:r>
        <w:t>D. The p value is the probability that the null hypothesis is true and the result is surely correct / p मान इस बात की संभावना है कि शून्य-परिकल्पना सत्य है और परिणाम निश्चित रूप से सही है</w:t>
      </w:r>
    </w:p>
    <w:p>
      <w:r>
        <w:t>Answer A</w:t>
      </w:r>
    </w:p>
    <w:p>
      <w:r>
        <w:t>Solution.</w:t>
      </w:r>
    </w:p>
    <w:p>
      <w:r>
        <w:t>✅ Correct Answer: A. The p value is the probability of the obtaining of the result as the extreme as or the more extreme than the observed if the null hypothesis is true, and the conventional significance level of the zero point zero five is exceeded by the significance of the p of the zero point zero three, so the null hypothesis is rejected and the difference is called the statistically significant; the type I error or the alpha is the rejection of the true null hypothesis or the false positive and is controlled by the significance level, and the type II error or the beta is the failure to reject the false null hypothesis or the false negative and is related to the power which is the one minus the beta with the conventional target of the eighty per cent; the clinical significance is different from the statistical significance and the nurse interprets the confidence interval, the effect size, the clinical relevance, the sample size, the variability, the multiple comparisons and the bias and never concludes the cause from the association.</w:t>
      </w:r>
    </w:p>
    <w:p>
      <w:r>
        <w:t>🧠 Clinical Rationale: The hypothesis testing is the decision about the null hypothesis with the risk of the two errors, and the nurse interprets the p value correctly as the probability of the data given the null hypothesis and not the probability of the null hypothesis being true, and never reports the p alone but the confidence interval and the effect size which give the precision and the magnitude. The type I error is the false positive and the nurse risks it when the level is set high or the many comparisons are made without the adjustment, and the type II error is the false negative and it occurs with the small sample and the low power and the high variability, and the power analysis before the study determines the adequate sample. The statistically significant result is not necessarily the clinically important and the trivial difference with the large sample can be significant, so the nurse judges the clinical significance and applies the results to the patients with the caution about the generalisability, the bias, the confounding and the ethical and the economic factors, and understands that the association does not prove the causation.</w:t>
      </w:r>
    </w:p>
    <w:p>
      <w:r>
        <w:t>🔍 Key Clues: The p value as the probability of the extreme result if the null hypothesis is true with the significance level of the zero point zero five and the rejection of the null for the p less than the level, the type I error as the false positive controlled by the significance level and the type II error as the false negative related to the power of the one minus the beta with the eighty per cent target, and the distinction of the clinical from the statistical significance with the confidence interval and the effect size and the association not the causation</w:t>
      </w:r>
    </w:p>
    <w:p>
      <w:r>
        <w:t>❌ Why Not Others: D the p value is the probability of the data given the null hypothesis and not the probability of the null hypothesis being true; B the type I error is the false positive and the type II the false negative and the statement reverses them; and C the statistical significance does not always mean the clinical significance and the large p shows the failure to reject the null and not the proof of the equality.</w:t>
      </w:r>
    </w:p>
    <w:p>
      <w:r>
        <w:t>⚠️ Exam Trap: The p value is not the probability that the null hypothesis is true, the type I error is the false positive and the type II the false negative related to the power, and the statistical significance is not the clinical significance.</w:t>
      </w:r>
    </w:p>
    <w:p>
      <w:r>
        <w:t>⚡ 5-Second Recall: THE p VALUE AS THE PROBABILITY OF THE EXTREME RESULT IF THE NULL IS TRUE WITH THE LEVEL OF THE ZERO POINT ZERO FIVE, THE TYPE I ERROR AS THE FALSE POSITIVE AND THE TYPE II AS THE FALSE NEGATIVE WITH THE POWER OF THE ONE MINUS THE BETA, AND THE CLINICAL DIFFERENT FROM THE STATISTICAL SIGNIFICANCE</w:t>
      </w:r>
    </w:p>
    <w:p>
      <w:r>
        <w:t>PNC Exam Pearl: The nurse interprets the p value of the zero point zero three with the significance level of the zero point zero five as the statistically significant rejection of the null hypothesis, understands the type I error as the false positive controlled by the significance level and the type II error as the false negative related to the power of the one minus the beta with the conventional eighty per cent, reads the confidence interval and the effect size along with the p, distinguishes the clinical from the statistical significance, considers the sample size and the variability and the multiple comparisons and the bias, and never concludes the causation from the association.</w:t>
      </w:r>
    </w:p>
    <w:p>
      <w:r>
        <w:t>84. A nurse has the data of the waiting time of the twenty patients in the outpatient department and the values include the two very long waiting times. Which measure of the central tendency is the most appropriate and why?</w:t>
      </w:r>
    </w:p>
    <w:p>
      <w:r>
        <w:t>एक नर्स के पास बहिरंग विभाग में बीस रोगियों के प्रतीक्षा-समय के आँकड़े हैं जिनमें दो बहुत लंबे प्रतीक्षा-समय सम्मिलित हैं। केंद्रीय प्रवृत्ति का सर्वाधिक उपयुक्त माप कौन-सा है और क्यों?</w:t>
      </w:r>
    </w:p>
    <w:p>
      <w:r>
        <w:t>A. The mode because it is the easiest to calculate and the most stable measure / बहुलक क्योंकि वह गणना में सरलतम तथा सर्वाधिक स्थिर माप है</w:t>
      </w:r>
    </w:p>
    <w:p>
      <w:r>
        <w:t>B. The arithmetic mean because it uses all the values and the outliers do not affect it / समांतर माध्य क्योंकि वह सभी मानों का उपयोग करता है और चरम मान उसे प्रभावित नहीं करते</w:t>
      </w:r>
    </w:p>
    <w:p>
      <w:r>
        <w:t>C. The median is the most appropriate measure because the data are skewed by the two very long waiting times and the median is the positional measure which is not affected by the extreme values, whereas the mean is the arithmetic average of all the values and it is sensitive to the outliers and the skewed distribution and is pulled towards them, and the mode is the most frequently occurring value which is used mainly for the nominal data and is unstable; the nurse chooses the mean for the symmetrical data of the interval and the ratio level, the median for the skewed data and the ordinal data and when the distribution has the outliers or the open-ended classes, and the mode for the nominal data and the most typical value, and the choice is also guided by the level of the measurement and the purpose and the presence of the outliers; the nurse also reports the measure of the dispersion such as the range and the standard deviation or the interquartile range along with the central tendency because the average alone does not describe the data, and the interquartile range is the appropriate measure of the dispersion with the median for the skewed data / माध्यिका सर्वाधिक उपयुक्त माप है क्योंकि दो बहुत लंबे प्रतीक्षा-समय के कारण आँकड़े विषम हैं और माध्यिका स्थिति-आधारित माप है जो चरम मानों से प्रभावित नहीं होती, जबकि माध्य सभी मानों का अंकगणितीय औसत है और वह चरम मानों तथा विषम वितरण के प्रति संवेदनशील होता है और उनकी ओर खिंच जाता है, और बहुलक सर्वाधिक बार आने वाला मान है जो मुख्यतः नाममात्र आँकड़ों के लिए प्रयुक्त होता है और अस्थिर होता है; नर्स अंतराल तथा अनुपात स्तर के सममित आँकड़ों के लिए माध्य, विषम आँकड़ों तथा क्रमसूचक आँकड़ों के लिए और जब वितरण में चरम मान या खुले वर्ग हों तब माध्यिका, तथा नाममात्र आँकड़ों और सर्वाधिक विशिष्ट मान के लिए बहुलक चुनती है, और चयन मापन-स्तर तथा उद्देश्य एवं चरम मानों की उपस्थिति से भी निर्देशित होता है; नर्स केंद्रीय प्रवृत्ति के साथ परास तथा मानक विचलन अथवा अंतर-चर्तुथक परास जैसा प्रसार-माप भी बताती है क्योंकि केवल औसत आँकड़ों का वर्णन नहीं करता, और विषम आँकड़ों के साथ माध्यिका के साथ अंतर-चर्तुथक परास प्रसार का उपयुक्त माप है</w:t>
      </w:r>
    </w:p>
    <w:p>
      <w:r>
        <w:t>D. The geometric mean because the waiting time is the ratio data / गुणोत्तर माध्य क्योंकि प्रतीक्षा-समय अनुपात-आँकड़ा है</w:t>
      </w:r>
    </w:p>
    <w:p>
      <w:r>
        <w:t>Answer C</w:t>
      </w:r>
    </w:p>
    <w:p>
      <w:r>
        <w:t>Solution.</w:t>
      </w:r>
    </w:p>
    <w:p>
      <w:r>
        <w:t>✅ Correct Answer: C. The median is the most appropriate measure because the data are skewed by the two very long waiting times and the median is the positional measure which is not affected by the extreme values, whereas the mean is the arithmetic average of all the values and is sensitive to the outliers and the skewed distribution and is pulled towards them, and the mode is the most frequently occurring value which is used mainly for the nominal data and is unstable; the nurse chooses the mean for the symmetrical data of the interval and the ratio level, the median for the skewed data and the ordinal data and when the distribution has the outliers or the open-ended classes, and the mode for the nominal data and the most typical value, and reports the measure of the dispersion such as the range and the standard deviation or the interquartile range along with the central tendency, with the interquartile range as the appropriate measure of the dispersion with the median for the skewed data.</w:t>
      </w:r>
    </w:p>
    <w:p>
      <w:r>
        <w:t>🧠 Clinical Rationale: The measure of the central tendency is the single value which represents the centre of the distribution, and the choice depends on the level of the measurement and the shape of the distribution and the presence of the outliers. The mean is the sum divided by the number and it uses all the values and it is the basis of the further statistics and it is appropriate for the symmetrical data of the interval and the ratio level, but it is the least resistant to the outliers and the skewness and it is not appropriate for the ordinal data. The median is the middle value of the ordered data and it is the resistant measure which is unaffected by the outliers and the skewness and it is used for the skewed data and the ordinal data and the open-ended distributions, and the mode is the most frequent value and it is the only measure for the nominal data and it may be the multiple or the absent. The nurse also reports the dispersion because the two distributions with the same mean can have the very different spreads, and the range is the simplest but the least stable, the standard deviation is the best with the mean for the symmetrical data, and the interquartile range with the median for the skewed data, and the nurse uses the frequency distribution and the graphs such as the histogram and the box plot along with the numerical measures, and avoids the errors such as the reporting of the mean for the skewed data and the interpretation of the average as the individual value.</w:t>
      </w:r>
    </w:p>
    <w:p>
      <w:r>
        <w:t>🔍 Key Clues: The median as the positional and the resistant measure unaffected by the extreme values and appropriate for the skewed data and the ordinal data, the mean as the arithmetic average sensitive to the outliers and the skewness and appropriate for the symmetrical interval and ratio data, the mode as the most frequent value for the nominal data, and the reporting of the dispersion with the standard deviation or the interquartile range</w:t>
      </w:r>
    </w:p>
    <w:p>
      <w:r>
        <w:t>❌ Why Not Others: A the mode is the easiest but the least stable and it is not the representative measure for the skewed continuous data; B the mean is the most affected by the two very long waiting times because it uses all the values and the outliers pull it towards them; and D the geometric mean is used for the data of the rates and the ratios and the logarithmic growth and not for the waiting time.</w:t>
      </w:r>
    </w:p>
    <w:p>
      <w:r>
        <w:t>⚠️ Exam Trap: The mean is sensitive to the outliers and the skewness, the median is the resistant measure for the skewed data and the ordinal data, the mode is for the nominal data, and the central tendency is always reported with the appropriate measure of the dispersion.</w:t>
      </w:r>
    </w:p>
    <w:p>
      <w:r>
        <w:t>⚡ 5-Second Recall: THE MEAN FOR THE SYMMETRICAL DATA AND THE MEDIAN FOR THE SKEWED DATA WITH THE OUTLIERS AND THE ORDINAL DATA AND THE MODE FOR THE NOMINAL DATA, ALWAYS REPORTED WITH THE DISPERSION</w:t>
      </w:r>
    </w:p>
    <w:p>
      <w:r>
        <w:t>PNC Exam Pearl: The nurse chooses the measure of the central tendency by the level of the measurement and the shape of the distribution: the mean for the symmetrical interval and ratio data and the median for the skewed data with the outliers and the ordinal data and the mode for the nominal data, explains that the mean is the least resistant to the extreme values and the median is the positional and the resistant measure, reports the measure of the dispersion such as the standard deviation with the mean and the interquartile range with the median, and uses the frequency distribution and the graphs along with the numerical measures to describe the data accurately.</w:t>
      </w:r>
    </w:p>
    <w:p>
      <w:r>
        <w:t>85. A nurse collects the data on the blood group, the pain score of the mild moderate and the severe, the body temperature in the Celsius and the body weight in the kilograms. Which statement about the levels of the measurement is correct?</w:t>
      </w:r>
    </w:p>
    <w:p>
      <w:r>
        <w:t>एक नर्स रक्त-समूह, हल्के-मध्यम-तीव्र के दर्द-स्तर, सेल्सियस में शरीर-तापमान तथा किलोग्राम में शरीर-भार के आँकड़े एकत्र करती है। मापन-स्तरों के विषय में सही कथन कौन-सा है?</w:t>
      </w:r>
    </w:p>
    <w:p>
      <w:r>
        <w:t>A. The blood group is the ordinal data and the pain score is the nominal data / रक्त-समूह क्रमसूचक आँकड़ा है और दर्द-स्तर नाममात्र आँकड़ा है</w:t>
      </w:r>
    </w:p>
    <w:p>
      <w:r>
        <w:t>B. All the four variables are of the same level and the measurement scale does not affect the statistics / चारों चर समान स्तर के हैं और मापन-क्रम सांख्यिकी को प्रभावित नहीं करता</w:t>
      </w:r>
    </w:p>
    <w:p>
      <w:r>
        <w:t>C. The blood group is the nominal data as it is the classification into the categories without the order, the pain score of the mild moderate and the severe is the ordinal data as it has the order but the unequal intervals, the body temperature in the Celsius is the interval data as it has the equal intervals but the arbitrary zero so that the ratios are not meaningful, and the body weight in the kilograms is the ratio data as it has the equal intervals and the true absolute zero so that the ratios and the all the arithmetic operations are meaningful; the level of the measurement determines the statistics which can be applied, so the nominal data take the frequencies and the percentages and the mode and the chi square test, the ordinal data the median and the percentiles and the rank tests such as the Spearman correlation and the Mann Whitney and the Wilcoxon and the Kruskal Wallis, the interval data the mean and the standard deviation and the parametric tests such as the t test and the analysis of the variance and the Pearson correlation, and the ratio data the geometric mean and the coefficient of the variation in addition; the nurse therefore identifies the level of each variable before the selection of the test, codes the data correctly, uses the appropriate descriptive and the inferential statistics, and reports the data with the correct measure of the central tendency and the dispersion and avoids the error of the parametric test on the ordinal data / रक्त-समूह नाममात्र आँकड़ा है क्योंकि यह बिना क्रम वाली श्रेणियों में वर्गीकरण है, हल्के-मध्यम-तीव्र का दर्द-स्तर क्रमसूचक आँकड़ा है क्योंकि उसमें क्रम तो है किंतु असमान अंतराल, सेल्सियस में शरीर-तापमान अंतराल आँकड़ा है क्योंकि उसमें समान अंतराल तो हैं किंतु शून्य मनमाना है जिससे अनुपात अर्थपूर्ण नहीं होते, और किलोग्राम में शरीर-भार अनुपात आँकड़ा है क्योंकि उसमें समान अंतराल तथा वास्तविक निरपेक्ष शून्य है जिससे अनुपात तथा सभी अंकगणितीय संक्रियाएँ अर्थपूर्ण होती हैं; मापन-स्तर उन सांख्यिकी को निर्धारित करता है जो प्रयुक्त हो सकती हैं, अतः नाममात्र आँकड़ों पर आवृत्ति तथा प्रतिशत और बहुलक एवं काई-वर्ग परीक्षण, क्रमसूचक आँकड़ों पर माध्यिका तथा शतमक और स्पीयरमैन सहसंबंध एवं मान-व्हिटनी और विल्कॉक्सन तथा क्रुस्कल-वालिस जैसी श्रेणी-परीक्षणें, अंतराल आँकड़ों पर माध्य तथा मानक विचलन और t-परीक्षण एवं विचरण-विश्लेषण तथा पियर्सन सहसंबंध जैसी प्राचलीय परीक्षणें, तथा अनुपात आँकड़ों पर इनके अतिरिक्त गुणोत्तर माध्य तथा विचरण-गुणांक प्रयुक्त होते हैं; इसलिए नर्स परीक्षण के चयन से पहले प्रत्येक चर का स्तर पहचानती है, आँकड़ों का सही संकेतन करती है, उपयुक्त वर्णनात्मक तथा निष्कर्षात्मक सांख्यिकी प्रयोग करती है, और केंद्रीय प्रवृत्ति एवं प्रसार के सही माप के साथ आँकड़े प्रस्तुत करती है तथा क्रमसूचक आँकड़ों पर प्राचलीय परीक्षण की त्रुटि से बचती है</w:t>
      </w:r>
    </w:p>
    <w:p>
      <w:r>
        <w:t>D. The body temperature is the ratio data and the body weight is the interval data / शरीर-तापमान अनुपात आँकड़ा है और शरीर-भार अंतराल आँकड़ा है</w:t>
      </w:r>
    </w:p>
    <w:p>
      <w:r>
        <w:t>Answer C</w:t>
      </w:r>
    </w:p>
    <w:p>
      <w:r>
        <w:t>Solution.</w:t>
      </w:r>
    </w:p>
    <w:p>
      <w:r>
        <w:t>✅ Correct Answer: C. The blood group is the nominal data as the classification into the categories without the order, the pain score of the mild moderate and the severe is the ordinal data as it has the order but the unequal intervals, the body temperature in the Celsius is the interval data as it has the equal intervals but the arbitrary zero so that the ratios are not meaningful, and the body weight in the kilograms is the ratio data as it has the equal intervals and the true absolute zero so that the ratios and the all the arithmetic operations are meaningful; the level of the measurement determines the statistics which can be applied, so the nominal data take the frequencies, the percentages, the mode and the chi square test, the ordinal data the median and the percentiles and the rank tests such as the Spearman correlation and the Mann Whitney and the Wilcoxon and the Kruskal Wallis, the interval data the mean and the standard deviation and the parametric tests such as the t test and the analysis of the variance and the Pearson correlation, and the ratio data the geometric mean and the coefficient of the variation in addition; the nurse identifies the level of each variable before the selection of the test and avoids the error of the parametric test on the ordinal data.</w:t>
      </w:r>
    </w:p>
    <w:p>
      <w:r>
        <w:t>🧠 Clinical Rationale: The level of the measurement is the property of the data which determines the legitimate statistics and the interpretation, and the nurse's understanding prevents the common error of the applying of the parametric test to the ordinal data or of the computing of the mean of the nominal data or of the ratio of the temperatures. The nominal scale has the mutually exclusive and the exhaustive categories without the order and the numbers serve only as the labels, the ordinal scale has the ordered categories but the intervals between them are not equal or known, the interval scale has the equal intervals and the order but the zero is arbitrary so the difference is meaningful but the ratio is not, and the ratio scale has the equal intervals and the true zero so the sum, the difference, the ratio and the proportion are all meaningful. The nurse also distinguishes the discrete and the continuous data and the dependent and the independent variables and the coding of the data, and uses the appropriate graph such as the bar chart or the pie chart for the nominal data, the bar chart for the ordinal data, the histogram or the frequency polygon for the interval and the ratio data, and the scatter diagram for the correlation, and reports the correct descriptive measures and the correct inferential test with the significance and the confidence interval and the effect size.</w:t>
      </w:r>
    </w:p>
    <w:p>
      <w:r>
        <w:t>🔍 Key Clues: The blood group as the nominal data with the categories without the order, the pain score as the ordinal data with the order but the unequal intervals, the temperature as the interval data with the equal intervals but the arbitrary zero, the weight as the ratio data with the equal intervals and the true zero, and the statistics determined by the level with the non-parametric tests for the nominal and the ordinal data and the parametric tests for the interval and the ratio data</w:t>
      </w:r>
    </w:p>
    <w:p>
      <w:r>
        <w:t>❌ Why Not Others: A the blood group is the nominal data without the order and the pain score is the ordinal data with the order and the statement reverses them; D the temperature is the interval data because the zero is arbitrary and the weight is the ratio data because the zero is absolute and the statement reverses them; and B the four variables are of the four different levels and the level determines the applicable statistics.</w:t>
      </w:r>
    </w:p>
    <w:p>
      <w:r>
        <w:t>⚠️ Exam Trap: The nominal data have no order and the ordinal have the order but the unequal intervals, the interval data have the equal intervals and the arbitrary zero and the ratio data have the equal intervals and the true zero, and the level of the measurement determines whether the parametric or the non-parametric test applies.</w:t>
      </w:r>
    </w:p>
    <w:p>
      <w:r>
        <w:t>⚡ 5-Second Recall: THE NOMINAL FOR THE CATEGORIES WITHOUT THE ORDER, THE ORDINAL FOR THE ORDER WITHOUT THE EQUAL INTERVALS, THE INTERVAL FOR THE EQUAL INTERVALS WITH THE ARBITRARY ZERO, AND THE RATIO FOR THE EQUAL INTERVALS WITH THE TRUE ZERO, WHICH DETERMINE THE APPLICABLE STATISTICS</w:t>
      </w:r>
    </w:p>
    <w:p>
      <w:r>
        <w:t>PNC Exam Pearl: The nurse identifies the level of the measurement of each variable before the analysis: the blood group as the nominal, the pain score as the ordinal, the temperature as the interval and the weight as the ratio, applies the frequencies, the percentages, the mode and the chi square to the nominal data, the median, the percentiles and the rank tests such as the Spearman, the Mann Whitney, the Wilcoxon and the Kruskal Wallis to the ordinal data, and the mean, the standard deviation and the parametric tests such as the t test, the analysis of the variance and the Pearson correlation to the interval and the ratio data with the geometric mean and the coefficient of the variation for the ratio data, and uses the appropriate graphs and the correct descriptive and the inferential statistics without applying the parametric tests to the ordinal data.</w:t>
      </w:r>
    </w:p>
    <w:p>
      <w:r>
        <w:t>86. Which statement about the cell division in the human body is correct?</w:t>
      </w:r>
    </w:p>
    <w:p>
      <w:r>
        <w:t>मानव शरीर में कोशिका-विभाजन के विषय में सही कथन कौन-सा है?</w:t>
      </w:r>
    </w:p>
    <w:p>
      <w:r>
        <w:t>A. The mitosis is the division of the somatic cells which produces the two genetically identical diploid daughter cells with the same number of the chromosomes as the parent and it occurs in the growth and the repair and the replacement of the tissues and it passes through the prophase with the condensation of the chromatin and the formation of the spindle and the disappearance of the nuclear membrane, the metaphase with the alignment of the chromosomes at the equator, the anaphase with the separation of the sister chromatids and the migration to the poles, and the telophase with the formation of the two nuclei and the cytokinesis; the meiosis is the division of the germ cells which produces the four genetically different haploid gametes with half the number of the chromosomes and it has the two divisions with the crossing over and the independent assortment in the first division which give the genetic variation, and the failure of the separation of the chromosomes in the meiosis causes the aneuploidy such as the trisomy of the twenty-one or the Down syndrome; the nurse applies the knowledge to the explanation of the growth, the healing, the congenital anomaly, the genetic counselling and the effects of the radiotherapy and the chemotherapy which act on the dividing cells and the rapidly dividing tissues such as the bone marrow and the mucosa / समसूत्री विभाजन (माइटोसिस) कायिक कोशिकाओं का विभाजन है जो जनक के समान गुणसूत्र-संख्या वाली दो आनुवंशिक रूप से समरूप द्विगुणित संतति-कोशिकाएँ बनाता है और वृद्धि तथा मरम्मत एवं ऊतकों के प्रतिस्थापन में होता है, और यह पूर्वावस्था में क्रोमेटिन के संघनन तथा तर्कु-रचना और नाभिकीय झिल्ली के लोप के साथ, मध्यावस्था में गुणसूत्रों के विषुवत-रेखा पर संरेखण के साथ, पश्चावस्था में बहन-क्रोमेटिडों के पृथक्करण तथा ध्रुवों की ओर प्रवास के साथ, और अंतावस्था में दो नाभिकों की रचना तथा कोशिका-द्रव्य-विभाजन के साथ गुज़रता है; अर्धसूत्री विभाजन (मियोसिस) जनन-कोशिकाओं का विभाजन है जो चार आनुवंशिक रूप से भिन्न अगुणित युग्मक बनाता है जिनमें गुणसूत्रों की संख्या आधी होती है, और इसमें दो विभाजन होते हैं जिनमें पहले विभाजन में विनिमय तथा स्वतंत्र विन्यास आनुवंशिक विविधता देते हैं, और अर्धसूत्री विभाजन में गुणसूत्रों के पृथक्करण की विफलता से इक्कीसवें गुणसूत्र की त्रिसूत्रता या डाउन सिंड्रोम जैसी असामान्य गुणसूत्रता होती है; नर्स इस ज्ञान का प्रयोग वृद्धि, भरन, जन्मजात विसंगति, आनुवंशिक परामर्श तथा विकिरण-चिकित्सा एवं कीमोथेरेपी के प्रभावों की व्याख्या में करती है जो विभाजित होती कोशिकाओं तथा अस्थि-मज्जा और श्लेष्मल कला जैसे शीघ्र विभाजित होने वाले ऊतकों पर कार्य करती हैं</w:t>
      </w:r>
    </w:p>
    <w:p>
      <w:r>
        <w:t>B. The mitosis produces the haploid cells and the meiosis produces the diploid cells / समसूत्री विभाजन अगुणित कोशिकाएँ तथा अर्धसूत्री विभाजन द्विगुणित कोशिकाएँ बनाता है</w:t>
      </w:r>
    </w:p>
    <w:p>
      <w:r>
        <w:t>C. The meiosis produces the four identical cells and the crossing over occurs in the mitosis / अर्धसूत्री विभाजन चार समरूप कोशिकाएँ बनाता है और विनिमय समसूत्री विभाजन में होता है</w:t>
      </w:r>
    </w:p>
    <w:p>
      <w:r>
        <w:t>D. The mitosis occurs only in the germ cells and the meiosis only in the somatic cells / समसूत्री विभाजन केवल जनन-कोशिकाओं में तथा अर्धसूत्री विभाजन केवल कायिक कोशिकाओं में होता है</w:t>
      </w:r>
    </w:p>
    <w:p>
      <w:r>
        <w:t>Answer A</w:t>
      </w:r>
    </w:p>
    <w:p>
      <w:r>
        <w:t>Solution.</w:t>
      </w:r>
    </w:p>
    <w:p>
      <w:r>
        <w:t>✅ Correct Answer: A. The mitosis is the division of the somatic cells producing the two genetically identical diploid daughter cells with the same chromosome number as the parent through the prophase, the metaphase, the anaphase and the telophase with the cytokinesis, and it occurs in the growth, the repair and the replacement of the tissues; the meiosis is the division of the germ cells producing the four genetically different haploid gametes with half the chromosome number through the two divisions with the crossing over and the independent assortment which give the genetic variation, and the failure of the separation of the chromosomes causes the aneuploidy such as the trisomy of the twenty-one or the Down syndrome; the nurse applies this to the growth, the healing, the congenital anomaly, the genetic counselling and the effects of the radiotherapy and the chemotherapy on the dividing cells and the rapidly dividing tissues such as the bone marrow and the mucosa.</w:t>
      </w:r>
    </w:p>
    <w:p>
      <w:r>
        <w:t>🧠 Clinical Rationale: The cell division is the basis of the growth, the repair and the reproduction and the understanding of the mitosis and the meiosis explains the normal development and the many clinical conditions. The mitosis maintains the chromosome number and produces the identical cells for the growth and the replacement of the skin, the mucosa, the blood and the healing of the wound, and the meiosis reduces the chromosome number by the half and creates the genetic diversity through the crossing over and the independent assortment, and the error in the meiosis such as the non-disjunction produces the trisomy and the monosomy which cause the Down syndrome, the Edward syndrome and the Turner syndrome. The nurse uses the knowledge in the genetic counselling of the couples at the risk, in the explanation of the congenital anomaly and the teratogenic effects of the drugs and the radiation in the pregnancy, and in the understanding of the antineoplastic drugs and the radiotherapy which act on the rapidly dividing cells and cause the bone marrow suppression, the mucositis, the alopecia and the infertility, and the nurse therefore monitors the blood counts and the mucosal and the skin integrity and the fertility and the infection and the bleeding and protects the patient and the staff from the cytotoxic exposure and supports the reproduction and the contraception counselling as the patient needs.</w:t>
      </w:r>
    </w:p>
    <w:p>
      <w:r>
        <w:t>🔍 Key Clues: The mitosis of the somatic cells with the two identical diploid cells and the stages of the prophase and the metaphase and the anaphase and the telophase with the cytokinesis, the meiosis of the germ cells with the four different haploid gametes and the two divisions with the crossing over and the independent assortment, the non-disjunction causing the aneuploidy such as the trisomy of the twenty-one, and the application in the growth and the healing and the genetic counselling and the radiotherapy and the chemotherapy effects</w:t>
      </w:r>
    </w:p>
    <w:p>
      <w:r>
        <w:t>❌ Why Not Others: B the mitosis produces the diploid cells and meiosis the haploid cells and the statement reverses them; C the meiosis produces the four genetically different cells and the crossing over occurs in the meiosis and not the mitosis; and D the mitosis occurs in the somatic cells and the meiosis in the germ cells and the statement reverses them.</w:t>
      </w:r>
    </w:p>
    <w:p>
      <w:r>
        <w:t>⚠️ Exam Trap: The mitosis produces the two identical diploid cells for the growth and the repair and the meiosis produces the four different haploid gametes with the crossing over, and the non-disjunction in the meiosis causes the aneuploidy such as the Down syndrome.</w:t>
      </w:r>
    </w:p>
    <w:p>
      <w:r>
        <w:t>⚡ 5-Second Recall: THE MITOSIS FOR THE SOMATIC CELLS WITH THE TWO IDENTICAL DIPLOID CELLS AND THE MEIOSIS FOR THE GERM CELLS WITH THE FOUR DIFFERENT HAPLOID GAMETES AND THE CROSSING OVER</w:t>
      </w:r>
    </w:p>
    <w:p>
      <w:r>
        <w:t>PNC Exam Pearl: The nurse explains that the mitosis divides the somatic cells into the two identical diploid cells for the growth and the repair and the healing through the prophase, the metaphase, the anaphase and the telophase with the cytokinesis, and that the meiosis divides the germ cells into the four genetically different haploid gametes through the two divisions with the crossing over and the independent assortment which create the variation, that the failure of the separation of the chromosomes causes the aneuploidy such as the trisomy of the twenty-one or the Down syndrome, and applies this in the genetic counselling, the explanation of the congenital anomaly and the teratogenesis, and the monitoring of the bone marrow and the mucosa during the radiotherapy and the chemotherapy.</w:t>
      </w:r>
    </w:p>
    <w:p>
      <w:r>
        <w:t>87. A couple who already have a child with the thalassaemia major ask the nurse about the risk in the future pregnancies. Which statement is correct?</w:t>
      </w:r>
    </w:p>
    <w:p>
      <w:r>
        <w:t>जिन दंपति का एक बच्चा थैलेसीमिया मेजर से प्रभावित है, वे नर्स से भविष्य की गर्भावस्थाओं में जोखिम के विषय में पूछते हैं। सही कथन कौन-सा है?</w:t>
      </w:r>
    </w:p>
    <w:p>
      <w:r>
        <w:t>A. The risk is the same for all the couples and the family history does not matter / सभी दंपतियों के लिए जोखिम समान है और पारिवारिक इतिहास महत्वपूर्ण नहीं</w:t>
      </w:r>
    </w:p>
    <w:p>
      <w:r>
        <w:t>B. The disease is the dominant and the child with the disease always has the affected parent / रोग प्रभावी है और रोगी बच्चे का जनक सदैव प्रभावित होता है</w:t>
      </w:r>
    </w:p>
    <w:p>
      <w:r>
        <w:t>C. The thalassaemia major is the autosomal recessive disorder in which both the parents are the carriers of the abnormal gene, and the risk in each pregnancy is the twenty-five per cent of the affected child, the fifty per cent of the carrier child and the twenty-five per cent of the completely normal child, and the risk is the same in every pregnancy and the sex of the child does not affect it; the nurse explains the inheritance with the simple diagram, gives the genetic counselling without the directive approach and respects the autonomy of the couple, arranges the carrier testing of the couple and the family and the prenatal diagnosis such as the chorionic villus sampling and the amniocentesis and the preimplantation genetic diagnosis where available and the newborn screening, explains the carrier state which is usually asymptomatic and needs the partner testing before the marriage and the reproduction, and refers for the haematology and the genetic and the prenatal services and the counselling and supports the family with the information and the community education, because the consanguineous marriage and the undetected carrier state increase the birth of the affected children / थैलेसीमिया मेजर एक अप्रभावी (ऑटोसोमल रिसेसिव) विकार है जिसमें दोनों जनक असामान्य जीन के वाहक होते हैं, और प्रत्येक गर्भावस्था में जोखिम प्रभावित बच्चे का पच्चीस प्रतिशत, वाहक बच्चे का पचास प्रतिशत तथा पूर्णतः सामान्य बच्चे का पच्चीस प्रतिशत होता है, और जोखिम प्रत्येक गर्भावस्था में समान रहता है तथा बच्चे का लिंग उसे प्रभावित नहीं करता; नर्स वंशागति को सरल चित्र से समझाती है, बिना निर्देशात्मक दृष्टिकोण के आनुवंशिक परामर्श देती है और दंपति की स्वायत्तता का सम्मान करती है, दंपति तथा परिवार की वाहक-जाँच और कॉरियॉनिक विलस सैंपलिंग एवं एम्नियोसेंटेसिस तथा जहाँ उपलब्ध हो वहाँ पूर्व-प्रत्यारोपण आनुवंशिक निदान और नवजात जाँच जैसी प्रसवपूर्व जाँच व्यवस्था करती है, वाहक अवस्था समझाती है जो सामान्यतः लक्षणहीन होती है और विवाह तथा प्रजनन से पहले साथी की जाँच की आवश्यकता रखती है, और रक्त-रोग एवं आनुवंशिक और प्रसवपूर्व सेवाओं तथा परामर्श के लिए प्रेषित करके परिवार को सूचना एवं समुदाय-शिक्षा के साथ सहारा देती है, क्योंकि सगोत्रीय विवाह तथा अनिरीक्षित वाहक-अवस्था प्रभावित बच्चों के जन्म को बढ़ाते हैं</w:t>
      </w:r>
    </w:p>
    <w:p>
      <w:r>
        <w:t>D. The risk in each pregnancy is the fifty per cent of the affected child and it increases with the number of the affected children / प्रत्येक गर्भावस्था में प्रभावित बच्चे का जोखिम पचास प्रतिशत है और प्रभावित बच्चों की संख्या बढ़ने से बढ़ता है</w:t>
      </w:r>
    </w:p>
    <w:p>
      <w:r>
        <w:t>Answer C</w:t>
      </w:r>
    </w:p>
    <w:p>
      <w:r>
        <w:t>Solution.</w:t>
      </w:r>
    </w:p>
    <w:p>
      <w:r>
        <w:t>✅ Correct Answer: C. The thalassaemia major is the autosomal recessive disorder in which both the parents are the carriers of the abnormal gene, and the risk in each pregnancy is the twenty-five per cent of the affected child, the fifty per cent of the carrier child and the twenty-five per cent of the completely normal child, and the risk is the same in every pregnancy and the sex of the child does not affect it; the nurse explains the inheritance with the simple diagram, gives the genetic counselling without the directive approach and respects the autonomy of the couple, arranges the carrier testing and the prenatal diagnosis such as the chorionic villus sampling and the amniocentesis and the preimplantation genetic diagnosis where available and the newborn screening, explains the asymptomatic carrier state which needs the partner testing, and refers for the haematology and the genetic and the prenatal services and the counselling and supports the family and the community education.</w:t>
      </w:r>
    </w:p>
    <w:p>
      <w:r>
        <w:t>🧠 Clinical Rationale: The genetic disorders are transmitted in the patterns of the autosomal dominant, the autosomal recessive, the X-linked and the mitochondrial, and the pedigree and the carrier testing and the prenatal diagnosis are the tools of the genetic counselling. In the autosomal recessive inheritance the carrier parents are the phenotypically normal but each pregnancy carries the twenty-five per cent risk of the affected child and the recurrence risk is the same in every pregnancy and is not increased by the previous affected children, and the consanguinity raises the risk because the related parents share the same recessive genes. The nurse obtains the three generation family history and draws the pedigree and identifies the consanguinity and the ethnic origin and the previous affected children and the neonatal deaths, explains the risk in the understandable language and the simple fractions and avoids the directive approach and the value judgement and supports the informed choice about the prenatal diagnosis and the continuation of the pregnancy. The premarital and the preconception carrier screening and the community genetic education and the newborn screening and the early treatment improve the outcome, and for the thalassaemia, the prenatal diagnosis, the regular transfusion and the chelation and the bone marrow transplantation and the family support are the parts of the care.</w:t>
      </w:r>
    </w:p>
    <w:p>
      <w:r>
        <w:t>🔍 Key Clues: The autosomal recessive inheritance with the both parents as the carriers, the twenty-five per cent risk of the affected child and the fifty per cent of the carrier and the twenty-five per cent of the normal child with the same risk in every pregnancy, the sex not affecting the risk, the simple diagram and the non-directive counselling and the respect for the autonomy, the carrier testing and the prenatal diagnosis and the newborn screening, and the consanguinity and the family history</w:t>
      </w:r>
    </w:p>
    <w:p>
      <w:r>
        <w:t>❌ Why Not Others: A the risk depends on the carrier state of the parents and the autosomal recessive conditions need both the carriers; B the thalassaemia is the recessive and not the dominant disorder and the carrier parents are normal; and D the risk of the affected child is the twenty-five per cent and the recurrence risk does not increase with the number of the affected children.</w:t>
      </w:r>
    </w:p>
    <w:p>
      <w:r>
        <w:t>⚠️ Exam Trap: The autosomal recessive risk in each pregnancy is the twenty-five per cent for the affected, the fifty per cent for the carrier and the twenty-five per cent for the normal child and it does not change with the previous outcome, and the consanguinity increases the risk.</w:t>
      </w:r>
    </w:p>
    <w:p>
      <w:r>
        <w:t>⚡ 5-Second Recall: THE AUTOSOMAL RECESSIVE THALASSAEMIA WITH THE BOTH PARENTS THE CARRIERS AND THE TWENTY-FIVE PER CENT RISK OF THE AFFECTED CHILD IN EVERY PREGNANCY AND THE NON-DIRECTIVE COUNSELLING WITH THE CARRIER TESTING AND THE PRENATAL DIAGNOSIS</w:t>
      </w:r>
    </w:p>
    <w:p>
      <w:r>
        <w:t>PNC Exam Pearl: The nurse explains that the thalassaemia major is the autosomal recessive disorder with the both parents the carriers and the risk in each pregnancy of the twenty-five per cent of the affected child, the fifty per cent of the carrier and the twenty-five per cent of the completely normal child, that the risk is the same in every pregnancy and the sex does not affect it, draws the simple diagram for the inheritance, counsels without the directive approach and respects the autonomy, arranges the carrier testing and the prenatal diagnosis and the newborn screening, explains the asymptomatic carrier state and the consanguinity risk, and refers for the haematology and the genetic and the prenatal services and the counselling with the family and the community education.</w:t>
      </w:r>
    </w:p>
    <w:p>
      <w:r>
        <w:t>88. Which is the correct application of the assertive communication in the nursing practice?</w:t>
      </w:r>
    </w:p>
    <w:p>
      <w:r>
        <w:t>नर्सिंग व्यवहार में आत्मविश्वासी (असर्टिव) संवाद के सही प्रयोग कौन-सा है?</w:t>
      </w:r>
    </w:p>
    <w:p>
      <w:r>
        <w:t>A. Use the aggressive communication with the loud voice and the blame to get the work done / काम कराने के लिए तेज़ स्वर तथा दोषारोपण सहित आक्रामक संवाद का प्रयोग करें</w:t>
      </w:r>
    </w:p>
    <w:p>
      <w:r>
        <w:t>B. Suppress the own needs and agree to every request to avoid the conflict / संघर्ष टालने के लिए अपनी आवश्यकताएँ दबाएँ और प्रत्येक अनुरोध स्वीकार करें</w:t>
      </w:r>
    </w:p>
    <w:p>
      <w:r>
        <w:t>C. Use the assertive communication which respects the rights of the self and the others and expresses the needs and the feelings and the opinions honestly and directly with the calm and the respectful tone and the I statements and the factual description of the behaviour and the specific request and the active listening and the open body language and the maintained eye contact, and the nurse states the facts and the own concern and the expectation without the blame and the sarcasm and the anger, uses the broken record and the fogging and the negative enquiry and the workable compromise where they help, refuses the unreasonable request politely with the explanation and the alternative, negotiates the conflicting priorities with the colleague and the patient and the family and the team assertively, advocates for the patient and reports the unsafe practice and the inadequate staffing through the proper channel with the evidence and the constructive tone, and participates in the assertiveness training and the role play and the reflection to improve the skill and to reduce the burnout and the moral distress / आत्मविश्वासी संवाद का प्रयोग करें जो स्वयं तथा दूसरों के अधिकारों का सम्मान करता है और अपनी आवश्यकताओं एवं भावनाओं और मतों को शांत एवं सम्मानजनक स्वर तथा मैं-कथन और व्यवहार के तथ्यात्मक वर्णन और विशिष्ट अनुरोध तथा सक्रिय श्रवण और खुली शारीरिक भाषा और स्थिर नेत्र-संपर्क के साथ ईमानदारी से तथा सीधे व्यक्त करता है, और नर्स तथ्य तथा अपनी चिंता एवं अपेक्षा बिना दोषारोपण और व्यंग्य के बताती है, आवश्यकता पड़ने पर ब्रोकन रिकॉर्ड तथा फॉगिंग एवं नकारात्मक जिज्ञासा और व्यावहारिक समझौते का प्रयोग करती है, अनुचित अनुरोध को विनम्रता से स्पष्टीकरण तथा विकल्प के साथ अस्वीकार करती है, सहकर्मी एवं रोगी और परिवार तथा दल के साथ टकरावपूर्ण प्राथमिकताओं पर आत्मविश्वासी संवाद करती है, रोगी के पक्ष में वकालत करती है और असुरक्षित अभ्यास तथा अपर्याप्त स्टाफ की सूचना उचित माध्यम से सबूत तथा रचनात्मक स्वर के साथ देती है, और कौशल सुधारने तथा थकावट एवं नैतिक क्लेश घटाने के लिए आत्मविश्वास-प्रशिक्षण तथा भूमिका-अभिनय एवं आत्मचिंतन में भाग लेती है</w:t>
      </w:r>
    </w:p>
    <w:p>
      <w:r>
        <w:t>D. Use the passive-aggressive communication with the silent treatment and the sarcasm / मौन-उपचार तथा व्यंग्य सहित निष्क्रिय-आक्रामक संवाद का प्रयोग करें</w:t>
      </w:r>
    </w:p>
    <w:p>
      <w:r>
        <w:t>Answer C</w:t>
      </w:r>
    </w:p>
    <w:p>
      <w:r>
        <w:t>Solution.</w:t>
      </w:r>
    </w:p>
    <w:p>
      <w:r>
        <w:t>✅ Correct Answer: C. The assertive communication respects the rights of the self and the others and expresses the needs, the feelings and the opinions honestly and directly with the calm and the respectful tone, the I statements, the factual description of the behaviour, the specific request, the active listening, the open body language and the maintained eye contact, and the nurse states the facts and the own concern and the expectation without the blame and the sarcasm and the anger, uses the broken record, the fogging, the negative enquiry and the workable compromise where they help, refuses the unreasonable request politely with the explanation and the alternative, negotiates the conflicting priorities assertively, advocates for the patient and reports the unsafe practice and the inadequate staffing through the proper channel with the evidence and the constructive tone, and participates in the assertiveness training and the role play and the reflection to reduce the burnout and the moral distress.</w:t>
      </w:r>
    </w:p>
    <w:p>
      <w:r>
        <w:t>🧠 Clinical Rationale: The communication style affects the patient safety, the teamwork, the job satisfaction and the burnout, and the assertive style is the middle way between the passive style which suppresses the needs and leads to the resentment and the burnout and the aggressive style which violates the rights and provokes the conflict and the passive-aggressive style which uses the indirect hostility. The assertive nurse uses the I statements and the factual and the non-judgemental description and the specific request and the active listening, and the communication tools such as the situation-background-assessment-recommendation structured handover and the closed loop and the check-back and the two-challenge rule improve the safety culture and the speaking up about the concerns. The assertive nurse also distinguishes the assertive from the aggressive and uses the workable compromise and the negotiation, escalates the concern through the chain of the command when the patient safety is at the risk, and applies the cultural sensitivity and the respect for the differences, and the training and the role play and the reflective practice strengthen the skill.</w:t>
      </w:r>
    </w:p>
    <w:p>
      <w:r>
        <w:t>🔍 Key Clues: The respect for the rights of the self and the others, the honest and the direct expression with the calm and the respectful tone and the I statements and the factual description and the specific request and the active listening and the open body language, the tools of the broken record and the fogging and the negative enquiry and the workable compromise, the polite refusal and the negotiation and the patient advocacy and the reporting of the unsafe practice through the proper channel, and the assertiveness training and the role play</w:t>
      </w:r>
    </w:p>
    <w:p>
      <w:r>
        <w:t>❌ Why Not Others: B the passive style suppresses the own needs and invites the exploitation and the resentment and the burnout; A the aggressive style uses the loud voice and the blame and violates the rights and invites the conflict; and D the passive-aggressive style uses the silent treatment and the sarcasm which are the indirect hostility and damage the trust and the teamwork.</w:t>
      </w:r>
    </w:p>
    <w:p>
      <w:r>
        <w:t>⚠️ Exam Trap: The assertive communication is the honest and the direct and the respectful expression which defends the rights of the self and the others and is different from the aggressive and the passive and the passive-aggressive styles, and the structured tools and the escalating through the chain of the command support the patient safety.</w:t>
      </w:r>
    </w:p>
    <w:p>
      <w:r>
        <w:t>⚡ 5-Second Recall: THE ASSERTIVE COMMUNICATION WITH THE I STATEMENTS AND THE FACTUAL DESCRIPTION AND THE SPECIFIC REQUEST AND THE ACTIVE LISTENING AND THE RESPECT FOR THE RIGHTS OF THE SELF AND THE OTHERS, DIFFERENT FROM THE PASSIVE AND THE AGGRESSIVE AND THE PASSIVE-AGGRESSIVE STYLES</w:t>
      </w:r>
    </w:p>
    <w:p>
      <w:r>
        <w:t>PNC Exam Pearl: The nurse applies the assertive communication by respecting the rights of the self and the others and expressing the needs, the feelings and the opinions honestly and directly with the calm and the respectful tone, the I statements, the factual description, the specific request and the active listening, refusing the unreasonable request politely with the explanation and the alternative and negotiating the conflicting priorities, using the broken record, the fogging and the workable compromise and the structured handover tools, advocating for the patient and reporting the unsafe practice through the proper channel with the evidence and the constructive tone, escalating through the chain of the command when the safety is at the risk, and strengthening the skill with the training and the role play and the reflection.</w:t>
      </w:r>
    </w:p>
    <w:p>
      <w:r>
        <w:t>89. A nurse is handing over a deteriorating patient to the oncoming shift and the physician. Which is the correct practice of the handover?</w:t>
      </w:r>
    </w:p>
    <w:p>
      <w:r>
        <w:t>एक नर्स बिगड़ती स्थिति वाले रोगी का कार्य-हस्तांतरण आने वाली पाली तथा चिकित्सक को कर रही है। हस्तांतरण का सही अभ्यास कौन-सा है?</w:t>
      </w:r>
    </w:p>
    <w:p>
      <w:r>
        <w:t>A. Give the report in the corridor in the loud voice with the opinions and the guesses about the diagnosis / निदान के विषय में राय तथा अनुमान सहित गलियारे में तेज़ स्वर में रिपोर्ट दें</w:t>
      </w:r>
    </w:p>
    <w:p>
      <w:r>
        <w:t>B. Send the written sheet and avoid the face to face handover and the questions / लिखित पत्रक भेजें और आमने-सामने हस्तांतरण तथा प्रश्नों से बचें</w:t>
      </w:r>
    </w:p>
    <w:p>
      <w:r>
        <w:t>C. Report only the vital signs and omit the concerns and the pending investigations / केवल जीवन-चिह्न बताएँ और चिंताओं तथा लंबित जाँचों को छोड़ दें</w:t>
      </w:r>
    </w:p>
    <w:p>
      <w:r>
        <w:t>D. Use the structured handover with the situation-background-assessment-recommendation format at the bedside or the designated area with the privacy and the minimal interruption, state the situation with the patient's identity and the problem and the acuity and the code status, the background with the diagnosis and the relevant history and the medication and the allergies, the assessment with the current findings and the vital signs and the trends and the concerns and the pending results, and the recommendation with the specific request and the plan and the timeframe and the who to call if the change occurs; use the read-back and the check-back for the critical values and the orders to close the loop and verify the understanding, involving the patient and the family in the handover where appropriate for the safety and the participation, prioritise the deteriorating patient and the pending tasks and the medication due and the fall and the pressure injury risk and the isolation status, include the do not attempt resuscitation status and the escalation and the safety concerns, document the handover accurately, and ask and answer the questions to clarify the concerns with the assertive escalation through the chain of the command when the response is inadequate, because the inadequate handover is a leading cause of the preventable adverse events and the missed care / स्थिति-पृष्ठभूमि-मूल्यांकन-सिफारिश प्रारूप सहित संरचित हस्तांतरण गोपनीयता तथा न्यूनतम व्यवधान के साथ रोगी के पलंग के पास या निर्धारित क्षेत्र में करें, स्थिति में रोगी की पहचान तथा समस्या एवं रोगग्रस्तता और कोड-स्थिति बताएँ, पृष्ठभूमि में निदान तथा सम्बंधित इतिहास और औषधि एवं ऐलर्जी, मूल्यांकन में वर्तमान निष्कर्ष तथा जीवन-चिह्न और प्रवृत्तियाँ एवं चिंताएँ और लंबित परिणाम, तथा सिफारिश में विशिष्ट अनुरोध और योजना एवं समय-सीमा और परिवर्तन होने पर किसे बुलाना है बताएँ; महत्वपूर्ण मानों तथा आदेशों के लिए पुनःपाठ तथा जाँच-पुनःजाँच से परिपथ बंद करें और समझ की पुष्टि करें, उचित स्थान पर रोगी तथा परिवार को सुरक्षा एवं सहभागिता के लिए हस्तांतरण में सम्मिलित करें, बिगड़ते रोगी तथा लंबित कार्यों और देय औषधि एवं पतन तथा दबाव-घाव के जोखिम और पृथक्करण-स्थिति को प्राथमिकता दें, पुनर्जीवन न करने की स्थिति तथा उन्नयन एवं सुरक्षा-चिंताएँ सम्मिलित करें, हस्तांतरण का सही अभिलेखन करें, और स्पष्टीकरण के लिए प्रश्न पूछें एवं उत्तर दें तथा प्रतिक्रिया अपर्याप्त होने पर शृंखला-आदेश से आत्मविश्वासी उन्नयन करें, क्योंकि अपर्याप्त हस्तांतरण रोकी जा सकने वाली प्रतिकूल घटनाओं तथा छूटी देखभाल का प्रमुख कारण है</w:t>
      </w:r>
    </w:p>
    <w:p>
      <w:r>
        <w:t>Answer D</w:t>
      </w:r>
    </w:p>
    <w:p>
      <w:r>
        <w:t>Solution.</w:t>
      </w:r>
    </w:p>
    <w:p>
      <w:r>
        <w:t>✅ Correct Answer: D. The nurse uses the structured handover with the situation-background-assessment-recommendation format at the bedside or the designated area with the privacy and the minimal interruption, stating the situation with the patient's identity and the problem and the acuity and the code status, the background with the diagnosis and the relevant history and the medication and the allergies, the assessment with the current findings and the vital signs and the trends and the concerns and the pending results, and the recommendation with the specific request and the plan and the timeframe and the who to call if the change occurs; the nurse uses the read-back and the check-back for the critical values and the orders, involves the patient and the family where appropriate, prioritises the deteriorating patient and the pending tasks and the medication due and the risk factors and the isolation status, includes the resuscitation status and the escalation and the safety concerns, documents the handover accurately, asks and answers the questions, and escalates assertively through the chain of the command when the response is inadequate, because the inadequate handover is a leading cause of the preventable adverse events and the missed care.</w:t>
      </w:r>
    </w:p>
    <w:p>
      <w:r>
        <w:t>🧠 Clinical Rationale: The handover is the transfer of the information and the responsibility and the accountability and the errors in it account for the large share of the preventable harms, so the standardised tools such as the situation-background-assessment-recommendation, the identify-situation-background-assessment-recommendation, and the introduction-situation-background-assessment-recommendation reduce the omissions and the failures and the read-back and the check-back close the communication loop for the critical results and the verbal orders. The nurse hands over at the bedside where the patient and the family can participate and the visual cues are available, with the privacy and the minimal interruption, and the nurse prioritises the acuity and the safety and the pending actions and the risk factors and the resuscitation status and the escalation plan. The assertive speaking up and the two-challenge rule and the chain of the command protect the patient when the concern is not addressed, and the accurate documentation and the structured form and the electronic support and the education and the audit sustain the practice, and the handover also includes the psychological and the social and the cultural aspects and the discharge planning and the patient education.</w:t>
      </w:r>
    </w:p>
    <w:p>
      <w:r>
        <w:t>🔍 Key Clues: The structured situation-background-assessment-recommendation format with the stated situation and the background and the assessment and the recommendation and the specific request and the timeframe, the bedside handover with the privacy and the minimal interruption, the read-back and the check-back for the critical values and the orders, the prioritisation of the deteriorating patient and the pending tasks and the risk factors and the resuscitation status and the escalation, the involvement of the patient and the family where appropriate, and the accurate documentation and the assertive escalation</w:t>
      </w:r>
    </w:p>
    <w:p>
      <w:r>
        <w:t>❌ Why Not Others: A the corridor report with the loud voice violates the confidentiality and the opinions and the guesses in the report are inappropriate; C the report includes the concerns and the pending investigations and the trends and never the vital signs alone; and B the written sheet alone without the face to face handover and the questions loses the clarification and the accountability and the interactive verification.</w:t>
      </w:r>
    </w:p>
    <w:p>
      <w:r>
        <w:t>⚠️ Exam Trap: The handover uses the structured format with the read-back and the check-back and the bedroom or the designated area with the privacy rather than the corridor, and the inadequate handover is a leading cause of the preventable adverse events.</w:t>
      </w:r>
    </w:p>
    <w:p>
      <w:r>
        <w:t>⚡ 5-Second Recall: THE STRUCTURED HANDOVER WITH THE SITUATION AND THE BACKGROUND AND THE ASSESSMENT AND THE RECOMMENDATION AND THE READ-BACK AND THE CHECK-BACK AND THE PRIORITY OF THE DETERIORATING PATIENT AND THE SAFETY</w:t>
      </w:r>
    </w:p>
    <w:p>
      <w:r>
        <w:t>PNC Exam Pearl: The nurse performs the structured handover with the situation-background-assessment-recommendation format at the bedside or the designated area with the privacy and the minimal interruption, states the situation with the identity and the problem and the acuity and the code status, the background with the diagnosis and the history and the medication and the allergies, the assessment with the findings and the vital signs and the trends and the concerns and the pending results, and the recommendation with the specific request and the plan and the timeframe and the who to call, uses the read-back and the check-back for the critical values and the orders, involves the patient and the family where appropriate, prioritises the deteriorating patient and the pending tasks and the risk factors and the isolation status, includes the resuscitation status and the escalation and the safety concerns, documents accurately, and escalates assertively through the chain of the command when the response is inadequate.</w:t>
      </w:r>
    </w:p>
    <w:p>
      <w:r>
        <w:t>90. A nurse investigates the outbreak of the acute diarrhoeal disease in a village with the contaminated water supply. Which statement about the epidemiological triad and the modes of the transmission is correct?</w:t>
      </w:r>
    </w:p>
    <w:p>
      <w:r>
        <w:t>एक नर्स दूषित जल-आपूर्ति वाले गाँव में तीव्र अतिसार-रोग के प्रकोप की जाँच करती है। रोग-कारण-त्रिकोण तथा संचरण के ढंगों के विषय में सही कथन कौन-सा है?</w:t>
      </w:r>
    </w:p>
    <w:p>
      <w:r>
        <w:t>A. The epidemiological triad consists of the agent, the host and the environment which interact to produce the disease, and the agent has the characteristics of the infectivity, the pathogenicity, the virulence, the immunogenicity and the dose; the host factors are the age, the sex, the genetic make up, the immunity, the nutrition, the behaviour and the occupation, and the environmental factors are the physical, the biological and the social such as the water, the sanitation and the housing and the overcrowding; the modes of the transmission are the direct such as the direct contact, the droplet, the sexual and the transplacental, and the indirect such as the vehicle borne by the water, the food, the milk, the blood and the fomites, the vector borne by the mechanical and the biological vectors, and the airborne by the droplet nuclei and the dust; in the diarrhoeal outbreak the contaminated water is the common vehicle and the nurse identifies the source and the mode, computes the attack rate, charts the epidemic curve and draws the line list, takes the samples of the water and the stool and the food, and applies the control measures such as the water treatment and the chlorination and the safe water supply and the sanitation and the hand hygiene and the food safety and the case management with the oral rehydration and the health education and the surveillance, because the identification of the agent, the host and the environment and the mode of the transmission directs the control / रोग-कारण-त्रिकोण में कारक, परपोषी तथा पर्यावरण सम्मिलित हैं जो परस्पर क्रिया करके रोग उत्पन्न करते हैं, और कारक में संक्रामकता, रोगकारिता, विषाक्तता, प्रतिरक्षाजनकता तथा मात्रा के गुण होते हैं; परपोषी के कारक आयु, लिंग, आनुवंशिक बनावट, प्रतिरक्षा, पोषण, व्यवहार तथा व्यवसाय हैं, और पर्यावरणीय कारक भौतिक, जैविक तथा सामाजिक हैं जैसे जल, स्वच्छता तथा आवास एवं अतिभीड़; संचरण के ढंग प्रत्यक्ष हैं जैसे सीधा संपर्क, बिंदुक, यौन तथा अपरा-पार, और अप्रत्यक्ष हैं जैसे जल, भोजन, दूध, रक्त तथा फोमाइट द्वारा वाहन-जनित, यांत्रिक तथा जैविक वाहकों द्वारा वाहक-जनित, और बिंदुक-केंद्रक तथा धूल द्वारा वायुजनित; अतिसार के प्रकोप में दूषित जल सामान्य वाहन है और नर्स स्रोत तथा ढंग की पहचान करती है, आक्रमण-दर की गणना करती है, महामारी-वक्र बनाती है तथा पंक्ति-सूची बनाती है, जल तथा मल और भोजन के नमूने लेती है, और जल-उपचार तथा क्लोरीनीकरण और सुरक्षित जल-आपूर्ति एवं स्वच्छता और हाथ की स्वच्छता तथा खाद्य-सुरक्षा और मौखिक पुनर्जलीकरण के साथ रोगी-प्रबंधन एवं स्वास्थ्य-शिक्षा तथा निगरानी जैसे नियंत्रण-उपाय लागू करती है, क्योंकि कारक, परपोषी तथा पर्यावरण और संचरण-ढंग की पहचान नियंत्रण का मार्गदर्शन करती है</w:t>
      </w:r>
    </w:p>
    <w:p>
      <w:r>
        <w:t>B. The epidemiological triad consists only of the agent and the host and the environment has no role / रोग-कारण-त्रिकोण में केवल कारक तथा परपोषी होते हैं और पर्यावरण की कोई भूमिका नहीं</w:t>
      </w:r>
    </w:p>
    <w:p>
      <w:r>
        <w:t>C. The attack rate is the number of the deaths divided by the number of the cases / आक्रमण-दर मृत्युओं की संख्या को रोगियों की संख्या से भाग देने पर मिलती है</w:t>
      </w:r>
    </w:p>
    <w:p>
      <w:r>
        <w:t>D. The water borne transmission is the direct transmission and the droplet is the indirect transmission / जल-जनित संचरण प्रत्यक्ष संचरण है और बिंदुक अप्रत्यक्ष संचरण</w:t>
      </w:r>
    </w:p>
    <w:p>
      <w:r>
        <w:t>Answer A</w:t>
      </w:r>
    </w:p>
    <w:p>
      <w:r>
        <w:t>Solution.</w:t>
      </w:r>
    </w:p>
    <w:p>
      <w:r>
        <w:t>✅ Correct Answer: A. The epidemiological triad consists of the agent, the host and the environment which interact to produce the disease, with the agent having the infectivity, the pathogenicity, the virulence, the immunogenicity and the dose, the host factors of the age, the sex, the genetic make up, the immunity, the nutrition, the behaviour and the occupation and the environmental factors of the physical, the biological and the social kind such as the water, the sanitation, the housing and the overcrowding; the modes of the transmission are the direct such as the direct contact, the droplet, the sexual and the transplacental and the indirect such as the vehicle borne by the water, the food, the milk, the blood and the fomites, the vector borne by the mechanical and the biological vectors and the airborne by the droplet nuclei and the dust; in the diarrhoeal outbreak the contaminated water is the common vehicle and the nurse identifies the source and the mode, computes the attack rate, charts the epidemic curve and draws the line list, takes the samples of the water and the stool and the food, and applies the control measures of the water treatment, the chlorination, the safe water supply, the sanitation, the hand hygiene, the food safety, the case management, the health education and the surveillance.</w:t>
      </w:r>
    </w:p>
    <w:p>
      <w:r>
        <w:t>🧠 Clinical Rationale: The epidemiology studies the distribution and the determinants of the health related states and the events, and the triad which is also called the triangle of the epidemiology explains the disease as the result of the interaction between the agent which is the causative factor, the host which is the susceptible organism and the environment which is the external condition, and the removal or the modification of any of the three breaks the chain and prevents the disease. The nurse applies the model to the outbreak investigation by the descriptive steps of the confirming of the existence, the verifying of the diagnosis, the defining and the identifying of the cases, the describing of the data by the time, the place and the person, the generating and the testing of the hypothesis and the evaluating and the communicating of the findings, and the analytic measures such as the attack rate, the incidence and the prevalence and the relative risk and the odds ratio. The control measures are the source control such as the treatment and the isolation and the disinfection and the reservoir control, the transmission control such as the water and the food safety and the vector control and the personal protection, and the host control such as the immunisation and the chemoprophylaxis and the nutrition and the health education, and the nurse also links the findings with the surveillance and the policy and the community participation and the inter-sectoral coordination.</w:t>
      </w:r>
    </w:p>
    <w:p>
      <w:r>
        <w:t>🔍 Key Clues: The agent with the infectivity and the pathogenicity and the virulence and the immunogenicity and the dose, the host factors and the environmental factors, the direct modes of the direct contact and the droplet and the sexual and the transplacental and the indirect modes of the vehicle borne by the water and the food and the milk and the blood and the fomites and the vector borne by the mechanical and the biological vectors and the airborne by the droplet nuclei and the dust, the contaminated water as the common vehicle in the diarrhoeal outbreak, and the steps of the outbreak investigation and the control measures</w:t>
      </w:r>
    </w:p>
    <w:p>
      <w:r>
        <w:t>❌ Why Not Others: B the environment is the integral third element of the epidemiological triad; D the water borne transmission is the indirect vehicle borne mode and the droplet is the direct mode and the statement reverses them; and C the attack rate is the number of the new cases among the exposed divided by the total exposed population and the case fatality rate is the deaths divided by the cases.</w:t>
      </w:r>
    </w:p>
    <w:p>
      <w:r>
        <w:t>⚠️ Exam Trap: The epidemiological triad has the agent and the host and the environment and the removal of any one prevents the disease, the water borne and the food borne and the vector borne transmissions are the indirect modes and the droplet and the contact and the direct modes, and the attack rate is not the case fatality rate.</w:t>
      </w:r>
    </w:p>
    <w:p>
      <w:r>
        <w:t>⚡ 5-Second Recall: THE EPIDEMIOLOGICAL TRIAD OF THE AGENT AND THE HOST AND THE ENVIRONMENT AND THE INDIRECT MODES OF THE VEHICLE BORNE AND THE VECTOR BORNE AND THE AIRBORNE AND THE DIRECT MODES OF THE CONTACT AND THE DROPLET</w:t>
      </w:r>
    </w:p>
    <w:p>
      <w:r>
        <w:t>PNC Exam Pearl: The nurse investigates the outbreak by recalling that the epidemiological triad consists of the agent with the infectivity and the pathogenicity and the virulence and the host with the age and the immunity and the nutrition and the environment with the water and the sanitation and the housing and the overcrowding, that the transmission is the direct by the contact and the droplet and the sexual and the transplacental and the indirect by the water and the food and the milk and the blood and the fomites and the vectors and the droplet nuclei and the dust, identifies the contaminated water as the common vehicle, computes the attack rate and charts the epidemic curve and draws the line list and takes the samples, and applies the control measures of the water treatment and the chlorination and the safe water and the sanitation and the hand hygiene and the food safety and the case management and the health education and the surveillance.</w:t>
      </w:r>
    </w:p>
    <w:p>
      <w:r>
        <w:t>91. Which statement about the cold chain for the vaccines is correct?</w:t>
      </w:r>
    </w:p>
    <w:p>
      <w:r>
        <w:t>टीकाकरण के लिए शीत-शृंखला के विषय में सही कथन कौन-सा है?</w:t>
      </w:r>
    </w:p>
    <w:p>
      <w:r>
        <w:t>A. The cold chain is the system of the storage and the transport of the vaccines within the recommended temperature from the manufacture to the use to keep the potency, and the vaccines are stored at the two to the eight degrees Celsius in the refrigerator except the oral polio vaccine which is kept in the freezer at the minus twenty degrees Celsius for the long term and in the refrigerator at the two to the eight degrees for the short term, and the heat and the light and the freezing damage the vaccines such as the diphtheria-pertussis-tetanus, the hepatitis B, the tetanus toxoid and the pentavalent which must never be frozen and the vial which has been frozen is discarded; the vaccine vial monitor is read at every use and the vial is discarded when the square is as dark as or darker than the circle, and the shake test is used for the diphtheria-pertussis-tetanus and the vaccines are used before the expiry and the opened multi-dose vials are kept as the policy and the reconstituted BCG and the measles and the oral polio vaccines are used within the prescribed hours; the nurse maintains the cold box and the vaccine carrier with the conditioned ice packs and the correct packing with the four ice packs and the vials in the middle, keeps the refrigerator not overloaded and the vaccine in the basket away from the freezer and the door and the crisper, keeps the daily temperature chart with the two readings and the action taken when the temperature is out of the range, uses the sterile and the one needle one syringe technique and the safe disposal, and teaches the community the importance of the immunisation, and reports the cold chain break and the vaccine wastage to the supervisor, because the damaged vaccine loses the potency and the child remains unprotected despite the vaccination / शीत-शृंखला निर्माण से उपयोग तक टीकों के भंडारण तथा परिवहन की वह प्रणाली है जो अनुशंसित तापमान के भीतर उनकी प्रभावशीलता बनाए रखती है, और टीके प्रशीतक में दो से आठ डिग्री सेल्सियस पर रखे जाते हैं, सिवाय मौखिक पोलियो टीके के जो दीर्घकाल के लिए फ्रीज़र में ऋण बीस डिग्री सेल्सियस पर तथा अल्पकाल के लिए प्रशीतक में दो से आठ डिग्री पर रखा जाता है, और ऊष्मा तथा प्रकाश एवं जमना डिप्थीरिया-पर्टुसिस-धनुस्तंभ, हेपेटाइटिस B, धनुस्तंभ टॉक्सॉइड तथा पेंटावैलेंट जैसे टीकों को हानि पहुँचाते हैं जिन्हें कभी जमाया नहीं जाना चाहिए और जमी हुई शीशी नष्ट की जाती है; टीका-शीशी-निगरानी हर उपयोग पर पढ़ी जाती है और वर्ग जब वृत्त जितना या उससे अधिक गहरा हो तो शीशी नष्ट कर दी जाती है, तथा डिप्थीरिया-पर्टुसिस-धनुस्तंभ के लिए हिलाकर परीक्षण प्रयोग होता है और टीके समाप्ति से पहले प्रयोग किए जाते हैं तथा खोली गई बहु-खुराक शीशियाँ नीति अनुसार रखी जाती हैं और पुनर्गठित BCG तथा खसरा एवं मौखिक पोलियो टीके निर्धारित घंटों में प्रयोग किए जाते हैं; नर्स शीत-पेटी तथा टीका-वाहक को अनुकूलित बर्फ-पैक के साथ बनाए रखती है और चार बर्फ-पैक तथा बीच में शीशियों की सही पैकिंग करती है, प्रशीतक को अधिक भरे बिना और टीके को टोकरी में फ्रीज़र तथा द्वार एवं क्रिस्पर से दूर रखती है, दो पाठों सहित दैनिक तापमान-चार्ट तथा तापमान परास से बाहर होने पर की गई कार्रवाई अभिलेखित करती है, रोगाणु-रहित तथा एक सुई एक सिरिंज तकनीक और सुरक्षित निस्तारण का प्रयोग करती है, और समुदाय को टीकाकरण का महत्व सिखाती है तथा शीत-शृंखला-भंग तथा टीका-अपव्यय की सूचना पर्यवेक्षक को देती है, क्योंकि क्षतिग्रस्त टीका प्रभावशीलता खो देता है और टीकाकरण के बावजूद बच्चा असुरक्षित रहता है</w:t>
      </w:r>
    </w:p>
    <w:p>
      <w:r>
        <w:t>B. All the vaccines are stored in the freezer and the heat has no effect on them / सभी टीके फ्रीज़र में रखे जाते हैं और ऊष्मा का उन पर कोई प्रभाव नहीं होता</w:t>
      </w:r>
    </w:p>
    <w:p>
      <w:r>
        <w:t>C. The reconstituted vaccines can be kept for the whole month and the vaccine vial monitor is read only at the delivery / पुनर्गठित टीके पूरे महीने रखे जा सकते हैं और टीका-शीशी-निगरानी केवल वितरण पर पढ़ी जाती है</w:t>
      </w:r>
    </w:p>
    <w:p>
      <w:r>
        <w:t>D. The cold chain needs no monitoring and the temperature is checked once in the month / शीत-शृंखला की निगरानी आवश्यक नहीं और तापमान महीने में एक बार जाँचा जाता है</w:t>
      </w:r>
    </w:p>
    <w:p>
      <w:r>
        <w:t>Answer A</w:t>
      </w:r>
    </w:p>
    <w:p>
      <w:r>
        <w:t>Solution.</w:t>
      </w:r>
    </w:p>
    <w:p>
      <w:r>
        <w:t>✅ Correct Answer: A. The cold chain is the system of the storage and the transport of the vaccines within the recommended temperature from the manufacture to the use to keep the potency, with the vaccines stored at the two to the eight degrees Celsius except the oral polio vaccine which is kept in the freezer at the minus twenty degrees Celsius for the long term and in the refrigerator at the two to the eight degrees for the short term, and the heat and the light and the freezing damage the vaccines such as the diphtheria-pertussis-tetanus, the hepatitis B, the tetanus toxoid and the pentavalent which must never be frozen and the frozen vial is discarded; the vaccine vial monitor is read at every use and the vial is discarded when the square is as dark as or darker than the circle, the shake test is used for the diphtheria-pertussis-tetanus, the vaccines are used before the expiry and the reconstituted BCG and the measles and the oral polio vaccines are used within the prescribed hours; the nurse maintains the cold box and the vaccine carrier with the conditioned ice packs and the correct packing, keeps the refrigerator not overloaded with the vaccine away from the freezer and the door and the crisper, keeps the daily temperature chart with the two readings and the action taken, uses the sterile one needle one syringe technique and the safe disposal, teaches the community and reports the cold chain break and the wastage.</w:t>
      </w:r>
    </w:p>
    <w:p>
      <w:r>
        <w:t>🧠 Clinical Rationale: The vaccine is the biological product whose potency depends on the maintenance of the cold chain from the manufacturer to the child, and the heat and the light and the freezing are the main threats and the freezing is especially the problem for the aluminium adjuvant vaccines such as the diphtheria-pertussis-tetanus, the hepatitis B, the tetanus toxoid and the pentavalent which are damaged irreversibly and their use causes the abscess and the reduced response, so the vial which has been frozen is discarded. The oral polio vaccine is the most heat sensitive and it is stored in the freezer for the long term and the other vaccines are kept at the two to the eight degrees and the vaccine vial monitor is the simple temperature indicator which changes the colour cumulatively with the heat and the nurse reads and records it and the shake test helps to detect the frozen diphtheria-pertussis-tetanus. The nurse also observes the correct packing of the vaccine carrier with the four conditioned ice packs and the vials wrapped and placed in the middle and never in the direct contact with the ice, the correct placement in the refrigerator, the daily temperature record with the two readings and the response to the out of range values, the use of the vaccine within the open vial policy and the prescribed hours, the aseptic technique and the one needle one syringe, the safe disposal and the management of the vaccine wastage and the cold chain break and the reporting and the recording.</w:t>
      </w:r>
    </w:p>
    <w:p>
      <w:r>
        <w:t>🔍 Key Clues: The cold chain from the manufacture to the use with the two to the eight degrees Celsius for the vaccines and the minus twenty degrees Celsius freezer for the oral polio vaccine for the long term, the heat and the light and the freezing damaging the diphtheria-pertussis-tetanus and the hepatitis B and the tetanus toxoid and the pentavalent which must never be frozen, the vaccine vial monitor read at every use and the discard when the square is as dark as the circle and the shake test for the diphtheria-pertussis-tetanus, the cold box and the vaccine carrier with the conditioned ice packs and the correct packing, the daily temperature chart with the two readings and the action, and the open vial policy and the reconstituted vaccine hours and the safe disposal</w:t>
      </w:r>
    </w:p>
    <w:p>
      <w:r>
        <w:t>❌ Why Not Others: B the vaccines are not all stored in the freezer and the freezing damages the aluminium adjuvant vaccines and the heat also damages them; D the cold chain needs the daily monitoring with the two temperature readings and the record; and C the reconstituted BCG and the measles and the oral polio vaccines are used within the prescribed hours and the vaccine vial monitor is read at every use and not only at the delivery.</w:t>
      </w:r>
    </w:p>
    <w:p>
      <w:r>
        <w:t>⚠️ Exam Trap: The vaccines are stored at the two to the eight degrees Celsius and the oral polio vaccine in the freezer for the long term, the diphtheria-pertussis-tetanus and the hepatitis B and the tetanus toxoid and the pentavalent must never be frozen and the frozen vial is discarded, and the vaccine vial monitor is read at every use.</w:t>
      </w:r>
    </w:p>
    <w:p>
      <w:r>
        <w:t>⚡ 5-Second Recall: THE COLD CHAIN WITH THE TWO TO THE EIGHT DEGREES CELSIUS FOR THE VACCINES AND THE FREEZER FOR THE ORAL POLIO VACCINE AND THE NEVER FREEZING OF THE DIPHTHERIA-PERTUSSIS-TETANUS AND THE HEPATITIS B AND THE TETANUS TOXOID AND THE PENTAVALENT, WITH THE VACCINE VIAL MONITOR READ AT EVERY USE</w:t>
      </w:r>
    </w:p>
    <w:p>
      <w:r>
        <w:t>PNC Exam Pearl: The nurse maintains the cold chain by storing the vaccines at the two to the eight degrees Celsius and the oral polio vaccine in the freezer at the minus twenty degrees Celsius for the long term and in the refrigerator for the short term, never freezing the diphtheria-pertussis-tetanus, the hepatitis B, the tetanus toxoid and the pentavalent and discarding the frozen vial, reading the vaccine vial monitor at every use and discarding the vial when the square is as dark as or darker than the circle and using the shake test for the diphtheria-pertussis-tetanus, using the vaccines before the expiry and the reconstituted BCG and the measles and the oral polio vaccines within the prescribed hours, maintaining the cold box and the vaccine carrier with the conditioned ice packs and the correct packing, keeping the refrigerator not overloaded with the vaccine away from the freezer and the door and the crisper, keeping the daily temperature chart with the two readings and the action taken, using the sterile one needle one syringe technique and the safe disposal, teaching the community and reporting the cold chain break and the vaccine wastage.</w:t>
      </w:r>
    </w:p>
    <w:p>
      <w:r>
        <w:t>92. A worker of the textile mill has the progressive hearing loss and the chronic cough with the breathlessness after the years of the exposure to the noise and the cotton dust. Which is the correct nursing management?</w:t>
      </w:r>
    </w:p>
    <w:p>
      <w:r>
        <w:t>कपड़ा मिल के एक श्रमिक में वर्षों तक ध्वनि तथा कपास-धूल के संपर्क के बाद क्रमशः बढ़ती श्रवण-हानि तथा पुरानी खाँसी एवं श्वास-कष्ट है। सही नर्सिंग प्रबंधन कौन-सा है?</w:t>
      </w:r>
    </w:p>
    <w:p>
      <w:r>
        <w:t>A. Recognise the occupational disease such as the noise-induced hearing loss and the byssinosis from the cotton dust, assess the occupational history with the type and the duration and the intensity of the exposure, the workplace and the job and the protective measures and the previous health and the symptoms and the smoking and the other exposures, and refer to the physician and the occupational health service for the examination and the audiometry and the pulmonary function test and the chest x-ray and the other specific investigations as indicated; arrange the control measures with the engineering control such as the enclosure and the ventilation and the dust suppression and the noise reduction and the substitution and the safe machinery, the administrative control such as the rotation and the reduced exposure time and the rest breaks and the regular medical examination and the periodic screening, and the personal protective equipment such as the helmet and the ear plugs or the muffs and the respirator and the mask with the training and the correct use and the maintenance, and the worker education on the safe practice and the hygiene and the no smoking and the reporting of the symptoms; treat the condition with the prescribed medication and the oxygen and the rehabilitation and the hearing aid as needed, prevent the further exposure and the progression, document the case and the workplace and report to the employer and the factory inspector and the compensation authority as the law requires, provide the counselling and the support and the referral for the alternative employment and the rehabilitation and involve the family and the community, and promote the pre-employment and the periodic medical examination and the workplace monitoring and the safety culture and the immunisation such as the tetanus and the hepatitis B, because the occupational disease is preventable by the control of the exposure and the early detection / कपास-धूल से होने वाली ध्वनि-जनित श्रवण-हानि तथा बिसिनोसिस जैसे व्यावसायिक रोग को पहचानें, संपर्क के प्रकार एवं अवधि और तीव्रता तथा कार्यस्थल एवं कार्य और सुरक्षात्मक उपायों और पूर्व स्वास्थ्य एवं लक्षणों तथा धूम्रपान और अन्य संपर्कों सहित व्यावसायिक इतिहास का आकलन करें, और परीक्षण तथा श्रवण-मिति एवं फुफ्फुस-कार्य-जाँच और वक्ष एक्स-रे तथा अन्य विशिष्ट जाँचों के लिए चिकित्सक तथा व्यावसायिक-स्वास्थ्य सेवा को प्रेषित करें; नियंत्रण-उपाय व्यवस्थित करें जिनमें अभियांत्रिकी नियंत्रण जैसे बंदन तथा वायु-संचार और धूल-दमन एवं ध्वनि-न्यूनीकरण और प्रतिस्थापन तथा सुरक्षित मशीनरी, प्रशासनिक नियंत्रण जैसे बदली तथा संपर्क-समय की कमी और विश्राम-अंतराल एवं नियमित चिकित्सा-परीक्षण और आवधिक जाँच, तथा व्यक्तिगत सुरक्षा उपकरण जैसे हेलमेट तथा कान-प्लग या मफ एवं श्वसन-यंत्र और मास्क शामिल हैं, साथ में प्रशिक्षण तथा सही उपयोग एवं अनुरक्षण, और सुरक्षित अभ्यास तथा स्वच्छता एवं धूम्रपान-त्याग और लक्षणों की सूचना पर श्रमिक-शिक्षा; निर्धारित औषधि तथा ऑक्सीजन एवं पुनर्वास और आवश्यकतानुसार श्रवण-यन्त्र से उपचार करें, आगे का संपर्क तथा रोग-प्रगति रोकें, मामला तथा कार्यस्थल अभिलेखित करें और कानून अनुसार नियोक्ता तथा कारखाना-निरीक्षक एवं प्रतिकर प्राधिकारी को सूचित करें, परामर्श तथा सहारा दें और वैकल्पिक रोजगार एवं पुनर्वास के लिए प्रेषित करें तथा परिवार एवं समुदाय को सम्मिलित करें, और नियुक्ति-पूर्व तथा आवधिक चिकित्सा-परीक्षण और कार्यस्थल-निगरानी एवं सुरक्षा-संस्कृति और धनुस्तंभ तथा हेपेटाइटिस B जैसे टीकाकरण को बढ़ावा दें, क्योंकि व्यावसायिक रोग संपर्क-नियंत्रण तथा शीघ्र पहचान से रोका जा सकता है</w:t>
      </w:r>
    </w:p>
    <w:p>
      <w:r>
        <w:t>B. Ask the worker to leave the job immediately without the compensation and the documentation / बिना प्रतिकर तथा अभिलेखन के श्रमिक को तुरंत नौकरी छोड़ने को कहें</w:t>
      </w:r>
    </w:p>
    <w:p>
      <w:r>
        <w:t>C. Give the analgesic and the cough syrup and discharge the worker without the workplace assessment / पीड़ाहर तथा खाँसी-सीरप देकर कार्यस्थल-आकलन के बिना श्रमिक को छुट्टी दे दें</w:t>
      </w:r>
    </w:p>
    <w:p>
      <w:r>
        <w:t>D. Advise the worker to continue the same work without the protection because the disease is not related to the work / कार्य से रोग का संबंध न होने के कारण श्रमिक को बिना सुरक्षा वही कार्य जारी रखने की सलाह दें</w:t>
      </w:r>
    </w:p>
    <w:p>
      <w:r>
        <w:t>Answer A</w:t>
      </w:r>
    </w:p>
    <w:p>
      <w:r>
        <w:t>Solution.</w:t>
      </w:r>
    </w:p>
    <w:p>
      <w:r>
        <w:t>✅ Correct Answer: A. The progressive hearing loss with the chronic cough and the breathlessness after the years of the exposure to the noise and the cotton dust indicates the occupational disease such as the noise-induced hearing loss and the byssinosis, so the nurse assesses the occupational history with the type, the duration and the intensity of the exposure, the workplace, the job, the protective measures, the previous health, the symptoms, the smoking and the other exposures, and refers to the physician and the occupational health service for the examination and the audiometry and the pulmonary function test and the chest x-ray and the other investigations; the nurse arranges the engineering control such as the enclosure, the ventilation, the dust suppression and the noise reduction and the substitution and the safe machinery, the administrative control such as the rotation and the reduced exposure time and the rest breaks and the regular medical examination and the periodic screening, and the personal protective equipment such as the helmet and the ear plugs or the muffs and the respirator and the mask with the training and the correct use and the maintenance, and the worker education; the nurse treats the condition with the prescribed medication and the oxygen and the rehabilitation and the hearing aid as needed, prevents the further exposure and the progression, documents the case and the workplace and reports to the employer and the factory inspector and the compensation authority as the law requires, provides the counselling and the support and the referral for the alternative employment and the rehabilitation, involves the family and the community, and promotes the pre-employment and the periodic medical examination and the workplace monitoring and the safety culture and the immunisation.</w:t>
      </w:r>
    </w:p>
    <w:p>
      <w:r>
        <w:t>🧠 Clinical Rationale: The occupational health nursing aims at the prevention of the work related disease and the injury by the anticipation, the recognition, the evaluation and the control of the hazards and the promotion of the health of the workers, and the hazards are the physical such as the noise, the heat, the vibration, the radiation and the pressure, the chemical such as the dust, the fumes, the gases, the solvents and the pesticides, the biological such as the bacteria and the viruses and the fungi, the ergonomic such as the repetitive strain and the awkward posture and the heavy lifting, and the psychosocial such as the stress and the shift work and the violence. The noise-induced hearing loss begins as the temporary threshold shift and becomes the permanent with the continued exposure and it is the preventable by the engineering control, the hearing conservation with the audiometry and the protection, and the byssinosis from the cotton dust presents with the chest tightness and the cough and the breathlessness especially on the first day of the work week and it progresses with the continued exposure and the prevention is the dust control and the screening. The nurse also performs the pre-employment and the periodic examination and the biological monitoring and the workplace walk through and the hazard identification and the record keeping and the notification and the compensation support and the rehabilitation and the health education and the immunisation and the safe practice and the emergency preparedness.</w:t>
      </w:r>
    </w:p>
    <w:p>
      <w:r>
        <w:t>🔍 Key Clues: The noise-induced hearing loss and the byssinosis from the cotton dust, the assessment of the occupational history with the type and the duration and the intensity of the exposure, the engineering, the administrative and the personal protective control measures such as the enclosure and the ventilation and the dust suppression and the noise reduction and the rotation and the ear plugs and the muffs and the respirator, the treatment and the prevention of the further exposure, the documentation and the reporting to the employer and the factory inspector and the compensation authority, and the counselling and the rehabilitation and the immunisation</w:t>
      </w:r>
    </w:p>
    <w:p>
      <w:r>
        <w:t>❌ Why Not Others: D the continuing of the same work without the protection allows the progression and the occupational origin is evident from the exposure history; C the symptomatic treatment and the discharge without the workplace assessment miss the cause and the prevention and the notification; and B the immediate resignation without the compensation and the documentation deprives the worker of the legal entitlements and the medical records.</w:t>
      </w:r>
    </w:p>
    <w:p>
      <w:r>
        <w:t>⚠️ Exam Trap: The byssinosis presents with the chest tightness and the breathlessness on the first day of the work week after the cotton dust exposure, the noise-induced hearing loss is prevented by the engineering control and the hearing conservation and the ear protection, and the reporting to the factory inspector and the compensation authority is the legal duty.</w:t>
      </w:r>
    </w:p>
    <w:p>
      <w:r>
        <w:t>⚡ 5-Second Recall: THE OCCUPATIONAL DISEASE WITH THE HEARING LOSS AND THE BYSSINOSIS FROM THE NOISE AND THE COTTON DUST: THE OCCUPATIONAL HISTORY AND THE REFERRAL, THE ENGINEERING AND THE ADMINISTRATIVE AND THE PERSONAL PROTECTIVE CONTROL AND THE REPORTING AND THE REHABILITATION</w:t>
      </w:r>
    </w:p>
    <w:p>
      <w:r>
        <w:t>PNC Exam Pearl: The nurse recognises the occupational disease such as the noise-induced hearing loss and the byssinosis, assesses the occupational history with the type, the duration and the intensity of the exposure and the job and the protective measures and the other exposures and the health, refers to the physician and the occupational health service for the examination and the audiometry and the pulmonary function test and the chest x-ray, arranges the engineering control such as the enclosure and the ventilation and the dust suppression and the noise reduction, the administrative control such as the rotation and the reduced exposure time and the periodic medical examination, and the personal protective equipment such as the ear plugs and the muffs and the respirator and the mask with the training, treats the condition with the prescribed medication and the rehabilitation and the hearing aid, prevents the further exposure, documents and reports to the employer and the factory inspector and the compensation authority as the law requires, counsels and supports the worker and the family and refers for the alternative employment and the rehabilitation, and promotes the pre-employment and the periodic examination and the workplace monitoring and the safety culture and the immunisation.</w:t>
      </w:r>
    </w:p>
    <w:p>
      <w:r>
        <w:t>93. A community health nurse plans the activities for the prevention of the diabetes in the population and the care of the patients who already have the complications. Which statement about the levels of the prevention is correct?</w:t>
      </w:r>
    </w:p>
    <w:p>
      <w:r>
        <w:t>एक समुदाय-स्वास्थ्य नर्स जनसंख्या में मधुमेह की रोकथाम तथा जिन रोगियों में उपद्रव हो चुके हैं उनकी देखभाल के लिए गतिविधियों की योजना बनाती है। रोकथाम के स्तरों के विषय में सही कथन कौन-सा है?</w:t>
      </w:r>
    </w:p>
    <w:p>
      <w:r>
        <w:t>A. The levels of the prevention apply only to the communicable diseases and not to the non-communicable / रोकथाम के स्तर केवल संक्रामक रोगों पर लागू होते हैं और गैर-संक्रामक पर नहीं</w:t>
      </w:r>
    </w:p>
    <w:p>
      <w:r>
        <w:t>B. The primary prevention is the rehabilitation of the patient and the tertiary prevention is the immunisation / प्राथमिक रोकथाम रोगी का पुनर्वास है और तृतीयक रोकथाम टीकाकरण</w:t>
      </w:r>
    </w:p>
    <w:p>
      <w:r>
        <w:t>C. The screening and the early diagnosis belong to the primary prevention / जाँच तथा शीघ्र निदान प्राथमिक रोकथाम में आते हैं</w:t>
      </w:r>
    </w:p>
    <w:p>
      <w:r>
        <w:t>D. The primary prevention is the action taken before the disease occurs in the susceptible population to prevent its onset and it includes the health promotion such as the health education, the nutrition, the exercise, the weight control, the no smoking and the safe water and the sanitation and the specific protection such as the immunisation, the chemoprophylaxis, the protection from the occupational hazard and the avoidance of the risk factors; the secondary prevention is the early detection and the prompt treatment of the disease in the pre-symptomatic or the early stage to prevent the progression and it includes the screening, the case finding, the early diagnosis and the adequate treatment and the prevention of the disability; and the tertiary prevention is the action taken after the disease has occurred and the disability has set in to limit the impairment and the disability and to promote the rehabilitation and it includes the disability limitation and the rehabilitation such as the physical, the occupational and the social and the medical and the psychological; in the diabetes, the primary prevention is the health education and the lifestyle for the population, the secondary is the screening of the high risk and the early diagnosis and the treatment and the tertiary is the control of the complications such as the nephropathy and the retinopathy and the neuropathy and the foot care and the cardiac rehabilitation, and the nurse also applies the primordial prevention which prevents the establishment of the risk factors by the healthy policy and the healthy lifestyle, and promotes the continuum with the health education and the participation of the community / प्राथमिक रोकथाम संवेदनशील जनसंख्या में रोग होने से पहले किया गया वह उपाय है जो उसकी उत्पत्ति रोकता है और इसमें स्वास्थ्य-शिक्षा, पोषण, व्यायाम, भार-नियंत्रण, धूम्रपान-त्याग तथा सुरक्षित जल एवं स्वच्छता जैसे स्वास्थ्य-संवर्धन और टीकाकरण, रसायन-प्रतिबंध, व्यावसायिक जोखिम से सुरक्षा तथा जोखिम-कारकों से बचाव जैसी विशिष्ट सुरक्षा शामिल हैं; द्वितीयक रोकथाम रोग के अलक्षणीय या प्रारंभिक अवस्था में उसकी शीघ्र पहचान तथा तत्काल उपचार है जो प्रगति रोकता है और इसमें जाँच, रोगी-खोज, शीघ्र निदान तथा पर्याप्त उपचार और विकलांगता की रोकथाम शामिल हैं; और तृतीयक रोकथाम रोग हो चुकने तथा विकलांगता स्थापित हो जाने के बाद की गई वह कार्रवाई है जो क्षति तथा विकलांगता सीमित करती है और पुनर्वास को प्रोत्साहित करती है, और इसमें विकलांगता-सीमन तथा शारीरिक एवं व्यावसायिक और सामाजिक एवं चिकित्सा और मनोवैज्ञानिक पुनर्वास शामिल हैं; मधुमेह में प्राथमिक रोकथाम जनसंख्या के लिए स्वास्थ्य-शिक्षा तथा जीवनशैली है, द्वितीयक जनसंख्या में उच्च-जोखिम की जाँच तथा शीघ्र निदान और उपचार है, और तृतीयक नेफ्रोपैथी तथा रेटिनोपैथी और न्यूरोपैथी एवं पैरों की देखभाल तथा हृदय-पुनर्वास जैसे उपद्रवों का नियंत्रण है, और नर्स आद्य रोकथाम भी लागू करती है जो स्वस्थ नीति तथा स्वस्थ जीवनशैली द्वारा जोखिम-कारकों के स्थापित होने को रोकती है, और स्वास्थ्य-शिक्षा तथा समुदाय की सहभागिता के साथ निरंतरता बढ़ाती है</w:t>
      </w:r>
    </w:p>
    <w:p>
      <w:r>
        <w:t>Answer D</w:t>
      </w:r>
    </w:p>
    <w:p>
      <w:r>
        <w:t>Solution.</w:t>
      </w:r>
    </w:p>
    <w:p>
      <w:r>
        <w:t>✅ Correct Answer: D. The primary prevention is the action taken before the disease occurs in the susceptible population to prevent its onset with the health promotion such as the health education, the nutrition, the exercise, the weight control, the no smoking, the safe water and the sanitation and the specific protection such as the immunisation, the chemoprophylaxis, the protection from the occupational hazard and the avoidance of the risk factors; the secondary prevention is the early detection and the prompt treatment of the disease in the pre-symptomatic or the early stage with the screening, the case finding, the early diagnosis, the adequate treatment and the prevention of the disability; and the tertiary prevention is the action taken after the disease has occurred and the disability has set in to limit the impairment and the disability and to promote the rehabilitation with the disability limitation and the physical, the occupational, the social, the medical and the psychological rehabilitation; in the diabetes, the primary prevention is the health education and the lifestyle for the population, the secondary is the screening of the high risk with the early diagnosis and the treatment and the tertiary is the control of the complications such as the nephropathy, the retinopathy, the neuropathy, the foot care and the cardiac rehabilitation, and the nurse applies the primordial prevention which prevents the establishment of the risk factors and promotes the continuum with the health education and the community participation.</w:t>
      </w:r>
    </w:p>
    <w:p>
      <w:r>
        <w:t>🧠 Clinical Rationale: The levels of the prevention describe the natural history of the disease and the intervention at each stage, and the primordial prevention is the newest level which acts on the social and the economic and the environmental determinants to prevent the very emergence of the risk factors, the primary prevention acts before the disease in the susceptible host by the health promotion and the specific protection, the secondary prevention acts in the pre-clinical and the early clinical stage by the screening and the early diagnosis and the prompt treatment so that the disease is arrested and the complications are prevented, and the tertiary prevention acts after the disease with the disability and the rehabilitation and the disability limitation. The nurse applies the levels in the community and the hospital with the immunisation, the screening camps, the counselling, the health education, the lifestyle modification, the early diagnosis, the adherence support, the complication screening and the rehabilitation, and the nurse also understands the concepts of the modes of the intervention such as the individual and the community and the mass approach and the selective and the high risk and the population strategy, and the iceberg phenomenon and the spectrum of the disease and the concepts of the controlling and the elimination and the eradication, and the role of the surveillance and the evaluation and the public health policy and the multi-sectoral collaboration.</w:t>
      </w:r>
    </w:p>
    <w:p>
      <w:r>
        <w:t>🔍 Key Clues: The primary prevention before the disease with the health promotion and the specific protection, the secondary prevention in the pre-symptomatic and the early stage with the screening and the early diagnosis and the prompt treatment, the tertiary prevention after the disease with the disability limitation and the rehabilitation, the application in the diabetes with the lifestyle and the screening and the complication control, and the primordial prevention of the risk factors</w:t>
      </w:r>
    </w:p>
    <w:p>
      <w:r>
        <w:t>❌ Why Not Others: B the rehabilitation is the tertiary prevention and the immunisation is the primary prevention and the statement reverses them; C the screening and the early diagnosis are the secondary prevention and not the primary; and A the levels of the prevention apply to the communicable and the non-communicable diseases and the injuries alike.</w:t>
      </w:r>
    </w:p>
    <w:p>
      <w:r>
        <w:t>⚠️ Exam Trap: The primary prevention is before the disease with the health promotion and the specific protection, the secondary is the early detection and the prompt treatment, the tertiary is the rehabilitation and the disability limitation, and the primordial prevention prevents the emergence of the risk factors.</w:t>
      </w:r>
    </w:p>
    <w:p>
      <w:r>
        <w:t>⚡ 5-Second Recall: THE PRIMARY PREVENTION BEFORE THE DISEASE AND THE SECONDARY WITH THE EARLY DETECTION AND THE PROMPT TREATMENT AND THE TERTIARY WITH THE REHABILITATION AND THE PRIMORDIAL PREVENTION OF THE RISK FACTORS</w:t>
      </w:r>
    </w:p>
    <w:p>
      <w:r>
        <w:t>PNC Exam Pearl: The nurse plans the community activities by distinguishing the primary prevention before the disease in the susceptible population with the health promotion such as the health education, the nutrition, the exercise, the weight control and the no smoking and the specific protection such as the immunisation and the chemoprophylaxis, the secondary prevention with the screening, the case finding, the early diagnosis and the prompt treatment and the prevention of the disability, the tertiary prevention with the disability limitation and the physical and the occupational and the social and the medical and the psychological rehabilitation, applies them in the diabetes with the population lifestyle education, the screening of the high risk with the early diagnosis and the treatment and the control of the complications such as the nephropathy and the retinopathy and the neuropathy and the foot care and the cardiac rehabilitation, and promotes the primordial prevention of the risk factors with the healthy policy and the healthy lifestyle and the community participation.</w:t>
      </w:r>
    </w:p>
    <w:p>
      <w:r>
        <w:t>94. A large number of the casualties arrive at the hospital after the building collapse and the nurse is assigned to the triage. Which is the priority nursing action?</w:t>
      </w:r>
    </w:p>
    <w:p>
      <w:r>
        <w:t>भवन ढहने के बाद बड़ी संख्या में घायल अस्पताल पहुँचते हैं और नर्स को ट्रायाज के लिए नियुक्त किया जाता है। नर्स की सर्वोच्च प्राथमिकता वाली कार्रवाई कौन-सी है?</w:t>
      </w:r>
    </w:p>
    <w:p>
      <w:r>
        <w:t>A. Shift all the patients directly to the wards and the operation theatre and complete the registration first / सभी रोगियों को सीधे वार्ड तथा शल्य-कक्ष में भेजें और पहले पंजीकरण पूरा करें</w:t>
      </w:r>
    </w:p>
    <w:p>
      <w:r>
        <w:t>B. Treat the patients strictly in the order of the arrival and give the full treatment to each before the next / रोगियों का उपचार केवल आगमन-क्रम में करें और अगले से पहले प्रत्येक को पूरा उपचार दें</w:t>
      </w:r>
    </w:p>
    <w:p>
      <w:r>
        <w:t>C. Apply the disaster triage and the mass casualty management with the rapid assessment and the sorting of the casualties by the priority and the severity of the injury and the likelihood of the survival with the limited resources: assign the red or the immediate priority to the life-threatening but the salvageable conditions such as the airway obstruction and the tension pneumothorax and the haemorrhage and the shock and the open chest and the abdominal injury and the major burns, the yellow or the delayed priority to the serious but the stable injuries such as the fractures and the moderate blood loss and the eye and the soft tissue injuries, the green or the minor priority to the walking wounded with the minor injuries, and the black or the expectant priority to the dying and the unsalvageable with the extensive burns and the severe head injury where the resources are overwhelmed; work with the team and the incident command system and the rapid assessment of the airway, the breathing, the circulation, the disability and the exposure with the life-saving interventions such as the opening of the airway and the control of the haemorrhage and the chest decompression and the intravenous access and the splinting and the analgesia and the tetanus prophylaxis and the documentation with the tag and the identification and the tracking, and the psychological first aid and the family reunion, and the prevention of the secondary the injuries and the staff safety and the personal protective equipment, and the coordination with the emergency services and the referral and the surge capacity and the communication, because the triage assigns the scarce resources to the patients who benefit the most and the treatment never follows the arrival order alone / आपदा-ट्रायाज तथा सामूहिक-आघात प्रबंधन को तीव्र आकलन तथा चोट की प्राथमिकता एवं गंभीरता और सीमित संसाधनों में जीवित रहने की संभावना के अनुसार छँटाई के साथ लागू करें: लाल या तत्काल प्राथमिकता जीवन-संकटक किंतु बचाए जा सकने वाली स्थितियों को दें जैसे वायुमार्ग-अवरोध, तनाव-वातात्म-वक्ष, रक्तस्राव, आघात, खुला वक्ष, उदर-चोट तथा गंभीर जलन, पीली या विलंबित प्राथमिकता गंभीर किंतु स्थिर चोटों को दें जैसे अस्थि-भंग, मध्यम रक्त-क्षति, नेत्र तथा कोमल ऊतक-चोट, हरी या मामूली प्राथमिकता चलने-फिरने योग्य मामूली चोटों को दें, और काली या अपेक्षित प्राथमिकता मृत्यु-समीप तथा न बचाए जा सकने वाले रोगियों को दें जैसे विस्तृत जलन तथा गंभीर सिर की चोट जब संसाधन अधिक्रमित हों; दल तथा घटना-कमान प्रणाली के साथ कार्य करें और वायुमार्ग, श्वसन, रक्त-संचार, विकलांगता तथा उद्भाषण के तीव्र आकलन के साथ जीवन-रक्षक हस्तक्षेप करें जैसे वायुमार्ग खोलना, रक्तस्राव रोकना, वक्ष-दाब-मुक्ति, अंतःशिरा पहुँच, स्थिरीकरण, पीड़ाहर तथा धनुस्तंभ-प्रतिबंध, तथा टैग एवं पहचान और अनुसरण सहित अभिलेखन, साथ ही मनोवैज्ञानिक प्राथमिक सहायता तथा परिवार-मिलन, और गौण चोटों की रोकथाम एवं कर्मचारी-सुरक्षा और व्यक्तिगत सुरक्षा उपकरण, और आपात-सेवाओं से समन्वय तथा प्रेषण एवं आकस्मिक-क्षमता और संचार, क्योंकि ट्रायाज दुर्लभ संसाधनों को उन रोगियों को सौंपता है जिन्हें सर्वाधिक लाभ होगा और उपचार कभी केवल आगमन-क्रम से नहीं होता</w:t>
      </w:r>
    </w:p>
    <w:p>
      <w:r>
        <w:t>D. Give the priority only to the patients with the minor injuries who can be sent home quickly / प्राथमिकता केवल उन्हीं मामूली चोट वाले रोगियों को दें जिन्हें जल्दी घर भेजा जा सके</w:t>
      </w:r>
    </w:p>
    <w:p>
      <w:r>
        <w:t>Answer C</w:t>
      </w:r>
    </w:p>
    <w:p>
      <w:r>
        <w:t>Solution.</w:t>
      </w:r>
    </w:p>
    <w:p>
      <w:r>
        <w:t>✅ Correct Answer: C. The nurse applies the disaster triage and the mass casualty management with the rapid assessment and the sorting of the casualties by the priority and the severity of the injury and the likelihood of the survival with the limited resources: the red or the immediate priority to the life-threatening but the salvageable conditions such as the airway obstruction, the tension pneumothorax, the haemorrhage, the shock, the open chest, the abdominal injury and the major burns, the yellow or the delayed priority to the serious but the stable injuries such as the fractures, the moderate blood loss, the eye and the soft tissue injuries, the green or the minor priority to the walking wounded and the black or the expectant priority to the dying and the unsalvageable such as the extensive burns and the severe head injury where the resources are overwhelmed; the nurse works with the team and the incident command system, does the rapid assessment of the airway, the breathing, the circulation, the disability and the exposure with the life-saving interventions, documents with the tag and the identification and the tracking, gives the psychological first aid and the family reunion, prevents the secondary injuries and ensures the staff safety and the personal protective equipment and the coordination with the emergency services and the referral and the surge capacity and the communication, because the triage assigns the scarce resources to the patients who benefit the most.</w:t>
      </w:r>
    </w:p>
    <w:p>
      <w:r>
        <w:t>🧠 Clinical Rationale: The disaster is the event which overwhelms the local resources and the mass casualty management requires the triage which is the dynamic process of the sorting based on the severity and the priority and the resources, and the principle is the greatest good for the greatest number rather than the individual first come first served, so the nurse must be prepared to assign the black tag to the dying when the resources are exhausted. The triage is dynamic and the patient is reassessed and the category can change, and the nurse uses the rapid system such as the simple triage and the rapid treatment and the colour tags and the assessment of the ability to walk and the respiration and the perfusion and the mental status. The nurse also understands the phases of the disaster management: the mitigation and the preparedness with the plan and the training and the stock and the drill, the response with the activation, the triage, the treatment, the evacuation and the communication and the surge, and the recovery and the rehabilitation and the evaluation. The nurse ensures the own safety and the personal protective equipment and the infection control and the psychological support to the victims and the staff and the documentation for the identification and the tracking and the legal and the insurance purposes and the post incident evaluation and the debriefing.</w:t>
      </w:r>
    </w:p>
    <w:p>
      <w:r>
        <w:t>🔍 Key Clues: The disaster triage with the rapid assessment and the sorting by the priority and the severity and the likelihood of the survival, the red or the immediate for the life-threatening but the salvageable such as the airway obstruction and the tension pneumothorax and the haemorrhage and the shock and the open chest and the major burns, the yellow or the delayed for the serious but the stable such as the fractures, the green or the minor for the walking wounded, the black or the expectant for the dying and the unsalvageable when the resources are overwhelmed, and the rapid assessment of the airway and the breathing and the circulation and the life-saving interventions and the tagging and the documentation and the coordination</w:t>
      </w:r>
    </w:p>
    <w:p>
      <w:r>
        <w:t>❌ Why Not Others: B the strict arrival order and the full treatment of each before the next ignore the priority and the severity and lose the salvageable patients; A the direct shifting to the wards without the triage and the registration first delays the life-saving care and the sorting; and D the priority to the minor injuries who can be sent home reverses the triage principle because the scarce resources go to the life-threatening but the salvageable.</w:t>
      </w:r>
    </w:p>
    <w:p>
      <w:r>
        <w:t>⚠️ Exam Trap: The disaster triage is the dynamic sorting by the severity and the priority and the likelihood of the survival with the greatest good for the greatest number and not the arrival order, the red is the immediate for the life-threatening but the salvageable and the black is the expectant for the dying when the resources are overwhelmed, and the nurse reassesses and changes the category as the condition changes.</w:t>
      </w:r>
    </w:p>
    <w:p>
      <w:r>
        <w:t>⚡ 5-Second Recall: THE DISASTER TRIAGE WITH THE RED FOR THE IMMEDIATE AND THE YELLOW FOR THE DELAYED AND THE GREEN FOR THE MINOR AND THE BLACK FOR THE EXPECTANT, THE RAPID ASSESSMENT AND THE LIFE-SAVING INTERVENTIONS AND THE GREATEST GOOD FOR THE GREATEST NUMBER</w:t>
      </w:r>
    </w:p>
    <w:p>
      <w:r>
        <w:t>PNC Exam Pearl: The nurse applies the disaster triage and the mass casualty management by rapidly assessing and sorting the casualties with the red or the immediate priority for the life-threatening but the salvageable conditions such as the airway obstruction and the tension pneumothorax and the haemorrhage and the shock and the open chest and the major burns, the yellow or the delayed priority for the serious but the stable injuries such as the fractures and the eye and the soft tissue injuries, the green or the minor priority for the walking wounded and the black or the expectant priority for the dying and the unsalvageable when the resources are overwhelmed, does the life-saving interventions with the rapid airway, breathing, circulation, disability and exposure assessment, documents with the tag and the identification and the tracking, gives the psychological first aid and the family reunion, prevents the secondary injuries and ensures the staff safety and the personal protective equipment, coordinates with the emergency services and the referral and the surge capacity and the communication, and reassesses the category as the condition changes.</w:t>
      </w:r>
    </w:p>
    <w:p>
      <w:r>
        <w:t>95. Which statement about the air pollution and its effects on the health is correct?</w:t>
      </w:r>
    </w:p>
    <w:p>
      <w:r>
        <w:t>वायु-प्रदूषण तथा स्वास्थ्य पर उसके प्रभावों के विषय में सही कथन कौन-सा है?</w:t>
      </w:r>
    </w:p>
    <w:p>
      <w:r>
        <w:t>A. The air pollution is caused only by the natural sources and the human activities have no role / वायु-प्रदूषण केवल प्राकृतिक स्रोतों से होता है और मानवीय गतिविधियों की कोई भूमिका नहीं</w:t>
      </w:r>
    </w:p>
    <w:p>
      <w:r>
        <w:t>B. The air pollution is the contamination of the air by the physical and the chemical and the biological agents which alter its natural composition, and the sources are the natural such as the dust storms and the volcanic and the forest fires and the anthropogenic such as the industries and the vehicles and the burning of the fossil fuel and the biomass and the waste and the construction and the tobacco smoke; the pollutants include the particulate matter of the less than the two point five and the less than the ten micrometres, the sulphur dioxide, the nitrogen oxides, the carbon monoxide, the ozone, the lead and the other heavy metals, the volatile organic compounds and the suspended dust; the health effects are the acute such as the irritation of the eyes and the nose and the throat and the cough and the breathlessness and the asthma attack and the acute infection and the cardiovascular events, and the chronic such as the chronic obstructive pulmonary disease, the asthma, the lung cancer, the ischaemic heart disease, the stroke, the adverse pregnancy outcome and the children's growth and the cognitive effects, and the particulate matter of the less than the two point five is associated with the mortality; the nurse teaches the prevention with the reduction of the exposure by the avoidance of the outdoor burning and the smoking and the use of the clean fuel and the proper ventilation and the mask and the avoidance of the outdoor exercise in the poor air quality and the indoor plants and the air purifier and the maintenance of the vehicles and the community action for the green cover and the public transport, monitors the vulnerable such as the children and the elderly and the pregnant and the patients with the respiratory and the cardiac disease, and participates in the surveillance and the health education and the policy advocacy, because the air pollution is the major preventable risk factor for the respiratory and the cardiovascular disease and the death / वायु-प्रदूषण वायु का भौतिक तथा रासायनिक एवं जैविक कारकों से संदूषण है जो उसकी प्राकृतिक संरचना बदल देता है, और इसके स्रोत प्राकृतिक जैसे धूल-भरे तूफान तथा ज्वालामुखी एवं वन-अग्नि, और मानवजनित जैसे उद्योग तथा वाहन और जीवाश्म ईंधन एवं बायोमास का दहन तथा अपशिष्ट और निर्माण एवं तंबाकू-धुआँ हैं; प्रदूषकों में दो दशमलव पाँच तथा दस माइक्रोमीटर से कम के कणिका-पदार्थ, सल्फर डाइऑक्साइड, नाइट्रोजन ऑक्साइड, कार्बन मोनोऑक्साइड, ओज़ोन, सीसा तथा अन्य भारी धातुएँ, वाष्पशील कार्बनिक यौगिक तथा निलंबित धूल शामिल हैं; स्वास्थ्य-प्रभाव तीव्र हैं जैसे नेत्र तथा नाक और गले की जलन, खाँसी, श्वास-कष्ट, दमे का दौरा, तीव्र संक्रमण तथा हृदय-वाहिका घटनाएँ, और दीर्घकालिक हैं जैसे पुरानी अवरोधक फुफ्फुस-रोग, दमा, फुफ्फुस-कैंसर, इस्केमिक हृदय-रोग, मस्तिष्क-आघात, गर्भावस्था के प्रतिकूल परिणाम, बच्चों की वृद्धि तथा संज्ञानात्मक प्रभाव, और दो दशमलव पाँच माइक्रोमीटर से कम का कणिका-पदार्थ मृत्यु-दर से संबद्ध है; नर्स बाहरी कूड़ा-दहन तथा धूम्रपान से बचाव और स्वच्छ ईंधन तथा उचित वायु-संचार एवं मास्क और खराब वायु-गुणवत्ता में बाहरी व्यायाम से बचाव तथा इनडोर पौधे और वायु-शोधक तथा वाहनों का अनुरक्षण और हरित आवरण एवं सार्वजनिक परिवहन के लिए समुदाय-कार्रवाई द्वारा संपर्क-कमी से रोकथाम सिखाती है, बच्चों तथा वृद्धों और गर्भवती और श्वसन एवं हृदय-रोगियों जैसे संवेदनशील व्यक्तियों की निगरानी करती है, और निगरानी तथा स्वास्थ्य-शिक्षा एवं नीति-पैरवी में भाग लेती है, क्योंकि वायु-प्रदूषण श्वसन तथा हृदय-वाहिका रोग और मृत्यु का प्रमुख रोका जा सकने वाला जोखिम-कारक है</w:t>
      </w:r>
    </w:p>
    <w:p>
      <w:r>
        <w:t>C. The indoor air pollution has no relation with the health and the clean fuel is unnecessary / इनडोर वायु-प्रदूषण का स्वास्थ्य से कोई संबंध नहीं और स्वच्छ ईंधन अनावश्यक है</w:t>
      </w:r>
    </w:p>
    <w:p>
      <w:r>
        <w:t>D. The air pollution affects only the lungs and has no effect on the other organs / वायु-प्रदूषण केवल फुफ्फुसों को प्रभावित करता है और अन्य अंगों पर कोई प्रभाव नहीं</w:t>
      </w:r>
    </w:p>
    <w:p>
      <w:r>
        <w:t>Answer B</w:t>
      </w:r>
    </w:p>
    <w:p>
      <w:r>
        <w:t>Solution.</w:t>
      </w:r>
    </w:p>
    <w:p>
      <w:r>
        <w:t>✅ Correct Answer: B. The air pollution is the contamination of the air by the physical and the chemical and the biological agents which alter its natural composition with the natural sources such as the dust storms, the volcanic and the forest fires and the anthropogenic sources such as the industries, the vehicles, the burning of the fossil fuel, the biomass and the waste, the construction and the tobacco smoke; the pollutants include the particulate matter of the less than the two point five and the less than the ten micrometres, the sulphur dioxide, the nitrogen oxides, the carbon monoxide, the ozone, the lead and the other heavy metals, the volatile organic compounds and the suspended dust; the health effects are the acute such as the irritation of the eyes and the nose and the throat and the cough and the breathlessness and the asthma attack and the acute infection and the cardiovascular events and the chronic such as the chronic obstructive pulmonary disease, the asthma, the lung cancer, the ischaemic heart disease, the stroke, the adverse pregnancy outcome and the children's growth and the cognitive effects, and the nurse teaches the prevention with the reduction of the exposure by the avoidance of the outdoor burning and the smoking, the use of the clean fuel and the proper ventilation and the mask and the avoidance of the outdoor exercise in the poor air quality and the maintenance of the vehicles and the community action, monitors the vulnerable such as the children and the elderly and the pregnant and the patients with the respiratory and the cardiac disease, and participates in the surveillance and the health education and the policy advocacy.</w:t>
      </w:r>
    </w:p>
    <w:p>
      <w:r>
        <w:t>🧠 Clinical Rationale: The air pollution is one of the largest environmental risks to the health and the particulate matter of the less than the two point five micrometres penetrates the alveoli and the bloodstream and causes the oxidative stress and the inflammation and the endothelial dysfunction and the increased risk of the respiratory and the cardiovascular disease and the lung cancer and the mortality. The indoor air pollution from the biomass fuel and the chulha affects especially the women and the children and causes the chronic obstructive pulmonary disease and the acute respiratory infection and the low birth weight and the blindness from the cataracts, and the programme of the clean fuel and the improved chulha and the LPG connection reduces the exposure. The nurse identifies the sources and the vulnerable groups, teaches the avoidance and the protection and the ventilation and the safe cooking and the no smoking and the green cover and the public transport, monitors the patients with the asthma and the chronic obstructive pulmonary disease and the cardiac disease who are the most susceptible and advises them about the air quality index and the mask and the medication, and participates in the surveillance and the reporting and the community education and the advocacy for the cleaner air and the policy and the multisectoral action.</w:t>
      </w:r>
    </w:p>
    <w:p>
      <w:r>
        <w:t>🔍 Key Clues: The contamination of the air by the physical and the chemical and the biological agents with the natural and the anthropogenic sources, the pollutants of the particulate matter of the less than the two point five and the less than the ten micrometres and the sulphur dioxide and the nitrogen oxides and the carbon monoxide and the ozone and the lead and the volatile organic compounds, the acute and the chronic health effects such as the asthma and the chronic obstructive pulmonary disease and the lung cancer and the ischaemic heart disease and the stroke and the adverse pregnancy outcome, the vulnerable groups, and the prevention with the reduction of the exposure and the clean fuel and the ventilation and the mask and the community action</w:t>
      </w:r>
    </w:p>
    <w:p>
      <w:r>
        <w:t>❌ Why Not Others: D the air pollution affects the lungs as well as the heart and the brain and the pregnancy and the fetus; A the human activities such as the industries and the vehicles and the burning contribute the major share of the air pollution; and C the indoor air pollution from the biomass fuel is very strongly related to the respiratory disease and the low birth weight and the clean fuel is an important intervention.</w:t>
      </w:r>
    </w:p>
    <w:p>
      <w:r>
        <w:t>⚠️ Exam Trap: The particulate matter of the less than the two point five micrometres is the most dangerous and is linked with the mortality, the indoor air pollution from the biomass fuel is a major risk for the women and the children, and the vulnerable groups are monitored and advised about the air quality and the protection.</w:t>
      </w:r>
    </w:p>
    <w:p>
      <w:r>
        <w:t>⚡ 5-Second Recall: THE AIR POLLUTION WITH THE PARTICULATE MATTER AND THE SULPHUR DIOXIDE AND THE NITROGEN OXIDES AND THE CARBON MONOXIDE AND THE OZONE AND THE INDOOR AND THE OUTDOOR SOURCES, AND THE ACUTE AND THE CHRONIC EFFECTS AND THE PREVENTION BY THE REDUCED EXPOSURE AND THE CLEAN FUEL AND THE VENTILATION AND THE MASK</w:t>
      </w:r>
    </w:p>
    <w:p>
      <w:r>
        <w:t>PNC Exam Pearl: The nurse explains that the air pollution is the contamination of the air by the physical, the chemical and the biological agents from the natural and the anthropogenic sources such as the industries, the vehicles, the burning of the fossil fuel and the biomass and the waste and the tobacco smoke, that the pollutants include the particulate matter of the less than the two point five and the less than the ten micrometres and the sulphur dioxide and the nitrogen oxides and the carbon monoxide and the ozone and the lead, that the effects are the acute irritation and the cough and the asthma attack and the cardiovascular events and the chronic obstructive pulmonary disease and the asthma and the lung cancer and the ischaemic heart disease and the stroke and the adverse pregnancy outcome, that the vulnerable are the children and the elderly and the pregnant and the patients with the respiratory and the cardiac disease, and that the prevention is the reduction of the exposure with the avoidance of the outdoor burning and the smoking and the use of the clean fuel and the proper ventilation and the mask and the avoidance of the outdoor exercise in the poor air quality and the maintenance of the vehicles and the community action for the green cover and the public transport, with the monitoring, the surveillance, the health education and the policy advocacy.</w:t>
      </w:r>
    </w:p>
    <w:p>
      <w:r>
        <w:t>96. A colleague of the nurse is seen to give the wrong dose of the insulin to a patient. Which is the priority nursing action?</w:t>
      </w:r>
    </w:p>
    <w:p>
      <w:r>
        <w:t>एक सहकर्मी को रोगी को इंसुलिन की गलत खुराक देते देखा जाता है। नर्स की सर्वोच्च प्राथमिकता वाली कार्रवाई कौन-सी है?</w:t>
      </w:r>
    </w:p>
    <w:p>
      <w:r>
        <w:t>A. Ignore the incident to protect the colleague and the relationship / सहकर्मी तथा संबंध की रक्षा के लिए घटना की उपेक्षा करें</w:t>
      </w:r>
    </w:p>
    <w:p>
      <w:r>
        <w:t>B. Discuss the incident in the presence of the other patients and the relatives / अन्य रोगियों तथा संबंधियों की उपस्थिति में घटना पर चर्चा करें</w:t>
      </w:r>
    </w:p>
    <w:p>
      <w:r>
        <w:t>C. Report the colleague to the management at once without the assessment and the patient care / बिना आकलन तथा रोगी-देखभाल के तत्काल प्रबंधन को सहकर्मी की शिकायत करें</w:t>
      </w:r>
    </w:p>
    <w:p>
      <w:r>
        <w:t>D. Prioritise the patient safety and the duty of the care at once: assess the patient and the blood glucose and the vital signs and the level of the consciousness and give the emergency care and the prescribed glucose or the treatment for the hypoglycaemia and monitor the patient and inform the treating physician and the nurse in charge at once, and then address the colleague professionally and directly with the respect and the privacy and the non-punitive and the constructive approach, clarify the incident and the reason and the contributing factors such as the distraction and the fatigue and the look-alike drugs and the communication and the workload and the knowledge gap, and support and guide the colleague and document the incident and the action strictly according to the nursing ethics and the professional code and the institutional policy and the just culture; the nurse maintains the confidentiality and reports through the proper channel and the incident reporting system and participates in the root cause analysis and the improvement of the system, and never conceals the error and never falsifies the record and never blames the individual for the system failure while the reckless and the unsafe practice is escalated and the patient and the family are informed and supported honestly and the nursing council and the legal requirements are respected / रोगी-सुरक्षा तथा देखभाल के कर्तव्य को तत्काल प्राथमिकता दें: रोगी तथा रक्त-शर्करा और जीवन-चिह्न एवं चेतना-स्तर का आकलन करें और आपात देखभाल तथा अल्पशर्करा के लिए निर्धारित शर्करा या उपचार दें और रोगी की निगरानी करें तथा तत्काल उपचार-चिकित्सक तथा प्रभारी नर्स को सूचित करें, और तत्पश्चात सहकर्मी से सम्मान एवं गोपनीयता तथा दंड-रहित और रचनात्मक दृष्टिकोण के साथ व्यावसायिक एवं सीधे बात करें, घटना तथा कारण और योगदान देने वाले कारकों की जाँच करें जैसे ध्यान-भंग, थकान, एक जैसे दिखने वाली औषधियाँ, संवाद, कार्यभार तथा ज्ञान की कमी, और सहकर्मी को सहारा एवं मार्गदर्शन दें तथा घटना और की गई कार्रवाई का अभिलेखन नर्सिंग नैतिकता तथा व्यावसायिक आचार-संहिता और संस्थान की नीति एवं न्यायपूर्ण संस्कृति के अनुसार कड़ाई से करें; नर्स गोपनीयता बनाए रखती है और उचित माध्यम तथा घटना-रिपोर्टिंग प्रणाली से सूचना देती है और मूल-कारण-विश्लेषण तथा तंत्र-सुधार में भाग लेती है, और त्रुटि कभी छिपाती नहीं और अभिलेख कभी नहीं बदलती और तंत्र-विफलता के लिए व्यक्ति को दोष नहीं देती, जबकि लापरवाह तथा असुरक्षित अभ्यास को उन्नयित किया जाता है और रोगी एवं परिवार को ईमानदारी से सूचित एवं सहारा दिया जाता है तथा नर्सिंग-परिषद तथा विधिक अपेक्षाओं का सम्मान किया जाता है</w:t>
      </w:r>
    </w:p>
    <w:p>
      <w:r>
        <w:t>Answer D</w:t>
      </w:r>
    </w:p>
    <w:p>
      <w:r>
        <w:t>Solution.</w:t>
      </w:r>
    </w:p>
    <w:p>
      <w:r>
        <w:t>✅ Correct Answer: D. The nurse prioritises the patient safety and the duty of the care at once by assessing the patient and the blood glucose and the vital signs and the level of the consciousness and giving the emergency care and the prescribed glucose or the treatment for the hypoglycaemia and monitoring the patient and informing the treating physician and the nurse in charge at once, and then addresses the colleague professionally and directly with the respect, the privacy and the non-punitive and the constructive approach, clarifies the incident and the reason and the contributing factors such as the distraction, the fatigue, the look-alike drugs, the communication, the workload and the knowledge gap, and supports and guides the colleague and documents the incident and the action strictly according to the nursing ethics and the professional code and the institutional policy and the just culture; the nurse maintains the confidentiality and reports through the proper channel and the incident reporting system and participates in the root cause analysis and the system improvement, never conceals the error, never falsifies the record and never blames the individual for the system failure while the reckless and the unsafe practice is escalated and the patient and the family are informed and supported honestly and the nursing council and the legal requirements are respected.</w:t>
      </w:r>
    </w:p>
    <w:p>
      <w:r>
        <w:t>🧠 Clinical Rationale: The nursing ethics and the professional code place the patient safety and the accountability and the advocacy at the centre and the nurse has the duty to protect the patient and to report the unsafe practice and the impaired colleague while treating everyone with the respect and the fairness and the confidentiality. The just culture distinguishes the human error and the at-risk behaviour and the reckless behaviour, and the first two are addressed by the support, the education and the system change while the reckless behaviour is managed through the disciplinary channel, and the concealment and the falsification of the record are the professional misconduct and the legal offence. The nurse also understands the ethical principles of the autonomy, the beneficence, the non-maleficence, the justice, the fidelity, the veracity and the confidentiality and the accountability, the professional regulation and the scope of the practice and the licensure and the standards and the code of the ethics of the Indian Nursing Council and the International Council of Nurses, the rights of the patients and the informed consent and the advance directive and the do not resuscitate and the end of life care and the research ethics and the whistle blowing and the conflict of the interest and the social media use and the boundary and the professional image, and the nurse reflects and seeks the guidance and the support from the ethics committee and the mentor and the colleague when faced with the dilemma, and the answers never compromise the patient the safety.</w:t>
      </w:r>
    </w:p>
    <w:p>
      <w:r>
        <w:t>🔍 Key Clues: The prioritisation of the patient safety and the duty of the care at once with the assessment and the blood glucose and the emergency care and the monitoring and the information to the physician and the nurse in charge, the professional and the direct and the respectful and the private and the non-punitive and the constructive approach to the colleague with the clarification of the contributing factors, the support and the guidance and the documentation as per the ethics and the code and the policy and the just culture, the confidentiality and the reporting through the proper channel and the incident reporting system and the participation in the root cause analysis and the system improvement, and the never concealing of the error and the never falsifying of the record and the never blaming of the individual for the system failure</w:t>
      </w:r>
    </w:p>
    <w:p>
      <w:r>
        <w:t>❌ Why Not Others: A the ignoring of the incident to protect the colleague violates the patient safety and the professional duty and the accountability; B the discussion in the presence of the other patients and the relatives violates the confidentiality and the dignity and the privacy; and C the reporting without the assessment and the patient care and without the professional discussion and the assessment of the contributing factors misses the priority of the patient safety and the just culture.</w:t>
      </w:r>
    </w:p>
    <w:p>
      <w:r>
        <w:t>⚠️ Exam Trap: The patient safety and the immediate assessment and the treatment take the first priority and the colleague is addressed with the respect and the privacy and the non-punitive approach, the error is never concealed or the record falsified, the just culture separates the human error from the reckless behaviour, and the reporting is through the proper channel and the incident reporting system.</w:t>
      </w:r>
    </w:p>
    <w:p>
      <w:r>
        <w:t>⚡ 5-Second Recall: THE PATIENT SAFETY FIRST WITH THE ASSESSMENT AND THE IMMEDIATE TREATMENT AND THE INFORMATION TO THE PHYSICIAN AND THE NURSE IN CHARGE, THEN THE RESPECTFUL AND THE PRIVATE AND THE NON-PUNITIVE DISCUSSION WITH THE COLLEAGUE AND THE DOCUMENTATION AND THE REPORTING AS PER THE ETHICS AND THE JUST CULTURE WITHOUT THE CONCEALMENT OR THE FALSIFICATION</w:t>
      </w:r>
    </w:p>
    <w:p>
      <w:r>
        <w:t>PNC Exam Pearl: The nurse seeing the colleague give the wrong dose of the insulin prioritises the patient safety by assessing the patient and the blood glucose and the vital signs and the consciousness and giving the emergency care and the prescribed glucose and monitoring and informing the physician and the nurse in charge at once, then addresses the colleague professionally and directly with the respect, the privacy and the non-punitive and the constructive approach, clarifies the incident and the contributing factors such as the distraction and the fatigue and the look-alike drugs and the communication and the workload and the knowledge gap, supports and guides and documents as per the nursing ethics and the professional code and the institutional policy and the just culture, maintains the confidentiality and reports through the proper channel and the incident reporting system and participates in the root cause analysis and the system improvement, never conceals the error and never falsifies the record and never blames the individual for the system failure, escalates the reckless and the unsafe practice, informs and supports the patient and the family honestly, and respects the nursing council and the legal requirements.</w:t>
      </w:r>
    </w:p>
    <w:p>
      <w:r>
        <w:t>97. A patient is scheduled for the surgery and the nurse is asked to obtain the consent. Which is the correct practice of the informed consent?</w:t>
      </w:r>
    </w:p>
    <w:p>
      <w:r>
        <w:t>एक रोगी की शल्य-चिकित्सा निर्धारित है और नर्स से सहमति लेने को कहा जाता है। सूचित सहमति का सही अभ्यास कौन-सा है?</w:t>
      </w:r>
    </w:p>
    <w:p>
      <w:r>
        <w:t>A. The consent is valid when the patient is premedicated and sedated to reduce the anxiety / चिंता घटाने के लिए रोगी को पूर्व-औषधि तथा शामक देने के बाद सहमति वैध होती है</w:t>
      </w:r>
    </w:p>
    <w:p>
      <w:r>
        <w:t>B. The consent once given cannot be withdrawn and the patient has no right to the refusal / एक बार दी गई सहमति वापस नहीं ली जा सकती और रोगी को इनकार का अधिकार नहीं</w:t>
      </w:r>
    </w:p>
    <w:p>
      <w:r>
        <w:t>C. The informed consent is the voluntary and the autonomous authorisation by the competent patient for the specific procedure after the disclosure and the understanding of the information about the nature and the purpose and the benefits and the risks and the alternatives and the consequences of the refusal, and the nurse verifies that the patient has the capacity and the understanding and the voluntariness, that the information has been given by the surgeon or the authorised person in the understandable language with the opportunity for the questions and the translator where needed, and that the consent is signed by the patient or the legally authorised representative for the minor and the incapacitated and the emergency care follows the implied or the presumed consent to save the life; the nurse never obtains the consent for the procedure that the nurse does not perform and never in the place of the surgeon's the explanation and never under the pressure from the family or the staff and never after the premedication that impairs the understanding, and the witness and the date and the time and the complete documentation are the parts of the process; the nurse also advocates for the patient and the family, clarifies the doubts, respects the refusal and the withdrawal at any time, ensures the rights and the confidentiality and the cultural and the religious considerations such as the blood and the organ and the autopsy and the teaching and the interpreter and the support, and involves the ethics committee when the dilemma or the conflict arises, and the good practice also includes the informed consent for the research and the photography and the recording and the data sharing and the treatment with the clear and the honest and the respectful communication / सूचित सहमति विशिष्ट प्रक्रिया के लिए सक्षम रोगी द्वारा स्वेच्छा तथा स्वायत्त अधिकृति है जो प्रक्रिया की प्रकृति एवं उद्देश्य और लाभ एवं जोखिम तथा विकल्पों और इनकार के परिणामों की सूचना के प्रकटीकरण एवं समझ के बाद दी जाती है, और नर्स यह सत्यापित करती है कि रोगी में क्षमता तथा समझ एवं स्वेच्छा है, कि सूचना शल्य-चिकित्सक या अधिकृत व्यक्ति द्वारा समझने योग्य भाषा में प्रश्नों के अवसर तथा आवश्यकता पर अनुवादक के साथ दी गई है, और कि सहमति रोगी द्वारा या नाबालिग तथा अक्षम रोगी के लिए विधितः अधिकृत प्रतिनिधि द्वारा हस्ताक्षरित है तथा आपात देखभाल जीवन बचाने के लिए निहित या अनुमानित सहमति से की जाती है; नर्स कभी उस प्रक्रिया की सहमति नहीं लेती जिसे वह स्वयं नहीं करती और कभी शल्य-चिकित्सक की व्याख्या के स्थान पर नहीं और कभी परिवार अथवा कर्मचारियों के दबाव में नहीं और कभी ऐसी पूर्व-औषधि के बाद नहीं जो समझ को प्रभावित करे, और साक्षी तथा तिथि एवं समय और पूर्ण अभिलेखन इस प्रक्रिया के भाग हैं; नर्स रोगी तथा परिवार के पक्ष में वकालत करती है, संदेह दूर करती है, इनकार तथा किसी भी समय वापसी का सम्मान करती है, अधिकार एवं गोपनीयता तथा रक्त और अंग और शव-परीक्षण एवं शिक्षण और अनुवादक एवं सहारा जैसे सांस्कृतिक एवं धार्मिक विचार सुनिश्चित करती है, और द्वंद्व या टकराव उठने पर नैतिकता समिति को सम्मिलित करती है, तथा अच्छे अभ्यास में शोध और फोटोग्राफी एवं रिकॉर्डिंग और आँकड़े-साझाकरण के लिए सूचित सहमति तथा स्पष्ट एवं ईमानदार और सम्मानजनक संवाद सम्मिलित हैं</w:t>
      </w:r>
    </w:p>
    <w:p>
      <w:r>
        <w:t>D. The consent can be taken by any staff member and the signature alone is sufficient without the explanation / सहमति कोई भी कर्मचारी ले सकता है और व्याख्या के बिना केवल हस्ताक्षर पर्याप्त है</w:t>
      </w:r>
    </w:p>
    <w:p>
      <w:r>
        <w:t>Answer C</w:t>
      </w:r>
    </w:p>
    <w:p>
      <w:r>
        <w:t>Solution.</w:t>
      </w:r>
    </w:p>
    <w:p>
      <w:r>
        <w:t>✅ Correct Answer: C. The informed consent is the voluntary and the autonomous authorisation by the competent patient for the specific procedure after the disclosure and the understanding of the information about the nature, the purpose, the benefits, the risks, the alternatives and the consequences of the refusal, and the nurse verifies that the patient has the capacity and the understanding and the voluntariness, that the information has been given by the surgeon or the authorised person in the understandable language with the opportunity for the questions and the translator where needed and that the consent is signed by the patient or the legally authorised representative for the minor and the incapacitated while the emergency care follows the implied or the presumed consent to save the life; the nurse never obtains the consent for the procedure that the nurse does not perform, never in the place of the surgeon's explanation, never under the pressure from the family or the staff and never after the premedication that impairs the understanding, and the witness, the date, the time and the complete documentation are the parts of the process; the nurse advocates for the patient and the family, clarifies the doubts, respects the refusal and the withdrawal at any time, ensures the rights and the confidentiality and the cultural and the religious considerations, and involves the ethics committee when the dilemma or the conflict arises.</w:t>
      </w:r>
    </w:p>
    <w:p>
      <w:r>
        <w:t>🧠 Clinical Rationale: The informed consent is the application of the ethical principle of the autonomy and the legal requirement which protects the patient from the unwanted intervention and the professional from the litigation, and the elements are the disclosure, the comprehension, the competence, the voluntariness and the authorisation, so the mere signature without the explanation and the understanding is not the valid consent. The nurse is the patient advocate and the witness and the verifier and not the person who explains the procedure or obtains the consent in place of the surgeon, and the nurse confirms the identity and the procedure and the site and the person who explained and the language and the questions and the absence of the coercion, and the patient may refuse or withdraw at any time even after the signing. The emergency situation uses the implied or the presumed consent when the patient is unable to consent and the delay would be the life-threatening, and the minors and the incapacitated need the legally authorised representative and the assent of the child where the age permits and the ethics committee for the complex cases. The nurse also respects the cultural and the religious beliefs about the blood transfusion and the organ donation and the autopsy and the end of life and the privacy of the photography and the research, and documents the process accurately and completely.</w:t>
      </w:r>
    </w:p>
    <w:p>
      <w:r>
        <w:t>🔍 Key Clues: The voluntary and the autonomous authorisation by the competent patient for the specific procedure after the disclosure and the understanding of the nature, the purpose, the benefits, the risks, the alternatives and the consequences of the refusal, the verification of the capacity and the understanding and the voluntariness and the information given by the surgeon in the understandable language and the signature by the patient or the legally authorised representative, the implied or the presumed consent in the emergency, the nurse not obtaining the consent for the procedure not performed and not in place of the explanation and not under the pressure and not after the premedication, and the rights and the advocacy and the documentation</w:t>
      </w:r>
    </w:p>
    <w:p>
      <w:r>
        <w:t>❌ Why Not Others: D the consent is taken after the explanation by the authorised person and the signature alone without the disclosure and the understanding is not the valid consent; A the premedication and the sedation impair the understanding and the consent is not valid when the patient is sedated; and B the patient has the right to refuse and to withdraw the consent at any time even after the signing.</w:t>
      </w:r>
    </w:p>
    <w:p>
      <w:r>
        <w:t>⚠️ Exam Trap: The informed consent needs the disclosure, the comprehension, the capacity, the voluntariness and the authorisation and the signature alone is not enough, the nurse never obtains the consent for the procedure that the nurse does not perform or in place of the surgeon's explanation, the patient may refuse or withdraw at any time, and the emergency uses the implied or the presumed consent.</w:t>
      </w:r>
    </w:p>
    <w:p>
      <w:r>
        <w:t>⚡ 5-Second Recall: THE INFORMED CONSENT WITH THE DISCLOSURE AND THE COMPREHENSION AND THE CAPACITY AND THE VOLUNTARINESS AND THE AUTHORISATION AND THE SIGNATURE BY THE PATIENT OR THE LEGALLY AUTHORISED REPRESENTATIVE AND THE IMPLIED CONSENT IN THE EMERGENCY AND THE RIGHT TO REFUSE AND WITHDRAW</w:t>
      </w:r>
    </w:p>
    <w:p>
      <w:r>
        <w:t>PNC Exam Pearl: The nurse verifies the informed consent as the voluntary and the autonomous authorisation by the competent patient for the specific procedure after the disclosure and the understanding of the nature, the purpose, the benefits, the risks, the alternatives and the consequences of the refusal, confirms the capacity and the understanding and the voluntariness and that the surgeon or the authorised person gave the information in the understandable language with the questions and the translator as needed, ensures the signature by the patient or the legally authorised representative for the minor and the incapacitated and the implied or the presumed consent in the emergency to save the life, never obtains the consent for the procedure that the nurse does not perform or in place of the explanation or under the pressure or after the premedication, advocates for the patient, respects the refusal and the withdrawal at any time, ensures the rights and the confidentiality and the cultural and the religious considerations, involves the ethics committee for the dilemma, and documents the process completely.</w:t>
      </w:r>
    </w:p>
    <w:p>
      <w:r>
        <w:t>98. Which statement about the nursing informatics and its scope in the practice is correct?</w:t>
      </w:r>
    </w:p>
    <w:p>
      <w:r>
        <w:t>नर्सिंग सूचना-विज्ञान तथा व्यवहार में उसके दायरे के विषय में सही कथन कौन-सा है?</w:t>
      </w:r>
    </w:p>
    <w:p>
      <w:r>
        <w:t>A. The informatics replaces the clinical judgement and the nurse needs no assessment / सूचना-विज्ञान नैदानिक निर्णय का स्थान लेता है और नर्स को आकलन की आवश्यकता नहीं</w:t>
      </w:r>
    </w:p>
    <w:p>
      <w:r>
        <w:t>B. The nursing informatics is the specialty which integrates the nursing science with the information science and the computer science and the cognitive science to manage and to communicate the data and the information and the knowledge and the wisdom in the nursing practice, the administration, the education and the research, and its scope includes the use of the electronic health record and the clinical decision support and the computerised provider order entry and the bar code medication administration and the bedside monitoring and the telehealth and the mobile health and the data analytics and the quality improvement and the evidence based practice and the nursing minimum data set and the standardised terminologies such as the NANDA and the NIC and the NOC and the Omaha system and the SNOMED and the LOINC, and the benefits are the legibility, the accessibility, the complete and the accurate and the timely documentation, the reduced medication and documentation errors, the decision support, the efficiency, the research and the quality and the patient safety and the empowerment of the patient; the nurse therefore acquires the computer literacy and the information literacy and the informatics competency, uses the technology safely and ethically with the privacy and the confidentiality and the security and the password and the log out and the audit trail, reports the system problems and the near misses, participates in the design and the implementation and the evaluation and the training and the workflow analysis and the meaningful use and the data quality, and advocates for the access and the equity and the patient safety, because the informatics supports the clinical the decision the making and the continuity and the safety and never replaces the clinical judgement and the caring / नर्सिंग सूचना-विज्ञान वह विशेषज्ञता है जो नर्सिंग-विज्ञान को सूचना-विज्ञान तथा संगणक-विज्ञान एवं संज्ञानात्मक विज्ञान के साथ एकीकृत करती है जिससे नर्सिंग प्रैक्टिस, प्रशासन, शिक्षा तथा शोध में आँकड़ों और सूचना एवं ज्ञान और विवेक का प्रबंधन एवं संचार होता है, और इसके दायरे में इलेक्ट्रॉनिक स्वास्थ्य-अभिलेख तथा नैदानिक निर्णय-सहायता और कंप्यूटरीकृत आदेश-प्रविष्टि एवं बार-कोड औषधि-प्रशासन और पार्श्व-निगरानी तथा दूर-स्वास्थ्य एवं मोबाइल स्वास्थ्य और आँकड़ा-विश्लेषिकी एवं गुणवत्ता-सुधार और साक्ष्य-आधारित अभ्यास तथा नर्सिंग न्यूनतम आँकड़ा-समुच्चय और NANDA तथा NIC एवं NOC और ओमाहा और SNOMED तथा LOINC जैसी मानकीकृत शब्दावलियाँ सम्मिलित हैं, और लाभ हैं स्पष्टता, सुलभता, पूर्ण एवं सटीक तथा समयोचित अभिलेखन, घटी औषधि एवं अभिलेखन-त्रुटियाँ, निर्णय-सहायता, दक्षता, शोध तथा गुणवत्ता एवं रोगी-सुरक्षा और रोगी का सशक्तीकरण; इसलिए नर्स संगणक-साक्षरता तथा सूचना-साक्षरता एवं सूचना-विज्ञान-योग्यता प्राप्त करती है, प्रौद्योगिकी का सुरक्षित तथा नैतिक उपयोग गोपनीयता एवं निजता और सुरक्षा तथा पासवर्ड एवं लॉग-आउट और अंकेक्षण-निशान सहित करती है, तंत्र-समस्याओं तथा निकट-चूकों की सूचना देती है, अभिकल्प तथा क्रियान्वयन एवं मूल्यांकन और प्रशिक्षण तथा कार्यप्रवाह-विश्लेषण और आँकड़ा-गुणवत्ता में भाग लेती है, और पहुँच तथा समानता एवं रोगी-सुरक्षा के लिए वकालत करती है, क्योंकि सूचना-विज्ञान नैदानिक निर्णय-निर्माण तथा निरंतरता एवं सुरक्षा का सहायक है और कभी नैदानिक निर्णय तथा देखभाल का स्थान नहीं लेता</w:t>
      </w:r>
    </w:p>
    <w:p>
      <w:r>
        <w:t>C. The nursing informatics is the use of the computer for the typing of the nursing notes only / नर्सिंग सूचना-विज्ञान केवल नर्सिंग-टिप्पणियों की टाइपिंग के लिए कंप्यूटर का उपयोग है</w:t>
      </w:r>
    </w:p>
    <w:p>
      <w:r>
        <w:t>D. The nursing informatics is the same as the medical informatics and the nursing has no separate data / नर्सिंग सूचना-विज्ञान चिकित्सा सूचना-विज्ञान के समान है और नर्सिंग के पास पृथक आँकड़े नहीं हैं</w:t>
      </w:r>
    </w:p>
    <w:p>
      <w:r>
        <w:t>Answer B</w:t>
      </w:r>
    </w:p>
    <w:p>
      <w:r>
        <w:t>Solution.</w:t>
      </w:r>
    </w:p>
    <w:p>
      <w:r>
        <w:t>✅ Correct Answer: B. The nursing informatics is the specialty which integrates the nursing science with the information science, the computer science and the cognitive science to manage and to communicate the data, the information, the knowledge and the wisdom in the nursing practice, the administration, the education and the research, and its scope includes the electronic health record, the clinical decision support, the computerised provider order entry, the bar code medication administration, the bedside monitoring, the telehealth, the mobile health, the data analytics, the quality improvement, the evidence based practice, the nursing minimum data set and the standardised terminologies such as the NANDA, the NIC, the NOC, the Omaha system, the SNOMED and the LOINC; the benefits are the legibility, the accessibility, the complete and the accurate and the timely documentation, the reduced medication and documentation errors, the decision support, the efficiency, the research, the quality, the patient safety and the empowerment of the patient; the nurse acquires the computer literacy and the information literacy and the informatics competency, uses the technology safely and ethically with the privacy, the confidentiality, the security, the password and the log out and the audit trail, reports the system problems and the near misses, participates in the design, the implementation, the evaluation, the training, the workflow analysis, the meaningful use and the data quality, and advocates for the access, the equity and the safety, because the informatics supports the decision making and the continuity and the safety and never replaces the clinical judgement and the caring.</w:t>
      </w:r>
    </w:p>
    <w:p>
      <w:r>
        <w:t>🧠 Clinical Rationale: The informatics is the science of the information and the technology which supports the nursing practice and the documentation and the decision making and the quality, and the nurse is the largest user of the health information and therefore the key stakeholder in the design and the implementation and the evaluation of the systems. The standardised nursing terminologies make the nursing care visible and the comparable and the analyzable so that the nursing contribution to the outcomes can be studied, and the computerised order entry and the bar code medication administration and the clinical decision support reduce the medication errors and the omissions, while the technology also brings the risks of the alert fatigue, the copy and the paste and the documentation errors, the privacy and the security breaches and the depersonalisation of the care, so the nurse remains vigilant, uses critical thinking, verifies the data and follows the downtime procedure and the safeguards. The nurse also applies the ethical and the legal framework of the consent, the privacy, the confidentiality, the security, the data sharing, the social media and the professional boundaries, and the informatics supports the patient education and the self management and the shared decision making and the continuity of the care across the settings.</w:t>
      </w:r>
    </w:p>
    <w:p>
      <w:r>
        <w:t>🔍 Key Clues: The integration of the nursing science with the information science and the computer science and the cognitive science, the scope of the electronic health record and the clinical decision support and the computerised provider order entry and the bar code medication administration and the telehealth and the mobile health and the data analytics and the quality improvement and the evidence based practice and the nursing minimum data set and the standardised terminologies, the benefits of the legibility and the accessibility and the timely documentation and the reduced errors and the decision support and the safety, the computer and the information literacy and the informatics competency and the ethical and the secure use with the privacy and the confidentiality and the password and the log out and the audit trail, and the participation in the design and the evaluation and the advocacy for the access and the equity</w:t>
      </w:r>
    </w:p>
    <w:p>
      <w:r>
        <w:t>❌ Why Not Others: C the nursing informatics is much wider than the typing of the notes and includes the data management and the clinical decision support and the research; D the nursing informatics is the distinct specialty with its own the data and the terminologies and the outcomes; and A the informatics is the support and the clinical judgement and the assessment and the caring remain the core of the nursing.</w:t>
      </w:r>
    </w:p>
    <w:p>
      <w:r>
        <w:t>⚠️ Exam Trap: The nursing informatics integrates the nursing science with the information and the computer and the cognitive sciences and supports the practice and the documentation and the decision making, the standardised terminologies make the nursing visible and the comparable, and the technology never replaces the clinical judgement and the assessment.</w:t>
      </w:r>
    </w:p>
    <w:p>
      <w:r>
        <w:t>⚡ 5-Second Recall: THE NURSING INFORMATICS INTEGRATING THE NURSING SCIENCE WITH THE INFORMATION AND THE COMPUTER AND THE COGNITIVE SCIENCES WITH THE ELECTRONIC HEALTH RECORD AND THE CLINICAL DECISION SUPPORT AND THE STANDARDISED TERMINOLOGIES, SUPPORTING AND NEVER REPLACING THE CLINICAL JUDGEMENT</w:t>
      </w:r>
    </w:p>
    <w:p>
      <w:r>
        <w:t>PNC Exam Pearl: The nurse applies the nursing informatics by integrating the nursing science with the information science and the computer science and the cognitive science, using the electronic health record and the clinical decision support and the computerised provider order entry and the bar code medication administration and the bedside monitoring and the telehealth and the mobile health and the data analytics and the quality improvement and the evidence based practice with the nursing minimum data set and the standardised terminologies such as the NANDA, the NIC, the NOC, the Omaha, the SNOMED and the LOINC, gaining the legibility, the accessibility, the accuracy and the timeliness of the documentation and the reduced medication and documentation errors and the decision support and the efficiency and the research and the quality and the patient safety, acquiring the computer and the information literacy and the informatics competency, using the technology safely and ethically with the privacy and the confidentiality and the security and the password and the log out and the audit trail, reporting the system problems and the near misses, participating in the design and the implementation and the evaluation and the training and the workflow analysis and the data quality, advocating for the access and the equity and the safety, and remembering that the informatics supports and never replaces the clinical judgement and the caring.</w:t>
      </w:r>
    </w:p>
    <w:p>
      <w:r>
        <w:t>99. Which statement about the hospital information system and its modules is correct?</w:t>
      </w:r>
    </w:p>
    <w:p>
      <w:r>
        <w:t>अस्पताल सूचना-प्रणाली तथा उसके मॉड्यूल के विषय में सही कथन कौन-सा है?</w:t>
      </w:r>
    </w:p>
    <w:p>
      <w:r>
        <w:t>A. The hospital information system is used only by the doctors and the nurses have no role / अस्पताल सूचना-प्रणाली केवल चिकित्सक प्रयोग करते हैं और नर्सों की कोई भूमिका नहीं</w:t>
      </w:r>
    </w:p>
    <w:p>
      <w:r>
        <w:t>B. The system is used only for the financial audit and not for the clinical safety / प्रणाली केवल वित्तीय अंकेक्षण के लिए है और नैदानिक सुरक्षा के लिए नहीं</w:t>
      </w:r>
    </w:p>
    <w:p>
      <w:r>
        <w:t>C. The hospital information system is the integrated computer based system which collects, stores, processes and retrieves the information of the hospital to support the clinical care, the administration, the finance, the quality and the research, and its modules include the registration and the admission-discharge-transfer and the outpatient and the inpatient management, the electronic health record and the order entry and the pharmacy and the inventory and the laboratory information system and the radiology information system including the picture archiving and the communication system and the blood bank and the operation theatre and the dietetics and the nursing station and the medication administration and the billing and the insurance and the human resource and the payroll and the accounts and the biomedical engineering and the quality and the infection control and the surveillance and the decision support and the reporting and the analytics; the modules share the common data base so that the information entered once is available everywhere and the duplicate entries and the errors are reduced and the continuity of the care is supported; the nurse uses the nursing station and the electronic record and the order entry and the medication administration and the handover and the care plan and the documentation and the quality indicators and the audit, and the nurse participates in the selection and the implementation and the training and the workflow and the evaluation and the downtime management and the data validation and the security and the privacy, and the nurse also reconciles the medication and the allergies and the patient identification and the discharge summary and the patient education with the material from the system, and the alerts and the reminders and the reports support the timely and the safe care with the reduced length of the stay and the cost and the errors / अस्पताल सूचना-प्रणाली वह एकीकृत संगणक-आधारित प्रणाली है जो अस्पताल की सूचना एकत्र, संग्रहित, संसाधित तथा पुनःप्राप्त करती है जिससे नैदानिक देखभाल, प्रशासन, वित्त, गुणवत्ता तथा शोध का समर्थन होता है, और इसके मॉड्यूल में पंजीकरण तथा भर्ती-छुट्टी-स्थानांतरण और बहिरंग एवं अंतरंग प्रबंधन, इलेक्ट्रॉनिक स्वास्थ्य-अभिलेख और आदेश-प्रविष्टि तथा भेषज और भंडार एवं प्रयोगशाला सूचना-प्रणाली और रेडियोलॉजी सूचना-प्रणाली जिसमें चित्र-संग्रह तथा संचार प्रणाली सम्मिलित है, और रक्त-बैंक एवं शल्य-कक्ष और आहार-विज्ञान तथा नर्सिंग-स्टेशन और औषधि-प्रशासन एवं बिलिंग और बीमा तथा मानव-संसाधन एवं वेतन-पत्रक और लेखा तथा जैव-चिकित्सा अभियांत्रिकी एवं गुणवत्ता और संक्रमण-नियंत्रण तथा निगरानी एवं निर्णय-सहायता और रिपोर्टिंग तथा विश्लेषिकी सम्मिलित हैं; मॉड्यूल साझा आँकड़ा-कोष का प्रयोग करते हैं जिससे एक बार प्रविष्ट सूचना सर्वत्र उपलब्ध होती है और दोहराई गई प्रविष्टियाँ तथा त्रुटियाँ कम होती हैं और देखभाल की निरंतरता समर्थित होती है; नर्स नर्सिंग-स्टेशन तथा इलेक्ट्रॉनिक अभिलेख और आदेश-प्रविष्टि एवं औषधि-प्रशासन और हस्तांतरण तथा देखभाल-योजना और अभिलेखन एवं गुणवत्ता-सूचक और अंकेक्षण का उपयोग करती है, और चयन तथा क्रियान्वयन एवं प्रशिक्षण और कार्यप्रवाह तथा मूल्यांकन एवं डाउनटाइम-प्रबंधन और आँकड़ा-सत्यापन तथा सुरक्षा एवं गोपनीयता में भाग लेती है, और नर्स औषधि तथा ऐलर्जी और रोगी-पहचान एवं छुट्टी-सारांश और रोगी-शिक्षा का मेल तंत्र की सामग्री से करती है, तथा अलर्ट और स्मरण तथा रिपोर्ट समयोचित एवं सुरक्षित देखभाल का समर्थन करते हैं न्यूनतम अवधि तथा लागत और त्रुटियों के साथ</w:t>
      </w:r>
    </w:p>
    <w:p>
      <w:r>
        <w:t>D. The hospital information system is only the billing software and it has no clinical use / अस्पताल सूचना-प्रणाली केवल बिलिंग सॉफ्टवेयर है और इसका कोई नैदानिक उपयोग नहीं</w:t>
      </w:r>
    </w:p>
    <w:p>
      <w:r>
        <w:t>Answer C</w:t>
      </w:r>
    </w:p>
    <w:p>
      <w:r>
        <w:t>Solution.</w:t>
      </w:r>
    </w:p>
    <w:p>
      <w:r>
        <w:t>✅ Correct Answer: C. The hospital information system is the integrated computer based system which collects, stores, processes and retrieves the information of the hospital to support the clinical care, the administration, the finance, the quality and the research, and its modules include the registration and the admission-discharge-transfer, the outpatient and the inpatient management, the electronic health record, the order entry, the pharmacy, the inventory, the laboratory information system, the radiology information system with the picture archiving and the communication system, the blood bank, the operation theatre, the dietetics, the nursing station, the medication administration, the billing, the insurance, the human resource, the payroll, the accounts, the biomedical engineering, the quality, the infection control, the surveillance, the decision support, the reporting and the analytics; the modules share the common data base so that the information entered the once is available the everywhere and the duplicate entries and the errors are reduced and the continuity of the care is supported; the nurse uses the nursing station, the electronic record, the order entry, the medication administration, the handover, the care plan, the documentation, the quality indicators and the audit, participates in the selection, the implementation, the training, the workflow, the evaluation, the downtime management, the data validation, the security and the privacy, reconciles the medication, the allergies, the patient identification, the discharge summary and the patient education with the material from the system, and uses the alerts and the reminders and the reports to support the timely and the safe care with the reduced length of the stay and the cost and the errors.</w:t>
      </w:r>
    </w:p>
    <w:p>
      <w:r>
        <w:t>🧠 Clinical Rationale: The hospital information system integrates the clinical and the administrative and the financial and the quality functions so that the data flow across the departments and the patient receives the coordinated and the safe care and the management has the real time information for the planning and the resource allocation. The clinical modules such as the electronic health record and the order entry and the pharmacy and the laboratory and the radiology and the nursing documentation improve the legibility and the completeness and the timeliness and the decision support and the medication safety, and the administrative modules such as the registration and the billing and the insurance and the human resource support the revenue cycle and the operations, and the analytic and the quality modules support the indicators and the reporting and the accreditation. The nurse is the key user and the data steward who ensures the accuracy and the completeness and the timeliness of the documentation and the compliance with the privacy and the security and the ethical and the legal requirements, and the nurse participates in the design and the implementation and the training and the evaluation and the workflow and the downtime procedure and the data quality and the audit, and uses the system to support the patient identification and the medication reconciliation and the handover and the discharge and the patient education, and recognises the risks of the alert fatigue, the copy and the paste and the automation bias and the over-reliance and the depersonalisation, and the downtime and the cyber security.</w:t>
      </w:r>
    </w:p>
    <w:p>
      <w:r>
        <w:t>🔍 Key Clues: The integrated computer based system for the clinical care and the administration and the finance and the quality and the research, the modules of the registration and the admission-discharge-transfer and the electronic health record and the order entry and the pharmacy and the inventory and the laboratory and the radiology with the picture archiving and the blood bank and the operation theatre and the dietetics and the nursing station and the medication administration and the billing and the insurance and the human resource and the payroll and the quality and the infection control and the decision support and the reporting and the analytics, the common data base with the information entered the once available the everywhere, and the nurse's use of the nursing station and the electronic record and the order entry and the documentation and the quality indicators with the participation in the implementation and the training and the data quality and the security</w:t>
      </w:r>
    </w:p>
    <w:p>
      <w:r>
        <w:t>❌ Why Not Others: D the hospital information system is much wider than the billing and it supports the clinical care and the safety and the quality; A the nurses are the major users and the nursing modules of the nursing station and the documentation and the medication administration are the core of the system; and B the system is used for the clinical safety and the decision support and not only for the financial audit.</w:t>
      </w:r>
    </w:p>
    <w:p>
      <w:r>
        <w:t>⚠️ Exam Trap: The hospital information system is the integrated system with the clinical and the administrative and the financial and the quality modules which share the common data base, the nurse is the key user of the nursing station and the electronic record and the medication administration and the documentation, and the nurse participates in the implementation and the training and the data quality and the security and the privacy.</w:t>
      </w:r>
    </w:p>
    <w:p>
      <w:r>
        <w:t>⚡ 5-Second Recall: THE HOSPITAL INFORMATION SYSTEM AS THE INTEGRATED SYSTEM WITH THE CLINICAL AND THE ADMINISTRATIVE AND THE FINANCIAL AND THE QUALITY MODULES ON THE COMMON DATA BASE, WITH THE NURSE THE KEY USER OF THE NURSING STATION AND THE ELECTRONIC RECORD AND THE MEDICATION ADMINISTRATION AND THE DOCUMENTATION</w:t>
      </w:r>
    </w:p>
    <w:p>
      <w:r>
        <w:t>PNC Exam Pearl: The nurse uses the hospital information system which is the integrated computer based system for the clinical care and the administration and the finance and the quality and the research with the modules of the registration and the admission-discharge-transfer and the electronic health record and the order entry and the pharmacy and the inventory and the laboratory and the radiology and the blood bank and the operation theatre and the nursing station and the medication administration and the billing and the insurance and the human resource and the quality and the infection control and the decision support and the reporting which share the common data base so that the information entered the once is available the everywhere, and as the key user and the data steward ensures the accuracy and the completeness and the timeliness and the confidentiality and the security of the documentation, reconciles the medication and the allergies and the patient identification and the discharge summary and the patient education, uses the alerts and the reminders and the reports, participates in the selection and the implementation and the training and the workflow and the evaluation and the downtime and the data validation, and recognises the risks of the alert fatigue and the copy and the paste and the over-reliance.</w:t>
      </w:r>
    </w:p>
    <w:p>
      <w:r>
        <w:t>100. Which statement about the telenursing and its advantages is correct?</w:t>
      </w:r>
    </w:p>
    <w:p>
      <w:r>
        <w:t>दूर-नर्सिंग तथा उसके लाभों के विषय में सही कथन कौन-सा है?</w:t>
      </w:r>
    </w:p>
    <w:p>
      <w:r>
        <w:t>A. The telenursing is the same as the telemedicine and the nurse has no independent role / दूर-नर्सिंग दूर-चिकित्सा के समान है और नर्स की स्वतंत्र भूमिका नहीं</w:t>
      </w:r>
    </w:p>
    <w:p>
      <w:r>
        <w:t>B. The telenursing replaces the physical examination and the direct care completely / दूर-नर्सिंग शारीरिक परीक्षण तथा प्रत्यक्ष देखभाल का पूर्णतः स्थान ले लेती है</w:t>
      </w:r>
    </w:p>
    <w:p>
      <w:r>
        <w:t>C. The telenursing can be practised without the training and the policy and the documentation / दूर-नर्सिंग बिना प्रशिक्षण तथा नीति एवं अभिलेखन के की जा सकती है</w:t>
      </w:r>
    </w:p>
    <w:p>
      <w:r>
        <w:t>D. The telenursing is the delivery of the nursing care and the advice and the monitoring and the education and the counselling through the information and the communication technology such as the telephone and the video call and the messaging and the remote monitoring and the mobile application and the tele-ICU across the distance, and it is a part of the telehealth which also includes the telemedicine and the tele-education and the tele-consultation and the tele-monitoring and the tele-homecare; its advantages are the improved access to the care for the remote and the underserved and the homebound and the disabled and the elderly, the timely triage and the advice and the early detection and the continuity and the follow-up, the reduced travel and the cost and the waiting and the hospital visit, the better management of the chronic disease with the self monitoring and the remote monitoring and the adherence support and the education and the counselling, the efficient use of the scarce and the specialist human resource and the surge and the pandemic response and the disaster response, and the documentation and the data for the quality and the research; and the challenges are the digital divide and the connectivity and the literacy and the language and the privacy and the confidentiality and the security and the data protection and the licensure and the jurisdiction and the reimbursement and the consent and the ethical and the professional boundaries and the clinical limitation of the remote assessment and the risk of the missed diagnosis and the safety; the nurse therefore practises within the scope and the policy and the protocol with the training and the competency and the identity verification and the consent and the privacy and the thorough documentation and the escalation and the referral and the follow up, and uses the structured assessment and the clear communication and the patient education and the self care support and the safety net for the emergency, and evaluates the outcome and the satisfaction and the quality / दूर-नर्सिंग सूचना तथा संचार प्रौद्योगिकी जैसे दूरभाष और वीडियो-कॉल एवं संदेश तथा दूरस्थ निगरानी और मोबाइल अनुप्रयोग एवं दूर-आईसीयू के माध्यम से दूरी पर नर्सिंग-देखभाल तथा सलाह और निगरानी एवं शिक्षा और परामर्श का प्रदान है, और यह दूर-स्वास्थ्य का भाग है जिसमें दूर-चिकित्सा तथा दूर-शिक्षा एवं दूर-परामर्श और दूर-निगरानी तथा दूर-गृह-देखभाल भी सम्मिलित हैं; इसके लाभ हैं दूरस्थ तथा अल्प-सेवित और गृहबद्ध एवं विकलांग और वृद्ध व्यक्तियों के लिए देखभाल तक बेहतर पहुँच, समयोचित ट्रायाज तथा सलाह और शीघ्र पहचान एवं निरंतरता और अनुवर्तन, घटी यात्रा तथा लागत और प्रतीक्षा एवं अस्पताल-भेंट, स्व-निगरानी तथा दूरस्थ निगरानी और पालन-सहायता एवं शिक्षा और परामर्श सहित पुराने रोग का बेहतर प्रबंधन, दुर्लभ तथा विशेषज्ञ मानव-संसाधन का दक्ष उपयोग और आकस्मिकता एवं महामारी तथा आपदा-अनुक्रिया, तथा गुणवत्ता एवं शोध के लिए अभिलेखन और आँकड़े; और चुनौतियाँ हैं डिजिटल विभाजन तथा कनेक्टिविटी और साक्षरता एवं भाषा, गोपनीयता तथा निजता और सुरक्षा एवं आँकड़ा-संरक्षण, अनुज्ञप्ति तथा अधिकार-क्षेत्र और प्रतिपूर्ति एवं सहमति, नैतिक तथा व्यावसायिक सीमाएँ, तथा दूरस्थ आकलन की नैदानिक सीमा एवं छूटे निदान का जोखिम और सुरक्षा; इसलिए नर्स दायरे तथा नीति एवं प्रोटोकॉल के भीतर प्रशिक्षण और योग्यता तथा पहचान-सत्यापन एवं सहमति और निजता तथा पूर्ण अभिलेखन एवं उन्नयन और प्रेषण और अनुवर्तन के साथ अभ्यास करती है, संरचित आकलन तथा स्पष्ट संवाद और रोगी-शिक्षा एवं स्व-देखभाल-सहायता और आपात स्थिति के लिए सुरक्षा-जाल का प्रयोग करती है, और परिणाम तथा संतुष्टि एवं गुणवत्ता का मूल्यांकन करती है</w:t>
      </w:r>
    </w:p>
    <w:p>
      <w:r>
        <w:t>Answer D</w:t>
      </w:r>
    </w:p>
    <w:p>
      <w:r>
        <w:t>Solution.</w:t>
      </w:r>
    </w:p>
    <w:p>
      <w:r>
        <w:t>✅ Correct Answer: D. The telenursing is the delivery of the nursing care and the advice and the monitoring and the education and the counselling through the information and the communication technology such as the telephone, the video call, the messaging, the remote monitoring, the mobile application and the tele-ICU across the distance, and it is a part of the telehealth which also includes the telemedicine, the tele-education, the tele-consultation, the tele-monitoring and the tele-homecare; its advantages are the improved access to the care for the remote, the underserved, the homebound, the disabled and the elderly, the timely triage and the advice and the early detection and the continuity and the follow-up, the reduced travel and the cost and the waiting and the hospital visit, the better management of the chronic disease with the self monitoring and the remote monitoring and the adherence support and the education and the counselling, the efficient use of the scarce and the specialist human resource and the surge and the pandemic and the disaster response and the documentation and the data for the quality and the research; the challenges are the digital divide, the connectivity, the literacy, the language, the privacy, the confidentiality, the security, the data protection, the licensure, the jurisdiction, the reimbursement, the consent, the ethical and the professional boundaries and the clinical limitation of the remote assessment and the risk of the missed diagnosis and the safety, so the nurse practises within the scope and the policy and the protocol with the training, the competency, the identity verification, the consent, the privacy, the thorough documentation, the escalation, the referral and the follow-up, uses the structured assessment and the clear communication and the patient education and the self care support and the safety net for the emergency, and evaluates the outcome and the satisfaction and the quality.</w:t>
      </w:r>
    </w:p>
    <w:p>
      <w:r>
        <w:t>🧠 Clinical Rationale: The telenursing extends the reach of the nursing care to the places and the people who cannot easily reach the facility and it supports the triage, the follow-up, the chronic disease management, the health education, the counselling and the home monitoring, and it became the essential service during the pandemic and it supports the universal health coverage and the continuity of the care. The nurse practises the telenursing within the scope of the practice and the licensure and the institutional policy and the protocol and obtains the training and the competency in the technology and the telehealth etiquette and the remote assessment, verifies the identity and the location and the consent and the privacy and the confidentiality and the security, documents the encounter thoroughly as the legal record, and has the clear plan for the escalation and the referral and the emergency and the safety net and the follow-up. The nurse also addresses the digital divide and the literacy and the language and the cultural and the accessibility and the reimbursement and the limitations of the remote assessment which cannot replace the physical examination and the hands-on care and the diagnostic tests and the emergency treatment, and the nurse recognises the red flags and escalates and never delays the needed in-person care.</w:t>
      </w:r>
    </w:p>
    <w:p>
      <w:r>
        <w:t>🔍 Key Clues: The delivery of the nursing care and the advice and the monitoring and the education and the counselling through the telephone and the video call and the messaging and the remote monitoring and the mobile application and the tele-ICU, the part of the telehealth with the telemedicine and the tele-education and the tele-consultation and the tele-monitoring and the tele-homecare, the advantages of the improved access for the remote and the underserved and the homebound and the disabled and the elderly, the timely triage and the advice and the continuity and the follow-up, the reduced travel and the cost and the waiting, the better chronic disease management with the self and the remote monitoring, the efficient use of the scarce and the specialist resource and the surge and the pandemic and the disaster response, the challenges of the digital divide and the connectivity and the privacy and the security and the licensure and the reimbursement and the consent and the clinical limitation, and the practice within the scope and the policy and the protocol with the training and the documentation and the escalation and the safety net</w:t>
      </w:r>
    </w:p>
    <w:p>
      <w:r>
        <w:t>❌ Why Not Others: C the telenursing needs the training and the competency and the policy and the protocol and the thorough documentation like the in person care; B the telenursing complements and does not replace the physical examination and the direct and the hands on the care and the emergency treatment; and A the telenursing is the distinct nursing service within the telehealth with the independent nursing role and the accountability and it is not the same as the telemedicine.</w:t>
      </w:r>
    </w:p>
    <w:p>
      <w:r>
        <w:t>⚠️ Exam Trap: The telenursing is a part of the telehealth and the nurse has the independent role and the accountability within the scope and the policy and the protocol, the remote assessment has the limitations and the nurse recognises the red flags and escalates and never delays the in person care, and the identity verification and the consent and the privacy and the documentation are the essentials.</w:t>
      </w:r>
    </w:p>
    <w:p>
      <w:r>
        <w:t>⚡ 5-Second Recall: THE TELENURSING AS THE NURSING CARE AND THE ADVICE AND THE MONITORING AND THE EDUCATION THROUGH THE INFORMATION AND THE COMMUNICATION TECHNOLOGY WITH THE IMPROVED ACCESS FOR THE REMOTE AND THE UNDERSERVED AND THE TIMELY TRIAGE AND THE CHRONIC DISEASE MANAGEMENT AND THE PRACTICE WITHIN THE SCOPE AND THE POLICY AND THE DOCUMENTATION AND THE SAFETY NET</w:t>
      </w:r>
    </w:p>
    <w:p>
      <w:r>
        <w:t>PNC Exam Pearl: The nurse practises the telenursing as the delivery of the nursing care and the advice and the monitoring and the education and the counselling through the telephone and the video call and the messaging and the remote monitoring and the mobile application and the tele-ICU, as a part of the telehealth with the telemedicine and the tele-education and the tele-consultation and the tele-monitoring and the tele-homecare, gaining the improved access for the remote and the underserved and the homebound and the disabled and the elderly, the timely triage and the advice and the early detection and the continuity and the follow-up, the reduced travel and the cost and the waiting, the better chronic disease management with the self and the remote monitoring and the adherence support, and the efficient use of the scarce and the specialist human resource and the surge and the pandemic and the disaster response, while addressing the digital divide and the connectivity and the privacy and the security and the licensure and the reimbursement and the consent and the clinical limitation of the remote assessment, working within the scope and the policy and the protocol with the training and the competency and the identity verification and the thorough documentation and the escalation and the referral and the follow-up, using the structured assessment and the clear communication and the patient education and the self care support and the safety net, and evaluating the outcome and the satisfaction and the quality.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