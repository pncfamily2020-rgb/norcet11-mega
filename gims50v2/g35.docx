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Mock_35 — Full 100 MCQs (Level 4 - Advanced)</w:t>
      </w:r>
    </w:p>
    <w:p>
      <w:r>
        <w:t>GIMS Staff Nurse 2026 | 100 MCQs | +1 / -0.25 | Bilingual English + Hindi | A-D | PNC Smart Solution</w:t>
      </w:r>
    </w:p>
    <w:p>
      <w:r>
        <w:t>Pattern: +1 / -0.25 | Bilingual EN+Hindi | A-D | Continuous Q1-Q100</w:t>
      </w:r>
    </w:p>
    <w:p>
      <w:r>
        <w:t>1. A patient with schizophrenia is immobile, mute, holds bizarre postures and refuses all food and fluids for 2 days. Which nursing action is the priority?</w:t>
      </w:r>
    </w:p>
    <w:p>
      <w:r>
        <w:t>स्किज़ोफ्रेनिया से ग्रस्त रोगी गतिहीन, मौन है, विचित्र मुद्राएँ धारण करता है और 2 दिनों से सभी भोजन-जल अस्वीकार कर रहा है। नर्स की प्राथमिकता क्रिया क्या है?</w:t>
      </w:r>
    </w:p>
    <w:p>
      <w:r>
        <w:t>A. Encourage the patient to eat by discussing favourite foods / पसंदीदा खाद्य पदार्थों की चर्चा कर भोजन हेतु प्रोत्साहित करें</w:t>
      </w:r>
    </w:p>
    <w:p>
      <w:r>
        <w:t>B. Leave food at the bedside and check later / भोजन बिस्तर के पास रख दें और बाद में जाँचें</w:t>
      </w:r>
    </w:p>
    <w:p>
      <w:r>
        <w:t>C. Monitor hydration, nutrition and elimination closely and notify the provider for possible treatment / जलयोजन, पोषण व उत्सर्जन की बारीकी से निगरानी करें और संभावित उपचार हेतु प्रदाता को सूचित करें</w:t>
      </w:r>
    </w:p>
    <w:p>
      <w:r>
        <w:t>D. Offer fluids and a light meal every shift and document intake / हर पाली में तरल व हल्का भोजन दें और सेवन दर्ज करें</w:t>
      </w:r>
    </w:p>
    <w:p>
      <w:r>
        <w:t>Answer C</w:t>
      </w:r>
    </w:p>
    <w:p>
      <w:r>
        <w:t>Solution.</w:t>
      </w:r>
    </w:p>
    <w:p>
      <w:r>
        <w:t>✅ Correct Answer: C. Monitor hydration, nutrition and elimination closely and notify the provider for possible treatment — a mute, immobile patient cannot meet basic needs independently.</w:t>
      </w:r>
    </w:p>
    <w:p>
      <w:r>
        <w:t>🧠 Clinical Rationale: Catatonia with refusal of food and fluids risks dehydration, malnutrition, aspiration and renal failure. Priority is physiological monitoring with early notification so treatment (often benzodiazepines or ECT) can begin.</w:t>
      </w:r>
    </w:p>
    <w:p>
      <w:r>
        <w:t>🔍 Key Clues: immobile + mute + refuses food/fluids = catatonia → hydration and nutrition first</w:t>
      </w:r>
    </w:p>
    <w:p>
      <w:r>
        <w:t>❌ Why Not Others: A and D rely on the patient eating voluntarily; B is passive and unsafe when intake is nil for 2 days.</w:t>
      </w:r>
    </w:p>
    <w:p>
      <w:r>
        <w:t>⚠️ Exam Trap: Do not mistake immobility for stubbornness — catatonia is a treatable syndrome, not willful behaviour.</w:t>
      </w:r>
    </w:p>
    <w:p>
      <w:r>
        <w:t>⚡ 5-Second Recall: CATATONIA + NO INTAKE = MONITOR + NOTIFY</w:t>
      </w:r>
    </w:p>
    <w:p>
      <w:r>
        <w:t>PNC Exam Pearl: Catatonia responds dramatically to IV lorazepam; ECT is used in malignant catatonia with autonomic instability.</w:t>
      </w:r>
    </w:p>
    <w:p>
      <w:r>
        <w:t>2. A patient in acute mania is pacing, talking rapidly and spending impulsively. Which nursing intervention is most appropriate for the milieu?</w:t>
      </w:r>
    </w:p>
    <w:p>
      <w:r>
        <w:t>तीव्र उन्माद (मेनिया) में रोगी तेज़ी से चल रहा है, तेज़ बोल रहा है और आवेगपूर्वक खर्च कर रहा है। वातावरण (मिलियू) हेतु कौन-सा नर्सिंग हस्तक्षेप सबसे उपयुक्त है?</w:t>
      </w:r>
    </w:p>
    <w:p>
      <w:r>
        <w:t>A. Provide a quiet, structured environment with low stimulation and set firm limits / कम उत्तेजना वाला शांत, संरचित वातावरण दें और दृढ़ सीमाएँ निर्धारित करें</w:t>
      </w:r>
    </w:p>
    <w:p>
      <w:r>
        <w:t>B. Encourage group activities to keep the patient socially engaged / रोगी को सामाजिक रूप से सक्रिय रखने हेतु समूह गतिविधियों को प्रोत्साहित करें</w:t>
      </w:r>
    </w:p>
    <w:p>
      <w:r>
        <w:t>C. Allow unlimited spending and document the behaviour / असीमित खर्च की अनुमति दें और व्यवहार दर्ज करें</w:t>
      </w:r>
    </w:p>
    <w:p>
      <w:r>
        <w:t>D. Place the patient in a locked seclusion room immediately / रोगी को तुरंत बंद एकांत कक्ष में रखें</w:t>
      </w:r>
    </w:p>
    <w:p>
      <w:r>
        <w:t>Answer A</w:t>
      </w:r>
    </w:p>
    <w:p>
      <w:r>
        <w:t>Solution.</w:t>
      </w:r>
    </w:p>
    <w:p>
      <w:r>
        <w:t>✅ Correct Answer: A. Provide a quiet, structured environment with low stimulation and set firm limits — mania escalates with stimuli and structure reduces acting out.</w:t>
      </w:r>
    </w:p>
    <w:p>
      <w:r>
        <w:t>🧠 Clinical Rationale: Decreased need for sleep, impulsivity and grandiosity in mania respond to a calm milieu with clear expectations. This protects the patient from exhaustion and harmful decisions while medication takes effect.</w:t>
      </w:r>
    </w:p>
    <w:p>
      <w:r>
        <w:t>🔍 Key Clues: pacing + rapid speech + impulsive spending = mania → quiet structured milieu</w:t>
      </w:r>
    </w:p>
    <w:p>
      <w:r>
        <w:t>❌ Why Not Others: B overstimulates; C enables harmful behaviour; D is only for imminent danger and needs an order.</w:t>
      </w:r>
    </w:p>
    <w:p>
      <w:r>
        <w:t>⚠️ Exam Trap: Seclusion is a last resort — environmental structuring is the first-line milieu intervention.</w:t>
      </w:r>
    </w:p>
    <w:p>
      <w:r>
        <w:t>⚡ 5-Second Recall: MANIA MILIEU = QUIET + STRUCTURED + LIMITS</w:t>
      </w:r>
    </w:p>
    <w:p>
      <w:r>
        <w:t>PNC Exam Pearl: In mania, sleep deprivation worsens symptoms — protect a structured sleep-wake routine and reduce stimuli at night.</w:t>
      </w:r>
    </w:p>
    <w:p>
      <w:r>
        <w:t>3. A patient with schizophrenia reports hearing voices that say, "You are worthless." Which nursing response is most therapeutic?</w:t>
      </w:r>
    </w:p>
    <w:p>
      <w:r>
        <w:t>स्किज़ोफ्रेनिया से ग्रस्त रोगी बताता है कि आवाज़ें कहती हैं, "तुम बेकार हो।" कौन-सा नर्सिंग उत्तर सबसे चिकित्सीय है?</w:t>
      </w:r>
    </w:p>
    <w:p>
      <w:r>
        <w:t>A. "You should pray more and the voices will stop" / "आपको अधिक प्रार्थना करनी चाहिए, आवाज़ें रुक जाएँगी"</w:t>
      </w:r>
    </w:p>
    <w:p>
      <w:r>
        <w:t>B. "Those voices are not real; ignore them completely" / "वे आवाज़ें वास्तविक नहीं हैं; उन्हें पूरी तरह अनदेखा करें"</w:t>
      </w:r>
    </w:p>
    <w:p>
      <w:r>
        <w:t>C. "I know the voices are frightening. What helps you when they bother you?" / "मुझे पता है आवाज़ें डरावनी हैं। जब वे परेशान करें तो आपको क्या मदद करता है?"</w:t>
      </w:r>
    </w:p>
    <w:p>
      <w:r>
        <w:t>D. "Tell me exactly what each voice is saying to you" / "मुझे ठीक-ठीक बताइए कि हर आवाज़ आपसे क्या कह रही है"</w:t>
      </w:r>
    </w:p>
    <w:p>
      <w:r>
        <w:t>Answer C</w:t>
      </w:r>
    </w:p>
    <w:p>
      <w:r>
        <w:t>Solution.</w:t>
      </w:r>
    </w:p>
    <w:p>
      <w:r>
        <w:t>✅ Correct Answer: C. Acknowledge the distress and explore coping strategies — this validates feelings without reinforcing the hallucination.</w:t>
      </w:r>
    </w:p>
    <w:p>
      <w:r>
        <w:t>🧠 Clinical Rationale: Therapeutic communication focuses on the patient's emotional experience, not the content of voices. Asking what helps builds on existing coping and avoids arguing about reality.</w:t>
      </w:r>
    </w:p>
    <w:p>
      <w:r>
        <w:t>🔍 Key Clues: hearing voices + distress = validate feeling + explore coping</w:t>
      </w:r>
    </w:p>
    <w:p>
      <w:r>
        <w:t>❌ Why Not Others: B dismisses the experience; D focuses on hallucination content and may intensify it; A imposes personal beliefs.</w:t>
      </w:r>
    </w:p>
    <w:p>
      <w:r>
        <w:t>⚠️ Exam Trap: Never argue about the reality of voices; redirect to reality-based activity such as listening to music or walking.</w:t>
      </w:r>
    </w:p>
    <w:p>
      <w:r>
        <w:t>⚡ 5-Second Recall: HALLUCINATION = VALIDATE FEELING + COPING STRATEGY</w:t>
      </w:r>
    </w:p>
    <w:p>
      <w:r>
        <w:t>PNC Exam Pearl: Interrupting hallucinations with reality-based activity (music, walking, tasks) works better than arguing about their content.</w:t>
      </w:r>
    </w:p>
    <w:p>
      <w:r>
        <w:t>4. A patient with antisocial personality disorder tries to split the staff by telling one nurse that another nurse is incompetent. Which response by the nurse is best?</w:t>
      </w:r>
    </w:p>
    <w:p>
      <w:r>
        <w:t>असामाजिक व्यक्तित्व विकार वाला रोगी एक नर्स से कहकर स्टाफ को बाँटने की कोशिश करता है कि दूसरी नर्स अक्षम है। नर्स का कौन-सा उत्तर सर्वोत्तम है?</w:t>
      </w:r>
    </w:p>
    <w:p>
      <w:r>
        <w:t>A. Agree privately that the other nurse is difficult / निजी तौर पर सहमत हों कि दूसरी नर्स मुश्किल है</w:t>
      </w:r>
    </w:p>
    <w:p>
      <w:r>
        <w:t>B. State that staff concerns are discussed with the team, not individuals, and maintain consistent limits / कहें कि स्टाफ संबंधी चिंताएँ टीम से चर्चा की जाती हैं, व्यक्तियों से नहीं, और सुसंगत सीमाएँ बनाए रखें</w:t>
      </w:r>
    </w:p>
    <w:p>
      <w:r>
        <w:t>C. Ignore the comment to avoid conflict / टकराव से बचने हेतु टिप्पणी अनदेखा करें</w:t>
      </w:r>
    </w:p>
    <w:p>
      <w:r>
        <w:t>D. Share the comment with the other nurse at once / टिप्पणी तुरंत दूसरी नर्स से साझा करें</w:t>
      </w:r>
    </w:p>
    <w:p>
      <w:r>
        <w:t>Answer B</w:t>
      </w:r>
    </w:p>
    <w:p>
      <w:r>
        <w:t>Solution.</w:t>
      </w:r>
    </w:p>
    <w:p>
      <w:r>
        <w:t>✅ Correct Answer: B. Refuse to collude, keep communication team-based and enforce consistent limits — this blocks manipulation.</w:t>
      </w:r>
    </w:p>
    <w:p>
      <w:r>
        <w:t>🧠 Clinical Rationale: Splitting is a manipulation tactic. A united team with consistent expectations and consequences prevents the patient from controlling care and staff conflict.</w:t>
      </w:r>
    </w:p>
    <w:p>
      <w:r>
        <w:t>🔍 Key Clues: antisocial personality + splitting staff = maintain team consistency</w:t>
      </w:r>
    </w:p>
    <w:p>
      <w:r>
        <w:t>❌ Why Not Others: A and D collude or enable; C breaches team confidentiality and feeds conflict.</w:t>
      </w:r>
    </w:p>
    <w:p>
      <w:r>
        <w:t>⚠️ Exam Trap: The goal is a consistent, united staff response — never take sides with the patient against a colleague.</w:t>
      </w:r>
    </w:p>
    <w:p>
      <w:r>
        <w:t>⚡ 5-Second Recall: SPLITTING = UNITE TEAM + CONSISTENT LIMITS</w:t>
      </w:r>
    </w:p>
    <w:p>
      <w:r>
        <w:t>PNC Exam Pearl: Document manipulation attempts factually; a consistent team approach is the single most effective intervention for splitting.</w:t>
      </w:r>
    </w:p>
    <w:p>
      <w:r>
        <w:t>5. A patient with mild hypoxia is started on oxygen by nasal cannula at 2 L/min. Which statement by the nurse is correct about this device?</w:t>
      </w:r>
    </w:p>
    <w:p>
      <w:r>
        <w:t>हल्के हाइपोक्सिया वाले रोगी को नेज़ल कैनुला द्वारा 2 लीटर/मिनट ऑक्सीजन शुरू की जाती है। इस उपकरण के बारे में नर्स का कौन-सा कथन सही है?</w:t>
      </w:r>
    </w:p>
    <w:p>
      <w:r>
        <w:t>A. It can deliver approximately 24-44% oxygen depending on flow, with humidification for flows above 4 L/min / प्रवाह अनुसार यह लगभग 24-44% ऑक्सीजन दे सकता है; 4 लीटर/मिनट से अधिक पर ह्यूमिडिफिकेशन आवश्यक है</w:t>
      </w:r>
    </w:p>
    <w:p>
      <w:r>
        <w:t>B. It delivers a precise FiO2 of exactly 40% at any flow / यह किसी भी प्रवाह पर ठीक 40% सटीक FiO2 देता है</w:t>
      </w:r>
    </w:p>
    <w:p>
      <w:r>
        <w:t>C. It must never be used above 1 L/min / इसे कभी 1 लीटर/मिनट से अधिक नहीं चलाना चाहिए</w:t>
      </w:r>
    </w:p>
    <w:p>
      <w:r>
        <w:t>D. It delivers 100% oxygen and is used after extubation only / यह 100% ऑक्सीजन देता है और केवल एक्सट्यूबेशन के बाद उपयोग होता है</w:t>
      </w:r>
    </w:p>
    <w:p>
      <w:r>
        <w:t>Answer A</w:t>
      </w:r>
    </w:p>
    <w:p>
      <w:r>
        <w:t>Solution.</w:t>
      </w:r>
    </w:p>
    <w:p>
      <w:r>
        <w:t>✅ Correct Answer: A. A nasal cannula delivers roughly 24-44% oxygen depending on flow; humidify when flows exceed 4 L/min to prevent mucosal drying.</w:t>
      </w:r>
    </w:p>
    <w:p>
      <w:r>
        <w:t>🧠 Clinical Rationale: Each litre per minute adds about 3-4% FiO2. Flows above 4-6 L/min dry the mucosa and cause discomfort, so humidification is added.</w:t>
      </w:r>
    </w:p>
    <w:p>
      <w:r>
        <w:t>🔍 Key Clues: nasal cannula + 2 L/min = low-flow device, approximate FiO2</w:t>
      </w:r>
    </w:p>
    <w:p>
      <w:r>
        <w:t>❌ Why Not Others: B is wrong — FiO2 varies with flow; C is false; D describes a non-rebreather, not a cannula.</w:t>
      </w:r>
    </w:p>
    <w:p>
      <w:r>
        <w:t>⚠️ Exam Trap: The cannula is a LOW-flow device with variable FiO2; a Venturi mask delivers a precise FiO2.</w:t>
      </w:r>
    </w:p>
    <w:p>
      <w:r>
        <w:t>⚡ 5-Second Recall: NASAL CANNULA = 1-6 L/MIN ≈ 24-44% FiO2</w:t>
      </w:r>
    </w:p>
    <w:p>
      <w:r>
        <w:t>PNC Exam Pearl: Nasal cannula at 1-6 L/min ≈ 24-44% FiO2; above 4 L/min always humidify to prevent mucosal drying and nosebleeds.</w:t>
      </w:r>
    </w:p>
    <w:p>
      <w:r>
        <w:t>6. A nurse must collect a clean-catch midstream urine specimen from an adult female. Which step is correct?</w:t>
      </w:r>
    </w:p>
    <w:p>
      <w:r>
        <w:t>नर्स को एक वयस्क महिला से क्लीन-कैच मिडस्ट्रीम मूत्र नमूना एकत्र करना है। कौन-सा चरण सही है?</w:t>
      </w:r>
    </w:p>
    <w:p>
      <w:r>
        <w:t>A. Clean the perineum front to back, begin voiding, then collect the midstream urine in a sterile container / पेरिनियम को आगे से पीछे साफ करें, पेशाब शुरू करें, फिर मध्य धारा का मूत्र बाँझ पात्र में लें</w:t>
      </w:r>
    </w:p>
    <w:p>
      <w:r>
        <w:t>B. Do not clean the perineum before collection / संग्रह से पहले पेरिनियम को साफ न करें</w:t>
      </w:r>
    </w:p>
    <w:p>
      <w:r>
        <w:t>C. Collect urine directly from the toilet bowl / शौचालय कटोरे से सीधे मूत्र एकत्र करें</w:t>
      </w:r>
    </w:p>
    <w:p>
      <w:r>
        <w:t>D. Instruct the patient to collect the first stream of urine into the container / रोगी को पहली धारा का मूत्र पात्र में एकत्र करने का निर्देश दें</w:t>
      </w:r>
    </w:p>
    <w:p>
      <w:r>
        <w:t>Answer A</w:t>
      </w:r>
    </w:p>
    <w:p>
      <w:r>
        <w:t>Solution.</w:t>
      </w:r>
    </w:p>
    <w:p>
      <w:r>
        <w:t>✅ Correct Answer: A. Clean front to back, discard the first stream, and collect midstream urine into a sterile container — this avoids skin and urethral contamination.</w:t>
      </w:r>
    </w:p>
    <w:p>
      <w:r>
        <w:t>🧠 Clinical Rationale: The initial urine flushes urethral organisms; midstream urine best reflects bladder contents, giving an accurate culture result.</w:t>
      </w:r>
    </w:p>
    <w:p>
      <w:r>
        <w:t>🔍 Key Clues: clean-catch midstream = clean front-to-back + discard first stream</w:t>
      </w:r>
    </w:p>
    <w:p>
      <w:r>
        <w:t>❌ Why Not Others: D collects contaminated first urine; C is unsterile; B defeats the purpose of clean-catch technique.</w:t>
      </w:r>
    </w:p>
    <w:p>
      <w:r>
        <w:t>⚠️ Exam Trap: For females always wipe front to back to avoid contaminating the specimen with anal flora.</w:t>
      </w:r>
    </w:p>
    <w:p>
      <w:r>
        <w:t>⚡ 5-Second Recall: MIDSTREAM URINE = CLEAN + DISCARD FIRST + COLLECT MIDDLE</w:t>
      </w:r>
    </w:p>
    <w:p>
      <w:r>
        <w:t>PNC Exam Pearl: Remind female patients not to touch the inner lid of the sterile container and to collect the specimen first thing in the morning when possible.</w:t>
      </w:r>
    </w:p>
    <w:p>
      <w:r>
        <w:t>7. Before inserting a nasogastric tube, the nurse measures the tube length. Which landmark technique is correct?</w:t>
      </w:r>
    </w:p>
    <w:p>
      <w:r>
        <w:t>नासोगैस्ट्रिक ट्यूब डालने से पहले नर्स ट्यूब की लंबाई मापती है। कौन-सी लैंडमार्क तकनीक सही है?</w:t>
      </w:r>
    </w:p>
    <w:p>
      <w:r>
        <w:t>A. Measure from the forehead to the knee / माथे से घुटने तक मापें</w:t>
      </w:r>
    </w:p>
    <w:p>
      <w:r>
        <w:t>B. Measure from the chin to the sternal notch / ठोड़ी से स्टर्नल नॉच तक मापें</w:t>
      </w:r>
    </w:p>
    <w:p>
      <w:r>
        <w:t>C. Measure from the mouth to the umbilicus / मुँह से नाभि तक मापें</w:t>
      </w:r>
    </w:p>
    <w:p>
      <w:r>
        <w:t>D. Measure from the tip of the nose to the earlobe to the xiphoid process / नाक की नोक से कान की बाली तक और फिर ज़िफॉइड प्रक्रिया तक मापें</w:t>
      </w:r>
    </w:p>
    <w:p>
      <w:r>
        <w:t>Answer D</w:t>
      </w:r>
    </w:p>
    <w:p>
      <w:r>
        <w:t>Solution.</w:t>
      </w:r>
    </w:p>
    <w:p>
      <w:r>
        <w:t>✅ Correct Answer: D. Measure from the nose tip to the earlobe and then to the xiphoid process (NEX) — the standard estimate of gastric placement length.</w:t>
      </w:r>
    </w:p>
    <w:p>
      <w:r>
        <w:t>🧠 Clinical Rationale: The NEX measurement approximates the distance from the nares to the stomach. After insertion, placement is confirmed by X-ray before any feeding.</w:t>
      </w:r>
    </w:p>
    <w:p>
      <w:r>
        <w:t>🔍 Key Clues: NG tube insertion + length = nose → ear → xiphoid (NEX)</w:t>
      </w:r>
    </w:p>
    <w:p>
      <w:r>
        <w:t>❌ Why Not Others: A, B and C do not correspond to the anatomical path to the stomach.</w:t>
      </w:r>
    </w:p>
    <w:p>
      <w:r>
        <w:t>⚠️ Exam Trap: Auscultation of injected air is unreliable — radiological confirmation is the gold standard before feeds.</w:t>
      </w:r>
    </w:p>
    <w:p>
      <w:r>
        <w:t>⚡ 5-Second Recall: NG TUBE = NOSE → EAR → XIPHOID</w:t>
      </w:r>
    </w:p>
    <w:p>
      <w:r>
        <w:t>PNC Exam Pearl: Confirm NG placement by X-ray before the first feed; auscultation of air is no longer considered reliable.</w:t>
      </w:r>
    </w:p>
    <w:p>
      <w:r>
        <w:t>8. A nurse plans to apply a warm compress for comfort. For which patient should heat application be avoided?</w:t>
      </w:r>
    </w:p>
    <w:p>
      <w:r>
        <w:t>नर्स आराम हेतु गर्म सिकाई लगाने की योजना बनाती है। किस रोगी के लिए गर्मी का प्रयोग टाला जाना चाहिए?</w:t>
      </w:r>
    </w:p>
    <w:p>
      <w:r>
        <w:t>A. A patient recovering from a mild sprain after 48 hours / 48 घंटे बाद हल्के मोच से स्वस्थ हो रहा रोगी</w:t>
      </w:r>
    </w:p>
    <w:p>
      <w:r>
        <w:t>B. A patient with an acutely inflamed joint or area of suspected infection / तीव्र रूप से सूजन वाले जोड़ या संदिग्ध संक्रमण वाले क्षेत्र वाला रोगी</w:t>
      </w:r>
    </w:p>
    <w:p>
      <w:r>
        <w:t>C. A patient with chronic muscle stiffness / दीर्घकालिक मांसपेशी जकड़न वाला रोगी</w:t>
      </w:r>
    </w:p>
    <w:p>
      <w:r>
        <w:t>D. A patient with menstrual cramps / मासिक धर्म ऐंठन वाली रोगी</w:t>
      </w:r>
    </w:p>
    <w:p>
      <w:r>
        <w:t>Answer B</w:t>
      </w:r>
    </w:p>
    <w:p>
      <w:r>
        <w:t>Solution.</w:t>
      </w:r>
    </w:p>
    <w:p>
      <w:r>
        <w:t>✅ Correct Answer: B. Heat is contraindicated in acute inflammation and suspected infection because vasodilation can spread infection and worsen swelling.</w:t>
      </w:r>
    </w:p>
    <w:p>
      <w:r>
        <w:t>🧠 Clinical Rationale: Heat increases blood flow and capillary permeability, which can intensify acute inflammation, edema and bacterial spread. Cold is preferred in acute injury.</w:t>
      </w:r>
    </w:p>
    <w:p>
      <w:r>
        <w:t>🔍 Key Clues: acute inflammation + suspected infection = no heat</w:t>
      </w:r>
    </w:p>
    <w:p>
      <w:r>
        <w:t>❌ Why Not Others: A, C and D are common appropriate uses of heat after the acute phase.</w:t>
      </w:r>
    </w:p>
    <w:p>
      <w:r>
        <w:t>⚠️ Exam Trap: Heat relaxes muscles and relieves chronic pain but is never used over a new injury, bleeding area or malignancy.</w:t>
      </w:r>
    </w:p>
    <w:p>
      <w:r>
        <w:t>⚡ 5-Second Recall: NO HEAT = ACUTE INFLAMMATION / INFECTION</w:t>
      </w:r>
    </w:p>
    <w:p>
      <w:r>
        <w:t>PNC Exam Pearl: Never apply heat over an acutely injured, bleeding, infected or malignant area; check sensation before applying any local heat.</w:t>
      </w:r>
    </w:p>
    <w:p>
      <w:r>
        <w:t>9. A nurse is giving a sublingual tablet. Which instruction to the patient is correct?</w:t>
      </w:r>
    </w:p>
    <w:p>
      <w:r>
        <w:t>नर्स एक सबलिंगुअल (जीभ के नीचे) गोली दे रही है। रोगी को कौन-सा निर्देश सही है?</w:t>
      </w:r>
    </w:p>
    <w:p>
      <w:r>
        <w:t>A. Chew the tablet for faster effect / तेज़ असर हेतु गोली चबाएँ</w:t>
      </w:r>
    </w:p>
    <w:p>
      <w:r>
        <w:t>B. Crush the tablet and mix it in juice / गोली कुचलकर जूस में मिलाएँ</w:t>
      </w:r>
    </w:p>
    <w:p>
      <w:r>
        <w:t>C. Swallow the tablet with a full glass of water / गोली पूरे गिलास पानी के साथ निगल लें</w:t>
      </w:r>
    </w:p>
    <w:p>
      <w:r>
        <w:t>D. Place the tablet under the tongue, do not swallow or chew it, and avoid eating or drinking until it dissolves / गोली जीभ के नीचे रखें, न निगलें न चबाएँ, और घुलने तक खाने-पीने से बचें</w:t>
      </w:r>
    </w:p>
    <w:p>
      <w:r>
        <w:t>Answer D</w:t>
      </w:r>
    </w:p>
    <w:p>
      <w:r>
        <w:t>Solution.</w:t>
      </w:r>
    </w:p>
    <w:p>
      <w:r>
        <w:t>✅ Correct Answer: D. Sublingual drugs must dissolve under the tongue for rapid absorption into the systemic circulation — never swallow, chew or crush.</w:t>
      </w:r>
    </w:p>
    <w:p>
      <w:r>
        <w:t>🧠 Clinical Rationale: The sublingual route bypasses first-pass hepatic metabolism and gives rapid onset (e.g., nitroglycerin, buprenorphine). Swallowing destroys or delays the drug.</w:t>
      </w:r>
    </w:p>
    <w:p>
      <w:r>
        <w:t>🔍 Key Clues: sublingual tablet = under the tongue + no swallowing/chewing</w:t>
      </w:r>
    </w:p>
    <w:p>
      <w:r>
        <w:t>❌ Why Not Others: A and C route the drug through the gut; B destroys the purpose of the route.</w:t>
      </w:r>
    </w:p>
    <w:p>
      <w:r>
        <w:t>⚠️ Exam Trap: For buccal tablets the placement is between cheek and gum — know the difference from sublingual.</w:t>
      </w:r>
    </w:p>
    <w:p>
      <w:r>
        <w:t>⚡ 5-Second Recall: SUBLINGUAL = UNDER TONGUE, DISSOLVE, NO SWALLOW</w:t>
      </w:r>
    </w:p>
    <w:p>
      <w:r>
        <w:t>PNC Exam Pearl: Sublingual absorption is rapid because the area is highly vascular — keep the tablet in place until fully dissolved.</w:t>
      </w:r>
    </w:p>
    <w:p>
      <w:r>
        <w:t>10. A nurse enters a room and finds four situations at once: a visitor fainting, a patient pulling out an IV line, a call bell ringing, and a patient with an irregular pulse complaining of chest pain. Which client should the nurse assess first?</w:t>
      </w:r>
    </w:p>
    <w:p>
      <w:r>
        <w:t>नर्स कमरे में प्रवेश करती है और चार स्थितियाँ देखती है: एक आगंतुक बेहोश हो रहा है, रोगी IV लाइन निकाल रहा है, कॉल बेल बज रही है, और अनियमित नाड़ी वाला रोगी सीने में दर्द की शिकायत कर रहा है। नर्स को पहले किसकी जाँच करनी चाहिए?</w:t>
      </w:r>
    </w:p>
    <w:p>
      <w:r>
        <w:t>A. The patient pulling out the IV line / IV लाइन निकाल रहे रोगी की</w:t>
      </w:r>
    </w:p>
    <w:p>
      <w:r>
        <w:t>B. The patient with chest pain and irregular pulse / सीने में दर्द व अनियमित नाड़ी वाले रोगी की</w:t>
      </w:r>
    </w:p>
    <w:p>
      <w:r>
        <w:t>C. The visitor who fainted / बेहोश हुए आगंतुक की</w:t>
      </w:r>
    </w:p>
    <w:p>
      <w:r>
        <w:t>D. Answer the call bell first / पहले कॉल बेल का उत्तर दें</w:t>
      </w:r>
    </w:p>
    <w:p>
      <w:r>
        <w:t>Answer B</w:t>
      </w:r>
    </w:p>
    <w:p>
      <w:r>
        <w:t>Solution.</w:t>
      </w:r>
    </w:p>
    <w:p>
      <w:r>
        <w:t>✅ Correct Answer: B. Chest pain with an irregular pulse suggests cardiac compromise — airway, breathing and circulation threats always come first.</w:t>
      </w:r>
    </w:p>
    <w:p>
      <w:r>
        <w:t>🧠 Clinical Rationale: Priority setting uses the ABC framework and Maslow's hierarchy. The chest-pain patient has the greatest risk of rapid deterioration (arrhythmia, infarction).</w:t>
      </w:r>
    </w:p>
    <w:p>
      <w:r>
        <w:t>🔍 Key Clues: chest pain + irregular pulse = highest priority (ABC)</w:t>
      </w:r>
    </w:p>
    <w:p>
      <w:r>
        <w:t>❌ Why Not Others: A and C are important but lower risk; D is delegated or handled after the crisis.</w:t>
      </w:r>
    </w:p>
    <w:p>
      <w:r>
        <w:t>⚠️ Exam Trap: Acute pain with a cardiac rhythm concern outranks comfort and safety issues that are not immediately life-threatening.</w:t>
      </w:r>
    </w:p>
    <w:p>
      <w:r>
        <w:t>⚡ 5-Second Recall: CHEST PAIN + IRREGULAR PULSE = FIRST</w:t>
      </w:r>
    </w:p>
    <w:p>
      <w:r>
        <w:t>PNC Exam Pearl: Use a systematic framework (ABC, Maslow, least-restrictive-safe) — acute pain with dysrhythmia risk outranks comfort and convenience issues.</w:t>
      </w:r>
    </w:p>
    <w:p>
      <w:r>
        <w:t>11. A patient learns to demonstrate correct insulin injection technique after teaching. Which domain of learning is being evaluated?</w:t>
      </w:r>
    </w:p>
    <w:p>
      <w:r>
        <w:t>शिक्षण के बाद रोगी सही इंसुलिन इंजेक्शन तकनीक का प्रदर्शन करना सीखता है। सीखने का कौन-सा क्षेत्र (डोमेन) मूल्यांकित किया जा रहा है?</w:t>
      </w:r>
    </w:p>
    <w:p>
      <w:r>
        <w:t>A. Cognitive domain / संज्ञानात्मक क्षेत्र</w:t>
      </w:r>
    </w:p>
    <w:p>
      <w:r>
        <w:t>B. Affective domain / भावात्मक क्षेत्र</w:t>
      </w:r>
    </w:p>
    <w:p>
      <w:r>
        <w:t>C. Psychomotor domain / मनोचेष्टात्मक (साइकोमोटर) क्षेत्र</w:t>
      </w:r>
    </w:p>
    <w:p>
      <w:r>
        <w:t>D. Perceptual domain / अवधारणात्मक क्षेत्र</w:t>
      </w:r>
    </w:p>
    <w:p>
      <w:r>
        <w:t>Answer C</w:t>
      </w:r>
    </w:p>
    <w:p>
      <w:r>
        <w:t>Solution.</w:t>
      </w:r>
    </w:p>
    <w:p>
      <w:r>
        <w:t>✅ Correct Answer: C. Demonstration of a skill (insulin injection) tests the psychomotor domain — physical and motor skills.</w:t>
      </w:r>
    </w:p>
    <w:p>
      <w:r>
        <w:t>🧠 Clinical Rationale: Bloom's domains: cognitive = knowledge, affective = attitudes/values, psychomotor = physical skills. Return demonstration is the classic evaluation of psychomotor learning.</w:t>
      </w:r>
    </w:p>
    <w:p>
      <w:r>
        <w:t>🔍 Key Clues: demonstrate technique = psychomotor skill</w:t>
      </w:r>
    </w:p>
    <w:p>
      <w:r>
        <w:t>❌ Why Not Others: A is knowledge recall; B is attitudes; D is not a standard Bloom domain.</w:t>
      </w:r>
    </w:p>
    <w:p>
      <w:r>
        <w:t>⚠️ Exam Trap: Cognitive questions ask 'what the patient knows'; psychomotor questions ask 'what the patient can do'.</w:t>
      </w:r>
    </w:p>
    <w:p>
      <w:r>
        <w:t>⚡ 5-Second Recall: DEMONSTRATE SKILL = PSYCHOMOTOR DOMAIN</w:t>
      </w:r>
    </w:p>
    <w:p>
      <w:r>
        <w:t>PNC Exam Pearl: Bloom's domains: cognitive = knowledge, affective = attitudes, psychomotor = skills; return demonstration tests psychomotor learning.</w:t>
      </w:r>
    </w:p>
    <w:p>
      <w:r>
        <w:t>12. A nurse fails to raise the side rails and a confused patient falls and fractures a hip. In legal terms, this is best described as:</w:t>
      </w:r>
    </w:p>
    <w:p>
      <w:r>
        <w:t>नर्स साइड रेल नहीं उठाती और भ्रमित रोगी गिरकर कूल्हा तोड़ लेता है। कानूनी दृष्टि से इसे सर्वोत्तम रूप से क्या कहा जाएगा?</w:t>
      </w:r>
    </w:p>
    <w:p>
      <w:r>
        <w:t>A. Assault / आक्रमण (असॉल्ट)</w:t>
      </w:r>
    </w:p>
    <w:p>
      <w:r>
        <w:t>B. Malpractice (professional negligence) / कदाचार (व्यावसायिक लापरवाही)</w:t>
      </w:r>
    </w:p>
    <w:p>
      <w:r>
        <w:t>C. False imprisonment / झूठा कारावास</w:t>
      </w:r>
    </w:p>
    <w:p>
      <w:r>
        <w:t>D. Battery / बैटरी (अनाधिकृत स्पर्श)</w:t>
      </w:r>
    </w:p>
    <w:p>
      <w:r>
        <w:t>Answer B</w:t>
      </w:r>
    </w:p>
    <w:p>
      <w:r>
        <w:t>Solution.</w:t>
      </w:r>
    </w:p>
    <w:p>
      <w:r>
        <w:t>✅ Correct Answer: B. A professional nurse's failure to meet the standard of care (raising side rails for a confused patient) that causes harm is malpractice.</w:t>
      </w:r>
    </w:p>
    <w:p>
      <w:r>
        <w:t>🧠 Clinical Rationale: Negligence is a general failure to act reasonably; malpractice is negligence by a professional within their duty of care. Four elements: duty, breach, causation, damages.</w:t>
      </w:r>
    </w:p>
    <w:p>
      <w:r>
        <w:t>🔍 Key Clues: nurse + standard of care breached + fall + injury = malpractice</w:t>
      </w:r>
    </w:p>
    <w:p>
      <w:r>
        <w:t>❌ Why Not Others: A and D are intentional torts; C is unlawful confinement.</w:t>
      </w:r>
    </w:p>
    <w:p>
      <w:r>
        <w:t>⚠️ Exam Trap: Malpractice requires all four elements — duty, breach, causation and injury — to be proven.</w:t>
      </w:r>
    </w:p>
    <w:p>
      <w:r>
        <w:t>⚡ 5-Second Recall: PROFESSIONAL NEGLIGENCE WITH HARM = MALPRACTICE</w:t>
      </w:r>
    </w:p>
    <w:p>
      <w:r>
        <w:t>PNC Exam Pearl: Malpractice needs duty, breach, causation and damages — documentation of assessments and interventions is the nurse's best legal defence.</w:t>
      </w:r>
    </w:p>
    <w:p>
      <w:r>
        <w:t>13. A nurse completes discharge teaching about warfarin. Which technique best confirms that the patient understood the instructions?</w:t>
      </w:r>
    </w:p>
    <w:p>
      <w:r>
        <w:t>नर्स वारफ़ेरिन के बारे में डिस्चार्ज शिक्षण पूरा करती है। कौन-सी तकनीक सर्वोत्तम रूप से पुष्टि करती है कि रोगी ने निर्देश समझ लिए?</w:t>
      </w:r>
    </w:p>
    <w:p>
      <w:r>
        <w:t>A. Ask "Do you have any questions?" / "क्या आपके कोई प्रश्न हैं?" पूछें</w:t>
      </w:r>
    </w:p>
    <w:p>
      <w:r>
        <w:t>B. Ask the family to remind the patient at home / परिवार से घर पर रोगी को याद दिलाने को कहें</w:t>
      </w:r>
    </w:p>
    <w:p>
      <w:r>
        <w:t>C. Ask the patient to explain the instructions in their own words and correct any errors / रोगी से निर्देश अपने शब्दों में समझाने को कहें और त्रुटियाँ सुधारें</w:t>
      </w:r>
    </w:p>
    <w:p>
      <w:r>
        <w:t>D. Provide a written pamphlet and end the session / लिखित पुस्तिका दें और सत्र समाप्त करें</w:t>
      </w:r>
    </w:p>
    <w:p>
      <w:r>
        <w:t>Answer C</w:t>
      </w:r>
    </w:p>
    <w:p>
      <w:r>
        <w:t>Solution.</w:t>
      </w:r>
    </w:p>
    <w:p>
      <w:r>
        <w:t>✅ Correct Answer: C. Teach-back asks the patient to restate information in their own words, revealing gaps that are then corrected — the strongest confirmation of understanding.</w:t>
      </w:r>
    </w:p>
    <w:p>
      <w:r>
        <w:t>🧠 Clinical Rationale: The teach-back method reduces readmissions and medication errors by verifying comprehension, especially for complex regimens like anticoagulants.</w:t>
      </w:r>
    </w:p>
    <w:p>
      <w:r>
        <w:t>🔍 Key Clues: confirm understanding + own words = teach-back</w:t>
      </w:r>
    </w:p>
    <w:p>
      <w:r>
        <w:t>❌ Why Not Others: A invites a yes/no answer; B and D do not verify comprehension.</w:t>
      </w:r>
    </w:p>
    <w:p>
      <w:r>
        <w:t>⚠️ Exam Trap: Teach-back is a verification step, not a test of the patient — use non-shaming language.</w:t>
      </w:r>
    </w:p>
    <w:p>
      <w:r>
        <w:t>⚡ 5-Second Recall: VERIFY UNDERSTANDING = TEACH-BACK</w:t>
      </w:r>
    </w:p>
    <w:p>
      <w:r>
        <w:t>PNC Exam Pearl: Use teach-back with every complex regimen (anticoagulants, insulin); ask patients to 'show me what you will do' at home.</w:t>
      </w:r>
    </w:p>
    <w:p>
      <w:r>
        <w:t>14. A nurse prepares to give a medication and checks the label three times against the medication administration record. Which 'right' is the nurse primarily verifying?</w:t>
      </w:r>
    </w:p>
    <w:p>
      <w:r>
        <w:t>नर्स दवा देने की तैयारी में दवा लेबल की तीन बार दवा प्रशासन रिकॉर्ड से जाँच करती है। नर्स मुख्य रूप से किस 'अधिकार' की पुष्टि कर रही है?</w:t>
      </w:r>
    </w:p>
    <w:p>
      <w:r>
        <w:t>A. Right medication / सही दवा</w:t>
      </w:r>
    </w:p>
    <w:p>
      <w:r>
        <w:t>B. Right time / सही समय</w:t>
      </w:r>
    </w:p>
    <w:p>
      <w:r>
        <w:t>C. Right documentation / सही दस्तावेज़ीकरण</w:t>
      </w:r>
    </w:p>
    <w:p>
      <w:r>
        <w:t>D. Right route / सही मार्ग</w:t>
      </w:r>
    </w:p>
    <w:p>
      <w:r>
        <w:t>Answer A</w:t>
      </w:r>
    </w:p>
    <w:p>
      <w:r>
        <w:t>Solution.</w:t>
      </w:r>
    </w:p>
    <w:p>
      <w:r>
        <w:t>✅ Correct Answer: A. Comparing the label three times with the MAR verifies the right medication before administration.</w:t>
      </w:r>
    </w:p>
    <w:p>
      <w:r>
        <w:t>🧠 Clinical Rationale: The rights of medication administration (patient, drug, dose, route, time, documentation, reason, response, education, refusal) reduce errors; triple label checking targets the right drug.</w:t>
      </w:r>
    </w:p>
    <w:p>
      <w:r>
        <w:t>🔍 Key Clues: label checked 3 times against MAR = right medication</w:t>
      </w:r>
    </w:p>
    <w:p>
      <w:r>
        <w:t>❌ Why Not Others: B, C and D are verified at other points (timing, route, charting).</w:t>
      </w:r>
    </w:p>
    <w:p>
      <w:r>
        <w:t>⚠️ Exam Trap: The label check is done three times: at the drawer/shelf, when preparing, and at the bedside.</w:t>
      </w:r>
    </w:p>
    <w:p>
      <w:r>
        <w:t>⚡ 5-Second Recall: LABEL × 3 = RIGHT MEDICATION</w:t>
      </w:r>
    </w:p>
    <w:p>
      <w:r>
        <w:t>PNC Exam Pearl: The three label checks are: at the shelf, when preparing, and at the bedside — the 'right patient' is verified with two identifiers.</w:t>
      </w:r>
    </w:p>
    <w:p>
      <w:r>
        <w:t>15. A farmer is bitten on the leg by a suspected viper. Which first-aid action is correct?</w:t>
      </w:r>
    </w:p>
    <w:p>
      <w:r>
        <w:t>एक किसान को संदिग्ध वाइपर ने पैर में काट लिया है। कौन-सी प्राथमिक चिकित्सा क्रिया सही है?</w:t>
      </w:r>
    </w:p>
    <w:p>
      <w:r>
        <w:t>A. Apply a tight tourniquet above the bite and cut the wound open / काटने के ऊपर कसकर टूर्निकेट लगाएँ और घाव चीर दें</w:t>
      </w:r>
    </w:p>
    <w:p>
      <w:r>
        <w:t>B. Suck the venom out with the mouth / मुँह से विष चूस लें</w:t>
      </w:r>
    </w:p>
    <w:p>
      <w:r>
        <w:t>C. Immobilise the limb, keep it below heart level, remove tight items and transport to hospital promptly / अंग को स्थिर करें, हृदय स्तर से नीचे रखें, कसे वस्त्र हटाएँ और तुरंत अस्पताल ले जाएँ</w:t>
      </w:r>
    </w:p>
    <w:p>
      <w:r>
        <w:t>D. Apply ice to the bite and wait for symptoms / काटने पर बर्फ लगाएँ और लक्षणों की प्रतीक्षा करें</w:t>
      </w:r>
    </w:p>
    <w:p>
      <w:r>
        <w:t>Answer C</w:t>
      </w:r>
    </w:p>
    <w:p>
      <w:r>
        <w:t>Solution.</w:t>
      </w:r>
    </w:p>
    <w:p>
      <w:r>
        <w:t>✅ Correct Answer: C. Immobilise the limb below heart level, remove constricting items and transport urgently — this slows venom spread without local damage.</w:t>
      </w:r>
    </w:p>
    <w:p>
      <w:r>
        <w:t>🧠 Clinical Rationale: Tourniquets, cutting, suction and ice cause tissue damage and do not remove venom. Immobilisation and early hospital care (antisnake venom) improve outcomes.</w:t>
      </w:r>
    </w:p>
    <w:p>
      <w:r>
        <w:t>🔍 Key Clues: snake bite + first aid = immobilise + below heart + transport</w:t>
      </w:r>
    </w:p>
    <w:p>
      <w:r>
        <w:t>❌ Why Not Others: A, B and D are harmful traditional practices that increase necrosis and delay care.</w:t>
      </w:r>
    </w:p>
    <w:p>
      <w:r>
        <w:t>⚠️ Exam Trap: Mark the site with a pen, note the time of bite, and do not give alcohol or stimulants.</w:t>
      </w:r>
    </w:p>
    <w:p>
      <w:r>
        <w:t>⚡ 5-Second Recall: SNAKE BITE = IMMOBILISE + TRANSPORT, NO TOURNIQUET</w:t>
      </w:r>
    </w:p>
    <w:p>
      <w:r>
        <w:t>PNC Exam Pearl: In snakebite, keep the limb immobilised, remove rings/bangles, mark the bite site and do not give alcohol, aspirin or local ice.</w:t>
      </w:r>
    </w:p>
    <w:p>
      <w:r>
        <w:t>16. A hiker is found shivering with a core temperature of 33°C after prolonged cold exposure. Which first-aid action is appropriate?</w:t>
      </w:r>
    </w:p>
    <w:p>
      <w:r>
        <w:t>लंबे समय तक ठंड के संपर्क में रहने के बाद एक ट्रेकर कंपकपाता हुआ मिलता है, कोर तापमान 33°C है। कौन-सी प्राथमिक चिकित्सा क्रिया उपयुक्त है?</w:t>
      </w:r>
    </w:p>
    <w:p>
      <w:r>
        <w:t>A. Rub the extremities vigorously to warm them / अंगों को ज़ोर से रगड़कर गर्म करें</w:t>
      </w:r>
    </w:p>
    <w:p>
      <w:r>
        <w:t>B. Remove wet clothing, cover with warm dry blankets, protect from wind and rewarm gradually / गीले वस्त्र हटाएँ, गर्म सूखे कंबलों से ढकें, हवा से बचाएँ और धीरे-धीरे गर्म करें</w:t>
      </w:r>
    </w:p>
    <w:p>
      <w:r>
        <w:t>C. Give hot coffee or alcohol to raise the temperature / तापमान बढ़ाने हेतु गर्म कॉफ़ी या शराब दें</w:t>
      </w:r>
    </w:p>
    <w:p>
      <w:r>
        <w:t>D. Immerse the patient in very hot water immediately / रोगी को तुरंत बहुत गर्म पानी में डुबोएँ</w:t>
      </w:r>
    </w:p>
    <w:p>
      <w:r>
        <w:t>Answer B</w:t>
      </w:r>
    </w:p>
    <w:p>
      <w:r>
        <w:t>Solution.</w:t>
      </w:r>
    </w:p>
    <w:p>
      <w:r>
        <w:t>✅ Correct Answer: B. Remove wet clothing, insulate with warm dry coverings and rewarm gradually — this prevents afterdrop and cardiac arrhythmias.</w:t>
      </w:r>
    </w:p>
    <w:p>
      <w:r>
        <w:t>🧠 Clinical Rationale: Rapid rewarming of the periphery pushes cold blood to the core (afterdrop) and can trigger ventricular fibrillation. Gentle passive rewarming is the safe first step.</w:t>
      </w:r>
    </w:p>
    <w:p>
      <w:r>
        <w:t>🔍 Key Clues: shivering + core 33°C = passive gradual rewarming</w:t>
      </w:r>
    </w:p>
    <w:p>
      <w:r>
        <w:t>❌ Why Not Others: A and C cause afterdrop/arrhythmia; D (alcohol) causes vasodilation and heat loss.</w:t>
      </w:r>
    </w:p>
    <w:p>
      <w:r>
        <w:t>⚠️ Exam Trap: Handle a hypothermic patient gently — rough movement can precipitate cardiac arrest.</w:t>
      </w:r>
    </w:p>
    <w:p>
      <w:r>
        <w:t>⚡ 5-Second Recall: HYPOTHERMIA = DRY + INSULATE + GENTLE REWARM</w:t>
      </w:r>
    </w:p>
    <w:p>
      <w:r>
        <w:t>PNC Exam Pearl: Rewarm hypothermia gradually with dry insulation; never rub limbs or give alcohol — both cause afterdrop and arrhythmias.</w:t>
      </w:r>
    </w:p>
    <w:p>
      <w:r>
        <w:t>17. A worker splashes a strong alkali into the eye. Which first-aid action is the priority?</w:t>
      </w:r>
    </w:p>
    <w:p>
      <w:r>
        <w:t>एक कर्मचारी की आँख में तेज़ क्षार (अल्कली) छिटक जाता है। कौन-सी प्राथमिक चिकित्सा क्रिया प्राथमिकता है?</w:t>
      </w:r>
    </w:p>
    <w:p>
      <w:r>
        <w:t>A. Irrigate the eye continuously with copious water or normal saline for at least 15-20 minutes / आँख को कम से कम 15-20 मिनट तक खूब पानी या सामान्य खारे से लगातार धोएँ</w:t>
      </w:r>
    </w:p>
    <w:p>
      <w:r>
        <w:t>B. Instil antibiotic ointment and wait / एंटीबायोटिक मरहम डालें और प्रतीक्षा करें</w:t>
      </w:r>
    </w:p>
    <w:p>
      <w:r>
        <w:t>C. Rub the eye to remove the chemical / रसायन हटाने हेतु आँख रगड़ें</w:t>
      </w:r>
    </w:p>
    <w:p>
      <w:r>
        <w:t>D. Apply a tight eye patch and send for review / आँख पर कसकर पट्टी लगाएँ और जाँच हेतु भेजें</w:t>
      </w:r>
    </w:p>
    <w:p>
      <w:r>
        <w:t>Answer A</w:t>
      </w:r>
    </w:p>
    <w:p>
      <w:r>
        <w:t>Solution.</w:t>
      </w:r>
    </w:p>
    <w:p>
      <w:r>
        <w:t>✅ Correct Answer: A. Immediate, prolonged irrigation (15-20+ minutes) with water or saline is the priority for chemical eye burns.</w:t>
      </w:r>
    </w:p>
    <w:p>
      <w:r>
        <w:t>🧠 Clinical Rationale: Alkalis penetrate rapidly and can cause permanent corneal damage. Copious irrigation dilutes and removes the agent; delay worsens injury.</w:t>
      </w:r>
    </w:p>
    <w:p>
      <w:r>
        <w:t>🔍 Key Clues: alkali in eye = continuous irrigation 15-20 min</w:t>
      </w:r>
    </w:p>
    <w:p>
      <w:r>
        <w:t>❌ Why Not Others: D delays washing; C worsens injury; B is done after irrigation.</w:t>
      </w:r>
    </w:p>
    <w:p>
      <w:r>
        <w:t>⚠️ Exam Trap: Irrigate from the inner canthus outward and protect the unaffected eye; check pH after irrigation.</w:t>
      </w:r>
    </w:p>
    <w:p>
      <w:r>
        <w:t>⚡ 5-Second Recall: CHEMICAL EYE BURN = IRRIGATE 15-20 MIN NOW</w:t>
      </w:r>
    </w:p>
    <w:p>
      <w:r>
        <w:t>PNC Exam Pearl: For chemical eye burns, irrigate continuously, everting the lids, for at least 15-20 minutes; check pH and refer immediately.</w:t>
      </w:r>
    </w:p>
    <w:p>
      <w:r>
        <w:t>18. A person is found unconscious near a live electrical wire at home. What is the FIRST action the rescuer should take?</w:t>
      </w:r>
    </w:p>
    <w:p>
      <w:r>
        <w:t>घर में बिजली के खुले तार के पास एक व्यक्ति बेहोश मिलता है। बचावकर्ता को सबसे पहले क्या करना चाहिए?</w:t>
      </w:r>
    </w:p>
    <w:p>
      <w:r>
        <w:t>A. Begin CPR while still touching the person / व्यक्ति को छूते हुए ही CPR शुरू करें</w:t>
      </w:r>
    </w:p>
    <w:p>
      <w:r>
        <w:t>B. Pull the person away from the wire with bare hands / नंगे हाथों से व्यक्ति को तार से दूर खींचें</w:t>
      </w:r>
    </w:p>
    <w:p>
      <w:r>
        <w:t>C. Pour water over the person to break the circuit / सर्किट तोड़ने हेतु व्यक्ति पर पानी डालें</w:t>
      </w:r>
    </w:p>
    <w:p>
      <w:r>
        <w:t>D. Switch off the power source or use a dry non-conducting object to separate the person from the current / बिजली बंद करें या सूखी कुचालक वस्तु से व्यक्ति को करंट से अलग करें</w:t>
      </w:r>
    </w:p>
    <w:p>
      <w:r>
        <w:t>Answer D</w:t>
      </w:r>
    </w:p>
    <w:p>
      <w:r>
        <w:t>Solution.</w:t>
      </w:r>
    </w:p>
    <w:p>
      <w:r>
        <w:t>✅ Correct Answer: D. First make the scene safe — switch off power or separate the victim with a dry, non-conducting object before touching them.</w:t>
      </w:r>
    </w:p>
    <w:p>
      <w:r>
        <w:t>🧠 Clinical Rationale: The rescuer must never become a second victim. Only after the current is off should CPR and emergency care begin.</w:t>
      </w:r>
    </w:p>
    <w:p>
      <w:r>
        <w:t>🔍 Key Clues: live wire + unconscious = cut the power first</w:t>
      </w:r>
    </w:p>
    <w:p>
      <w:r>
        <w:t>❌ Why Not Others: A and B endanger the rescuer; C (water) conducts electricity.</w:t>
      </w:r>
    </w:p>
    <w:p>
      <w:r>
        <w:t>⚠️ Exam Trap: Scene safety precedes patient care in every electrical injury.</w:t>
      </w:r>
    </w:p>
    <w:p>
      <w:r>
        <w:t>⚡ 5-Second Recall: ELECTRIC SHOCK = POWER OFF FIRST</w:t>
      </w:r>
    </w:p>
    <w:p>
      <w:r>
        <w:t>PNC Exam Pearl: In any electrical injury, scene safety first — also remember that cardiac arrhythmias may appear hours later, so monitor the victim.</w:t>
      </w:r>
    </w:p>
    <w:p>
      <w:r>
        <w:t>19. A patient fell from a height and is lying supine with suspected spinal injury. The team must reposition the patient onto a spine board. Which technique is correct?</w:t>
      </w:r>
    </w:p>
    <w:p>
      <w:r>
        <w:t>ऊँचाई से गिरा रोगी संदिग्ध रीढ़ चोट के साथ पीठ के बल लेटा है। टीम को रोगी को स्पाइन बोर्ड पर पुनः स्थित करना है। कौन-सी तकनीक सही है?</w:t>
      </w:r>
    </w:p>
    <w:p>
      <w:r>
        <w:t>A. Lift the head and shoulders only / केवल सिर और कंधे उठाएँ</w:t>
      </w:r>
    </w:p>
    <w:p>
      <w:r>
        <w:t>B. Pull the patient by the arms onto the board / रोगी को बाजुओं से पकड़कर बोर्ड पर खींचें</w:t>
      </w:r>
    </w:p>
    <w:p>
      <w:r>
        <w:t>C. Sit the patient up first to assess for pain / पहले दर्द जाँचने हेतु रोगी को बैठाएँ</w:t>
      </w:r>
    </w:p>
    <w:p>
      <w:r>
        <w:t>D. Log roll the patient as a single unit keeping the head, neck and spine aligned / सिर, गर्दन और रीढ़ को संरेखित रखते हुए रोगी को एक इकाई के रूप में लॉग रोल करें</w:t>
      </w:r>
    </w:p>
    <w:p>
      <w:r>
        <w:t>Answer D</w:t>
      </w:r>
    </w:p>
    <w:p>
      <w:r>
        <w:t>Solution.</w:t>
      </w:r>
    </w:p>
    <w:p>
      <w:r>
        <w:t>✅ Correct Answer: D. Log rolling maintains neutral spinal alignment — head, neck and torso move as one unit to prevent further cord injury.</w:t>
      </w:r>
    </w:p>
    <w:p>
      <w:r>
        <w:t>🧠 Clinical Rationale: Suspected spinal injury requires immobilisation of the entire spine. The log roll (or lift with spinal precautions) avoids flexion, extension and rotation.</w:t>
      </w:r>
    </w:p>
    <w:p>
      <w:r>
        <w:t>🔍 Key Clues: fall from height + supine + spinal injury = log roll with alignment</w:t>
      </w:r>
    </w:p>
    <w:p>
      <w:r>
        <w:t>❌ Why Not Others: A, B and C risk displacement of an unstable spine.</w:t>
      </w:r>
    </w:p>
    <w:p>
      <w:r>
        <w:t>⚠️ Exam Trap: A minimum of 4-5 rescuers performs a controlled log roll; one person stabilises the head throughout.</w:t>
      </w:r>
    </w:p>
    <w:p>
      <w:r>
        <w:t>⚡ 5-Second Recall: SPINAL INJURY = LOG ROLL AS ONE UNIT</w:t>
      </w:r>
    </w:p>
    <w:p>
      <w:r>
        <w:t>PNC Exam Pearl: A suspected spinal injury is immobilised until imaging clears it; log rolling requires a minimum of 4-5 trained rescuers.</w:t>
      </w:r>
    </w:p>
    <w:p>
      <w:r>
        <w:t>20. An unvaccinated nurse sustains a needlestick from a patient who is hepatitis B surface antigen positive. Which post-exposure action is correct?</w:t>
      </w:r>
    </w:p>
    <w:p>
      <w:r>
        <w:t>एक बिना टीकाकरण वाली नर्स को हेपेटाइटिस B सर्फेस एंटीजन पॉज़िटिव रोगी की सुई चुभ जाती है। कौन-सी पोस्ट-एक्सपोज़र क्रिया सही है?</w:t>
      </w:r>
    </w:p>
    <w:p>
      <w:r>
        <w:t>A. Wash the wound with soap and water, report immediately and receive HBIG plus hepatitis B vaccine / घाव को साबुन-पानी से धोएँ, तुरंत सूचित करें और HBIG सहित हेपेटाइटिस B टीका लें</w:t>
      </w:r>
    </w:p>
    <w:p>
      <w:r>
        <w:t>B. Take oral antibiotics for one week / एक सप्ताह मौखिक एंटीबायोटिक लें</w:t>
      </w:r>
    </w:p>
    <w:p>
      <w:r>
        <w:t>C. Apply pressure and bandage without washing / बिना धोए दबाव डालकर पट्टी बाँधें</w:t>
      </w:r>
    </w:p>
    <w:p>
      <w:r>
        <w:t>D. Wait for symptoms before taking any action / कोई कार्रवाई करने से पहले लक्षणों की प्रतीक्षा करें</w:t>
      </w:r>
    </w:p>
    <w:p>
      <w:r>
        <w:t>Answer A</w:t>
      </w:r>
    </w:p>
    <w:p>
      <w:r>
        <w:t>Solution.</w:t>
      </w:r>
    </w:p>
    <w:p>
      <w:r>
        <w:t>✅ Correct Answer: A. Immediate wound care, prompt reporting and HBIG + vaccine within 24 hours (ideally) prevent hepatitis B infection after exposure.</w:t>
      </w:r>
    </w:p>
    <w:p>
      <w:r>
        <w:t>🧠 Clinical Rationale: HBIG provides passive immunity; the vaccine gives active immunity. Combined, they reduce HBV transmission by about 90% when given promptly.</w:t>
      </w:r>
    </w:p>
    <w:p>
      <w:r>
        <w:t>🔍 Key Clues: unvaccinated + HBsAg-positive source + needlestick = HBIG + vaccine</w:t>
      </w:r>
    </w:p>
    <w:p>
      <w:r>
        <w:t>❌ Why Not Others: D delays prophylaxis; C is not indicated for viral hepatitis; B leaves the wound contaminated.</w:t>
      </w:r>
    </w:p>
    <w:p>
      <w:r>
        <w:t>⚠️ Exam Trap: HBIG is given within 24 hours (up to 7 days); hepatitis C has no vaccine and HIV PEP is time-sensitive.</w:t>
      </w:r>
    </w:p>
    <w:p>
      <w:r>
        <w:t>⚡ 5-Second Recall: HEP B EXPOSURE = WASH + HBIG + VACCINE</w:t>
      </w:r>
    </w:p>
    <w:p>
      <w:r>
        <w:t>PNC Exam Pearl: Hep B PEP: wash, report within hours, give HBIG + vaccine within 24 h (up to 7 days); also test source and worker.</w:t>
      </w:r>
    </w:p>
    <w:p>
      <w:r>
        <w:t>21. A community health nurse teaches malaria prevention in an endemic area. Which message is correct?</w:t>
      </w:r>
    </w:p>
    <w:p>
      <w:r>
        <w:t>एक सामुदायिक स्वास्थ्य नर्स स्थानिक क्षेत्र में मलेरिया रोकथाम सिखाती है। कौन-सा संदेश सही है?</w:t>
      </w:r>
    </w:p>
    <w:p>
      <w:r>
        <w:t>A. The female Anopheles mosquito transmits malaria; prevent bites with nets, repellents and source reduction / मादा एनोफ़ेलीज़ मच्छर मलेरिया फैलाती है; मच्छरदानी, रिपेलेंट और स्रोत नियंत्रण से बचाव करें</w:t>
      </w:r>
    </w:p>
    <w:p>
      <w:r>
        <w:t>B. Malaria spreads by direct person-to-person contact / मलेरिया व्यक्ति-से-व्यक्ति सीधे संपर्क से फैलता है</w:t>
      </w:r>
    </w:p>
    <w:p>
      <w:r>
        <w:t>C. Malaria is caused by a virus and needs no vector control / मलेरिया विषाणु से होता है और उसे वेक्टर नियंत्रण की आवश्यकता नहीं</w:t>
      </w:r>
    </w:p>
    <w:p>
      <w:r>
        <w:t>D. Malaria is spread by the Aedes mosquito which bites during the day / मलेरिया एडीज़ मच्छर से फैलता है जो दिन में काटता है</w:t>
      </w:r>
    </w:p>
    <w:p>
      <w:r>
        <w:t>Answer A</w:t>
      </w:r>
    </w:p>
    <w:p>
      <w:r>
        <w:t>Solution.</w:t>
      </w:r>
    </w:p>
    <w:p>
      <w:r>
        <w:t>✅ Correct Answer: A. The female Anopheles mosquito transmits Plasmodium; bite prevention and vector control are the cornerstones of prevention.</w:t>
      </w:r>
    </w:p>
    <w:p>
      <w:r>
        <w:t>🧠 Clinical Rationale: Anopheles breeds in clean water and bites mainly at dusk/night. Long-lasting insecticide nets, indoor residual spraying and larviciding interrupt transmission.</w:t>
      </w:r>
    </w:p>
    <w:p>
      <w:r>
        <w:t>🔍 Key Clues: malaria + prevention = Anopheles + nets/repellents</w:t>
      </w:r>
    </w:p>
    <w:p>
      <w:r>
        <w:t>❌ Why Not Others: D describes Aedes (dengue); B is false; C is false — malaria is a protozoan parasite.</w:t>
      </w:r>
    </w:p>
    <w:p>
      <w:r>
        <w:t>⚠️ Exam Trap: Dengue = Aedes (day biter, clean water); malaria = Anopheles (night biter) — a classic confusion.</w:t>
      </w:r>
    </w:p>
    <w:p>
      <w:r>
        <w:t>⚡ 5-Second Recall: MALARIA = ANOPHELES + NETS</w:t>
      </w:r>
    </w:p>
    <w:p>
      <w:r>
        <w:t>PNC Exam Pearl: Indoor residual spraying, LLINs and prompt treatment of cases break the malaria cycle; diagnosis is by blood smear or RDT.</w:t>
      </w:r>
    </w:p>
    <w:p>
      <w:r>
        <w:t>22. A patient is diagnosed with scabies. Which precaution and teaching is correct for the nursing staff?</w:t>
      </w:r>
    </w:p>
    <w:p>
      <w:r>
        <w:t>रोगी में खुजली (स्केबीज़) का निदान हुआ है। नर्सिंग स्टाफ हेतु कौन-सी सावधानी और शिक्षा सही है?</w:t>
      </w:r>
    </w:p>
    <w:p>
      <w:r>
        <w:t>A. Isolate the patient in a negative-pressure room / रोगी को नेगेटिव-प्रेशर कक्ष में अलग करें</w:t>
      </w:r>
    </w:p>
    <w:p>
      <w:r>
        <w:t>B. No precautions are needed after the first day / पहले दिन के बाद कोई सावधानी आवश्यक नहीं</w:t>
      </w:r>
    </w:p>
    <w:p>
      <w:r>
        <w:t>C. Airborne precautions and N95 masks are required / एयरबोर्न सावधानियाँ और N95 मास्क आवश्यक हैं</w:t>
      </w:r>
    </w:p>
    <w:p>
      <w:r>
        <w:t>D. Contact precautions: gloves and gown; treat close contacts and wash clothing and linen in hot water / कॉन्टैक्ट सावधानियाँ: दस्ताने व गाउन; निकट संपर्कों का उपचार करें और वस्त्र-बिस्तर गर्म पानी में धोएँ</w:t>
      </w:r>
    </w:p>
    <w:p>
      <w:r>
        <w:t>Answer D</w:t>
      </w:r>
    </w:p>
    <w:p>
      <w:r>
        <w:t>Solution.</w:t>
      </w:r>
    </w:p>
    <w:p>
      <w:r>
        <w:t>✅ Correct Answer: D. Scabies spreads by direct skin contact — use contact precautions, treat close contacts and launder linens in hot water.</w:t>
      </w:r>
    </w:p>
    <w:p>
      <w:r>
        <w:t>🧠 Clinical Rationale: The Sarcoptes scabiei mite spreads via prolonged skin-to-skin contact and shared bedding. All household contacts are treated simultaneously to prevent reinfestation.</w:t>
      </w:r>
    </w:p>
    <w:p>
      <w:r>
        <w:t>🔍 Key Clues: scabies = contact precautions + treat contacts + hot-water laundry</w:t>
      </w:r>
    </w:p>
    <w:p>
      <w:r>
        <w:t>❌ Why Not Others: A and C are for airborne diseases; B is false — infestation persists until treated.</w:t>
      </w:r>
    </w:p>
    <w:p>
      <w:r>
        <w:t>⚠️ Exam Trap: Persistent itching after treatment does not mean failure — it can last weeks; only repeat treatment if live mites are found.</w:t>
      </w:r>
    </w:p>
    <w:p>
      <w:r>
        <w:t>⚡ 5-Second Recall: SCABIES = CONTACT + TREAT EVERYONE</w:t>
      </w:r>
    </w:p>
    <w:p>
      <w:r>
        <w:t>PNC Exam Pearl: Scabies treatment is permethrin cream applied neck-down overnight, repeated in 7 days; treat ALL close contacts simultaneously.</w:t>
      </w:r>
    </w:p>
    <w:p>
      <w:r>
        <w:t>23. A patient is admitted with suspected seasonal influenza. Which infection-control measure is correct?</w:t>
      </w:r>
    </w:p>
    <w:p>
      <w:r>
        <w:t>संदिग्ध मौसमी इन्फ्लूएंज़ा वाला रोगी भर्ती हुआ है। कौन-सा संक्रमण-नियंत्रण उपाय सही है?</w:t>
      </w:r>
    </w:p>
    <w:p>
      <w:r>
        <w:t>A. No precautions because influenza is self-limiting / कोई सावधानी नहीं क्योंकि इन्फ्लूएंज़ा स्व-सीमित है</w:t>
      </w:r>
    </w:p>
    <w:p>
      <w:r>
        <w:t>B. Contact precautions only / केवल कॉन्टैक्ट सावधानियाँ</w:t>
      </w:r>
    </w:p>
    <w:p>
      <w:r>
        <w:t>C. Droplet precautions: surgical mask for the patient and staff, plus standard precautions / ड्रॉपलेट सावधानियाँ: रोगी व स्टाफ हेतु सर्जिकल मास्क, साथ ही मानक सावधानियाँ</w:t>
      </w:r>
    </w:p>
    <w:p>
      <w:r>
        <w:t>D. Airborne precautions with N95 and negative pressure / N95 और नेगेटिव प्रेशर के साथ एयरबोर्न सावधानियाँ</w:t>
      </w:r>
    </w:p>
    <w:p>
      <w:r>
        <w:t>Answer C</w:t>
      </w:r>
    </w:p>
    <w:p>
      <w:r>
        <w:t>Solution.</w:t>
      </w:r>
    </w:p>
    <w:p>
      <w:r>
        <w:t>✅ Correct Answer: C. Influenza spreads by large droplets — droplet precautions (surgical mask within 1 metre) plus standard precautions are required.</w:t>
      </w:r>
    </w:p>
    <w:p>
      <w:r>
        <w:t>🧠 Clinical Rationale: Droplets travel about 1 metre when coughing or sneezing. A surgical mask on the patient and staff, hand hygiene and spacing prevent transmission.</w:t>
      </w:r>
    </w:p>
    <w:p>
      <w:r>
        <w:t>🔍 Key Clues: influenza = droplet precautions + surgical mask</w:t>
      </w:r>
    </w:p>
    <w:p>
      <w:r>
        <w:t>❌ Why Not Others: B is for TB/measles (small particles); D alone is insufficient; A is unsafe.</w:t>
      </w:r>
    </w:p>
    <w:p>
      <w:r>
        <w:t>⚠️ Exam Trap: Droplet = large droplets, 1 metre, surgical mask; Airborne = small particles, N95, negative pressure.</w:t>
      </w:r>
    </w:p>
    <w:p>
      <w:r>
        <w:t>⚡ 5-Second Recall: INFLUENZA = DROPLET + SURGICAL MASK</w:t>
      </w:r>
    </w:p>
    <w:p>
      <w:r>
        <w:t>PNC Exam Pearl: Keep influenza patients in single rooms or cohort them; visitors and staff wear surgical masks within 1 metre.</w:t>
      </w:r>
    </w:p>
    <w:p>
      <w:r>
        <w:t>24. A 6-month-old infant has coryza, cough and audible wheezing with mild subcostal retractions. Oxygen saturation is 93%. Which nursing action is appropriate?</w:t>
      </w:r>
    </w:p>
    <w:p>
      <w:r>
        <w:t>​6 माह के शिशु में नाक बहना, खाँसी, सुनाई देने वाली घरघराहट और हल्का सबकोस्टल रिट्रैक्शन है। ऑक्सीजन संतृप्ति 93% है। कौन-सी नर्सिंग क्रिया उपयुक्त है?</w:t>
      </w:r>
    </w:p>
    <w:p>
      <w:r>
        <w:t>A. Send the infant home with reassurance / आश्वासन देकर शिशु को घर भेजें</w:t>
      </w:r>
    </w:p>
    <w:p>
      <w:r>
        <w:t>B. Start oral antibiotics immediately / तुरंत मौखिक एंटीबायोटिक शुरू करें</w:t>
      </w:r>
    </w:p>
    <w:p>
      <w:r>
        <w:t>C. Avoid all feeds and give only IV fluids / सभी आहार रोकें और केवल IV तरल दें</w:t>
      </w:r>
    </w:p>
    <w:p>
      <w:r>
        <w:t>D. Give oxygen by mask to keep SpO2 above 92% and position the head up with gentle suction / SpO2 92% से ऊपर रखने हेतु मास्क से ऑक्सीजन दें, सिर ऊपर रखें और हल्की सक्शन करें</w:t>
      </w:r>
    </w:p>
    <w:p>
      <w:r>
        <w:t>Answer D</w:t>
      </w:r>
    </w:p>
    <w:p>
      <w:r>
        <w:t>Solution.</w:t>
      </w:r>
    </w:p>
    <w:p>
      <w:r>
        <w:t>✅ Correct Answer: D. Bronchiolitis (RSV) is managed with oxygen targeting SpO2 ≥ 92%, airway clearance and careful feeding — not routine antibiotics.</w:t>
      </w:r>
    </w:p>
    <w:p>
      <w:r>
        <w:t>🧠 Clinical Rationale: Bronchiolitis is viral. Supportive care — oxygen, suction, hydration, head-elevated position — is the mainstay; antibiotics are given only if secondary bacterial infection is proven.</w:t>
      </w:r>
    </w:p>
    <w:p>
      <w:r>
        <w:t>🔍 Key Clues: 6-month-old + wheeze + retractions = bronchiolitis → oxygen + supportive care</w:t>
      </w:r>
    </w:p>
    <w:p>
      <w:r>
        <w:t>❌ Why Not Others: A is not routine; B is too drastic; C is unsafe at 93% with retractions.</w:t>
      </w:r>
    </w:p>
    <w:p>
      <w:r>
        <w:t>⚠️ Exam Trap: SpO2 targets: maintain ≥ 92% in bronchiolitis; persistent low saturation or apnoea requires admission.</w:t>
      </w:r>
    </w:p>
    <w:p>
      <w:r>
        <w:t>⚡ 5-Second Recall: BRONCHIOLITIS = OXYGEN + SUCTION + FEED SMALL</w:t>
      </w:r>
    </w:p>
    <w:p>
      <w:r>
        <w:t>PNC Exam Pearl: RSV bronchiolitis: position head up, suction gently, feed small frequent volumes; most infants need only supportive care.</w:t>
      </w:r>
    </w:p>
    <w:p>
      <w:r>
        <w:t>25. A child with a ventricular septal defect (VSD) is being followed up. Which statement by the parent indicates correct understanding?</w:t>
      </w:r>
    </w:p>
    <w:p>
      <w:r>
        <w:t>वेंट्रिकुलर सेप्टल डिफेक्ट (VSD) वाले बच्चे की निगरानी हो रही है। माता-पिता का कौन-सा कथन सही समझ दर्शाता है?</w:t>
      </w:r>
    </w:p>
    <w:p>
      <w:r>
        <w:t>A. "No follow-up is needed once the child is 2 years old" / "बच्चे के 2 वर्ष का होते ही कोई निगरानी आवश्यक नहीं"</w:t>
      </w:r>
    </w:p>
    <w:p>
      <w:r>
        <w:t>B. "The defect will definitely enlarge with age" / "दोष उम्र के साथ निश्चित रूप से बड़ा होगा"</w:t>
      </w:r>
    </w:p>
    <w:p>
      <w:r>
        <w:t>C. "Small defects may close spontaneously; we will watch for failure to thrive and infections" / "छोटे दोष स्वयं बंद हो सकते हैं; हम खराब वृद्धि और संक्रमण पर नज़र रखेंगे"</w:t>
      </w:r>
    </w:p>
    <w:p>
      <w:r>
        <w:t>D. "Our child must avoid all activity forever" / "हमारे बच्चे को हमेशा सभी गतिविधियों से बचना होगा"</w:t>
      </w:r>
    </w:p>
    <w:p>
      <w:r>
        <w:t>Answer C</w:t>
      </w:r>
    </w:p>
    <w:p>
      <w:r>
        <w:t>Solution.</w:t>
      </w:r>
    </w:p>
    <w:p>
      <w:r>
        <w:t>✅ Correct Answer: C. Small VSDs often close spontaneously; monitoring focuses on growth, feeding and prevention of infective endocarditis.</w:t>
      </w:r>
    </w:p>
    <w:p>
      <w:r>
        <w:t>🧠 Clinical Rationale: VSD causes left-to-right shunting. Small defects may close in childhood; larger defects cause heart failure, failure to thrive and pulmonary hypertension needing surgery.</w:t>
      </w:r>
    </w:p>
    <w:p>
      <w:r>
        <w:t>🔍 Key Clues: VSD + teaching = small defects close + watch growth/infections</w:t>
      </w:r>
    </w:p>
    <w:p>
      <w:r>
        <w:t>❌ Why Not Others: A, B and D are incorrect — most small defects improve and normal activity is allowed.</w:t>
      </w:r>
    </w:p>
    <w:p>
      <w:r>
        <w:t>⚠️ Exam Trap: Dental procedures need antibiotic prophylaxis in some cardiac defects — remind parents to tell the dentist.</w:t>
      </w:r>
    </w:p>
    <w:p>
      <w:r>
        <w:t>⚡ 5-Second Recall: VSD = MAY CLOSE + WATCH GROWTH</w:t>
      </w:r>
    </w:p>
    <w:p>
      <w:r>
        <w:t>PNC Exam Pearl: Teach parents of VSD children to report poor feeding, sweating with feeds and recurrent chest infections — signs of significant shunt.</w:t>
      </w:r>
    </w:p>
    <w:p>
      <w:r>
        <w:t>26. A newborn has not passed meconium in 48 hours and has abdominal distension, bilious vomiting and ribbon-like stools after enema. Which condition should the nurse suspect?</w:t>
      </w:r>
    </w:p>
    <w:p>
      <w:r>
        <w:t>नवजात ने 48 घंटे में मेकोनियम नहीं किया है, पेट फूला हुआ है, पित्तयुक्त उल्टी है और एनीमा के बाद रिबन-जैसा मल आता है। नर्स को किस स्थिति का संदेह करना चाहिए?</w:t>
      </w:r>
    </w:p>
    <w:p>
      <w:r>
        <w:t>A. Congenital cataract / जन्मजात मोतियाबिंद</w:t>
      </w:r>
    </w:p>
    <w:p>
      <w:r>
        <w:t>B. Cleft palate / कटे तालु</w:t>
      </w:r>
    </w:p>
    <w:p>
      <w:r>
        <w:t>C. Physiological jaundice / शारीरिक पीलिया</w:t>
      </w:r>
    </w:p>
    <w:p>
      <w:r>
        <w:t>D. Hirschsprung disease (congenital aganglionic megacolon) / हिर्शस्प्रुंग रोग (जन्मजात एगैंग्लिओनिक मेगाकोलोन)</w:t>
      </w:r>
    </w:p>
    <w:p>
      <w:r>
        <w:t>Answer D</w:t>
      </w:r>
    </w:p>
    <w:p>
      <w:r>
        <w:t>Solution.</w:t>
      </w:r>
    </w:p>
    <w:p>
      <w:r>
        <w:t>✅ Correct Answer: D. Delayed passage of meconium with abdominal distension and bilious vomiting in a newborn is the classic presentation of Hirschsprung disease.</w:t>
      </w:r>
    </w:p>
    <w:p>
      <w:r>
        <w:t>🧠 Clinical Rationale: Hirschsprung disease is absence of ganglion cells in the distal colon causing functional obstruction. Diagnosis is by rectal biopsy; treatment is surgical (pull-through).</w:t>
      </w:r>
    </w:p>
    <w:p>
      <w:r>
        <w:t>🔍 Key Clues: no meconium in 48h + distension + bilious vomiting = Hirschsprung</w:t>
      </w:r>
    </w:p>
    <w:p>
      <w:r>
        <w:t>❌ Why Not Others: A, B and C do not cause intestinal obstruction in the newborn period.</w:t>
      </w:r>
    </w:p>
    <w:p>
      <w:r>
        <w:t>⚠️ Exam Trap: Failure to pass meconium within 24-48 hours is a red flag for Hirschsprung or other obstruction — always report it.</w:t>
      </w:r>
    </w:p>
    <w:p>
      <w:r>
        <w:t>⚡ 5-Second Recall: NO MECONIUM 48H = SUSPECT HIRSCHSPRUNG</w:t>
      </w:r>
    </w:p>
    <w:p>
      <w:r>
        <w:t>PNC Exam Pearl: Failure to pass meconium in 48 hours, ribbon stools and distension = Hirschsprung; diagnosis is confirmed by rectal biopsy.</w:t>
      </w:r>
    </w:p>
    <w:p>
      <w:r>
        <w:t>27. A 4-year-old has periorbital and pedal oedema, frothy urine, and laboratory findings of heavy proteinuria and low serum albumin. Which nursing care measure is appropriate?</w:t>
      </w:r>
    </w:p>
    <w:p>
      <w:r>
        <w:t>​4 वर्षीय बच्चे में आँखों के चारों ओर और पैरों में सूजन, झागदार मूत्र है; जाँच में भारी प्रोटीनमेह और कम सीरम एल्ब्यूमिन मिलता है। कौन-सा नर्सिंग उपाय उपयुक्त है?</w:t>
      </w:r>
    </w:p>
    <w:p>
      <w:r>
        <w:t>A. Weigh daily, monitor urine protein, restrict sodium, and protect from infection / दैनिक वज़न लें, मूत्र प्रोटीन की निगरानी करें, सोडियम सीमित करें और संक्रमण से बचाएँ</w:t>
      </w:r>
    </w:p>
    <w:p>
      <w:r>
        <w:t>B. Give aspirin for pain and fever routinely / दर्द-बुखार हेतु नियमित एस्पिरिन दें</w:t>
      </w:r>
    </w:p>
    <w:p>
      <w:r>
        <w:t>C. Encourage vigorous outdoor play to build strength / ताकत हेतु खूब बाहरी खेल को प्रोत्साहित करें</w:t>
      </w:r>
    </w:p>
    <w:p>
      <w:r>
        <w:t>D. Restrict fluids strictly and give a high-sodium diet / तरल कड़ाई से सीमित करें और उच्च-सोडियम आहार दें</w:t>
      </w:r>
    </w:p>
    <w:p>
      <w:r>
        <w:t>Answer A</w:t>
      </w:r>
    </w:p>
    <w:p>
      <w:r>
        <w:t>Solution.</w:t>
      </w:r>
    </w:p>
    <w:p>
      <w:r>
        <w:t>✅ Correct Answer: A. Nephrotic syndrome care includes daily weights, urine protein monitoring, sodium restriction and strict infection prevention.</w:t>
      </w:r>
    </w:p>
    <w:p>
      <w:r>
        <w:t>🧠 Clinical Rationale: Oedema in nephrotic syndrome comes from protein loss and hypoalbuminaemia. Steroids are first-line; children are infection-prone and need skin and respiratory care.</w:t>
      </w:r>
    </w:p>
    <w:p>
      <w:r>
        <w:t>🔍 Key Clues: periorbital oedema + frothy urine + low albumin = nephrotic syndrome</w:t>
      </w:r>
    </w:p>
    <w:p>
      <w:r>
        <w:t>❌ Why Not Others: D is wrong on both counts (fluids may be mildly limited, sodium restricted); C risks injury/infection; B — aspirin is avoided in children (Reye syndrome).</w:t>
      </w:r>
    </w:p>
    <w:p>
      <w:r>
        <w:t>⚠️ Exam Trap: Daily weight is the best indicator of fluid status; diuretics are used cautiously, not routinely.</w:t>
      </w:r>
    </w:p>
    <w:p>
      <w:r>
        <w:t>⚡ 5-Second Recall: NEPHROTIC = WEIGHT + LOW SODIUM + NO INFECTION</w:t>
      </w:r>
    </w:p>
    <w:p>
      <w:r>
        <w:t>PNC Exam Pearl: Nephrotic syndrome: daily weight, low-sodium diet, steroids as ordered, and immediate reporting of fever or abdominal pain.</w:t>
      </w:r>
    </w:p>
    <w:p>
      <w:r>
        <w:t>28. A 2-year-old has bowing of the legs, delayed walking, frontal bossing and wrist widening. Which nutrient deficiency is the most likely cause?</w:t>
      </w:r>
    </w:p>
    <w:p>
      <w:r>
        <w:t>​2 वर्षीय बच्चे में पैरों का टेढ़ापन, चलने में देरी, ललाट उभार और कलाई का चौड़ा होना है। किस पोषक तत्व की कमी सबसे संभावित कारण है?</w:t>
      </w:r>
    </w:p>
    <w:p>
      <w:r>
        <w:t>A. Vitamin D deficiency / विटामिन D की कमी</w:t>
      </w:r>
    </w:p>
    <w:p>
      <w:r>
        <w:t>B. Iodine deficiency / आयोडीन की कमी</w:t>
      </w:r>
    </w:p>
    <w:p>
      <w:r>
        <w:t>C. Vitamin C deficiency / विटामिन C की कमी</w:t>
      </w:r>
    </w:p>
    <w:p>
      <w:r>
        <w:t>D. Iron deficiency / आयरन की कमी</w:t>
      </w:r>
    </w:p>
    <w:p>
      <w:r>
        <w:t>Answer A</w:t>
      </w:r>
    </w:p>
    <w:p>
      <w:r>
        <w:t>Solution.</w:t>
      </w:r>
    </w:p>
    <w:p>
      <w:r>
        <w:t>✅ Correct Answer: A. Bowing of legs, frontal bossing and wrist widening are classic skeletal signs of rickets from vitamin D deficiency.</w:t>
      </w:r>
    </w:p>
    <w:p>
      <w:r>
        <w:t>🧠 Clinical Rationale: Vitamin D regulates calcium and phosphorus for bone mineralisation. Deficiency causes softened bones (rickets in children, osteomalacia in adults); treatment is vitamin D and calcium.</w:t>
      </w:r>
    </w:p>
    <w:p>
      <w:r>
        <w:t>🔍 Key Clues: bowed legs + frontal bossing + wrist widening = rickets = vitamin D</w:t>
      </w:r>
    </w:p>
    <w:p>
      <w:r>
        <w:t>❌ Why Not Others: D causes anaemia; B causes scurvy; C causes goitre.</w:t>
      </w:r>
    </w:p>
    <w:p>
      <w:r>
        <w:t>⚠️ Exam Trap: Rickets is a skeletal disorder — think vitamin D/calcium, not iron.</w:t>
      </w:r>
    </w:p>
    <w:p>
      <w:r>
        <w:t>⚡ 5-Second Recall: BOWED LEGS + BOSSING = VITAMIN D DEFICIENCY</w:t>
      </w:r>
    </w:p>
    <w:p>
      <w:r>
        <w:t>PNC Exam Pearl: Rickets prevention: sunlight exposure, vitamin D supplements and adequate calcium; treat with high-dose vitamin D under supervision.</w:t>
      </w:r>
    </w:p>
    <w:p>
      <w:r>
        <w:t>29. A nurse manager wants to improve the staff's time management on a busy unit. Which strategy is most effective?</w:t>
      </w:r>
    </w:p>
    <w:p>
      <w:r>
        <w:t>नर्स प्रबंधक व्यस्त इकाई पर स्टाफ का समय-प्रबंधन सुधारना चाहती है। कौन-सी रणनीति सबसे प्रभावी है?</w:t>
      </w:r>
    </w:p>
    <w:p>
      <w:r>
        <w:t>A. Assign all tasks to the most junior nurse / सभी कार्य सबसे कनिष्ठ नर्स को सौंपें</w:t>
      </w:r>
    </w:p>
    <w:p>
      <w:r>
        <w:t>B. Eliminate all breaks to save time / समय बचाने हेतु सभी अवकाश समाप्त करें</w:t>
      </w:r>
    </w:p>
    <w:p>
      <w:r>
        <w:t>C. Ask staff to work faster and skip documentation / स्टाफ से तेज़ काम करने और दस्तावेज़ीकरण छोड़ने को कहें</w:t>
      </w:r>
    </w:p>
    <w:p>
      <w:r>
        <w:t>D. Prioritise tasks, delegate appropriately, batch routine care, and plan with a written schedule / कार्यों को प्राथमिकता दें, उचित प्रत्यायोजन करें, नियमित देखभाल बैच करें और लिखित अनुसूची से योजना बनाएँ</w:t>
      </w:r>
    </w:p>
    <w:p>
      <w:r>
        <w:t>Answer D</w:t>
      </w:r>
    </w:p>
    <w:p>
      <w:r>
        <w:t>Solution.</w:t>
      </w:r>
    </w:p>
    <w:p>
      <w:r>
        <w:t>✅ Correct Answer: D. Effective time management uses prioritisation, delegation, batching of routine care and advance planning.</w:t>
      </w:r>
    </w:p>
    <w:p>
      <w:r>
        <w:t>🧠 Clinical Rationale: Structured workflows reduce wasted motion and rework while keeping documentation and safety intact — which skipping steps never achieves.</w:t>
      </w:r>
    </w:p>
    <w:p>
      <w:r>
        <w:t>🔍 Key Clues: time management = prioritise + delegate + batch + plan</w:t>
      </w:r>
    </w:p>
    <w:p>
      <w:r>
        <w:t>❌ Why Not Others: C compromises safety and legality; A is unsafe delegation; B causes fatigue and errors.</w:t>
      </w:r>
    </w:p>
    <w:p>
      <w:r>
        <w:t>⚠️ Exam Trap: Delegation saves time only when the task is within the delegatee's scope and supervised.</w:t>
      </w:r>
    </w:p>
    <w:p>
      <w:r>
        <w:t>⚡ 5-Second Recall: TIME MANAGEMENT = PRIORITISE + DELEGATE + BATCH</w:t>
      </w:r>
    </w:p>
    <w:p>
      <w:r>
        <w:t>PNC Exam Pearl: Time management tools: prioritise by acuity, delegate within scope, cluster care and document at the point of care.</w:t>
      </w:r>
    </w:p>
    <w:p>
      <w:r>
        <w:t>30. A nurse manager is preparing the annual budget for a nursing unit. Which component is a variable cost?</w:t>
      </w:r>
    </w:p>
    <w:p>
      <w:r>
        <w:t>नर्स प्रबंधक नर्सिंग इकाई का वार्षिक बजट तैयार कर रही है। कौन-सा घटक परिवर्तनशील (वेरिएबल) लागत है?</w:t>
      </w:r>
    </w:p>
    <w:p>
      <w:r>
        <w:t>A. Rent of the hospital building / अस्पताल भवन का किराया</w:t>
      </w:r>
    </w:p>
    <w:p>
      <w:r>
        <w:t>B. Salaries of permanent staff / स्थायी स्टाफ के वेतन</w:t>
      </w:r>
    </w:p>
    <w:p>
      <w:r>
        <w:t>C. Depreciation of fixed equipment / स्थिर उपकरण का मूल्यह्रास</w:t>
      </w:r>
    </w:p>
    <w:p>
      <w:r>
        <w:t>D. Medical-surgical supplies such as gloves, syringes and dressings / चिकित्सा-शल्य आपूर्तियाँ जैसे दस्ताने, सिरिंज और ड्रेसिंग</w:t>
      </w:r>
    </w:p>
    <w:p>
      <w:r>
        <w:t>Answer D</w:t>
      </w:r>
    </w:p>
    <w:p>
      <w:r>
        <w:t>Solution.</w:t>
      </w:r>
    </w:p>
    <w:p>
      <w:r>
        <w:t>✅ Correct Answer: D. Supplies that vary with patient volume (gloves, syringes, dressings) are variable costs.</w:t>
      </w:r>
    </w:p>
    <w:p>
      <w:r>
        <w:t>🧠 Clinical Rationale: Variable costs change with activity; fixed costs (salaries, rent, depreciation) remain constant regardless of volume. Understanding this drives cost containment.</w:t>
      </w:r>
    </w:p>
    <w:p>
      <w:r>
        <w:t>🔍 Key Clues: variable cost = changes with patient volume = supplies</w:t>
      </w:r>
    </w:p>
    <w:p>
      <w:r>
        <w:t>❌ Why Not Others: A, B and C are fixed costs that do not vary with workload.</w:t>
      </w:r>
    </w:p>
    <w:p>
      <w:r>
        <w:t>⚠️ Exam Trap: Salaries are usually fixed; overtime pay is variable — a common exam twist.</w:t>
      </w:r>
    </w:p>
    <w:p>
      <w:r>
        <w:t>⚡ 5-Second Recall: SUPPLIES = VARIABLE COST; SALARY/RENT = FIXED</w:t>
      </w:r>
    </w:p>
    <w:p>
      <w:r>
        <w:t>PNC Exam Pearl: Budgeting: fixed costs (salary, rent) vs variable costs (supplies) — variance analysis compares budgeted with actual spending.</w:t>
      </w:r>
    </w:p>
    <w:p>
      <w:r>
        <w:t>31. During a performance appraisal, a nurse manager gives feedback about a staff nurse's frequent late arrivals. Which approach is most constructive?</w:t>
      </w:r>
    </w:p>
    <w:p>
      <w:r>
        <w:t>प्रदर्शन मूल्यांकन के दौरान नर्स प्रबंधक स्टाफ नर्स के बार-बार देर से आने पर प्रतिक्रिया देती है। कौन-सा दृष्टिकोण सबसे रचनात्मक है?</w:t>
      </w:r>
    </w:p>
    <w:p>
      <w:r>
        <w:t>A. Threaten disciplinary action to motivate change / बदलाव हेतु अनुशासनात्मक कार्रवाई की धमकी दें</w:t>
      </w:r>
    </w:p>
    <w:p>
      <w:r>
        <w:t>B. Describe the specific behaviour, its impact on the team, and jointly set improvement goals / विशिष्ट व्यवहार, टीम पर उसके प्रभाव का वर्णन करें और साथ मिलकर सुधार लक्ष्य निर्धारित करें</w:t>
      </w:r>
    </w:p>
    <w:p>
      <w:r>
        <w:t>C. Mention the issue only in the written report without discussion / मुद्दे का उल्लेख केवल लिखित रिपोर्ट में चर्चा के बिना करें</w:t>
      </w:r>
    </w:p>
    <w:p>
      <w:r>
        <w:t>D. Compare the nurse unfavourably with other staff members / नर्स की तुलना अन्य स्टाफ से प्रतिकूल रूप से करें</w:t>
      </w:r>
    </w:p>
    <w:p>
      <w:r>
        <w:t>Answer B</w:t>
      </w:r>
    </w:p>
    <w:p>
      <w:r>
        <w:t>Solution.</w:t>
      </w:r>
    </w:p>
    <w:p>
      <w:r>
        <w:t>✅ Correct Answer: B. Constructive feedback describes specific behaviour, explains impact and collaborates on goals — it is factual, timely and future-focused.</w:t>
      </w:r>
    </w:p>
    <w:p>
      <w:r>
        <w:t>🧠 Clinical Rationale: Effective appraisal is objective and developmental. Behaviour-focused feedback avoids personal attacks and builds a plan the employee owns.</w:t>
      </w:r>
    </w:p>
    <w:p>
      <w:r>
        <w:t>🔍 Key Clues: performance appraisal + constructive = specific behaviour + joint goals</w:t>
      </w:r>
    </w:p>
    <w:p>
      <w:r>
        <w:t>❌ Why Not Others: C is comparative and demoralising; D avoids dialogue; A is punitive, not developmental.</w:t>
      </w:r>
    </w:p>
    <w:p>
      <w:r>
        <w:t>⚠️ Exam Trap: Document the appraisal and the improvement plan; feedback should be given as close to the event as possible.</w:t>
      </w:r>
    </w:p>
    <w:p>
      <w:r>
        <w:t>⚡ 5-Second Recall: GOOD FEEDBACK = BEHAVIOUR + IMPACT + GOALS</w:t>
      </w:r>
    </w:p>
    <w:p>
      <w:r>
        <w:t>PNC Exam Pearl: Appraisals should be objective, documented, and focus on behaviour and outcomes with a written improvement plan.</w:t>
      </w:r>
    </w:p>
    <w:p>
      <w:r>
        <w:t>32. In a mass-casualty incident, the nurse uses START triage. A victim who is breathing adequately but has a capillary refill over 2 seconds and cannot follow commands is tagged with which colour?</w:t>
      </w:r>
    </w:p>
    <w:p>
      <w:r>
        <w:t>बड़ी दुर्घटना में नर्स START ट्रायेज उपयोग करती है। एक पीड़ित जो पर्याप्त साँस ले रहा है, पर केशिका भरण 2 सेकंड से अधिक है और आदेश नहीं मान सकता, उसे किस रंग का टैग मिलेगा?</w:t>
      </w:r>
    </w:p>
    <w:p>
      <w:r>
        <w:t>A. Green (minor) / हरा (मामूली)</w:t>
      </w:r>
    </w:p>
    <w:p>
      <w:r>
        <w:t>B. Black (deceased) / काला (मृत)</w:t>
      </w:r>
    </w:p>
    <w:p>
      <w:r>
        <w:t>C. Red (immediate) / लाल (तत्काल)</w:t>
      </w:r>
    </w:p>
    <w:p>
      <w:r>
        <w:t>D. Yellow (delayed) / पीला (विलंबित)</w:t>
      </w:r>
    </w:p>
    <w:p>
      <w:r>
        <w:t>Answer C</w:t>
      </w:r>
    </w:p>
    <w:p>
      <w:r>
        <w:t>Solution.</w:t>
      </w:r>
    </w:p>
    <w:p>
      <w:r>
        <w:t>✅ Correct Answer: C. In START, altered mental status or abnormal perfusion with adequate breathing = RED (immediate) — treat within minutes.</w:t>
      </w:r>
    </w:p>
    <w:p>
      <w:r>
        <w:t>🧠 Clinical Rationale: START assesses Respirations, then Perfusion (capillary refill/pulse), then Mental status. Any abnormality in perfusion or mentation with adequate breathing tags RED.</w:t>
      </w:r>
    </w:p>
    <w:p>
      <w:r>
        <w:t>🔍 Key Clues: breathing OK + cap refill &gt;2s + can't follow commands = RED</w:t>
      </w:r>
    </w:p>
    <w:p>
      <w:r>
        <w:t>❌ Why Not Others: A is walking wounded; D is delayed (no immediate threat); B is dead or non-salvageable.</w:t>
      </w:r>
    </w:p>
    <w:p>
      <w:r>
        <w:t>⚠️ Exam Trap: Colour order: RED immediate &gt; YELLOW delayed &gt; GREEN minor &gt; BLACK dead — in disasters, salvageability, not severity alone, decides.</w:t>
      </w:r>
    </w:p>
    <w:p>
      <w:r>
        <w:t>⚡ 5-Second Recall: START: R → P → M; RED = PERFUSION/MENTAL ABNORMAL</w:t>
      </w:r>
    </w:p>
    <w:p>
      <w:r>
        <w:t>PNC Exam Pearl: START triage: R (respirations) → P (perfusion) → M (mental status); RED = immediate, YELLOW = delayed, GREEN = minor, BLACK = dead.</w:t>
      </w:r>
    </w:p>
    <w:p>
      <w:r>
        <w:t>33. Which statement best describes socialization in sociology?</w:t>
      </w:r>
    </w:p>
    <w:p>
      <w:r>
        <w:t>कौन-सा कथन समाजशास्त्र में समाजीकरण (सोशलाइज़ेशन) का सर्वोत्तम वर्णन करता है?</w:t>
      </w:r>
    </w:p>
    <w:p>
      <w:r>
        <w:t>A. It occurs only within the family / यह केवल परिवार के भीतर होता है</w:t>
      </w:r>
    </w:p>
    <w:p>
      <w:r>
        <w:t>B. It is the process by which individuals learn the norms, values and behaviours of their society / यह वह प्रक्रिया है जिससे व्यक्ति अपने समाज के मानदंड, मूल्य और व्यवहार सीखते हैं</w:t>
      </w:r>
    </w:p>
    <w:p>
      <w:r>
        <w:t>C. It is complete once a person reaches adulthood / व्यक्ति के वयस्क होते ही यह पूर्ण हो जाता है</w:t>
      </w:r>
    </w:p>
    <w:p>
      <w:r>
        <w:t>D. It refers only to formal schooling / यह केवल औपचारिक विद्यालयी शिक्षा को दर्शाता है</w:t>
      </w:r>
    </w:p>
    <w:p>
      <w:r>
        <w:t>Answer B</w:t>
      </w:r>
    </w:p>
    <w:p>
      <w:r>
        <w:t>Solution.</w:t>
      </w:r>
    </w:p>
    <w:p>
      <w:r>
        <w:t>✅ Correct Answer: B. Socialization is the lifelong process of learning society's norms, values, language and roles.</w:t>
      </w:r>
    </w:p>
    <w:p>
      <w:r>
        <w:t>🧠 Clinical Rationale: Primary socialization occurs in the family; secondary socialization in school, peer groups and media. It is lifelong and shapes personality and health behaviour.</w:t>
      </w:r>
    </w:p>
    <w:p>
      <w:r>
        <w:t>🔍 Key Clues: socialization = learning norms/values/behaviours</w:t>
      </w:r>
    </w:p>
    <w:p>
      <w:r>
        <w:t>❌ Why Not Others: A and D are too narrow; C is false — socialization continues across the life span.</w:t>
      </w:r>
    </w:p>
    <w:p>
      <w:r>
        <w:t>⚠️ Exam Trap: Socialization shapes health behaviour — a reason nurses assess family and community influences.</w:t>
      </w:r>
    </w:p>
    <w:p>
      <w:r>
        <w:t>⚡ 5-Second Recall: SOCIALIZATION = LEARN NORMS + VALUES, LIFELONG</w:t>
      </w:r>
    </w:p>
    <w:p>
      <w:r>
        <w:t>PNC Exam Pearl: Socialization is lifelong — health behaviour, diet and hygiene habits are learned in family and community settings.</w:t>
      </w:r>
    </w:p>
    <w:p>
      <w:r>
        <w:t>34. A community nurse observes higher rates of lifestyle diseases in a rapidly growing city. Which sociological factor contributes most to this pattern?</w:t>
      </w:r>
    </w:p>
    <w:p>
      <w:r>
        <w:t>एक सामुदायिक नर्स तेज़ी से बढ़ते शहर में जीवनशैली रोगों की अधिक दर देखती है। इस पैटर्न में कौन-सा सामाजिक कारक सबसे अधिक योगदान देता है?</w:t>
      </w:r>
    </w:p>
    <w:p>
      <w:r>
        <w:t>A. Lower population density / कम जनसंख्या घनत्व</w:t>
      </w:r>
    </w:p>
    <w:p>
      <w:r>
        <w:t>B. Better sanitation in cities / शहरों में बेहतर स्वच्छता</w:t>
      </w:r>
    </w:p>
    <w:p>
      <w:r>
        <w:t>C. Universal access to traditional foods / पारंपरिक खाद्य पदार्थों तक सार्वभौमिक पहुँच</w:t>
      </w:r>
    </w:p>
    <w:p>
      <w:r>
        <w:t>D. Sedentary lifestyle, dietary changes, stress and pollution associated with urban living / शहरी जीवन से जुड़ी गतिहीन जीवनशैली, आहार परिवर्तन, तनाव और प्रदूषण</w:t>
      </w:r>
    </w:p>
    <w:p>
      <w:r>
        <w:t>Answer D</w:t>
      </w:r>
    </w:p>
    <w:p>
      <w:r>
        <w:t>Solution.</w:t>
      </w:r>
    </w:p>
    <w:p>
      <w:r>
        <w:t>✅ Correct Answer: D. Urbanisation brings sedentary work, processed diets, psychosocial stress, pollution and weakened social support — drivers of non-communicable diseases.</w:t>
      </w:r>
    </w:p>
    <w:p>
      <w:r>
        <w:t>🧠 Clinical Rationale: Epidemiological transition in cities shifts disease burden from infections to lifestyle diseases (diabetes, hypertension, heart disease, mental illness).</w:t>
      </w:r>
    </w:p>
    <w:p>
      <w:r>
        <w:t>🔍 Key Clues: urbanisation + lifestyle diseases = sedentary diet stress pollution</w:t>
      </w:r>
    </w:p>
    <w:p>
      <w:r>
        <w:t>❌ Why Not Others: A, B and C describe rural advantages, not urban risk factors.</w:t>
      </w:r>
    </w:p>
    <w:p>
      <w:r>
        <w:t>⚠️ Exam Trap: Urban health problems include NCDs, accidents, air pollution and mental stress — not just infections.</w:t>
      </w:r>
    </w:p>
    <w:p>
      <w:r>
        <w:t>⚡ 5-Second Recall: URBAN = NCDs: SEDENTARY + STRESS + POLLUTION</w:t>
      </w:r>
    </w:p>
    <w:p>
      <w:r>
        <w:t>PNC Exam Pearl: Urban health programmes must target NCDs, air pollution, road safety and mental stress, not just infections.</w:t>
      </w:r>
    </w:p>
    <w:p>
      <w:r>
        <w:t>35. A patient with acute asthma has severe dyspnoea, speaks in single words and has an SaO2 of 88%. Which nursing action has the highest priority?</w:t>
      </w:r>
    </w:p>
    <w:p>
      <w:r>
        <w:t>तीव्र अस्थमा वाले रोगी में गंभीर श्वास-कष्ट है, एक-एक शब्द बोल पाता है और SaO2 88% है। किस नर्सिंग क्रिया की सर्वोच्च प्राथमिकता है?</w:t>
      </w:r>
    </w:p>
    <w:p>
      <w:r>
        <w:t>A. Encourage the patient to lie flat to rest / आराम हेतु रोगी को सपाट लेटने को प्रोत्साहित करें</w:t>
      </w:r>
    </w:p>
    <w:p>
      <w:r>
        <w:t>B. Give high-flow oxygen and administer nebulised short-acting bronchodilator promptly / उच्च-प्रवाह ऑक्सीजन दें और तुरंत नेब्युलाइज़्ड लघु-क्रियाशील ब्रोन्कोडाइलेटर दें</w:t>
      </w:r>
    </w:p>
    <w:p>
      <w:r>
        <w:t>C. Wait for the chest X-ray before treatment / उपचार से पहले छाती एक्स-रे की प्रतीक्षा करें</w:t>
      </w:r>
    </w:p>
    <w:p>
      <w:r>
        <w:t>D. Give oral steroids only after 2 hours / केवल 2 घंटे बाद मौखिक स्टेरॉयड दें</w:t>
      </w:r>
    </w:p>
    <w:p>
      <w:r>
        <w:t>Answer B</w:t>
      </w:r>
    </w:p>
    <w:p>
      <w:r>
        <w:t>Solution.</w:t>
      </w:r>
    </w:p>
    <w:p>
      <w:r>
        <w:t>✅ Correct Answer: B. Hypoxia with severe work of breathing needs immediate oxygen plus fast-acting bronchodilator — a medical emergency.</w:t>
      </w:r>
    </w:p>
    <w:p>
      <w:r>
        <w:t>🧠 Clinical Rationale: Acute severe asthma is treated with oxygen to keep SpO2 94-98%, repeated salbutamol nebulisation, systemic steroids and early senior review.</w:t>
      </w:r>
    </w:p>
    <w:p>
      <w:r>
        <w:t>🔍 Key Clues: single words + SpO2 88% = severe asthma → oxygen + bronchodilator now</w:t>
      </w:r>
    </w:p>
    <w:p>
      <w:r>
        <w:t>❌ Why Not Others: A delays therapy; C worsens breathing; D is too slow — steroids should be early.</w:t>
      </w:r>
    </w:p>
    <w:p>
      <w:r>
        <w:t>⚠️ Exam Trap: 'Silent chest' or exhaustion with drowsiness signals impending respiratory failure — prepare for escalation.</w:t>
      </w:r>
    </w:p>
    <w:p>
      <w:r>
        <w:t>⚡ 5-Second Recall: SEVERE ASTHMA = O2 + NEBULISED BRONCHODILATOR NOW</w:t>
      </w:r>
    </w:p>
    <w:p>
      <w:r>
        <w:t>PNC Exam Pearl: Severe asthma red flags: single words, silent chest, exhaustion, cyanosis, SpO2 &lt; 92% — escalate to ICU and prepare for possible ventilation.</w:t>
      </w:r>
    </w:p>
    <w:p>
      <w:r>
        <w:t>36. A patient with pneumonia has a productive cough, fever and pleuritic chest pain. Which nursing measure helps the patient clear secretions?</w:t>
      </w:r>
    </w:p>
    <w:p>
      <w:r>
        <w:t>निमोनिया वाले रोगी में उत्पादक खाँसी, बुखार और फुफ्फुसीय सीने में दर्द है। कौन-सा नर्सिंग उपाय स्राव साफ करने में सहायता करता है?</w:t>
      </w:r>
    </w:p>
    <w:p>
      <w:r>
        <w:t>A. Apply cold compresses to the chest / छाती पर ठंडी पट्टी लगाएँ</w:t>
      </w:r>
    </w:p>
    <w:p>
      <w:r>
        <w:t>B. Keep the patient flat and discourage coughing / रोगी को सपाट रखें और खाँसी हतोत्साहित करें</w:t>
      </w:r>
    </w:p>
    <w:p>
      <w:r>
        <w:t>C. Encourage fluids, semi-Fowler's position, coughing and deep-breathing exercises / तरल सेवन, सेमी-फाउलर स्थिति, खाँसी और गहरी साँस के व्यायाम को प्रोत्साहित करें</w:t>
      </w:r>
    </w:p>
    <w:p>
      <w:r>
        <w:t>D. Restrict all fluids to reduce sputum / स्राव घटाने हेतु सभी तरल सीमित करें</w:t>
      </w:r>
    </w:p>
    <w:p>
      <w:r>
        <w:t>Answer C</w:t>
      </w:r>
    </w:p>
    <w:p>
      <w:r>
        <w:t>Solution.</w:t>
      </w:r>
    </w:p>
    <w:p>
      <w:r>
        <w:t>✅ Correct Answer: C. Hydration, an upright position, coughing and deep breathing mobilise and clear pulmonary secretions in pneumonia.</w:t>
      </w:r>
    </w:p>
    <w:p>
      <w:r>
        <w:t>🧠 Clinical Rationale: Adequate fluids thin secretions; semi-Fowler's position optimises lung expansion; coughing and deep breathing (plus incentive spirometry) prevent consolidation and atelectasis.</w:t>
      </w:r>
    </w:p>
    <w:p>
      <w:r>
        <w:t>🔍 Key Clues: pneumonia + productive cough = fluids + position + cough/deep breathe</w:t>
      </w:r>
    </w:p>
    <w:p>
      <w:r>
        <w:t>❌ Why Not Others: A, B and D impede airway clearance.</w:t>
      </w:r>
    </w:p>
    <w:p>
      <w:r>
        <w:t>⚠️ Exam Trap: Reposition every 2 hours and use chest physiotherapy where ordered; monitor oxygenation and respiratory rate.</w:t>
      </w:r>
    </w:p>
    <w:p>
      <w:r>
        <w:t>⚡ 5-Second Recall: PNEUMONIA CARE = FLUIDS + UPRIGHT + COUGH + DEEP BREATHE</w:t>
      </w:r>
    </w:p>
    <w:p>
      <w:r>
        <w:t>PNC Exam Pearl: Encourage pneumonia patients to sit upright for meals and to cough effectively; incentive spirometry hourly while awake helps.</w:t>
      </w:r>
    </w:p>
    <w:p>
      <w:r>
        <w:t>37. A patient with bronchiectasis is prescribed postural drainage. Which nursing action is correct during the procedure?</w:t>
      </w:r>
    </w:p>
    <w:p>
      <w:r>
        <w:t>ब्रोन्काइक्टेसिस वाले रोगी को पोस्चुरल ड्रेनेज निर्धारित है। प्रक्रिया के दौरान कौन-सी नर्सिंग क्रिया सही है?</w:t>
      </w:r>
    </w:p>
    <w:p>
      <w:r>
        <w:t>A. Give a bronchodilator only after drainage / ड्रेनेज के बाद ही ब्रोन्कोडाइलेटर दें</w:t>
      </w:r>
    </w:p>
    <w:p>
      <w:r>
        <w:t>B. Perform it immediately after a large meal / बड़े भोजन के तुरंत बाद करें</w:t>
      </w:r>
    </w:p>
    <w:p>
      <w:r>
        <w:t>C. Perform it 1-2 hours after meals in the position that drains the affected lobes / भोजन के 1-2 घंटे बाद प्रभावित खंडों को निकासी देने वाली स्थिति में करें</w:t>
      </w:r>
    </w:p>
    <w:p>
      <w:r>
        <w:t>D. Keep the patient supine with the head down only / रोगी को केवल सिर नीचे करके सपाट रखें</w:t>
      </w:r>
    </w:p>
    <w:p>
      <w:r>
        <w:t>Answer C</w:t>
      </w:r>
    </w:p>
    <w:p>
      <w:r>
        <w:t>Solution.</w:t>
      </w:r>
    </w:p>
    <w:p>
      <w:r>
        <w:t>✅ Correct Answer: C. Postural drainage is done 1-2 hours after meals, positioning the patient so gravity drains the affected segments.</w:t>
      </w:r>
    </w:p>
    <w:p>
      <w:r>
        <w:t>🧠 Clinical Rationale: Postural drainage with percussion and vibration loosens secretions. Doing it 1-2 hours after meals prevents aspiration and vomiting; the position depends on which lobes are involved.</w:t>
      </w:r>
    </w:p>
    <w:p>
      <w:r>
        <w:t>🔍 Key Clues: bronchiectasis + postural drainage = after meals + lobe-specific position</w:t>
      </w:r>
    </w:p>
    <w:p>
      <w:r>
        <w:t>❌ Why Not Others: B risks aspiration; D ignores lobe-specific positioning; A reverses the sequence (bronchodilator often precedes drainage).</w:t>
      </w:r>
    </w:p>
    <w:p>
      <w:r>
        <w:t>⚠️ Exam Trap: Stop if the patient becomes breathless or cyanosed; suction must be available.</w:t>
      </w:r>
    </w:p>
    <w:p>
      <w:r>
        <w:t>⚡ 5-Second Recall: POSTURAL DRAINAGE = AFTER MEALS + LOBE POSITION</w:t>
      </w:r>
    </w:p>
    <w:p>
      <w:r>
        <w:t>PNC Exam Pearl: Postural drainage is contraindicated in raised ICP, recent haemoptysis and unstable cardiac status — know the exclusions.</w:t>
      </w:r>
    </w:p>
    <w:p>
      <w:r>
        <w:t>38. A patient with a duodenal ulcer is prescribed triple therapy for H. pylori. Which instruction is most important?</w:t>
      </w:r>
    </w:p>
    <w:p>
      <w:r>
        <w:t>डुओडिनल अल्सर वाले रोगी को H. pylori हेतु ट्रिपल थेरेपी निर्धारित है। कौन-सा निर्देश सबसे महत्वपूर्ण है?</w:t>
      </w:r>
    </w:p>
    <w:p>
      <w:r>
        <w:t>A. Take only the antacid and skip the antibiotics / केवल एंटासिड लें और एंटीबायोटिक छोड़ दें</w:t>
      </w:r>
    </w:p>
    <w:p>
      <w:r>
        <w:t>B. Complete the full course of all medications even after symptoms improve / लक्षण ठीक होने पर भी सभी दवाओं का पूरा कोर्स पूरा करें</w:t>
      </w:r>
    </w:p>
    <w:p>
      <w:r>
        <w:t>C. Stop antibiotics as soon as pain stops / दर्द रुकते ही एंटीबायोटिक बंद कर दें</w:t>
      </w:r>
    </w:p>
    <w:p>
      <w:r>
        <w:t>D. Double the dose if pain is severe / दर्द गंभीर होने पर खुराक दोगुनी करें</w:t>
      </w:r>
    </w:p>
    <w:p>
      <w:r>
        <w:t>Answer B</w:t>
      </w:r>
    </w:p>
    <w:p>
      <w:r>
        <w:t>Solution.</w:t>
      </w:r>
    </w:p>
    <w:p>
      <w:r>
        <w:t>✅ Correct Answer: B. Eradicating H. pylori requires completing the entire course (usually a PPI plus two antibiotics for 10-14 days) to prevent recurrence.</w:t>
      </w:r>
    </w:p>
    <w:p>
      <w:r>
        <w:t>🧠 Clinical Rationale: Incomplete therapy causes antibiotic resistance and persistent infection, leading to ulcer recurrence and complications.</w:t>
      </w:r>
    </w:p>
    <w:p>
      <w:r>
        <w:t>🔍 Key Clues: H. pylori + triple therapy = finish full course</w:t>
      </w:r>
    </w:p>
    <w:p>
      <w:r>
        <w:t>❌ Why Not Others: A and C fail eradication; D is a dangerous independent action.</w:t>
      </w:r>
    </w:p>
    <w:p>
      <w:r>
        <w:t>⚠️ Exam Trap: Re-test for H. pylori (e.g., urea breath test) at least 4 weeks after completing antibiotics.</w:t>
      </w:r>
    </w:p>
    <w:p>
      <w:r>
        <w:t>⚡ 5-Second Recall: H. PYLORI = FINISH FULL COURSE</w:t>
      </w:r>
    </w:p>
    <w:p>
      <w:r>
        <w:t>PNC Exam Pearl: H. pylori eradication: PPI + amoxicillin + clarithromycin (or metronidazole) for 10-14 days; re-test 4 weeks after finishing.</w:t>
      </w:r>
    </w:p>
    <w:p>
      <w:r>
        <w:t>39. A patient with cirrhosis and ascites has gained 3 kg in a week and reports increased abdominal tightness. Which nursing measure is appropriate?</w:t>
      </w:r>
    </w:p>
    <w:p>
      <w:r>
        <w:t>सिरोसिस और जलोदर (एसाइटिस) वाले रोगी का एक सप्ताह में 3 किग्रा वज़न बढ़ा है और पेट में जकड़न बढ़ने की शिकायत है। कौन-सा नर्सिंग उपाय उपयुक्त है?</w:t>
      </w:r>
    </w:p>
    <w:p>
      <w:r>
        <w:t>A. Restrict sodium, monitor daily weight and abdominal girth, and administer diuretics as ordered / सोडियम सीमित करें, दैनिक वज़न और पेट की परिधि की निगरानी करें, आदेशानुसार डाइयूरेटिक दें</w:t>
      </w:r>
    </w:p>
    <w:p>
      <w:r>
        <w:t>B. Ignore weight gain as normal in cirrhosis / सिरोसिस में वज़न बढ़ना सामान्य मानकर अनदेखा करें</w:t>
      </w:r>
    </w:p>
    <w:p>
      <w:r>
        <w:t>C. Encourage a high-sodium diet to replace losses / हानि की पूर्ति हेतु उच्च-सोडियम आहार को प्रोत्साहित करें</w:t>
      </w:r>
    </w:p>
    <w:p>
      <w:r>
        <w:t>D. Withhold all diuretics and fluids permanently / सभी डाइयूरेटिक और तरल स्थायी रूप से रोक दें</w:t>
      </w:r>
    </w:p>
    <w:p>
      <w:r>
        <w:t>Answer A</w:t>
      </w:r>
    </w:p>
    <w:p>
      <w:r>
        <w:t>Solution.</w:t>
      </w:r>
    </w:p>
    <w:p>
      <w:r>
        <w:t>✅ Correct Answer: A. Ascites management combines sodium restriction, daily weight/girth monitoring and diuretics (usually spironolactone).</w:t>
      </w:r>
    </w:p>
    <w:p>
      <w:r>
        <w:t>🧠 Clinical Rationale: Portal hypertension and hypoalbuminaemia drive ascites. Sodium restriction (about 2 g/day) and aldosterone antagonists reduce fluid accumulation; rapid weight gain signals worsening ascites.</w:t>
      </w:r>
    </w:p>
    <w:p>
      <w:r>
        <w:t>🔍 Key Clues: cirrhosis + ascites + 3 kg gain = sodium restriction + weigh daily + diuretics</w:t>
      </w:r>
    </w:p>
    <w:p>
      <w:r>
        <w:t>❌ Why Not Others: D worsens ascites; C is inappropriate; B misses a sign of decompensation.</w:t>
      </w:r>
    </w:p>
    <w:p>
      <w:r>
        <w:t>⚠️ Exam Trap: Daily weight is the most sensitive indicator of fluid retention; watch for hepatic encephalopathy with diuresis.</w:t>
      </w:r>
    </w:p>
    <w:p>
      <w:r>
        <w:t>⚡ 5-Second Recall: ASCITES = LOW SODIUM + DAILY WEIGHT + DIURETIC</w:t>
      </w:r>
    </w:p>
    <w:p>
      <w:r>
        <w:t>PNC Exam Pearl: Ascites: daily weight and girth; watch for encephalopathy (confusion, asterixis) with rapid diuresis and for spontaneous bacterial peritonitis.</w:t>
      </w:r>
    </w:p>
    <w:p>
      <w:r>
        <w:t>40. A patient with acute cholecystitis has right upper quadrant pain, nausea and fever. Which nursing care measure is appropriate?</w:t>
      </w:r>
    </w:p>
    <w:p>
      <w:r>
        <w:t>तीव्र कोलेसिस्टाइटिस वाले रोगी में दाएँ ऊपरी चतुर्थांश में दर्द, मतली और बुखार है। कौन-सा नर्सिंग उपाय उपयुक्त है?</w:t>
      </w:r>
    </w:p>
    <w:p>
      <w:r>
        <w:t>A. Encourage a fatty meal to drain the gallbladder / पित्ताशय निकासी हेतु वसायुक्त भोजन को प्रोत्साहित करें</w:t>
      </w:r>
    </w:p>
    <w:p>
      <w:r>
        <w:t>B. Keep the patient NPO, give IV fluids and analgesia as ordered, and prepare for possible surgery / रोगी को NPO रखें, IV तरल और आदेशानुसार एनाल्जेसिक दें, संभावित शल्यक्रिया हेतु तैयारी करें</w:t>
      </w:r>
    </w:p>
    <w:p>
      <w:r>
        <w:t>C. Apply firm pressure over the painful area / दर्द वाले स्थान पर कसकर दबाव डालें</w:t>
      </w:r>
    </w:p>
    <w:p>
      <w:r>
        <w:t>D. Give oral fluids liberally / मुक्त रूप से मौखिक तरल दें</w:t>
      </w:r>
    </w:p>
    <w:p>
      <w:r>
        <w:t>Answer B</w:t>
      </w:r>
    </w:p>
    <w:p>
      <w:r>
        <w:t>Solution.</w:t>
      </w:r>
    </w:p>
    <w:p>
      <w:r>
        <w:t>✅ Correct Answer: B. Acute cholecystitis is managed with NPO, IV fluids, analgesia, antibiotics as ordered and early consideration of cholecystectomy.</w:t>
      </w:r>
    </w:p>
    <w:p>
      <w:r>
        <w:t>🧠 Clinical Rationale: Resting the gallbladder reduces stimulation; surgery (often laparoscopic) is definitive. NPO and IV hydration support the patient preoperatively.</w:t>
      </w:r>
    </w:p>
    <w:p>
      <w:r>
        <w:t>🔍 Key Clues: RUQ pain + fever + nausea = cholecystitis → NPO + IV fluids + analgesia</w:t>
      </w:r>
    </w:p>
    <w:p>
      <w:r>
        <w:t>❌ Why Not Others: D stimulates the inflamed gallbladder; A increases pain; C risks aspiration and surgery delay.</w:t>
      </w:r>
    </w:p>
    <w:p>
      <w:r>
        <w:t>⚠️ Exam Trap: Fatty meals precipitate biliary colic — avoid fats in acute cholecystitis.</w:t>
      </w:r>
    </w:p>
    <w:p>
      <w:r>
        <w:t>⚡ 5-Second Recall: CHOLECYSTITIS = NPO + IV FLUIDS + ANALGESIA</w:t>
      </w:r>
    </w:p>
    <w:p>
      <w:r>
        <w:t>PNC Exam Pearl: Cholecystitis: low-fat/ NPO, analgesia, antibiotics; Murphy's sign (pause in inspiration on RUQ palpation) supports the diagnosis.</w:t>
      </w:r>
    </w:p>
    <w:p>
      <w:r>
        <w:t>41. A patient with rheumatoid arthritis has pain and swelling of the wrists and fingers. Which teaching promotes joint protection?</w:t>
      </w:r>
    </w:p>
    <w:p>
      <w:r>
        <w:t>रूमेटॉइड गठिया वाले रोगी की कलाई और उंगलियों में दर्द व सूजन है। कौन-सा शिक्षण जोड़ों की सुरक्षा को बढ़ावा देता है?</w:t>
      </w:r>
    </w:p>
    <w:p>
      <w:r>
        <w:t>A. Use larger joints to carry objects, take warm showers to reduce stiffness, and rest inflamed joints during flares / वस्तुएँ ले जाने हेतु बड़े जोड़ों का उपयोग करें, जकड़न घटाने हेतु गर्म स्नान करें, और भड़कन के दौरान सूजन वाले जोड़ों को आराम दें</w:t>
      </w:r>
    </w:p>
    <w:p>
      <w:r>
        <w:t>B. Avoid all movement of affected joints permanently / प्रभावित जोड़ों की सभी गतिविधियाँ स्थायी रूप से रोकें</w:t>
      </w:r>
    </w:p>
    <w:p>
      <w:r>
        <w:t>C. Grip objects tightly with the fingers to strengthen them / मज़बूती हेतु उंगलियों से वस्तुओं को कसकर पकड़ें</w:t>
      </w:r>
    </w:p>
    <w:p>
      <w:r>
        <w:t>D. Apply ice only and never use warmth / केवल बर्फ लगाएँ और कभी गर्मी नहीं</w:t>
      </w:r>
    </w:p>
    <w:p>
      <w:r>
        <w:t>Answer A</w:t>
      </w:r>
    </w:p>
    <w:p>
      <w:r>
        <w:t>Solution.</w:t>
      </w:r>
    </w:p>
    <w:p>
      <w:r>
        <w:t>✅ Correct Answer: A. Joint protection uses larger joints, warmth to ease morning stiffness, and rest during flares to reduce stress on inflamed joints.</w:t>
      </w:r>
    </w:p>
    <w:p>
      <w:r>
        <w:t>🧠 Clinical Rationale: Energy conservation and joint-protection techniques preserve function and slow deformity in RA. Range-of-motion exercises are done between flares.</w:t>
      </w:r>
    </w:p>
    <w:p>
      <w:r>
        <w:t>🔍 Key Clues: RA + joint protection = large joints + warmth + rest in flares</w:t>
      </w:r>
    </w:p>
    <w:p>
      <w:r>
        <w:t>❌ Why Not Others: C stresses inflamed joints; B causes contractures; D is too absolute.</w:t>
      </w:r>
    </w:p>
    <w:p>
      <w:r>
        <w:t>⚠️ Exam Trap: RA: rest during acute inflammation, exercise between flares — the opposite of gout is not the point; know RA's chronic management.</w:t>
      </w:r>
    </w:p>
    <w:p>
      <w:r>
        <w:t>⚡ 5-Second Recall: JOINT PROTECTION = BIG JOINTS + WARMTH + FLARE REST</w:t>
      </w:r>
    </w:p>
    <w:p>
      <w:r>
        <w:t>PNC Exam Pearl: RA: early treatment slows joint destruction; teach gentle ROM between flares and splinting during activity.</w:t>
      </w:r>
    </w:p>
    <w:p>
      <w:r>
        <w:t>42. A patient with osteoarthritis of the knees asks about managing pain and stiffness. Which advice is most appropriate?</w:t>
      </w:r>
    </w:p>
    <w:p>
      <w:r>
        <w:t>घुटनों के ऑस्टियोआर्थराइटिस वाला रोगी दर्द और जकड़न प्रबंधन के बारे में पूछता है। कौन-सी सलाह सबसे उपयुक्त है?</w:t>
      </w:r>
    </w:p>
    <w:p>
      <w:r>
        <w:t>A. Avoid all weight-bearing activity permanently / सभी भार-वहन गतिविधियाँ स्थायी रूप से रोकें</w:t>
      </w:r>
    </w:p>
    <w:p>
      <w:r>
        <w:t>B. Take high-dose steroids daily for pain / दर्द हेतु दैनिक उच्च-खुराक स्टेरॉयड लें</w:t>
      </w:r>
    </w:p>
    <w:p>
      <w:r>
        <w:t>C. Wait until the pain is unbearable before treating it / दर्द असहनीय होने तक उपचार की प्रतीक्षा करें</w:t>
      </w:r>
    </w:p>
    <w:p>
      <w:r>
        <w:t>D. Maintain a healthy weight, exercise regularly (low-impact), and use heat or cold and analgesics as needed / स्वस्थ वज़न बनाए रखें, नियमित (कम-प्रभाव) व्यायाम करें, और आवश्यकतानुसार गर्मी/ठंड और एनाल्जेसिक उपयोग करें</w:t>
      </w:r>
    </w:p>
    <w:p>
      <w:r>
        <w:t>Answer D</w:t>
      </w:r>
    </w:p>
    <w:p>
      <w:r>
        <w:t>Solution.</w:t>
      </w:r>
    </w:p>
    <w:p>
      <w:r>
        <w:t>✅ Correct Answer: D. Weight loss, low-impact exercise and symptom-based use of heat/cold and analgesics are the mainstays of osteoarthritis management.</w:t>
      </w:r>
    </w:p>
    <w:p>
      <w:r>
        <w:t>🧠 Clinical Rationale: Every kilogram of weight loss reduces knee joint load; exercise strengthens muscles supporting the joint. Analgesics and physiotherapy complement lifestyle measures.</w:t>
      </w:r>
    </w:p>
    <w:p>
      <w:r>
        <w:t>🔍 Key Clues: OA + knee pain = weight + low-impact exercise + heat/analgesics</w:t>
      </w:r>
    </w:p>
    <w:p>
      <w:r>
        <w:t>❌ Why Not Others: A causes deconditioning; B is inappropriate (OA is not inflammatory in the same way as RA); C under-treats.</w:t>
      </w:r>
    </w:p>
    <w:p>
      <w:r>
        <w:t>⚠️ Exam Trap: OA: use it but protect it — activity modification, not immobilisation.</w:t>
      </w:r>
    </w:p>
    <w:p>
      <w:r>
        <w:t>⚡ 5-Second Recall: OA = WEIGHT LOSS + LOW-IMPACT EXERCISE</w:t>
      </w:r>
    </w:p>
    <w:p>
      <w:r>
        <w:t>PNC Exam Pearl: OA: weight loss is the most effective modifiable factor for knee OA — every 1 kg lost reduces knee load by about 4 kg.</w:t>
      </w:r>
    </w:p>
    <w:p>
      <w:r>
        <w:t>43. A woman is 2 days post modified radical mastectomy with axillary node dissection on the right side. Which nursing instruction is correct?</w:t>
      </w:r>
    </w:p>
    <w:p>
      <w:r>
        <w:t>महिला को दाएँ ओर एक्सिलरी नोड विच्छेदन सहित मॉडिफाइड रेडिकल मास्टेक्टॉमी के 2 दिन हो गए हैं। कौन-सा नर्सिंग निर्देश सही है?</w:t>
      </w:r>
    </w:p>
    <w:p>
      <w:r>
        <w:t>A. Keep the right arm dependent to drain fluid / द्रव निकासी हेतु दाएँ हाथ को नीचे लटकाए रखें</w:t>
      </w:r>
    </w:p>
    <w:p>
      <w:r>
        <w:t>B. Use the right arm for all blood pressure measurements / सभी रक्तचाप माप दाएँ हाथ पर करें</w:t>
      </w:r>
    </w:p>
    <w:p>
      <w:r>
        <w:t>C. Avoid BP, injections and blood draws on the right arm; protect it from injury and infection / दाएँ हाथ पर BP, इंजेक्शन और रक्त निकासी से बचें; इसे चोट और संक्रमण से बचाएँ</w:t>
      </w:r>
    </w:p>
    <w:p>
      <w:r>
        <w:t>D. Lift heavy objects with the right arm to strengthen it / मज़बूती हेतु दाएँ हाथ से भारी वस्तुएँ उठाएँ</w:t>
      </w:r>
    </w:p>
    <w:p>
      <w:r>
        <w:t>Answer C</w:t>
      </w:r>
    </w:p>
    <w:p>
      <w:r>
        <w:t>Solution.</w:t>
      </w:r>
    </w:p>
    <w:p>
      <w:r>
        <w:t>✅ Correct Answer: C. After axillary node dissection, the affected arm is at risk of lymphoedema — avoid venepuncture, BP cuffs and injury on that side.</w:t>
      </w:r>
    </w:p>
    <w:p>
      <w:r>
        <w:t>🧠 Clinical Rationale: Removal of lymph nodes impairs lymphatic drainage, raising lymphoedema risk. The arm should be elevated, exercised gently, and protected from cuts, burns and infection.</w:t>
      </w:r>
    </w:p>
    <w:p>
      <w:r>
        <w:t>🔍 Key Clues: mastectomy + axillary dissection = protect right arm from BP/injections/injury</w:t>
      </w:r>
    </w:p>
    <w:p>
      <w:r>
        <w:t>❌ Why Not Others: B and D increase lymphoedema risk; A promotes swelling.</w:t>
      </w:r>
    </w:p>
    <w:p>
      <w:r>
        <w:t>⚠️ Exam Trap: Warn about wearing jewellery/carrying bags on the affected side and report redness or swelling promptly.</w:t>
      </w:r>
    </w:p>
    <w:p>
      <w:r>
        <w:t>⚡ 5-Second Recall: AXILLARY DISSECTION = NO BP/INJECTIONS ON THAT ARM</w:t>
      </w:r>
    </w:p>
    <w:p>
      <w:r>
        <w:t>PNC Exam Pearl: Lymphoedema precautions after axillary dissection: no BP/injections/cuts on that arm, elevate it, and report any swelling.</w:t>
      </w:r>
    </w:p>
    <w:p>
      <w:r>
        <w:t>44. A patient is 8 hours post transurethral resection of the prostate (TURP) with continuous bladder irrigation. Which finding requires immediate action?</w:t>
      </w:r>
    </w:p>
    <w:p>
      <w:r>
        <w:t>रोगी को प्रोस्टेट के ट्रांसयूरेथ्रल रिसेक्शन (TURP) के 8 घंटे हो गए हैं और लगातार ब्लैडर इरिगेशन चल रहा है। कौन-सा निष्कर्ष तत्काल कार्रवाई माँगता है?</w:t>
      </w:r>
    </w:p>
    <w:p>
      <w:r>
        <w:t>A. Mild bladder spasms with clear urine / साफ मूत्र के साथ हल्की ब्लैडर ऐंठन</w:t>
      </w:r>
    </w:p>
    <w:p>
      <w:r>
        <w:t>B. Bright red urine with many clots and a blocked catheter with suprapubic pain / कई थक्कों सहित चमकीला लाल मूत्र और सुपरप्यूबिक दर्द के साथ कैथेटर अवरुद्ध</w:t>
      </w:r>
    </w:p>
    <w:p>
      <w:r>
        <w:t>C. Pink-tinged urine with small clots on the first day / पहले दिन छोटे थक्कों सहित गुलाबी मूत्र</w:t>
      </w:r>
    </w:p>
    <w:p>
      <w:r>
        <w:t>D. Small amounts of pink urine that clears with irrigation / कम मात्रा में गुलाबी मूत्र जो इरिगेशन से साफ हो जाता है</w:t>
      </w:r>
    </w:p>
    <w:p>
      <w:r>
        <w:t>Answer B</w:t>
      </w:r>
    </w:p>
    <w:p>
      <w:r>
        <w:t>Solution.</w:t>
      </w:r>
    </w:p>
    <w:p>
      <w:r>
        <w:t>✅ Correct Answer: B. A blocked catheter with bright red clots and suprapubic pain signals clot retention — a urological emergency needing immediate intervention.</w:t>
      </w:r>
    </w:p>
    <w:p>
      <w:r>
        <w:t>🧠 Clinical Rationale: After TURP, the catheter is irrigated to keep urine clear. Clot retention causes distension, bleeding and obstruction; the nurse must notify urgently, sometimes manual irrigation is ordered.</w:t>
      </w:r>
    </w:p>
    <w:p>
      <w:r>
        <w:t>🔍 Key Clues: TURP + bright red clots + blocked catheter + suprapubic pain = clot retention</w:t>
      </w:r>
    </w:p>
    <w:p>
      <w:r>
        <w:t>❌ Why Not Others: A, C and D describe expected early post-TURP findings.</w:t>
      </w:r>
    </w:p>
    <w:p>
      <w:r>
        <w:t>⚠️ Exam Trap: Gross haematuria with clots and pain = emergency; pink urine with small clots is normal in the first 24 hours.</w:t>
      </w:r>
    </w:p>
    <w:p>
      <w:r>
        <w:t>⚡ 5-Second Recall: TURP + CLOTS + BLOCKED = NOTIFY NOW</w:t>
      </w:r>
    </w:p>
    <w:p>
      <w:r>
        <w:t>PNC Exam Pearl: After TURP, maintain irrigation flow and watch for clot retention; bladder spasms are treated with antispasmodics as ordered.</w:t>
      </w:r>
    </w:p>
    <w:p>
      <w:r>
        <w:t>45. A patient with Guillain-Barré syndrome has ascending weakness that has now reached the chest muscles. Which assessment is the priority?</w:t>
      </w:r>
    </w:p>
    <w:p>
      <w:r>
        <w:t>गुइलेन-बैरे सिंड्रोम वाले रोगी में आरोही कमजोरी अब छाती की मांसपेशियों तक पहुँच गई है। कौन-सा आकलन प्राथमिकता है?</w:t>
      </w:r>
    </w:p>
    <w:p>
      <w:r>
        <w:t>A. Inspect skin for rashes / त्वचा पर चकत्ते देखें</w:t>
      </w:r>
    </w:p>
    <w:p>
      <w:r>
        <w:t>B. Monitor respiratory function: vital capacity, oxygen saturation and breath sounds / श्वसन कार्य की निगरानी: वाइटल कैपेसिटी, ऑक्सीजन संतृप्ति और श्वास ध्वनियाँ</w:t>
      </w:r>
    </w:p>
    <w:p>
      <w:r>
        <w:t>C. Measure abdominal girth / पेट की परिधि मापें</w:t>
      </w:r>
    </w:p>
    <w:p>
      <w:r>
        <w:t>D. Check blood glucose levels / रक्त ग्लूकोज़ स्तर जाँचें</w:t>
      </w:r>
    </w:p>
    <w:p>
      <w:r>
        <w:t>Answer B</w:t>
      </w:r>
    </w:p>
    <w:p>
      <w:r>
        <w:t>Solution.</w:t>
      </w:r>
    </w:p>
    <w:p>
      <w:r>
        <w:t>✅ Correct Answer: B. Respiratory muscle weakness is the life-threatening complication of GBS — vital capacity and oxygenation must be monitored closely.</w:t>
      </w:r>
    </w:p>
    <w:p>
      <w:r>
        <w:t>🧠 Clinical Rationale: Ascending paralysis can reach the diaphragm, causing respiratory failure. Falling vital capacity (&lt; 20 mL/kg), hypoxia or fatigue indicates the need for ventilation.</w:t>
      </w:r>
    </w:p>
    <w:p>
      <w:r>
        <w:t>🔍 Key Clues: GBS + weakness reaching chest = respiratory monitoring priority</w:t>
      </w:r>
    </w:p>
    <w:p>
      <w:r>
        <w:t>❌ Why Not Others: A, C and D are unrelated to the immediate threat.</w:t>
      </w:r>
    </w:p>
    <w:p>
      <w:r>
        <w:t>⚠️ Exam Trap: Watch for autonomic instability too (arrhythmias, BP swings) — but breathing comes first.</w:t>
      </w:r>
    </w:p>
    <w:p>
      <w:r>
        <w:t>⚡ 5-Second Recall: GBS CHEST WEAKNESS = WATCH BREATHING</w:t>
      </w:r>
    </w:p>
    <w:p>
      <w:r>
        <w:t>PNC Exam Pearl: GBS: monitor vital capacity (FVC), trend it, and watch for bulbar signs (dysphagia, weak cough) — early intubation saves lives.</w:t>
      </w:r>
    </w:p>
    <w:p>
      <w:r>
        <w:t>46. A patient with Parkinson's disease is started on levodopa-carbidopa. Which instruction is most important?</w:t>
      </w:r>
    </w:p>
    <w:p>
      <w:r>
        <w:t>पार्किंसंस रोग वाले रोगी को लेवोडोपा-कार्बिडोपा शुरू की जाती है। कौन-सा निर्देश सबसे महत्वपूर्ण है?</w:t>
      </w:r>
    </w:p>
    <w:p>
      <w:r>
        <w:t>A. Double the dose whenever walking is difficult / चलने में कठिनाई होने पर खुराक दोगुनी करें</w:t>
      </w:r>
    </w:p>
    <w:p>
      <w:r>
        <w:t>B. Take the medication at the same times every day because timing is critical to symptom control / दवा प्रतिदिन एक ही समय पर लें क्योंकि लक्षण नियंत्रण हेतु समय महत्वपूर्ण है</w:t>
      </w:r>
    </w:p>
    <w:p>
      <w:r>
        <w:t>C. Take the medication only when symptoms become severe / केवल लक्षण गंभीर होने पर दवा लें</w:t>
      </w:r>
    </w:p>
    <w:p>
      <w:r>
        <w:t>D. Stop the medication abruptly if it causes nausea / मतली होने पर दवा अचानक बंद कर दें</w:t>
      </w:r>
    </w:p>
    <w:p>
      <w:r>
        <w:t>Answer B</w:t>
      </w:r>
    </w:p>
    <w:p>
      <w:r>
        <w:t>Solution.</w:t>
      </w:r>
    </w:p>
    <w:p>
      <w:r>
        <w:t>✅ Correct Answer: B. Levodopa works best on a strict schedule — doses must not be missed, delayed or stopped abruptly.</w:t>
      </w:r>
    </w:p>
    <w:p>
      <w:r>
        <w:t>🧠 Clinical Rationale: Motor fluctuations ('on-off' phenomena) worsen with irregular dosing. Abrupt withdrawal risks neuroleptic-malignant-like syndrome; nausea is managed with food or adjuncts, not by stopping.</w:t>
      </w:r>
    </w:p>
    <w:p>
      <w:r>
        <w:t>🔍 Key Clues: Parkinson + levodopa = strict timing, no missed doses</w:t>
      </w:r>
    </w:p>
    <w:p>
      <w:r>
        <w:t>❌ Why Not Others: A, C and D disrupt therapy and worsen symptoms.</w:t>
      </w:r>
    </w:p>
    <w:p>
      <w:r>
        <w:t>⚠️ Exam Trap: Carbidopa prevents peripheral breakdown of levodopa, reducing side effects — give as prescribed together.</w:t>
      </w:r>
    </w:p>
    <w:p>
      <w:r>
        <w:t>⚡ 5-Second Recall: LEVODOPA = SAME TIME DAILY, NEVER ABRUPT STOP</w:t>
      </w:r>
    </w:p>
    <w:p>
      <w:r>
        <w:t>PNC Exam Pearl: Levodopa 'on-off' fluctuations are worsened by irregular dosing; carbidopa reduces peripheral side effects without losing central effect.</w:t>
      </w:r>
    </w:p>
    <w:p>
      <w:r>
        <w:t>47. A patient with multiple sclerosis reports severe fatigue that worsens in the afternoon heat. Which nursing suggestion is most appropriate?</w:t>
      </w:r>
    </w:p>
    <w:p>
      <w:r>
        <w:t>मल्टीपल स्क्लेरोसिस वाला रोगी गंभीर थकान बताता है जो दोपहर की गर्मी में बढ़ती है। कौन-सी नर्सिंग सलाह सबसे उपयुक्त है?</w:t>
      </w:r>
    </w:p>
    <w:p>
      <w:r>
        <w:t>A. Plan activities for cooler times, take rest periods, and avoid heat exposure / गतिविधियाँ ठंडे समय में रखें, विश्राम अवधि लें और गर्मी से बचें</w:t>
      </w:r>
    </w:p>
    <w:p>
      <w:r>
        <w:t>B. Increase room temperature to relax muscles / मांसपेशियाँ शिथिल करने हेतु कमरे का तापमान बढ़ाएँ</w:t>
      </w:r>
    </w:p>
    <w:p>
      <w:r>
        <w:t>C. Exercise vigorously in the afternoon to build stamina / सहनशक्ति हेतु दोपहर में ज़ोरदार व्यायाम करें</w:t>
      </w:r>
    </w:p>
    <w:p>
      <w:r>
        <w:t>D. Ignore fatigue and push through the day / थकान अनदेखा करें और पूरे दिन धक्का देकर चलें</w:t>
      </w:r>
    </w:p>
    <w:p>
      <w:r>
        <w:t>Answer A</w:t>
      </w:r>
    </w:p>
    <w:p>
      <w:r>
        <w:t>Solution.</w:t>
      </w:r>
    </w:p>
    <w:p>
      <w:r>
        <w:t>✅ Correct Answer: A. MS fatigue worsens with heat — energy conservation, cool environments and scheduled rests are key strategies.</w:t>
      </w:r>
    </w:p>
    <w:p>
      <w:r>
        <w:t>🧠 Clinical Rationale: Uhthoff's phenomenon: heat worsens MS symptoms. Patients should pace activities, avoid hot baths and overexertion, and rest between tasks.</w:t>
      </w:r>
    </w:p>
    <w:p>
      <w:r>
        <w:t>🔍 Key Clues: MS + fatigue + heat = cool environment + rest + plan activities</w:t>
      </w:r>
    </w:p>
    <w:p>
      <w:r>
        <w:t>❌ Why Not Others: B and C exhaust the patient; D worsens symptoms.</w:t>
      </w:r>
    </w:p>
    <w:p>
      <w:r>
        <w:t>⚠️ Exam Trap: Fatigue in MS is multifactorial — also screen for depression, poor sleep and infection.</w:t>
      </w:r>
    </w:p>
    <w:p>
      <w:r>
        <w:t>⚡ 5-Second Recall: MS FATIGUE = COOL + REST + PACE</w:t>
      </w:r>
    </w:p>
    <w:p>
      <w:r>
        <w:t>PNC Exam Pearl: MS heat sensitivity (Uhthoff phenomenon): cool environment, avoid hot baths, and pace activities to conserve energy.</w:t>
      </w:r>
    </w:p>
    <w:p>
      <w:r>
        <w:t>48. A patient recovering from acute kidney injury enters the diuretic phase with large urine output. Which nursing care is essential in this phase?</w:t>
      </w:r>
    </w:p>
    <w:p>
      <w:r>
        <w:t>तीव्र गुर्दे की चोट से स्वस्थ हो रहा रोगी बहुमूत्र (डाययूरेटिक) चरण में प्रवेश करता है और अधिक मूत्र करता है। इस चरण में कौन-सी नर्सिंग देखभाल आवश्यक है?</w:t>
      </w:r>
    </w:p>
    <w:p>
      <w:r>
        <w:t>A. Stop monitoring urine output / मूत्र उत्पादन की निगरानी बंद करें</w:t>
      </w:r>
    </w:p>
    <w:p>
      <w:r>
        <w:t>B. Restrict all fluids aggressively / सभी तरल आक्रामक रूप से सीमित करें</w:t>
      </w:r>
    </w:p>
    <w:p>
      <w:r>
        <w:t>C. Monitor for dehydration and electrolyte imbalances, especially hypokalaemia / निर्जलीकरण और इलेक्ट्रोलाइट असंतुलन, विशेषकर हाइपोकैलिमिया की निगरानी करें</w:t>
      </w:r>
    </w:p>
    <w:p>
      <w:r>
        <w:t>D. Give potassium supplements routinely / नियमित रूप से पोटेशियम पूरक दें</w:t>
      </w:r>
    </w:p>
    <w:p>
      <w:r>
        <w:t>Answer C</w:t>
      </w:r>
    </w:p>
    <w:p>
      <w:r>
        <w:t>Solution.</w:t>
      </w:r>
    </w:p>
    <w:p>
      <w:r>
        <w:t>✅ Correct Answer: C. The diuretic phase risks dehydration and electrolyte loss — hypokalaemia and hyponatraemia must be monitored and replaced.</w:t>
      </w:r>
    </w:p>
    <w:p>
      <w:r>
        <w:t>🧠 Clinical Rationale: After the oliguric phase, nephrons recover and diuresis begins. Large urine volumes can deplete potassium and water, requiring careful intake-output and electrolyte management.</w:t>
      </w:r>
    </w:p>
    <w:p>
      <w:r>
        <w:t>🔍 Key Clues: AKI diuretic phase + large urine output = watch dehydration + hypokalaemia</w:t>
      </w:r>
    </w:p>
    <w:p>
      <w:r>
        <w:t>❌ Why Not Others: D is inappropriate once diuresis begins; B misses danger; A is a dangerous routine action.</w:t>
      </w:r>
    </w:p>
    <w:p>
      <w:r>
        <w:t>⚠️ Exam Trap: Diuretic phase = risk of LOW potassium; oliguric phase = risk of HIGH potassium.</w:t>
      </w:r>
    </w:p>
    <w:p>
      <w:r>
        <w:t>⚡ 5-Second Recall: AKI DIURETIC PHASE = REPLACE K+, WATCH OUTPUT</w:t>
      </w:r>
    </w:p>
    <w:p>
      <w:r>
        <w:t>PNC Exam Pearl: AKI phases: oliguric (watch hyperkalaemia) → diuretic (watch hypokalaemia/dehydration) → recovery; daily weights guide fluids.</w:t>
      </w:r>
    </w:p>
    <w:p>
      <w:r>
        <w:t>49. A patient receiving nebulised salbutamol develops tremors and palpitations. Which nursing action is correct?</w:t>
      </w:r>
    </w:p>
    <w:p>
      <w:r>
        <w:t>नेब्युलाइज़्ड सैल्बुटामोल ले रहे रोगी में कंपन और धड़कन तेज़ हो जाती है। कौन-सी नर्सिंग क्रिया सही है?</w:t>
      </w:r>
    </w:p>
    <w:p>
      <w:r>
        <w:t>A. Give propranolol to control the palpitations / धड़कन नियंत्रित करने हेतु प्रोप्रानोलोल दें</w:t>
      </w:r>
    </w:p>
    <w:p>
      <w:r>
        <w:t>B. Double the next dose to overcome tolerance / सहनशीलता दूर करने हेतु अगली खुराक दोगुनी करें</w:t>
      </w:r>
    </w:p>
    <w:p>
      <w:r>
        <w:t>C. Stop the drug permanently and never use it again / दवा स्थायी रूप से बंद करें और फिर कभी उपयोग न करें</w:t>
      </w:r>
    </w:p>
    <w:p>
      <w:r>
        <w:t>D. Reassure the patient that these are common beta-agonist effects and monitor vital signs / रोगी को आश्वस्त करें कि ये सामान्य बीटा-एगोनिस्ट प्रभाव हैं और वाइटल साइन्स की निगरानी करें</w:t>
      </w:r>
    </w:p>
    <w:p>
      <w:r>
        <w:t>Answer D</w:t>
      </w:r>
    </w:p>
    <w:p>
      <w:r>
        <w:t>Solution.</w:t>
      </w:r>
    </w:p>
    <w:p>
      <w:r>
        <w:t>✅ Correct Answer: D. Tremor and palpitations are expected beta-2 agonist side effects — reassure, monitor, and report only if severe or persistent.</w:t>
      </w:r>
    </w:p>
    <w:p>
      <w:r>
        <w:t>🧠 Clinical Rationale: Salbutamol stimulates beta-2 (bronchodilation) but also causes beta-1 effects at higher doses: tachycardia, tremor, hypokalaemia. Most patients tolerate these with continued use.</w:t>
      </w:r>
    </w:p>
    <w:p>
      <w:r>
        <w:t>🔍 Key Clues: salbutamol + tremors + palpitations = expected side effects</w:t>
      </w:r>
    </w:p>
    <w:p>
      <w:r>
        <w:t>❌ Why Not Others: C is drastic; A (non-selective beta-blocker) risks bronchospasm; B increases toxicity.</w:t>
      </w:r>
    </w:p>
    <w:p>
      <w:r>
        <w:t>⚠️ Exam Trap: Non-selective beta-blockers are contraindicated in asthma; selective ones are used cautiously.</w:t>
      </w:r>
    </w:p>
    <w:p>
      <w:r>
        <w:t>⚡ 5-Second Recall: SALBUTAMOL SIDE EFFECTS = TREMOR + TACHYCARDIA (MONITOR)</w:t>
      </w:r>
    </w:p>
    <w:p>
      <w:r>
        <w:t>PNC Exam Pearl: Salbutamol can cause hypokalaemia and tremor; with repeated doses, monitor potassium and cardiac rhythm in at-risk patients.</w:t>
      </w:r>
    </w:p>
    <w:p>
      <w:r>
        <w:t>50. A patient starting amlodipine for hypertension asks about possible side effects. Which response by the nurse is correct?</w:t>
      </w:r>
    </w:p>
    <w:p>
      <w:r>
        <w:t>उच्च रक्तचाप हेतु एम्लोडिपिन शुरू कर रहा रोगी संभावित दुष्प्रभावों के बारे में पूछता है। नर्स का कौन-सा उत्तर सही है?</w:t>
      </w:r>
    </w:p>
    <w:p>
      <w:r>
        <w:t>A. "You must avoid all potassium-rich foods" / "आपको सभी पोटेशियम-युक्त खाद्य पदार्थों से बचना होगा"</w:t>
      </w:r>
    </w:p>
    <w:p>
      <w:r>
        <w:t>B. "A dry cough is the most common side effect" / "सूखी खाँसी सबसे सामान्य दुष्प्रभाव है"</w:t>
      </w:r>
    </w:p>
    <w:p>
      <w:r>
        <w:t>C. "Ankle swelling and flushing can occur; report severe swelling or breathing difficulty" / "टखने में सूजन और चेहरा लाल होना हो सकता है; गंभीर सूजन या साँस की कठिनाई बताएँ"</w:t>
      </w:r>
    </w:p>
    <w:p>
      <w:r>
        <w:t>D. "Take the drug only on days your blood pressure is high" / "दवा केवल उन दिनों लें जब रक्तचाप अधिक हो"</w:t>
      </w:r>
    </w:p>
    <w:p>
      <w:r>
        <w:t>Answer C</w:t>
      </w:r>
    </w:p>
    <w:p>
      <w:r>
        <w:t>Solution.</w:t>
      </w:r>
    </w:p>
    <w:p>
      <w:r>
        <w:t>✅ Correct Answer: C. Amlodipine (dihydropyridine calcium-channel blocker) commonly causes peripheral oedema and flushing; persistent severe oedema or dyspnoea needs review.</w:t>
      </w:r>
    </w:p>
    <w:p>
      <w:r>
        <w:t>🧠 Clinical Rationale: Vasodilation from CCBs causes ankle oedema and headache/flushing. Cough is associated with ACE inhibitors; potassium issues relate to ACE/ARB or potassium-sparing diuretics.</w:t>
      </w:r>
    </w:p>
    <w:p>
      <w:r>
        <w:t>🔍 Key Clues: amlodipine + side effects = ankle swelling + flushing</w:t>
      </w:r>
    </w:p>
    <w:p>
      <w:r>
        <w:t>❌ Why Not Others: A is not required for CCBs; B describes ACE inhibitors; D is wrong — antihypertensives are taken daily.</w:t>
      </w:r>
    </w:p>
    <w:p>
      <w:r>
        <w:t>⚠️ Exam Trap: Ankle oedema with CCB is common and dose-related — distinguish it from heart failure (dyspnoea, weight gain).</w:t>
      </w:r>
    </w:p>
    <w:p>
      <w:r>
        <w:t>⚡ 5-Second Recall: AMLODIPINE = ANKLE OEDEMA + FLUSHING</w:t>
      </w:r>
    </w:p>
    <w:p>
      <w:r>
        <w:t>PNC Exam Pearl: Amlodipine oedema is dose-related; combining with an ACE inhibitor often reduces it — report dyspnoea to exclude heart failure.</w:t>
      </w:r>
    </w:p>
    <w:p>
      <w:r>
        <w:t>51. A patient is started on carbamazepine for epilepsy. Which laboratory monitoring is essential during therapy?</w:t>
      </w:r>
    </w:p>
    <w:p>
      <w:r>
        <w:t>मिर्गी हेतु रोगी को कार्बामाज़ेपिन शुरू की जाती है। चिकित्सा के दौरान कौन-सी प्रयोगशाला निगरानी आवश्यक है?</w:t>
      </w:r>
    </w:p>
    <w:p>
      <w:r>
        <w:t>A. No monitoring is needed / कोई निगरानी आवश्यक नहीं</w:t>
      </w:r>
    </w:p>
    <w:p>
      <w:r>
        <w:t>B. Serum calcium only once / केवल एक बार सीरम कैल्शियम</w:t>
      </w:r>
    </w:p>
    <w:p>
      <w:r>
        <w:t>C. Complete blood count and liver function tests periodically / समय-समय पर पूर्ण रक्त गणना और यकृत कार्य परीक्षण</w:t>
      </w:r>
    </w:p>
    <w:p>
      <w:r>
        <w:t>D. Urine culture monthly / मासिक मूत्र कल्चर</w:t>
      </w:r>
    </w:p>
    <w:p>
      <w:r>
        <w:t>Answer C</w:t>
      </w:r>
    </w:p>
    <w:p>
      <w:r>
        <w:t>Solution.</w:t>
      </w:r>
    </w:p>
    <w:p>
      <w:r>
        <w:t>✅ Correct Answer: C. Carbamazepine can cause blood dyscrasias (agranulocytosis, aplastic anaemia) and hepatotoxicity — periodic CBC and LFTs are required.</w:t>
      </w:r>
    </w:p>
    <w:p>
      <w:r>
        <w:t>🧠 Clinical Rationale: Carbamazepine is also an enzyme inducer affecting many drugs. Patients should report fever, sore throat, bruising or jaundice; levels may be monitored for seizure control.</w:t>
      </w:r>
    </w:p>
    <w:p>
      <w:r>
        <w:t>🔍 Key Clues: carbamazepine + monitoring = CBC + LFTs</w:t>
      </w:r>
    </w:p>
    <w:p>
      <w:r>
        <w:t>❌ Why Not Others: A, B and D do not cover the drug's main toxicities.</w:t>
      </w:r>
    </w:p>
    <w:p>
      <w:r>
        <w:t>⚠️ Exam Trap: Carbamazepine induces CYP450 — it can reduce the effectiveness of oral contraceptives, warfarin and many drugs.</w:t>
      </w:r>
    </w:p>
    <w:p>
      <w:r>
        <w:t>⚡ 5-Second Recall: CARBAMAZEPINE = CBC + LIVER TESTS</w:t>
      </w:r>
    </w:p>
    <w:p>
      <w:r>
        <w:t>PNC Exam Pearl: Carbamazepine induces CYP450 — it lowers the levels of warfarin, OCPs and many drugs; teach patients to report fever, sore throat or bruising.</w:t>
      </w:r>
    </w:p>
    <w:p>
      <w:r>
        <w:t>52. A patient is prescribed fluoxetine (an SSRI) for depression. Which teaching is most important during the first weeks?</w:t>
      </w:r>
    </w:p>
    <w:p>
      <w:r>
        <w:t>अवसाद हेतु रोगी को फ्लुओक्सेटीन (SSRI) निर्धारित है। पहले सप्ताहों में कौन-सा शिक्षण सबसे महत्वपूर्ण है?</w:t>
      </w:r>
    </w:p>
    <w:p>
      <w:r>
        <w:t>A. The full benefit may take 2-4 weeks; report any worsening mood, agitation or suicidal thoughts / पूरा लाभ 2-4 सप्ताह में हो सकता है; बिगड़ता मूड, आंदोलन या आत्महत्या के विचार बताएँ</w:t>
      </w:r>
    </w:p>
    <w:p>
      <w:r>
        <w:t>B. The drug works immediately after the first dose / पहली खुराक के तुरंत बाद दवा काम करती है</w:t>
      </w:r>
    </w:p>
    <w:p>
      <w:r>
        <w:t>C. Take the drug only when feeling depressed / केवल अवसाद महसूस होने पर दवा लें</w:t>
      </w:r>
    </w:p>
    <w:p>
      <w:r>
        <w:t>D. Stop the drug if nausea occurs / मतली होने पर दवा बंद कर दें</w:t>
      </w:r>
    </w:p>
    <w:p>
      <w:r>
        <w:t>Answer A</w:t>
      </w:r>
    </w:p>
    <w:p>
      <w:r>
        <w:t>Solution.</w:t>
      </w:r>
    </w:p>
    <w:p>
      <w:r>
        <w:t>✅ Correct Answer: A. SSRIs take 2-4 weeks to act and can transiently increase agitation or suicidality, especially in young patients — close monitoring is vital.</w:t>
      </w:r>
    </w:p>
    <w:p>
      <w:r>
        <w:t>🧠 Clinical Rationale: Early side effects (nausea, insomnia) usually settle; the antidepressant effect is delayed. Families should be taught warning signs and crisis contacts.</w:t>
      </w:r>
    </w:p>
    <w:p>
      <w:r>
        <w:t>🔍 Key Clues: fluoxetine + first weeks = delayed benefit + monitor mood/suicidality</w:t>
      </w:r>
    </w:p>
    <w:p>
      <w:r>
        <w:t>❌ Why Not Others: C is false; B is wrong — manage nausea, don't stop abruptly; D is non-adherent.</w:t>
      </w:r>
    </w:p>
    <w:p>
      <w:r>
        <w:t>⚠️ Exam Trap: Never stop an SSRI abruptly — discontinuation syndrome (dizziness, flu-like symptoms) can occur.</w:t>
      </w:r>
    </w:p>
    <w:p>
      <w:r>
        <w:t>⚡ 5-Second Recall: SSRI = 2-4 WEEKS + WATCH MOOD</w:t>
      </w:r>
    </w:p>
    <w:p>
      <w:r>
        <w:t>PNC Exam Pearl: SSRIs: warn families of young patients about early agitation/suicidality; taper slowly to avoid discontinuation syndrome.</w:t>
      </w:r>
    </w:p>
    <w:p>
      <w:r>
        <w:t>53. A nurse is about to give intravenous ondansetron to a postoperative patient. Which nursing consideration is important?</w:t>
      </w:r>
    </w:p>
    <w:p>
      <w:r>
        <w:t>नर्स पोस्टऑपरेटिव रोगी को अंतःशिरा ऑनडेंसेट्रॉन देने वाली है। कौन-सी नर्सिंग सावधानी महत्वपूर्ण है?</w:t>
      </w:r>
    </w:p>
    <w:p>
      <w:r>
        <w:t>A. Mix it with potassium chloride in the same line / इसे उसी लाइन में पोटेशियम क्लोराइड के साथ मिलाएँ</w:t>
      </w:r>
    </w:p>
    <w:p>
      <w:r>
        <w:t>B. Give it only with food / केवल भोजन के साथ दें</w:t>
      </w:r>
    </w:p>
    <w:p>
      <w:r>
        <w:t>C. Give it slowly per protocol and monitor for QT prolongation, especially in at-risk patients / प्रोटोकॉल अनुसार धीरे दें और विशेषकर जोखिम वाले रोगियों में QT बढ़ाव की निगरानी करें</w:t>
      </w:r>
    </w:p>
    <w:p>
      <w:r>
        <w:t>D. Push it rapidly for faster relief / तेज़ राहत हेतु तेजी से पुश करें</w:t>
      </w:r>
    </w:p>
    <w:p>
      <w:r>
        <w:t>Answer C</w:t>
      </w:r>
    </w:p>
    <w:p>
      <w:r>
        <w:t>Solution.</w:t>
      </w:r>
    </w:p>
    <w:p>
      <w:r>
        <w:t>✅ Correct Answer: C. Ondansetron can prolong the QT interval — infuse slowly and monitor, especially with other QT-prolonging drugs.</w:t>
      </w:r>
    </w:p>
    <w:p>
      <w:r>
        <w:t>🧠 Clinical Rationale: 5-HT3 antagonists are effective antiemetics but carry QT-prolongation risk, particularly with rapid IV administration or in patients with electrolyte imbalance.</w:t>
      </w:r>
    </w:p>
    <w:p>
      <w:r>
        <w:t>🔍 Key Clues: IV ondansetron + consideration = slow infusion + QT monitoring</w:t>
      </w:r>
    </w:p>
    <w:p>
      <w:r>
        <w:t>❌ Why Not Others: D increases arrhythmia risk; A is an incompatible/unsafe practice; B is irrelevant — it is given around procedures.</w:t>
      </w:r>
    </w:p>
    <w:p>
      <w:r>
        <w:t>⚠️ Exam Trap: QT prolongation risk: ondansetron + other QT drugs (e.g., some antibiotics, antipsychotics) — check the medication list.</w:t>
      </w:r>
    </w:p>
    <w:p>
      <w:r>
        <w:t>⚡ 5-Second Recall: ONDANSETRON IV = SLOW + QT WATCH</w:t>
      </w:r>
    </w:p>
    <w:p>
      <w:r>
        <w:t>PNC Exam Pearl: Ondansetron: avoid rapid IV push; watch QT in patients on other QT-prolonging drugs or with electrolyte imbalance.</w:t>
      </w:r>
    </w:p>
    <w:p>
      <w:r>
        <w:t>54. A patient on isoniazid for tuberculosis reports tingling and numbness in the hands and feet. Which nursing action is correct?</w:t>
      </w:r>
    </w:p>
    <w:p>
      <w:r>
        <w:t>क्षय रोग हेतु आइसोनियाज़िड ले रहा रोगी हाथ-पैरों में झुनझुनी और सुन्नता बताता है। कौन-सी नर्सिंग क्रिया सही है?</w:t>
      </w:r>
    </w:p>
    <w:p>
      <w:r>
        <w:t>A. Apply cold compresses to the limbs / अंगों पर ठंडी पट्टी लगाएँ</w:t>
      </w:r>
    </w:p>
    <w:p>
      <w:r>
        <w:t>B. Increase the isoniazid dose / आइसोनियाज़िड की खुराक बढ़ाएँ</w:t>
      </w:r>
    </w:p>
    <w:p>
      <w:r>
        <w:t>C. Notify the provider; pyridoxine (vitamin B6) is given to prevent and treat isoniazid-induced peripheral neuropathy / प्रदाता को सूचित करें; आइसोनियाज़िड-जनित परिधीय न्यूरोपैथी रोकने-उपचार हेतु पाइरिडॉक्सिन (विटामिन B6) दिया जाता है</w:t>
      </w:r>
    </w:p>
    <w:p>
      <w:r>
        <w:t>D. Stop all antitubercular drugs immediately / सभी क्षय-रोधी दवाएँ तुरंत बंद करें</w:t>
      </w:r>
    </w:p>
    <w:p>
      <w:r>
        <w:t>Answer C</w:t>
      </w:r>
    </w:p>
    <w:p>
      <w:r>
        <w:t>Solution.</w:t>
      </w:r>
    </w:p>
    <w:p>
      <w:r>
        <w:t>✅ Correct Answer: C. Peripheral neuropathy from isoniazid is treated/prevented with pyridoxine; notify the provider and continue therapy.</w:t>
      </w:r>
    </w:p>
    <w:p>
      <w:r>
        <w:t>🧠 Clinical Rationale: Isoniazid depletes vitamin B6, causing neuropathy — common in diabetes, alcohol use and malnutrition. Pyridoxine is added prophylactically in these groups.</w:t>
      </w:r>
    </w:p>
    <w:p>
      <w:r>
        <w:t>🔍 Key Clues: isoniazid + tingling/numbness = B6 (pyridoxine)</w:t>
      </w:r>
    </w:p>
    <w:p>
      <w:r>
        <w:t>❌ Why Not Others: D is drastic and risks drug resistance; B worsens toxicity; A treats no cause.</w:t>
      </w:r>
    </w:p>
    <w:p>
      <w:r>
        <w:t>⚠️ Exam Trap: INH hepatitis (jaundice, dark urine) is another key toxicity — teach patients to report it too.</w:t>
      </w:r>
    </w:p>
    <w:p>
      <w:r>
        <w:t>⚡ 5-Second Recall: INH NEUROPATHY = PYRIDOXINE (B6)</w:t>
      </w:r>
    </w:p>
    <w:p>
      <w:r>
        <w:t>PNC Exam Pearl: INH: give pyridoxine with it (especially in diabetics, alcohol users, pregnancy) and teach the symptoms of INH hepatitis.</w:t>
      </w:r>
    </w:p>
    <w:p>
      <w:r>
        <w:t>55. A patient reports a past anaphylactic reaction to penicillin and is prescribed an antibiotic. Which nursing action is correct?</w:t>
      </w:r>
    </w:p>
    <w:p>
      <w:r>
        <w:t>रोगी पेनिसिलिन से पिछली एनाफिलेक्टिक प्रतिक्रिया बताता है और एंटीबायोटिक निर्धारित है। कौन-सी नर्सिंग क्रिया सही है?</w:t>
      </w:r>
    </w:p>
    <w:p>
      <w:r>
        <w:t>A. Give a small test dose of penicillin and observe / पेनिसिलिन की छोटी परीक्षण खुराक दें और निरीक्षण करें</w:t>
      </w:r>
    </w:p>
    <w:p>
      <w:r>
        <w:t>B. Flag the allergy prominently, avoid penicillins and cross-reacting drugs, and notify the provider for an alternative / एलर्जी स्पष्ट रूप से अंकित करें, पेनिसिलिन और क्रॉस-रिएक्टिव दवाओं से बचें, विकल्प हेतु प्रदाता को सूचित करें</w:t>
      </w:r>
    </w:p>
    <w:p>
      <w:r>
        <w:t>C. Ignore the report if it is not in the chart / रिपोर्ट चार्ट में न हो तो अनदेखा करें</w:t>
      </w:r>
    </w:p>
    <w:p>
      <w:r>
        <w:t>D. Give the penicillin because the reaction was long ago / पेनिसिलिन दें क्योंकि प्रतिक्रिया बहुत पहले हुई थी</w:t>
      </w:r>
    </w:p>
    <w:p>
      <w:r>
        <w:t>Answer B</w:t>
      </w:r>
    </w:p>
    <w:p>
      <w:r>
        <w:t>Solution.</w:t>
      </w:r>
    </w:p>
    <w:p>
      <w:r>
        <w:t>✅ Correct Answer: B. A documented anaphylactic reaction to penicillin means avoiding penicillins and closely related beta-lactams, with a safe alternative.</w:t>
      </w:r>
    </w:p>
    <w:p>
      <w:r>
        <w:t>🧠 Clinical Rationale: Penicillin allergy can be life-threatening. Never rely on 'it was long ago'; verify the allergy, use alternatives (often cephalosporins only with caution or a different class), and document.</w:t>
      </w:r>
    </w:p>
    <w:p>
      <w:r>
        <w:t>🔍 Key Clues: penicillin + anaphylaxis history = avoid + notify + alternative</w:t>
      </w:r>
    </w:p>
    <w:p>
      <w:r>
        <w:t>❌ Why Not Others: A and D risk anaphylaxis; C is unsafe — verify rather than ignore.</w:t>
      </w:r>
    </w:p>
    <w:p>
      <w:r>
        <w:t>⚠️ Exam Trap: Distinguish anaphylaxis from a mild rash history; cephalosporin cross-reactivity is low but caution applies in severe reactions.</w:t>
      </w:r>
    </w:p>
    <w:p>
      <w:r>
        <w:t>⚡ 5-Second Recall: PENICILLIN ANAPHYLAXIS HISTORY = AVOID + ALTERNATIVE</w:t>
      </w:r>
    </w:p>
    <w:p>
      <w:r>
        <w:t>PNC Exam Pearl: Severe penicillin allergy: avoid all penicillins; cephalosporins may be used with caution in non-anaphylactic reactions — verify the history.</w:t>
      </w:r>
    </w:p>
    <w:p>
      <w:r>
        <w:t>56. Within minutes of tissue injury, neutrophils migrate to the site. Which sequence of events occurs first in acute inflammation?</w:t>
      </w:r>
    </w:p>
    <w:p>
      <w:r>
        <w:t>ऊतक चोट के कुछ मिनटों में न्यूट्रोफिल स्थल की ओर प्रवास करते हैं। तीव्र सूजन में घटनाओं का कौन-सा क्रम सबसे पहले होता है?</w:t>
      </w:r>
    </w:p>
    <w:p>
      <w:r>
        <w:t>A. Lymphocyte activation, then neutrophil death / लिम्फोसाइट सक्रियण, फिर न्यूट्रोफिल मृत्यु</w:t>
      </w:r>
    </w:p>
    <w:p>
      <w:r>
        <w:t>B. Vasodilation and increased vascular permeability, then neutrophil margination, adhesion and emigration / वासोडिलेशन और बढ़ी हुई संवहनी पारगम्यता, फिर न्यूट्रोफिल मार्जिनेशन, आसंजन और प्रवास</w:t>
      </w:r>
    </w:p>
    <w:p>
      <w:r>
        <w:t>C. Fibroblast proliferation, then vasodilation / फाइब्रोब्लास्ट प्रसार, फिर वासोडिलेशन</w:t>
      </w:r>
    </w:p>
    <w:p>
      <w:r>
        <w:t>D. Scar formation, then exudation / निशान निर्माण, फिर एक्सयूडेशन</w:t>
      </w:r>
    </w:p>
    <w:p>
      <w:r>
        <w:t>Answer B</w:t>
      </w:r>
    </w:p>
    <w:p>
      <w:r>
        <w:t>Solution.</w:t>
      </w:r>
    </w:p>
    <w:p>
      <w:r>
        <w:t>✅ Correct Answer: B. Acute inflammation begins with vasodilation and increased permeability (transient), followed by neutrophil margination, adhesion, emigration and phagocytosis.</w:t>
      </w:r>
    </w:p>
    <w:p>
      <w:r>
        <w:t>🧠 Clinical Rationale: These vascular and cellular events produce the cardinal signs — redness, heat, swelling, pain and loss of function — and deliver neutrophils to kill pathogens.</w:t>
      </w:r>
    </w:p>
    <w:p>
      <w:r>
        <w:t>🔍 Key Clues: acute inflammation + first events = vasodilation/permeability → neutrophil emigration</w:t>
      </w:r>
    </w:p>
    <w:p>
      <w:r>
        <w:t>❌ Why Not Others: A and C belong to the proliferative/repair phase; D is not the earliest sequence.</w:t>
      </w:r>
    </w:p>
    <w:p>
      <w:r>
        <w:t>⚠️ Exam Trap: Neutrophils dominate the FIRST 24-48 hours; macrophages and lymphocytes dominate later — know the timeline.</w:t>
      </w:r>
    </w:p>
    <w:p>
      <w:r>
        <w:t>⚡ 5-Second Recall: ACUTE INFLAMMATION = VASODILATION → NEUTROPHILS</w:t>
      </w:r>
    </w:p>
    <w:p>
      <w:r>
        <w:t>PNC Exam Pearl: Neutrophils appear within minutes-hours; macrophages replace them by 24-48 hours — cell type tells you the phase of inflammation.</w:t>
      </w:r>
    </w:p>
    <w:p>
      <w:r>
        <w:t>57. A bedridden patient with heart failure and dehydration develops a deep vein thrombosis. Which component of Virchow's triad is most directly relevant here?</w:t>
      </w:r>
    </w:p>
    <w:p>
      <w:r>
        <w:t>हृदय विफलता और निर्जलीकरण वाला बिस्तर-पकड़ रोगी गहरी शिरा घनास्त्रता विकसित करता है। विर्को ट्रायड का कौन-सा घटक यहाँ सबसे सीधे प्रासंगिक है?</w:t>
      </w:r>
    </w:p>
    <w:p>
      <w:r>
        <w:t>A. Stasis of blood flow / रक्त प्रवाह का स्थिर होना (स्टैसिस)</w:t>
      </w:r>
    </w:p>
    <w:p>
      <w:r>
        <w:t>B. Endothelial injury only / केवल एंडोथेलियल चोट</w:t>
      </w:r>
    </w:p>
    <w:p>
      <w:r>
        <w:t>C. Increased cardiac output / बढ़ा हुआ हृदय उत्पादन</w:t>
      </w:r>
    </w:p>
    <w:p>
      <w:r>
        <w:t>D. Hypercoagulability only / केवल अतिस्कंदनशीलता</w:t>
      </w:r>
    </w:p>
    <w:p>
      <w:r>
        <w:t>Answer A</w:t>
      </w:r>
    </w:p>
    <w:p>
      <w:r>
        <w:t>Solution.</w:t>
      </w:r>
    </w:p>
    <w:p>
      <w:r>
        <w:t>✅ Correct Answer: A. Bed rest, heart failure and dehydration all cause venous stasis — the dominant factor in this patient's DVT.</w:t>
      </w:r>
    </w:p>
    <w:p>
      <w:r>
        <w:t>🧠 Clinical Rationale: Virchow's triad: endothelial injury, abnormal blood flow (stasis/turbulence) and hypercoagulability. Immobility and low cardiac output slow venous return, promoting thrombus formation.</w:t>
      </w:r>
    </w:p>
    <w:p>
      <w:r>
        <w:t>🔍 Key Clues: bedridden + heart failure + dehydration = stasis → DVT</w:t>
      </w:r>
    </w:p>
    <w:p>
      <w:r>
        <w:t>❌ Why Not Others: B and D are the other triad arms but not the leading factor here; C is physiologically opposite.</w:t>
      </w:r>
    </w:p>
    <w:p>
      <w:r>
        <w:t>⚠️ Exam Trap: All three arms usually coexist — the question asks which is MOST relevant to the given scenario.</w:t>
      </w:r>
    </w:p>
    <w:p>
      <w:r>
        <w:t>⚡ 5-Second Recall: VIRCHOW = STASIS + INJURY + HYPERCOAGULABILITY</w:t>
      </w:r>
    </w:p>
    <w:p>
      <w:r>
        <w:t>PNC Exam Pearl: Prevent stasis: early ambulation, leg exercises, compression stockings and prophylactic anticoagulants in high-risk patients.</w:t>
      </w:r>
    </w:p>
    <w:p>
      <w:r>
        <w:t>58. An infarction in the brain after blockage of a cerebral artery is most likely to be which type, and why?</w:t>
      </w:r>
    </w:p>
    <w:p>
      <w:r>
        <w:t>मस्तिष्क धमनी अवरोध के बाद मस्तिष्क में होने वाला रोधगलन (इन्फ्रक्शन) किस प्रकार का होने की सबसे अधिक संभावना है, और क्यों?</w:t>
      </w:r>
    </w:p>
    <w:p>
      <w:r>
        <w:t>A. Always a dry infarct regardless of organ / अंग की परवाह किए बिना हमेशा सूखा रोधगलन</w:t>
      </w:r>
    </w:p>
    <w:p>
      <w:r>
        <w:t>B. White (anemic) infarct because most organs have end-arterial circulation with little collateral blood / सफेद (एनीमिक) रोधगलन क्योंकि अधिकांश अंगों में एंड-आर्टेरियल परिसंचरण होता है और कोलेटरल रक्त कम</w:t>
      </w:r>
    </w:p>
    <w:p>
      <w:r>
        <w:t>C. Red (hemorrhagic) infarct because the brain always has rich collaterals / लाल (रक्तस्रावी) रोधगलन क्योंकि मस्तिष्क में हमेशा समृद्ध कोलेटरल होते हैं</w:t>
      </w:r>
    </w:p>
    <w:p>
      <w:r>
        <w:t>D. Never occurs in the brain / मस्तिष्क में कभी नहीं होता</w:t>
      </w:r>
    </w:p>
    <w:p>
      <w:r>
        <w:t>Answer B</w:t>
      </w:r>
    </w:p>
    <w:p>
      <w:r>
        <w:t>Solution.</w:t>
      </w:r>
    </w:p>
    <w:p>
      <w:r>
        <w:t>✅ Correct Answer: B. The brain (and heart, spleen, kidney) has end-arterial circulation, so arterial occlusion typically causes a white (anemic) infarct.</w:t>
      </w:r>
    </w:p>
    <w:p>
      <w:r>
        <w:t>🧠 Clinical Rationale: Red infarcts occur in organs with dual circulation or venous occlusion (lung, intestine). White infarcts are typical of solid organs with single arterial supply — including the brain, though later reperfusion can add haemorrhage.</w:t>
      </w:r>
    </w:p>
    <w:p>
      <w:r>
        <w:t>🔍 Key Clues: brain + arterial occlusion = white (anemic) infarct</w:t>
      </w:r>
    </w:p>
    <w:p>
      <w:r>
        <w:t>❌ Why Not Others: C misstates brain collaterals; A and D are false.</w:t>
      </w:r>
    </w:p>
    <w:p>
      <w:r>
        <w:t>⚠️ Exam Trap: Red infarcts: lung, intestine (dual supply); White infarcts: heart, brain, kidney, spleen.</w:t>
      </w:r>
    </w:p>
    <w:p>
      <w:r>
        <w:t>⚡ 5-Second Recall: WHITE = BRAIN/HEART/KIDNEY/SPLEEN; RED = LUNG/GUT</w:t>
      </w:r>
    </w:p>
    <w:p>
      <w:r>
        <w:t>PNC Exam Pearl: White infarcts = single arterial supply organs (brain, heart, kidney, spleen); red infarcts = dual circulation (lung, gut) or venous occlusion.</w:t>
      </w:r>
    </w:p>
    <w:p>
      <w:r>
        <w:t>59. A patient has unconjugated (indirect) hyperbilirubinaemia with normal liver enzymes and no bile in urine. Which type of jaundice is most likely?</w:t>
      </w:r>
    </w:p>
    <w:p>
      <w:r>
        <w:t>रोगी में असंयुग्मित (अप्रत्यक्ष) हाइपरबिलीरुबिनेमिया है, यकृत एंजाइम सामान्य हैं और मूत्र में पित्त नहीं है। किस प्रकार का पीलिया सबसे संभावित है?</w:t>
      </w:r>
    </w:p>
    <w:p>
      <w:r>
        <w:t>A. Haemolytic (pre-hepatic) jaundice / हेमोलिटिक (प्री-हेपेटिक) पीलिया</w:t>
      </w:r>
    </w:p>
    <w:p>
      <w:r>
        <w:t>B. Hepatocellular (hepatic) jaundice / हेपैटोसेल्यूलर (हेपेटिक) पीलिया</w:t>
      </w:r>
    </w:p>
    <w:p>
      <w:r>
        <w:t>C. Obstructive (post-hepatic) jaundice / अवरोधक (पोस्ट-हेपेटिक) पीलिया</w:t>
      </w:r>
    </w:p>
    <w:p>
      <w:r>
        <w:t>D. Physiological jaundice of the newborn only / केवल नवजात का शारीरिक पीलिया</w:t>
      </w:r>
    </w:p>
    <w:p>
      <w:r>
        <w:t>Answer A</w:t>
      </w:r>
    </w:p>
    <w:p>
      <w:r>
        <w:t>Solution.</w:t>
      </w:r>
    </w:p>
    <w:p>
      <w:r>
        <w:t>✅ Correct Answer: A. Unconjugated hyperbilirubinaemia without liver dysfunction or bilirubinuria indicates excessive red-cell breakdown — haemolytic jaundice.</w:t>
      </w:r>
    </w:p>
    <w:p>
      <w:r>
        <w:t>🧠 Clinical Rationale: Pre-hepatic (haemolytic) jaundice: indirect bilirubin rises before conjugation, urine has no bile, stools stay coloured. Hepatic jaundice has mixed bilirubin and abnormal enzymes; obstructive jaundice shows conjugated bilirubin with bilirubinuria and pale stools.</w:t>
      </w:r>
    </w:p>
    <w:p>
      <w:r>
        <w:t>🔍 Key Clues: unconjugated bilirubin + normal enzymes + no urine bile = haemolytic</w:t>
      </w:r>
    </w:p>
    <w:p>
      <w:r>
        <w:t>❌ Why Not Others: C shows raised enzymes and mixed bilirubin; B shows conjugated bilirubin, dark urine, pale stools; D is age-specific and a sub-type.</w:t>
      </w:r>
    </w:p>
    <w:p>
      <w:r>
        <w:t>⚠️ Exam Trap: Acholic (clay-coloured) stools + dark urine = obstructive; those signs are absent here.</w:t>
      </w:r>
    </w:p>
    <w:p>
      <w:r>
        <w:t>⚡ 5-Second Recall: INDIRECT BILI + NORMAL ENZYMES = HAEMOLYTIC</w:t>
      </w:r>
    </w:p>
    <w:p>
      <w:r>
        <w:t>PNC Exam Pearl: Jaundice work-up: indirect bilirubin + reticulocytosis = haemolysis; conjugated + dark urine + pale stools = obstruction; raised enzymes = hepatic.</w:t>
      </w:r>
    </w:p>
    <w:p>
      <w:r>
        <w:t>60. A patient with low plasma albumin from severe malnutrition develops generalised oedema. Which mechanism best explains this?</w:t>
      </w:r>
    </w:p>
    <w:p>
      <w:r>
        <w:t>गंभीर कुपोषण से कम प्लाज़्मा एल्ब्यूमिन वाले रोगी में सामान्यीकृत सूजन विकसित होती है। कौन-सी क्रियाविधि इसे सर्वोत्तम समझाती है?</w:t>
      </w:r>
    </w:p>
    <w:p>
      <w:r>
        <w:t>A. Lymphatic obstruction / लसीका अवरोध</w:t>
      </w:r>
    </w:p>
    <w:p>
      <w:r>
        <w:t>B. Decreased plasma oncotic pressure from hypoalbuminaemia / हाइपोएल्ब्यूमिनेमिया से घटा हुआ प्लाज़्मा ऑन्कोटिक दबाव</w:t>
      </w:r>
    </w:p>
    <w:p>
      <w:r>
        <w:t>C. Increased capillary hydrostatic pressure / बढ़ा हुआ केशिका हाइड्रोस्टैटिक दबाव</w:t>
      </w:r>
    </w:p>
    <w:p>
      <w:r>
        <w:t>D. Increased sodium intake alone / केवल बढ़ा हुआ सोडियम सेवन</w:t>
      </w:r>
    </w:p>
    <w:p>
      <w:r>
        <w:t>Answer B</w:t>
      </w:r>
    </w:p>
    <w:p>
      <w:r>
        <w:t>Solution.</w:t>
      </w:r>
    </w:p>
    <w:p>
      <w:r>
        <w:t>✅ Correct Answer: B. Albumin maintains plasma oncotic pressure; low albumin lets fluid leak into tissues, causing oedema (as in malnutrition, nephrotic syndrome, cirrhosis).</w:t>
      </w:r>
    </w:p>
    <w:p>
      <w:r>
        <w:t>🧠 Clinical Rationale: Oedema results from: increased hydrostatic pressure, decreased oncotic pressure, lymphatic blockage or sodium/water retention. Hypoalbuminaemia directly lowers oncotic pressure.</w:t>
      </w:r>
    </w:p>
    <w:p>
      <w:r>
        <w:t>🔍 Key Clues: low albumin + generalised oedema = low oncotic pressure</w:t>
      </w:r>
    </w:p>
    <w:p>
      <w:r>
        <w:t>❌ Why Not Others: D causes oedema in heart failure/venous obstruction; C is localised; A is a contributing but not primary mechanism here.</w:t>
      </w:r>
    </w:p>
    <w:p>
      <w:r>
        <w:t>⚠️ Exam Trap: Match the mechanism to the cause: HF = hydrostatic; nephrotic/malnutrition = oncotic; filariasis = lymphatic.</w:t>
      </w:r>
    </w:p>
    <w:p>
      <w:r>
        <w:t>⚡ 5-Second Recall: LOW ALBUMIN = LOW ONCOTIC = OEDEMA</w:t>
      </w:r>
    </w:p>
    <w:p>
      <w:r>
        <w:t>PNC Exam Pearl: Oedema mechanisms: HF = hydrostatic; nephrotic/malnutrition = oncotic; filariasis = lymphatic; renal failure = sodium retention.</w:t>
      </w:r>
    </w:p>
    <w:p>
      <w:r>
        <w:t>61. During which phase of the cardiac cycle is the aortic valve open and blood ejected into the aorta?</w:t>
      </w:r>
    </w:p>
    <w:p>
      <w:r>
        <w:t>हृदय चक्र के किस चरण में महाधमनी कपाट (एओर्टिक वाल्व) खुला रहता है और रक्त महाधमनी में निष्कासित होता है?</w:t>
      </w:r>
    </w:p>
    <w:p>
      <w:r>
        <w:t>A. Ventricular systole (ejection phase) / निलय सिस्टोल (निष्कासन चरण)</w:t>
      </w:r>
    </w:p>
    <w:p>
      <w:r>
        <w:t>B. Atrial systole / आलिंद सिस्टोल</w:t>
      </w:r>
    </w:p>
    <w:p>
      <w:r>
        <w:t>C. Isovolumetric relaxation / समआयतन विश्राम</w:t>
      </w:r>
    </w:p>
    <w:p>
      <w:r>
        <w:t>D. Atrial diastole only / केवल आलिंद डायस्टोल</w:t>
      </w:r>
    </w:p>
    <w:p>
      <w:r>
        <w:t>Answer A</w:t>
      </w:r>
    </w:p>
    <w:p>
      <w:r>
        <w:t>Solution.</w:t>
      </w:r>
    </w:p>
    <w:p>
      <w:r>
        <w:t>✅ Correct Answer: A. The aortic valve opens during ventricular systole as intraventricular pressure exceeds aortic pressure, ejecting blood into the aorta.</w:t>
      </w:r>
    </w:p>
    <w:p>
      <w:r>
        <w:t>🧠 Clinical Rationale: Ventricular systole has isovolumetric contraction then ejection. Semilunar valves (aortic/pulmonary) open during ejection and close at onset of diastole.</w:t>
      </w:r>
    </w:p>
    <w:p>
      <w:r>
        <w:t>🔍 Key Clues: aortic valve open + blood ejected = ventricular systole</w:t>
      </w:r>
    </w:p>
    <w:p>
      <w:r>
        <w:t>❌ Why Not Others: B fills ventricles; C is early diastole with all valves closed; D is a passive filling phase.</w:t>
      </w:r>
    </w:p>
    <w:p>
      <w:r>
        <w:t>⚠️ Exam Trap: AV valves open in diastole; semilunar valves open in systole — do not reverse them.</w:t>
      </w:r>
    </w:p>
    <w:p>
      <w:r>
        <w:t>⚡ 5-Second Recall: EJECTION = VENTRICULAR SYSTOLE = SEMILUNAR OPEN</w:t>
      </w:r>
    </w:p>
    <w:p>
      <w:r>
        <w:t>PNC Exam Pearl: First heart sound (S1) = AV valve closure (start of systole); second heart sound (S2) = semilunar closure (start of diastole).</w:t>
      </w:r>
    </w:p>
    <w:p>
      <w:r>
        <w:t>62. Which pulmonary function value represents the maximum amount of air a person can exhale after a maximal inspiration?</w:t>
      </w:r>
    </w:p>
    <w:p>
      <w:r>
        <w:t>कौन-सा फुफ्फुसीय कार्य मान अधिकतम श्वास लेने के बाद व्यक्ति द्वारा अधिकतम मात्रा में छोड़ी जा सकने वाली हवा को दर्शाता है?</w:t>
      </w:r>
    </w:p>
    <w:p>
      <w:r>
        <w:t>A. Vital capacity / वाइटल कैपेसिटी</w:t>
      </w:r>
    </w:p>
    <w:p>
      <w:r>
        <w:t>B. Dead space volume / मृत स्थान आयतन</w:t>
      </w:r>
    </w:p>
    <w:p>
      <w:r>
        <w:t>C. Tidal volume / ज्वारीय आयतन</w:t>
      </w:r>
    </w:p>
    <w:p>
      <w:r>
        <w:t>D. Residual volume / अवशिष्ट आयतन</w:t>
      </w:r>
    </w:p>
    <w:p>
      <w:r>
        <w:t>Answer A</w:t>
      </w:r>
    </w:p>
    <w:p>
      <w:r>
        <w:t>Solution.</w:t>
      </w:r>
    </w:p>
    <w:p>
      <w:r>
        <w:t>✅ Correct Answer: A. Vital capacity = maximum expiration after maximum inspiration (tidal + inspiratory reserve + expiratory reserve).</w:t>
      </w:r>
    </w:p>
    <w:p>
      <w:r>
        <w:t>🧠 Clinical Rationale: VC is a key spirometry measure. Residual volume cannot be measured by simple spirometry — it requires gas dilution or body plethysmography.</w:t>
      </w:r>
    </w:p>
    <w:p>
      <w:r>
        <w:t>🔍 Key Clues: max exhale after max inhale = vital capacity</w:t>
      </w:r>
    </w:p>
    <w:p>
      <w:r>
        <w:t>❌ Why Not Others: C is normal breath; D remains after maximal expiration; B is air not reaching gas exchange.</w:t>
      </w:r>
    </w:p>
    <w:p>
      <w:r>
        <w:t>⚠️ Exam Trap: Total lung capacity = vital capacity + residual volume.</w:t>
      </w:r>
    </w:p>
    <w:p>
      <w:r>
        <w:t>⚡ 5-Second Recall: MAX IN → MAX OUT = VITAL CAPACITY</w:t>
      </w:r>
    </w:p>
    <w:p>
      <w:r>
        <w:t>PNC Exam Pearl: Spirometry measures VC, FEV1, FVC; residual volume and TLC need body plethysmography or gas dilution.</w:t>
      </w:r>
    </w:p>
    <w:p>
      <w:r>
        <w:t>63. A person with blood group AB has which antigens and antibodies?</w:t>
      </w:r>
    </w:p>
    <w:p>
      <w:r>
        <w:t>AB रक्त समूह वाले व्यक्ति में कौन-से एंटीजन और एंटीबॉडी होते हैं?</w:t>
      </w:r>
    </w:p>
    <w:p>
      <w:r>
        <w:t>A. A antigen only; anti-B antibody / केवल A एंटीजन; एंटी-B एंटीबॉडी</w:t>
      </w:r>
    </w:p>
    <w:p>
      <w:r>
        <w:t>B. No antigens; anti-A and anti-B antibodies / कोई एंटीजन नहीं; एंटी-A और एंटी-B एंटीबॉडी</w:t>
      </w:r>
    </w:p>
    <w:p>
      <w:r>
        <w:t>C. A and B antigens on red cells; no anti-A or anti-B antibodies in plasma / लाल कोशिकाओं पर A और B एंटीजन; प्लाज़्मा में कोई एंटी-A या एंटी-B एंटीबॉडी नहीं</w:t>
      </w:r>
    </w:p>
    <w:p>
      <w:r>
        <w:t>D. B antigen only; anti-A antibody / केवल B एंटीजन; एंटी-A एंटीबॉडी</w:t>
      </w:r>
    </w:p>
    <w:p>
      <w:r>
        <w:t>Answer C</w:t>
      </w:r>
    </w:p>
    <w:p>
      <w:r>
        <w:t>Solution.</w:t>
      </w:r>
    </w:p>
    <w:p>
      <w:r>
        <w:t>✅ Correct Answer: C. Group AB has both A and B antigens and no anti-A/anti-B antibodies — the universal recipient.</w:t>
      </w:r>
    </w:p>
    <w:p>
      <w:r>
        <w:t>🧠 Clinical Rationale: Antibodies form against antigens the person lacks. AB lacks none, so AB patients can receive any ABO-compatible blood; group O (no antigens) is the universal donor.</w:t>
      </w:r>
    </w:p>
    <w:p>
      <w:r>
        <w:t>🔍 Key Clues: blood group AB = both antigens, no antibodies</w:t>
      </w:r>
    </w:p>
    <w:p>
      <w:r>
        <w:t>❌ Why Not Others: A describes group O; B describes group D; D describes group B.</w:t>
      </w:r>
    </w:p>
    <w:p>
      <w:r>
        <w:t>⚠️ Exam Trap: Universal donor = O (no antigens); universal recipient = AB (no antibodies).</w:t>
      </w:r>
    </w:p>
    <w:p>
      <w:r>
        <w:t>⚡ 5-Second Recall: AB = BOTH ANTIGENS + NO ANTIBODIES</w:t>
      </w:r>
    </w:p>
    <w:p>
      <w:r>
        <w:t>PNC Exam Pearl: Always cross-match before transfusion: AB receives from any ABO type; O is the universal donor (packed cells).</w:t>
      </w:r>
    </w:p>
    <w:p>
      <w:r>
        <w:t>64. Renin is released by the kidney in response to which stimulus?</w:t>
      </w:r>
    </w:p>
    <w:p>
      <w:r>
        <w:t>गुर्दा किस उत्तेजना के जवाब में रेनिन स्रावित करता है?</w:t>
      </w:r>
    </w:p>
    <w:p>
      <w:r>
        <w:t>A. Increased blood pressure / बढ़ा हुआ रक्तचाप</w:t>
      </w:r>
    </w:p>
    <w:p>
      <w:r>
        <w:t>B. Increased atrial stretch / बढ़ा हुआ आलिंद खिंचाव</w:t>
      </w:r>
    </w:p>
    <w:p>
      <w:r>
        <w:t>C. High serum potassium only / केवल उच्च सीरम पोटेशियम</w:t>
      </w:r>
    </w:p>
    <w:p>
      <w:r>
        <w:t>D. Decreased renal perfusion pressure or low sodium delivery to the distal tubule / घटा हुआ वृक्क छिड़काव दबाव या दूरस्थ नलिका में कम सोडियम पहुँच</w:t>
      </w:r>
    </w:p>
    <w:p>
      <w:r>
        <w:t>Answer D</w:t>
      </w:r>
    </w:p>
    <w:p>
      <w:r>
        <w:t>Solution.</w:t>
      </w:r>
    </w:p>
    <w:p>
      <w:r>
        <w:t>✅ Correct Answer: D. Renin is released with renal hypoperfusion or decreased distal sodium delivery — part of blood pressure and volume regulation.</w:t>
      </w:r>
    </w:p>
    <w:p>
      <w:r>
        <w:t>🧠 Clinical Rationale: Renin → angiotensin I → angiotensin II (vasoconstriction, aldosterone release) → sodium and water retention. RAAS raises blood pressure and volume.</w:t>
      </w:r>
    </w:p>
    <w:p>
      <w:r>
        <w:t>🔍 Key Clues: renin release = low perfusion / low distal Na+</w:t>
      </w:r>
    </w:p>
    <w:p>
      <w:r>
        <w:t>❌ Why Not Others: B suppresses renin; A stimulates aldosterone directly (not renin primarily); C triggers ANP (which opposes RAAS).</w:t>
      </w:r>
    </w:p>
    <w:p>
      <w:r>
        <w:t>⚠️ Exam Trap: ANP (atrial natriuretic peptide) is released by atrial stretch and promotes sodium loss — the opposite system.</w:t>
      </w:r>
    </w:p>
    <w:p>
      <w:r>
        <w:t>⚡ 5-Second Recall: RENIN = LOW PRESSURE / LOW Na+ → RAAS UP</w:t>
      </w:r>
    </w:p>
    <w:p>
      <w:r>
        <w:t>PNC Exam Pearl: RAAS blockers (ACE-I, ARBs) lower BP and protect the kidney in diabetes; aldosterone promotes Na+ retention and K+ loss.</w:t>
      </w:r>
    </w:p>
    <w:p>
      <w:r>
        <w:t>65. Which hormone from the anterior pituitary stimulates the thyroid gland to produce and release thyroid hormones?</w:t>
      </w:r>
    </w:p>
    <w:p>
      <w:r>
        <w:t>पूर्ववर्ती पिट्यूटरी से कौन-सा हार्मोन थायरॉइड ग्रंथि को थायरॉइड हार्मोन उत्पन्न और स्रावित करने हेतु उत्तेजित करता है?</w:t>
      </w:r>
    </w:p>
    <w:p>
      <w:r>
        <w:t>A. Growth hormone (GH) / वृद्धि हार्मोन (GH)</w:t>
      </w:r>
    </w:p>
    <w:p>
      <w:r>
        <w:t>B. Oxytocin / ऑक्सीटोसिन</w:t>
      </w:r>
    </w:p>
    <w:p>
      <w:r>
        <w:t>C. Thyroid-stimulating hormone (TSH) / थायरॉइड-उत्तेजक हार्मोन (TSH)</w:t>
      </w:r>
    </w:p>
    <w:p>
      <w:r>
        <w:t>D. Antidiuretic hormone (ADH) / एंटीडाययूरेटिक हार्मोन (ADH)</w:t>
      </w:r>
    </w:p>
    <w:p>
      <w:r>
        <w:t>Answer C</w:t>
      </w:r>
    </w:p>
    <w:p>
      <w:r>
        <w:t>Solution.</w:t>
      </w:r>
    </w:p>
    <w:p>
      <w:r>
        <w:t>✅ Correct Answer: C. TSH from the anterior pituitary drives the thyroid to produce T3 and T4; TRH from the hypothalamus controls TSH.</w:t>
      </w:r>
    </w:p>
    <w:p>
      <w:r>
        <w:t>🧠 Clinical Rationale: The hypothalamic-pituitary-thyroid axis is regulated by negative feedback: high T3/T4 suppress TRH and TSH, which is why TSH is the best screening test for thyroid function.</w:t>
      </w:r>
    </w:p>
    <w:p>
      <w:r>
        <w:t>🔍 Key Clues: anterior pituitary + thyroid stimulation = TSH</w:t>
      </w:r>
    </w:p>
    <w:p>
      <w:r>
        <w:t>❌ Why Not Others: D (posterior pituitary) conserves water; A is growth; B is uterine contraction/milk ejection.</w:t>
      </w:r>
    </w:p>
    <w:p>
      <w:r>
        <w:t>⚠️ Exam Trap: TSH is low in primary hyperthyroidism and high in primary hypothyroidism — know the feedback direction.</w:t>
      </w:r>
    </w:p>
    <w:p>
      <w:r>
        <w:t>⚡ 5-Second Recall: TRH → TSH → T3/T4 (FEEDBACK DOWN)</w:t>
      </w:r>
    </w:p>
    <w:p>
      <w:r>
        <w:t>PNC Exam Pearl: TSH is the first-line thyroid test — suppressed TSH = hyperthyroidism; elevated TSH = hypothyroidism (primary).</w:t>
      </w:r>
    </w:p>
    <w:p>
      <w:r>
        <w:t>66. Which pancreatic enzymes are most elevated in acute pancreatitis?</w:t>
      </w:r>
    </w:p>
    <w:p>
      <w:r>
        <w:t>तीव्र अग्नाशयशोथ (पैन्क्रियाटाइटिस) में कौन-से अग्नाशयी एंजाइम सबसे अधिक बढ़ते हैं?</w:t>
      </w:r>
    </w:p>
    <w:p>
      <w:r>
        <w:t>A. Alkaline phosphatase and GGT / क्षारीय फॉस्फेटेज़ और GGT</w:t>
      </w:r>
    </w:p>
    <w:p>
      <w:r>
        <w:t>B. Creatine kinase and LDH / क्रिएटिन काइनेज़ और LDH</w:t>
      </w:r>
    </w:p>
    <w:p>
      <w:r>
        <w:t>C. Amylase and lipase / एमाइलेज़ और लाइपेज़</w:t>
      </w:r>
    </w:p>
    <w:p>
      <w:r>
        <w:t>D. ALT and AST only / केवल ALT और AST</w:t>
      </w:r>
    </w:p>
    <w:p>
      <w:r>
        <w:t>Answer C</w:t>
      </w:r>
    </w:p>
    <w:p>
      <w:r>
        <w:t>Solution.</w:t>
      </w:r>
    </w:p>
    <w:p>
      <w:r>
        <w:t>✅ Correct Answer: C. Serum amylase and lipase rise in acute pancreatitis; lipase is more specific and stays elevated longer.</w:t>
      </w:r>
    </w:p>
    <w:p>
      <w:r>
        <w:t>🧠 Clinical Rationale: Injury to acinar cells releases digestive enzymes into the blood. Amylase rises within hours (non-specific — also in salivary disease); lipase is preferred for diagnosis.</w:t>
      </w:r>
    </w:p>
    <w:p>
      <w:r>
        <w:t>🔍 Key Clues: acute pancreatitis + enzymes = amylase + lipase</w:t>
      </w:r>
    </w:p>
    <w:p>
      <w:r>
        <w:t>❌ Why Not Others: A suggests biliary obstruction; D suggests hepatocellular injury; B suggests muscle/cardiac injury.</w:t>
      </w:r>
    </w:p>
    <w:p>
      <w:r>
        <w:t>⚠️ Exam Trap: Lipase is more specific than amylase in pancreatitis — prefer it in modern criteria.</w:t>
      </w:r>
    </w:p>
    <w:p>
      <w:r>
        <w:t>⚡ 5-Second Recall: PANCREATITIS = AMYLASE + LIPASE UP</w:t>
      </w:r>
    </w:p>
    <w:p>
      <w:r>
        <w:t>PNC Exam Pearl: Lipase is more specific than amylase in pancreatitis; both may be normal in chronic disease with gland destruction.</w:t>
      </w:r>
    </w:p>
    <w:p>
      <w:r>
        <w:t>67. A severely underweight infant with marked muscle wasting, visible ribs, no oedema and a 'monkey face' appearance is most likely suffering from which condition?</w:t>
      </w:r>
    </w:p>
    <w:p>
      <w:r>
        <w:t>अत्यधिक कम वज़न वाला शिशु जिसमें स्पष्ट मांसपेशी क्षय, दिखती पसलियाँ, कोई सूजन नहीं और 'बंदर जैसा चेहरा' है, सबसे संभावित रूप से किस स्थिति से ग्रस्त है?</w:t>
      </w:r>
    </w:p>
    <w:p>
      <w:r>
        <w:t>A. Rickets / रिकेट्स</w:t>
      </w:r>
    </w:p>
    <w:p>
      <w:r>
        <w:t>B. Kwashiorkor / क्वाशिओरकोर</w:t>
      </w:r>
    </w:p>
    <w:p>
      <w:r>
        <w:t>C. Marasmus / मारास्मस</w:t>
      </w:r>
    </w:p>
    <w:p>
      <w:r>
        <w:t>D. Scurvy / स्कर्वी</w:t>
      </w:r>
    </w:p>
    <w:p>
      <w:r>
        <w:t>Answer C</w:t>
      </w:r>
    </w:p>
    <w:p>
      <w:r>
        <w:t>Solution.</w:t>
      </w:r>
    </w:p>
    <w:p>
      <w:r>
        <w:t>✅ Correct Answer: C. Marasmus is severe wasting from energy (calorie) deficiency — no oedema, marked muscle loss, 'old man/monkey face'.</w:t>
      </w:r>
    </w:p>
    <w:p>
      <w:r>
        <w:t>🧠 Clinical Rationale: Marasmus = chronic total calorie deficiency; kwashiorkor = protein deficiency with oedema, fatty liver and skin changes. Both are forms of protein-energy malnutrition.</w:t>
      </w:r>
    </w:p>
    <w:p>
      <w:r>
        <w:t>🔍 Key Clues: wasting + visible ribs + no oedema = marasmus</w:t>
      </w:r>
    </w:p>
    <w:p>
      <w:r>
        <w:t>❌ Why Not Others: A has oedema and skin/hair changes; B is vitamin D; D is vitamin C.</w:t>
      </w:r>
    </w:p>
    <w:p>
      <w:r>
        <w:t>⚠️ Exam Trap: Kwashiorkor: oedema + 'flaky paint' dermatosis; Marasmus: severe wasting without oedema.</w:t>
      </w:r>
    </w:p>
    <w:p>
      <w:r>
        <w:t>⚡ 5-Second Recall: MARASMUS = WASTED, NO OEDEMA; KWASHIORKOR = OEDEMA</w:t>
      </w:r>
    </w:p>
    <w:p>
      <w:r>
        <w:t>PNC Exam Pearl: Marasmus = energy deficit (wasting, no oedema); kwashiorkor = protein deficit (oedema, fatty liver) — treat with staged feeding to avoid refeeding syndrome.</w:t>
      </w:r>
    </w:p>
    <w:p>
      <w:r>
        <w:t>68. A patient asks how to increase dietary fibre. Which food choice is the best source of soluble fibre?</w:t>
      </w:r>
    </w:p>
    <w:p>
      <w:r>
        <w:t>रोगी पूछता है कि आहार फाइबर कैसे बढ़ाएँ। घुलनशील (सॉल्यूबल) फाइबर का सबसे अच्छा स्रोत कौन-सा खाद्य विकल्प है?</w:t>
      </w:r>
    </w:p>
    <w:p>
      <w:r>
        <w:t>A. Fried snacks / तले हुए नाश्ते</w:t>
      </w:r>
    </w:p>
    <w:p>
      <w:r>
        <w:t>B. White bread and refined rice / सफेद ब्रेड और परिष्कृत चावल</w:t>
      </w:r>
    </w:p>
    <w:p>
      <w:r>
        <w:t>C. Soft drinks / शीतल पेय</w:t>
      </w:r>
    </w:p>
    <w:p>
      <w:r>
        <w:t>D. Oats, legumes and fruits like apples and bananas / ओट्स, दालें और सेब-केले जैसे फल</w:t>
      </w:r>
    </w:p>
    <w:p>
      <w:r>
        <w:t>Answer D</w:t>
      </w:r>
    </w:p>
    <w:p>
      <w:r>
        <w:t>Solution.</w:t>
      </w:r>
    </w:p>
    <w:p>
      <w:r>
        <w:t>✅ Correct Answer: D. Oats, legumes and fruits provide soluble fibre, which lowers cholesterol and slows glucose absorption.</w:t>
      </w:r>
    </w:p>
    <w:p>
      <w:r>
        <w:t>🧠 Clinical Rationale: Soluble fibre forms a gel in the gut (cholesterol and glycaemic benefits); insoluble fibre (whole grains, vegetables) adds bulk and prevents constipation. Both are needed.</w:t>
      </w:r>
    </w:p>
    <w:p>
      <w:r>
        <w:t>🔍 Key Clues: soluble fibre = oats, legumes, apples/bananas</w:t>
      </w:r>
    </w:p>
    <w:p>
      <w:r>
        <w:t>❌ Why Not Others: A, B and C are low-fibre, refined or high-fat options.</w:t>
      </w:r>
    </w:p>
    <w:p>
      <w:r>
        <w:t>⚠️ Exam Trap: Soluble = oats/legumes/fruit (cholesterol, glucose); Insoluble = bran/whole wheat/veg (bulk, constipation).</w:t>
      </w:r>
    </w:p>
    <w:p>
      <w:r>
        <w:t>⚡ 5-Second Recall: SOLUBLE FIBRE = OATS + LEGUMES + FRUIT</w:t>
      </w:r>
    </w:p>
    <w:p>
      <w:r>
        <w:t>PNC Exam Pearl: Increase fibre gradually with fluids to prevent bloating and constipation; soluble fibre lowers cholesterol and evens glucose.</w:t>
      </w:r>
    </w:p>
    <w:p>
      <w:r>
        <w:t>69. A patient with hypertension asks about the DASH diet. Which foods does this eating plan emphasise?</w:t>
      </w:r>
    </w:p>
    <w:p>
      <w:r>
        <w:t>उच्च रक्तचाप वाला रोगी DASH आहार के बारे में पूछता है। यह खान-पान योजना किन खाद्य पदार्थों पर ज़ोर देती है?</w:t>
      </w:r>
    </w:p>
    <w:p>
      <w:r>
        <w:t>A. Fruits, vegetables, whole grains, low-fat dairy, and reduced sodium / फल, सब्जियाँ, साबुत अनाज, कम-वसा डेयरी और कम सोडियम</w:t>
      </w:r>
    </w:p>
    <w:p>
      <w:r>
        <w:t>B. Sugar-sweetened beverages / चीनी-मीठे पेय</w:t>
      </w:r>
    </w:p>
    <w:p>
      <w:r>
        <w:t>C. High-salt processed meats / उच्च-नमक प्रसंस्कृत मांस</w:t>
      </w:r>
    </w:p>
    <w:p>
      <w:r>
        <w:t>D. Fried foods and full-fat dairy / तले खाद्य और पूर्ण-वसा डेयरी</w:t>
      </w:r>
    </w:p>
    <w:p>
      <w:r>
        <w:t>Answer A</w:t>
      </w:r>
    </w:p>
    <w:p>
      <w:r>
        <w:t>Solution.</w:t>
      </w:r>
    </w:p>
    <w:p>
      <w:r>
        <w:t>✅ Correct Answer: A. The DASH diet (Dietary Approaches to Stop Hypertension) emphasises fruits, vegetables, whole grains, low-fat dairy and sodium reduction.</w:t>
      </w:r>
    </w:p>
    <w:p>
      <w:r>
        <w:t>🧠 Clinical Rationale: DASH lowers blood pressure through potassium, calcium, magnesium and fibre while limiting sodium, saturated fat and added sugar — effective as lifestyle therapy in hypertension.</w:t>
      </w:r>
    </w:p>
    <w:p>
      <w:r>
        <w:t>🔍 Key Clues: DASH + hypertension = fruits/veg/whole grains + low sodium</w:t>
      </w:r>
    </w:p>
    <w:p>
      <w:r>
        <w:t>❌ Why Not Others: B, C and D raise sodium, fat and calories, opposing BP control.</w:t>
      </w:r>
    </w:p>
    <w:p>
      <w:r>
        <w:t>⚠️ Exam Trap: DASH targets sodium ~2300 mg/day (1500 mg for further reduction) — combine with medication adherence.</w:t>
      </w:r>
    </w:p>
    <w:p>
      <w:r>
        <w:t>⚡ 5-Second Recall: DASH = PLANTS + LOW-FAT DAIRY + LOW SODIUM</w:t>
      </w:r>
    </w:p>
    <w:p>
      <w:r>
        <w:t>PNC Exam Pearl: DASH combines with sodium reduction, weight control and exercise — the trio of non-drug hypertension therapy.</w:t>
      </w:r>
    </w:p>
    <w:p>
      <w:r>
        <w:t>70. A new mother asks why the first milk (colostrum) is important for her baby. Which response is correct?</w:t>
      </w:r>
    </w:p>
    <w:p>
      <w:r>
        <w:t>नई माँ पूछती है कि पहला दूध (कोलोस्ट्रम) शिशु के लिए क्यों महत्वपूर्ण है। कौन-सा उत्तर सही है?</w:t>
      </w:r>
    </w:p>
    <w:p>
      <w:r>
        <w:t>A. It should be discarded because it is not real milk / इसे फेंक देना चाहिए क्योंकि यह असली दूध नहीं है</w:t>
      </w:r>
    </w:p>
    <w:p>
      <w:r>
        <w:t>B. It causes jaundice and must be avoided / यह पीलिया कराता है और इससे बचना चाहिए</w:t>
      </w:r>
    </w:p>
    <w:p>
      <w:r>
        <w:t>C. It has no nutritional value / इसका कोई पोषण मूल्य नहीं है</w:t>
      </w:r>
    </w:p>
    <w:p>
      <w:r>
        <w:t>D. It is rich in immunoglobulins (especially IgA) and protective factors that guard the newborn against infection / यह इम्युनोग्लोबुलिन (विशेषकर IgA) और सुरक्षात्मक कारकों से भरपूर है जो नवजात को संक्रमण से बचाते हैं</w:t>
      </w:r>
    </w:p>
    <w:p>
      <w:r>
        <w:t>Answer D</w:t>
      </w:r>
    </w:p>
    <w:p>
      <w:r>
        <w:t>Solution.</w:t>
      </w:r>
    </w:p>
    <w:p>
      <w:r>
        <w:t>✅ Correct Answer: D. Colostrum is rich in IgA, leukocytes and nutrients — the newborn's first immunisation and perfect first food.</w:t>
      </w:r>
    </w:p>
    <w:p>
      <w:r>
        <w:t>🧠 Clinical Rationale: Colostrum coats the infant gut, providing passive immunity, promoting meconium passage and establishing breastfeeding. It is small in volume but concentrated in protective factors.</w:t>
      </w:r>
    </w:p>
    <w:p>
      <w:r>
        <w:t>🔍 Key Clues: colostrum = IgA + protection + first food</w:t>
      </w:r>
    </w:p>
    <w:p>
      <w:r>
        <w:t>❌ Why Not Others: A, B and C are myths that harm early breastfeeding.</w:t>
      </w:r>
    </w:p>
    <w:p>
      <w:r>
        <w:t>⚠️ Exam Trap: Early and exclusive breastfeeding from birth is recommended; colostrum is not to be discarded.</w:t>
      </w:r>
    </w:p>
    <w:p>
      <w:r>
        <w:t>⚡ 5-Second Recall: COLOSTRUM = FIRST IMMUNISATION (IgA)</w:t>
      </w:r>
    </w:p>
    <w:p>
      <w:r>
        <w:t>PNC Exam Pearl: Colostrum should be fed from birth; prelacteal feeds and discarding colostrum increase newborn infection and breastfeeding failure.</w:t>
      </w:r>
    </w:p>
    <w:p>
      <w:r>
        <w:t>71. A nurse who experiences strong anger channels the energy into marathon running and charity work. Which defence mechanism does this illustrate?</w:t>
      </w:r>
    </w:p>
    <w:p>
      <w:r>
        <w:t>गुस्से का अनुभव करने वाली नर्स उस ऊर्जा को मैराथन दौड़ और चैरिटी कार्य में लगाती है। यह किस रक्षा तंत्र (डिफेंस मैकेनिज़्म) को दर्शाता है?</w:t>
      </w:r>
    </w:p>
    <w:p>
      <w:r>
        <w:t>A. Repression / दमन (रिप्रेशन)</w:t>
      </w:r>
    </w:p>
    <w:p>
      <w:r>
        <w:t>B. Sublimation / उदात्तीकरण (सब्लिमेशन)</w:t>
      </w:r>
    </w:p>
    <w:p>
      <w:r>
        <w:t>C. Displacement / विस्थापन (डिस्प्लेसमेंट)</w:t>
      </w:r>
    </w:p>
    <w:p>
      <w:r>
        <w:t>D. Regression / प्रतिगमन (रिग्रेशन)</w:t>
      </w:r>
    </w:p>
    <w:p>
      <w:r>
        <w:t>Answer B</w:t>
      </w:r>
    </w:p>
    <w:p>
      <w:r>
        <w:t>Solution.</w:t>
      </w:r>
    </w:p>
    <w:p>
      <w:r>
        <w:t>✅ Correct Answer: B. Sublimation redirects unacceptable impulses into socially acceptable and productive activities.</w:t>
      </w:r>
    </w:p>
    <w:p>
      <w:r>
        <w:t>🧠 Clinical Rationale: Sublimation is a mature defence mechanism — converting aggression or libido into creative, athletic or charitable pursuits. It is considered healthy and adaptive.</w:t>
      </w:r>
    </w:p>
    <w:p>
      <w:r>
        <w:t>🔍 Key Clues: anger → marathon/charity = sublimation</w:t>
      </w:r>
    </w:p>
    <w:p>
      <w:r>
        <w:t>❌ Why Not Others: D pushes feelings into the unconscious; A reverts to earlier behaviour; C redirects to a safer target (e.g., anger at the boss taken out on family).</w:t>
      </w:r>
    </w:p>
    <w:p>
      <w:r>
        <w:t>⚠️ Exam Trap: Displacement redirects to a DIFFERENT target; sublimation transforms the impulse into something productive.</w:t>
      </w:r>
    </w:p>
    <w:p>
      <w:r>
        <w:t>⚡ 5-Second Recall: ANGER → CHARITY/RUNNING = SUBLIMATION</w:t>
      </w:r>
    </w:p>
    <w:p>
      <w:r>
        <w:t>PNC Exam Pearl: Sublimation is a MATURE defence; projection, displacement and rationalisation are immature — maturity matters in mental-status assessment.</w:t>
      </w:r>
    </w:p>
    <w:p>
      <w:r>
        <w:t>72. A client with a phobia of injections is treated by gradually approaching needle-related situations while practising relaxation. Which therapy is being used?</w:t>
      </w:r>
    </w:p>
    <w:p>
      <w:r>
        <w:t>इंजेक्शन के डर (फोबिया) वाले रोगी का उपचार विश्राम अभ्यास के साथ सुई-संबंधी स्थितियों तक धीरे-धीरे पहुँचकर किया जाता है। कौन-सी चिकित्सा उपयोग हो रही है?</w:t>
      </w:r>
    </w:p>
    <w:p>
      <w:r>
        <w:t>A. Systematic desensitization / व्यवस्थित असंवेदनशीलता (सिस्टेमैटिक डिसेन्सिटाइज़ेशन)</w:t>
      </w:r>
    </w:p>
    <w:p>
      <w:r>
        <w:t>B. Psychosurgery / मनोशल्य चिकित्सा</w:t>
      </w:r>
    </w:p>
    <w:p>
      <w:r>
        <w:t>C. Electroconvulsive therapy / इलेक्ट्रोकन्वल्सिव थेरेपी</w:t>
      </w:r>
    </w:p>
    <w:p>
      <w:r>
        <w:t>D. Aversion therapy / विरक्ति चिकित्सा (एवर्ज़न थेरेपी)</w:t>
      </w:r>
    </w:p>
    <w:p>
      <w:r>
        <w:t>Answer A</w:t>
      </w:r>
    </w:p>
    <w:p>
      <w:r>
        <w:t>Solution.</w:t>
      </w:r>
    </w:p>
    <w:p>
      <w:r>
        <w:t>✅ Correct Answer: A. Systematic desensitisation pairs graded exposure to the feared stimulus with relaxation to reduce anxiety.</w:t>
      </w:r>
    </w:p>
    <w:p>
      <w:r>
        <w:t>🧠 Clinical Rationale: A fear hierarchy is built; the client progresses step by step while relaxed (reciprocal inhibition). It is first-line behavioural therapy for phobias.</w:t>
      </w:r>
    </w:p>
    <w:p>
      <w:r>
        <w:t>🔍 Key Clues: gradual exposure + relaxation + phobia = systematic desensitisation</w:t>
      </w:r>
    </w:p>
    <w:p>
      <w:r>
        <w:t>❌ Why Not Others: B pairs the stimulus with an unpleasant consequence; C and D are somatic therapies.</w:t>
      </w:r>
    </w:p>
    <w:p>
      <w:r>
        <w:t>⚠️ Exam Trap: Key elements: fear hierarchy + relaxation + graded approach — all three must be present.</w:t>
      </w:r>
    </w:p>
    <w:p>
      <w:r>
        <w:t>⚡ 5-Second Recall: PHOBIA + GRADED EXPOSURE + RELAXATION = DESENSITISATION</w:t>
      </w:r>
    </w:p>
    <w:p>
      <w:r>
        <w:t>PNC Exam Pearl: Systematic desensitisation: fear hierarchy + relaxation training + graded exposure — the patient never skips a step.</w:t>
      </w:r>
    </w:p>
    <w:p>
      <w:r>
        <w:t>73. A nurse who recognises her own emotions, manages them under stress, and reads patients' emotional cues well is demonstrating:</w:t>
      </w:r>
    </w:p>
    <w:p>
      <w:r>
        <w:t>जो नर्स अपनी भावनाओं को पहचानती है, तनाव में उन्हें प्रबंधित करती है और रोगियों के भावनात्मक संकेत अच्छी तरह समझती है, वह क्या प्रदर्शित कर रही है?</w:t>
      </w:r>
    </w:p>
    <w:p>
      <w:r>
        <w:t>A. Emotional intelligence / भावनात्मक बुद्धिमत्ता (इमोशनल इंटेलिजेंस)</w:t>
      </w:r>
    </w:p>
    <w:p>
      <w:r>
        <w:t>B. Learned helplessness / अर्जित असहायता</w:t>
      </w:r>
    </w:p>
    <w:p>
      <w:r>
        <w:t>C. Intellectual disability / बौद्धिक अक्षमता</w:t>
      </w:r>
    </w:p>
    <w:p>
      <w:r>
        <w:t>D. Cognitive dissonance / संज्ञानात्मक असंगति</w:t>
      </w:r>
    </w:p>
    <w:p>
      <w:r>
        <w:t>Answer A</w:t>
      </w:r>
    </w:p>
    <w:p>
      <w:r>
        <w:t>Solution.</w:t>
      </w:r>
    </w:p>
    <w:p>
      <w:r>
        <w:t>✅ Correct Answer: A. Emotional intelligence includes self-awareness, self-regulation, motivation, empathy and social skills.</w:t>
      </w:r>
    </w:p>
    <w:p>
      <w:r>
        <w:t>🧠 Clinical Rationale: High EI improves therapeutic communication, teamwork, conflict resolution and resilience in nursing — it is a core professional competency.</w:t>
      </w:r>
    </w:p>
    <w:p>
      <w:r>
        <w:t>🔍 Key Clues: recognise own emotions + manage + read others = emotional intelligence</w:t>
      </w:r>
    </w:p>
    <w:p>
      <w:r>
        <w:t>❌ Why Not Others: C is impaired cognition; D is conflicting beliefs discomfort; B is giving up after repeated failure.</w:t>
      </w:r>
    </w:p>
    <w:p>
      <w:r>
        <w:t>⚠️ Exam Trap: Empathy (understanding the patient's feelings) is one component of EI — assess all five domains.</w:t>
      </w:r>
    </w:p>
    <w:p>
      <w:r>
        <w:t>⚡ 5-Second Recall: EI = SELF-AWARE + EMPATHY + SOCIAL SKILLS</w:t>
      </w:r>
    </w:p>
    <w:p>
      <w:r>
        <w:t>PNC Exam Pearl: Emotional intelligence is teachable: reflective practice, stress management and empathy training improve patient outcomes.</w:t>
      </w:r>
    </w:p>
    <w:p>
      <w:r>
        <w:t>74. A forensic nurse assesses a body found 6 hours after death with early rigor mortis and lividity that blanches on pressure. Which estimation is most consistent?</w:t>
      </w:r>
    </w:p>
    <w:p>
      <w:r>
        <w:t>फोरेंसिक नर्स मृत्यु के 6 घंटे बाद मिले शव का आकलन करती है जिसमें प्रारंभिक कठोरता (रिगर मॉर्टिस) और दबाव से मिटने वाली लिविडिटी है। कौन-सा अनुमान सबसे सुसंगत है?</w:t>
      </w:r>
    </w:p>
    <w:p>
      <w:r>
        <w:t>A. Death occurred more than 48 hours ago / मृत्यु 48 घंटे से अधिक पहले हुई</w:t>
      </w:r>
    </w:p>
    <w:p>
      <w:r>
        <w:t>B. The body is alive / शव जीवित है</w:t>
      </w:r>
    </w:p>
    <w:p>
      <w:r>
        <w:t>C. Death occurred several weeks ago / मृत्यु कई सप्ताह पहले हुई</w:t>
      </w:r>
    </w:p>
    <w:p>
      <w:r>
        <w:t>D. Recent death (within about 6-12 hours) consistent with the reported time / हालिया मृत्यु (लगभग 6-12 घंटे के भीतर) जो बताए गए समय से सुसंगत है</w:t>
      </w:r>
    </w:p>
    <w:p>
      <w:r>
        <w:t>Answer D</w:t>
      </w:r>
    </w:p>
    <w:p>
      <w:r>
        <w:t>Solution.</w:t>
      </w:r>
    </w:p>
    <w:p>
      <w:r>
        <w:t>✅ Correct Answer: D. Rigor mortis begins 1-3 hours after death, is fully established by 6-12 hours, and lividity initially blanches — consistent with recent death.</w:t>
      </w:r>
    </w:p>
    <w:p>
      <w:r>
        <w:t>🧠 Clinical Rationale: Post-mortem changes follow a rough timeline: algor mortis (cooling), rigor mortis (1-3 h onset, resolves after 24-48 h), livor mortis (settles within 2-4 h, becomes fixed ~8-12 h). Estimates are approximate.</w:t>
      </w:r>
    </w:p>
    <w:p>
      <w:r>
        <w:t>🔍 Key Clues: rigor + blanching lividity + 6 h = recent death</w:t>
      </w:r>
    </w:p>
    <w:p>
      <w:r>
        <w:t>❌ Why Not Others: A and C show fixed lividity, decomposition or resolved rigor; B is absurd.</w:t>
      </w:r>
    </w:p>
    <w:p>
      <w:r>
        <w:t>⚠️ Exam Trap: Fixed (non-blanching) lividity suggests roughly 8-12+ hours; body temperature and environmental factors modify all estimates.</w:t>
      </w:r>
    </w:p>
    <w:p>
      <w:r>
        <w:t>⚡ 5-Second Recall: RIGOR 1-3 H ONSET, FULL 6-12 H = RECENT DEATH</w:t>
      </w:r>
    </w:p>
    <w:p>
      <w:r>
        <w:t>PNC Exam Pearl: Time of death is approximate: rigor 1-3 h onset (full 6-12 h), lividity fixes by 8-12 h, cooling ~1°C/hour (varies) — record observations, not conclusions.</w:t>
      </w:r>
    </w:p>
    <w:p>
      <w:r>
        <w:t>75. A patient with a life-threatening injury makes a dying declaration naming the assailant. Which statement about a dying declaration is correct?</w:t>
      </w:r>
    </w:p>
    <w:p>
      <w:r>
        <w:t>जानलेवा चोट वाला रोगी हमलावर का नाम लेते हुए मृत्यु-कथन (डाइंग डिक्लेरेशन) करता है। मृत्यु-कथन के बारे में कौन-सा कथन सही है?</w:t>
      </w:r>
    </w:p>
    <w:p>
      <w:r>
        <w:t>A. It is valid only if written by a lawyer / यह केवल तभी मान्य है जब वकील द्वारा लिखा जाए</w:t>
      </w:r>
    </w:p>
    <w:p>
      <w:r>
        <w:t>B. It is admissible as evidence if the declarant believes death is imminent and later dies, and the circumstances are recorded / यह साक्ष्य के रूप में ग्राह्य है यदि कथनकर्ता को मृत्यु आसन्न लगती है, बाद में उसकी मृत्यु होती है और परिस्थितियाँ दर्ज की जाती हैं</w:t>
      </w:r>
    </w:p>
    <w:p>
      <w:r>
        <w:t>C. It is never admissible in court / यह न्यायालय में कभी ग्राह्य नहीं होता</w:t>
      </w:r>
    </w:p>
    <w:p>
      <w:r>
        <w:t>D. It requires two doctors to be valid / मान्य होने हेतु इसमें दो डॉक्टर आवश्यक हैं</w:t>
      </w:r>
    </w:p>
    <w:p>
      <w:r>
        <w:t>Answer B</w:t>
      </w:r>
    </w:p>
    <w:p>
      <w:r>
        <w:t>Solution.</w:t>
      </w:r>
    </w:p>
    <w:p>
      <w:r>
        <w:t>✅ Correct Answer: B. A dying declaration is admissible when the declarant believes death is imminent, dies, and the statement is recorded (preferably by a magistrate with witnesses).</w:t>
      </w:r>
    </w:p>
    <w:p>
      <w:r>
        <w:t>🧠 Clinical Rationale: Indian Evidence Act allows dying declarations as an exception to hearsay, based on the principle that a person about to die speaks the truth. Nurses should record exact words, time and circumstances.</w:t>
      </w:r>
    </w:p>
    <w:p>
      <w:r>
        <w:t>🔍 Key Clues: dying declaration = imminent death + recorded + later death</w:t>
      </w:r>
    </w:p>
    <w:p>
      <w:r>
        <w:t>❌ Why Not Others: A is false; C and D add incorrect formalities.</w:t>
      </w:r>
    </w:p>
    <w:p>
      <w:r>
        <w:t>⚠️ Exam Trap: Record the declaration verbatim, note who was present and the patient's mental state — documentation quality determines admissibility.</w:t>
      </w:r>
    </w:p>
    <w:p>
      <w:r>
        <w:t>⚡ 5-Second Recall: DYING DECLARATION = IMMINENT DEATH + RECORDED</w:t>
      </w:r>
    </w:p>
    <w:p>
      <w:r>
        <w:t>PNC Exam Pearl: A dying declaration must be recorded verbatim with time, witnesses and the declarant's mental state; a magistrate's record is preferred.</w:t>
      </w:r>
    </w:p>
    <w:p>
      <w:r>
        <w:t>76. Which initiative is the umbrella programme under which both the National Rural Health Mission and National Urban Health Mission operate?</w:t>
      </w:r>
    </w:p>
    <w:p>
      <w:r>
        <w:t>कौन-सी पहल छत्र कार्यक्रम है जिसके अंतर्गत राष्ट्रीय ग्रामीण स्वास्थ्य मिशन और राष्ट्रीय शहरी स्वास्थ्य मिशन दोनों संचालित होते हैं?</w:t>
      </w:r>
    </w:p>
    <w:p>
      <w:r>
        <w:t>A. Ayushman Bharat / आयुष्मान भारत</w:t>
      </w:r>
    </w:p>
    <w:p>
      <w:r>
        <w:t>B. National AIDS Control Programme / राष्ट्रीय एड्स नियंत्रण कार्यक्रम</w:t>
      </w:r>
    </w:p>
    <w:p>
      <w:r>
        <w:t>C. National Health Mission (NHM) / राष्ट्रीय स्वास्थ्य मिशन (NHM)</w:t>
      </w:r>
    </w:p>
    <w:p>
      <w:r>
        <w:t>D. Mission Indradhanush / मिशन इंद्रधनुष</w:t>
      </w:r>
    </w:p>
    <w:p>
      <w:r>
        <w:t>Answer C</w:t>
      </w:r>
    </w:p>
    <w:p>
      <w:r>
        <w:t>Solution.</w:t>
      </w:r>
    </w:p>
    <w:p>
      <w:r>
        <w:t>✅ Correct Answer: C. The National Health Mission (2013) is the umbrella covering NRHM and NUHM for accessible, affordable healthcare.</w:t>
      </w:r>
    </w:p>
    <w:p>
      <w:r>
        <w:t>🧠 Clinical Rationale: NHM strengthens health systems — infrastructure, human resources, and programmes like JSY, RBSK and immunisation — particularly for maternal, child and rural health.</w:t>
      </w:r>
    </w:p>
    <w:p>
      <w:r>
        <w:t>🔍 Key Clues: umbrella + NRHM + NUHM = National Health Mission</w:t>
      </w:r>
    </w:p>
    <w:p>
      <w:r>
        <w:t>❌ Why Not Others: B is an immunisation drive; D is universal health coverage (PM-JAY + HWCs); A is HIV-specific.</w:t>
      </w:r>
    </w:p>
    <w:p>
      <w:r>
        <w:t>⚠️ Exam Trap: Ayushman Bharat is broader UHC policy; NHM is the delivery umbrella for RMNCH and system strengthening.</w:t>
      </w:r>
    </w:p>
    <w:p>
      <w:r>
        <w:t>⚡ 5-Second Recall: NRHM + NUHM = NHM UMBRELLA</w:t>
      </w:r>
    </w:p>
    <w:p>
      <w:r>
        <w:t>PNC Exam Pearl: NHM supports RMNCH+A, communicable and NCD care through district health systems — know its flagship schemes (JSY, RBSK, NUHM).</w:t>
      </w:r>
    </w:p>
    <w:p>
      <w:r>
        <w:t>77. A nurse is teaching about HIV prevention under the National AIDS Control Programme. Which message is correct?</w:t>
      </w:r>
    </w:p>
    <w:p>
      <w:r>
        <w:t>नर्स राष्ट्रीय एड्स नियंत्रण कार्यक्रम के अंतर्गत HIV रोकथाम सिखा रही है। कौन-सा संदेश सही है?</w:t>
      </w:r>
    </w:p>
    <w:p>
      <w:r>
        <w:t>A. Mosquito bites transmit HIV / मच्छर के काटने से HIV फैलता है</w:t>
      </w:r>
    </w:p>
    <w:p>
      <w:r>
        <w:t>B. There is no need to test pregnant women / गर्भवती महिलाओं की जाँच की आवश्यकता नहीं</w:t>
      </w:r>
    </w:p>
    <w:p>
      <w:r>
        <w:t>C. HIV spreads through casual contact and sharing meals / HIV आकस्मिक संपर्क और भोजन साझा करने से फैलता है</w:t>
      </w:r>
    </w:p>
    <w:p>
      <w:r>
        <w:t>D. Correct and consistent condom use, safe blood, sterile needles and voluntary counselling and testing are key strategies / सही-निरंतर कंडोम उपयोग, सुरक्षित रक्त, बाँझ सुई और स्वैच्छिक परामर्श-परीक्षण प्रमुख रणनीतियाँ हैं</w:t>
      </w:r>
    </w:p>
    <w:p>
      <w:r>
        <w:t>Answer D</w:t>
      </w:r>
    </w:p>
    <w:p>
      <w:r>
        <w:t>Solution.</w:t>
      </w:r>
    </w:p>
    <w:p>
      <w:r>
        <w:t>✅ Correct Answer: D. NACP strategies: ABC (abstinence, being faithful, condoms), safe blood, needle safety, ICTC counselling/testing and prevention of parent-to-child transmission.</w:t>
      </w:r>
    </w:p>
    <w:p>
      <w:r>
        <w:t>🧠 Clinical Rationale: HIV transmits via blood, sex, and mother-to-child. NACP-IV focuses on testing, treatment (ART), prevention and stigma reduction; PPTCT prevents vertical transmission.</w:t>
      </w:r>
    </w:p>
    <w:p>
      <w:r>
        <w:t>🔍 Key Clues: HIV prevention + NACP = condoms + safe blood + testing</w:t>
      </w:r>
    </w:p>
    <w:p>
      <w:r>
        <w:t>❌ Why Not Others: A, B and C are myths — HIV is not spread by casual contact, meals or mosquitoes.</w:t>
      </w:r>
    </w:p>
    <w:p>
      <w:r>
        <w:t>⚠️ Exam Trap: PMTCT/PPTCT: test all pregnant women; ART + safe delivery + infant prophylaxis reduce transmission dramatically.</w:t>
      </w:r>
    </w:p>
    <w:p>
      <w:r>
        <w:t>⚡ 5-Second Recall: HIV PREVENTION = CONDoms + SAFE BLOOD + TESTING</w:t>
      </w:r>
    </w:p>
    <w:p>
      <w:r>
        <w:t>PNC Exam Pearl: NACP: 90-90-90 targets (diagnosed, on ART, suppressed); PPTCT and condom promotion remain core prevention pillars.</w:t>
      </w:r>
    </w:p>
    <w:p>
      <w:r>
        <w:t>78. The District Mental Health Programme (a component of the National Mental Health Programme) aims to provide which service at the community level?</w:t>
      </w:r>
    </w:p>
    <w:p>
      <w:r>
        <w:t>जिला मानसिक स्वास्थ्य कार्यक्रम (राष्ट्रीय मानसिक स्वास्थ्य कार्यक्रम का घटक) समुदाय स्तर पर कौन-सी सेवा प्रदान करने का लक्ष्य रखता है?</w:t>
      </w:r>
    </w:p>
    <w:p>
      <w:r>
        <w:t>A. Mental health care only in tertiary hospitals / केवल तृतीयक अस्पतालों में मानसिक स्वास्थ्य देखभाल</w:t>
      </w:r>
    </w:p>
    <w:p>
      <w:r>
        <w:t>B. Basic mental health care integrated into primary health care, with early detection, treatment and referral / प्राथमिक स्वास्थ्य देखभाल में एकीकृत बुनियादी मानसिक स्वास्थ्य देखभाल, जिसमें शीघ्र पहचान, उपचार और रेफरल शामिल है</w:t>
      </w:r>
    </w:p>
    <w:p>
      <w:r>
        <w:t>C. Institutionalisation of all patients / सभी रोगियों का संस्थागतकरण</w:t>
      </w:r>
    </w:p>
    <w:p>
      <w:r>
        <w:t>D. Elimination of all psychiatric drugs / सभी मनोचिकित्सकीय दवाओं का उन्मूलन</w:t>
      </w:r>
    </w:p>
    <w:p>
      <w:r>
        <w:t>Answer B</w:t>
      </w:r>
    </w:p>
    <w:p>
      <w:r>
        <w:t>Solution.</w:t>
      </w:r>
    </w:p>
    <w:p>
      <w:r>
        <w:t>✅ Correct Answer: B. DMHP delivers decentralised, community-based mental health services through primary care, including detection, treatment, rehabilitation and referral.</w:t>
      </w:r>
    </w:p>
    <w:p>
      <w:r>
        <w:t>🧠 Clinical Rationale: The NMHP and its DMHP reduce treatment gaps by training primary-care workers, providing psychotropic drugs at district level and raising awareness.</w:t>
      </w:r>
    </w:p>
    <w:p>
      <w:r>
        <w:t>🔍 Key Clues: District Mental Health Programme = community-level care in PHC</w:t>
      </w:r>
    </w:p>
    <w:p>
      <w:r>
        <w:t>❌ Why Not Others: A contradicts decentralisation; C and D are not programme goals.</w:t>
      </w:r>
    </w:p>
    <w:p>
      <w:r>
        <w:t>⚠️ Exam Trap: Also remember the Mental Healthcare Act 2017 decriminalised suicide and mandates care in the community.</w:t>
      </w:r>
    </w:p>
    <w:p>
      <w:r>
        <w:t>⚡ 5-Second Recall: DMHP = MENTAL HEALTH IN PHC</w:t>
      </w:r>
    </w:p>
    <w:p>
      <w:r>
        <w:t>PNC Exam Pearl: NMHP: DMHP provides mental health care at district level; the Mental Healthcare Act 2017 mandates community-based care and decriminalises suicide.</w:t>
      </w:r>
    </w:p>
    <w:p>
      <w:r>
        <w:t>79. The National Iodine Deficiency Disorders Control Programme focuses on which primary intervention?</w:t>
      </w:r>
    </w:p>
    <w:p>
      <w:r>
        <w:t>राष्ट्रीय आयोडीन कमी विकार नियंत्रण कार्यक्रम किस प्राथमिक हस्तक्षेप पर केंद्रित है?</w:t>
      </w:r>
    </w:p>
    <w:p>
      <w:r>
        <w:t>A. Universal iodisation of edible salt / खाद्य नमक का सार्वभौमिक आयोडीनीकरण</w:t>
      </w:r>
    </w:p>
    <w:p>
      <w:r>
        <w:t>B. Vitamin A supplementation / विटामिन A अनुपूरण</w:t>
      </w:r>
    </w:p>
    <w:p>
      <w:r>
        <w:t>C. Distribution of iron tablets / आयरन गोलियों का वितरण</w:t>
      </w:r>
    </w:p>
    <w:p>
      <w:r>
        <w:t>D. Fluoridation of water / जल का फ्लोराइडीकरण</w:t>
      </w:r>
    </w:p>
    <w:p>
      <w:r>
        <w:t>Answer A</w:t>
      </w:r>
    </w:p>
    <w:p>
      <w:r>
        <w:t>Solution.</w:t>
      </w:r>
    </w:p>
    <w:p>
      <w:r>
        <w:t>✅ Correct Answer: A. The NIDDCP promotes universal iodisation of edible salt to prevent goitre, cretinism and other iodine deficiency disorders.</w:t>
      </w:r>
    </w:p>
    <w:p>
      <w:r>
        <w:t>🧠 Clinical Rationale: Iodine is essential for thyroid hormone synthesis. Deficiency causes goitre, hypothyroidism, cretinism, stillbirths and intellectual impairment. Salt iodisation is the sustainable strategy.</w:t>
      </w:r>
    </w:p>
    <w:p>
      <w:r>
        <w:t>🔍 Key Clues: iodine deficiency + programme = iodised salt</w:t>
      </w:r>
    </w:p>
    <w:p>
      <w:r>
        <w:t>❌ Why Not Others: B is for anaemia (NIDDCP is iodine); C is vitamin A; D is fluoride (dental).</w:t>
      </w:r>
    </w:p>
    <w:p>
      <w:r>
        <w:t>⚠️ Exam Trap: Monitor for iodine excess too (Jod-Basedow) and enforce quality of iodised salt at production.</w:t>
      </w:r>
    </w:p>
    <w:p>
      <w:r>
        <w:t>⚡ 5-Second Recall: IDD CONTROL = IODISED SALT UNIVERSAL</w:t>
      </w:r>
    </w:p>
    <w:p>
      <w:r>
        <w:t>PNC Exam Pearl: IDD control: universal salt iodisation; monitor urinary iodine and enforce quality at production points.</w:t>
      </w:r>
    </w:p>
    <w:p>
      <w:r>
        <w:t>80. A major target of the National Programme for Control of Blindness and Visual Impairment is the elimination of which condition as a public health problem?</w:t>
      </w:r>
    </w:p>
    <w:p>
      <w:r>
        <w:t>राष्ट्रीय अंधत्व नियंत्रण एवं दृष्टि हानि कार्यक्रम का प्रमुख लक्ष्य किस स्थिति को सार्वजनिक स्वास्थ्य समस्या के रूप में समाप्त करना है?</w:t>
      </w:r>
    </w:p>
    <w:p>
      <w:r>
        <w:t>A. Colour blindness / रंग अंधत्व</w:t>
      </w:r>
    </w:p>
    <w:p>
      <w:r>
        <w:t>B. Cataract / मोतियाबिंद (कैटरैक्ट)</w:t>
      </w:r>
    </w:p>
    <w:p>
      <w:r>
        <w:t>C. Glaucoma in children only / केवल बच्चों में ग्लूकोमा</w:t>
      </w:r>
    </w:p>
    <w:p>
      <w:r>
        <w:t>D. Myopia alone / केवल निकट दृष्टि दोष</w:t>
      </w:r>
    </w:p>
    <w:p>
      <w:r>
        <w:t>Answer B</w:t>
      </w:r>
    </w:p>
    <w:p>
      <w:r>
        <w:t>Solution.</w:t>
      </w:r>
    </w:p>
    <w:p>
      <w:r>
        <w:t>✅ Correct Answer: B. The programme targets elimination of cataract blindness (India's leading cause of blindness) through high-volume, high-quality surgery.</w:t>
      </w:r>
    </w:p>
    <w:p>
      <w:r>
        <w:t>🧠 Clinical Rationale: Cataract is treatable blindness; the programme organises screening camps, subsidised surgery and services for refractive errors, corneal blindness and glaucoma.</w:t>
      </w:r>
    </w:p>
    <w:p>
      <w:r>
        <w:t>🔍 Key Clues: blindness control + major target = cataract</w:t>
      </w:r>
    </w:p>
    <w:p>
      <w:r>
        <w:t>❌ Why Not Others: A, C and D are not the programme's elimination targets.</w:t>
      </w:r>
    </w:p>
    <w:p>
      <w:r>
        <w:t>⚠️ Exam Trap: Also recall the 'Vision 2020' global initiative — right to sight — with cataract and refractive error priorities.</w:t>
      </w:r>
    </w:p>
    <w:p>
      <w:r>
        <w:t>⚡ 5-Second Recall: BLINDNESS CONTROL = CATARACT SURGERY FIRST</w:t>
      </w:r>
    </w:p>
    <w:p>
      <w:r>
        <w:t>PNC Exam Pearl: NPCBVI: cataract surgery, refractive error correction, vitamin A for corneal xerophthalmia and school eye screening.</w:t>
      </w:r>
    </w:p>
    <w:p>
      <w:r>
        <w:t>81. Which characteristic makes a nursing research problem most appropriate for study?</w:t>
      </w:r>
    </w:p>
    <w:p>
      <w:r>
        <w:t>कौन-सी विशेषता नर्सिंग शोध समस्या को अध्ययन हेतु सबसे उपयुक्त बनाती है?</w:t>
      </w:r>
    </w:p>
    <w:p>
      <w:r>
        <w:t>A. It is feasible, clear, significant and researchable within available resources / यह संभव, स्पष्ट, महत्वपूर्ण और उपलब्ध संसाधनों में शोधनीय है</w:t>
      </w:r>
    </w:p>
    <w:p>
      <w:r>
        <w:t>B. It is extremely broad so many factors can be included / यह अत्यंत व्यापक है ताकि कई कारक शामिल हों</w:t>
      </w:r>
    </w:p>
    <w:p>
      <w:r>
        <w:t>C. It has an answer already known to everyone / इसका उत्तर सभी को पहले से ज्ञात है</w:t>
      </w:r>
    </w:p>
    <w:p>
      <w:r>
        <w:t>D. It cannot be measured in any way / इसे किसी भी तरह मापा नहीं जा सकता</w:t>
      </w:r>
    </w:p>
    <w:p>
      <w:r>
        <w:t>Answer A</w:t>
      </w:r>
    </w:p>
    <w:p>
      <w:r>
        <w:t>Solution.</w:t>
      </w:r>
    </w:p>
    <w:p>
      <w:r>
        <w:t>✅ Correct Answer: A. A good research problem is feasible, clear, significant and researchable — the FINER criteria (feasible, interesting, novel, ethical, relevant).</w:t>
      </w:r>
    </w:p>
    <w:p>
      <w:r>
        <w:t>🧠 Clinical Rationale: The problem statement guides objectives, design and methods. Broad, unmeasurable or already-answered problems waste resources and yield weak evidence.</w:t>
      </w:r>
    </w:p>
    <w:p>
      <w:r>
        <w:t>🔍 Key Clues: appropriate research problem = feasible + clear + significant + researchable</w:t>
      </w:r>
    </w:p>
    <w:p>
      <w:r>
        <w:t>❌ Why Not Others: B is too broad; C lacks novelty; D is not researchable.</w:t>
      </w:r>
    </w:p>
    <w:p>
      <w:r>
        <w:t>⚠️ Exam Trap: Researchability means variables can be defined and measured — a core criterion for a good problem.</w:t>
      </w:r>
    </w:p>
    <w:p>
      <w:r>
        <w:t>⚡ 5-Second Recall: GOOD PROBLEM = FEASIBLE + CLEAR + SIGNIFICANT</w:t>
      </w:r>
    </w:p>
    <w:p>
      <w:r>
        <w:t>PNC Exam Pearl: A researchable problem has variables that can be observed and measured — if you cannot measure it, you cannot study it.</w:t>
      </w:r>
    </w:p>
    <w:p>
      <w:r>
        <w:t>82. A researcher studies the lived experiences of caregivers of dementia patients using in-depth interviews. This is an example of which type of research?</w:t>
      </w:r>
    </w:p>
    <w:p>
      <w:r>
        <w:t>शोधकर्ता गहन साक्षात्कार से डिमेंशिया रोगियों के देखभालकर्ताओं के जीवन-अनुभवों का अध्ययन करता है। यह किस प्रकार के शोध का उदाहरण है?</w:t>
      </w:r>
    </w:p>
    <w:p>
      <w:r>
        <w:t>A. Meta-analysis / मेटा-विश्लेषण</w:t>
      </w:r>
    </w:p>
    <w:p>
      <w:r>
        <w:t>B. Quantitative research / मात्रात्मक (क्वांटिटेटिव) शोध</w:t>
      </w:r>
    </w:p>
    <w:p>
      <w:r>
        <w:t>C. Randomised controlled trial / यादृच्छिक नियंत्रित परीक्षण</w:t>
      </w:r>
    </w:p>
    <w:p>
      <w:r>
        <w:t>D. Qualitative research / गुणात्मक (क्वालिटेटिव) शोध</w:t>
      </w:r>
    </w:p>
    <w:p>
      <w:r>
        <w:t>Answer D</w:t>
      </w:r>
    </w:p>
    <w:p>
      <w:r>
        <w:t>Solution.</w:t>
      </w:r>
    </w:p>
    <w:p>
      <w:r>
        <w:t>✅ Correct Answer: D. In-depth interviews exploring lived experience produce narrative, non-numerical data — the hallmark of qualitative research.</w:t>
      </w:r>
    </w:p>
    <w:p>
      <w:r>
        <w:t>🧠 Clinical Rationale: Qualitative designs (phenomenology, grounded theory, ethnography) seek meaning and understanding; quantitative designs test hypotheses with numerical data and statistics.</w:t>
      </w:r>
    </w:p>
    <w:p>
      <w:r>
        <w:t>🔍 Key Clues: lived experiences + in-depth interviews = qualitative</w:t>
      </w:r>
    </w:p>
    <w:p>
      <w:r>
        <w:t>❌ Why Not Others: B uses numbers/statistics; A pools quantitative studies; C is an experimental design.</w:t>
      </w:r>
    </w:p>
    <w:p>
      <w:r>
        <w:t>⚠️ Exam Trap: Look for the data type: words/themes = qualitative; numbers/scales = quantitative.</w:t>
      </w:r>
    </w:p>
    <w:p>
      <w:r>
        <w:t>⚡ 5-Second Recall: INTERVIEWS + EXPERIENCES = QUALITATIVE</w:t>
      </w:r>
    </w:p>
    <w:p>
      <w:r>
        <w:t>PNC Exam Pearl: Qualitative = words/meanings (interviews, focus groups); quantitative = numbers/hypotheses (surveys, trials).</w:t>
      </w:r>
    </w:p>
    <w:p>
      <w:r>
        <w:t>83. A newly developed questionnaire gives the same results every time it is used, but it measures something other than what it claims. The tool is:</w:t>
      </w:r>
    </w:p>
    <w:p>
      <w:r>
        <w:t>नव विकसित प्रश्नावली हर बार उपयोग पर समान परिणाम देती है, परंतु वह अपने दावे से भिन्न चीज़ मापती है। यह उपकरण है:</w:t>
      </w:r>
    </w:p>
    <w:p>
      <w:r>
        <w:t>A. Both valid and reliable / मान्य और विश्वसनीय दोनों</w:t>
      </w:r>
    </w:p>
    <w:p>
      <w:r>
        <w:t>B. Valid but not reliable / मान्य किंतु विश्वसनीय नहीं</w:t>
      </w:r>
    </w:p>
    <w:p>
      <w:r>
        <w:t>C. Reliable but not valid / विश्वसनीय (रिलायबल) किंतु मान्य (वैलिड) नहीं</w:t>
      </w:r>
    </w:p>
    <w:p>
      <w:r>
        <w:t>D. Neither valid nor reliable / न मान्य, न विश्वसनीय</w:t>
      </w:r>
    </w:p>
    <w:p>
      <w:r>
        <w:t>Answer C</w:t>
      </w:r>
    </w:p>
    <w:p>
      <w:r>
        <w:t>Solution.</w:t>
      </w:r>
    </w:p>
    <w:p>
      <w:r>
        <w:t>✅ Correct Answer: C. Consistency of results = reliability; measuring the intended construct = validity. A tool can be consistent yet measure the wrong thing.</w:t>
      </w:r>
    </w:p>
    <w:p>
      <w:r>
        <w:t>🧠 Clinical Rationale: Reliability is about reproducibility; validity is about accuracy. A reliable tool must also be valid to be useful — reliability is necessary but not sufficient for validity.</w:t>
      </w:r>
    </w:p>
    <w:p>
      <w:r>
        <w:t>🔍 Key Clues: same results every time = reliable; wrong construct = not valid</w:t>
      </w:r>
    </w:p>
    <w:p>
      <w:r>
        <w:t>❌ Why Not Others: A, B and D misapply the two concepts.</w:t>
      </w:r>
    </w:p>
    <w:p>
      <w:r>
        <w:t>⚠️ Exam Trap: Example: a scale that always reads 2 kg heavy is reliable (consistent) but invalid (inaccurate).</w:t>
      </w:r>
    </w:p>
    <w:p>
      <w:r>
        <w:t>⚡ 5-Second Recall: RELIABLE = CONSISTENT; VALID = ACCURATE</w:t>
      </w:r>
    </w:p>
    <w:p>
      <w:r>
        <w:t>PNC Exam Pearl: Reliability without validity is useless — a consistent tool must still measure the intended construct accurately.</w:t>
      </w:r>
    </w:p>
    <w:p>
      <w:r>
        <w:t>84. In a study comparing two interventions, which factor MOST increases the statistical power to detect a true difference?</w:t>
      </w:r>
    </w:p>
    <w:p>
      <w:r>
        <w:t>दो हस्तक्षेपों की तुलना वाले अध्ययन में कौन-सा कारक सही अंतर पहचानने की सांख्यिकीय शक्ति (पावर) सबसे अधिक बढ़ाता है?</w:t>
      </w:r>
    </w:p>
    <w:p>
      <w:r>
        <w:t>A. Greater measurement error / अधिक मापन त्रुटि</w:t>
      </w:r>
    </w:p>
    <w:p>
      <w:r>
        <w:t>B. Using convenience sampling only / केवल सुविधाजनक नमूनाकरण</w:t>
      </w:r>
    </w:p>
    <w:p>
      <w:r>
        <w:t>C. Smaller sample size / छोटा नमूना आकार</w:t>
      </w:r>
    </w:p>
    <w:p>
      <w:r>
        <w:t>D. Larger sample size / बड़ा नमूना आकार</w:t>
      </w:r>
    </w:p>
    <w:p>
      <w:r>
        <w:t>Answer D</w:t>
      </w:r>
    </w:p>
    <w:p>
      <w:r>
        <w:t>Solution.</w:t>
      </w:r>
    </w:p>
    <w:p>
      <w:r>
        <w:t>✅ Correct Answer: D. Power rises with sample size — larger samples reduce sampling error and better detect true effects.</w:t>
      </w:r>
    </w:p>
    <w:p>
      <w:r>
        <w:t>🧠 Clinical Rationale: Power (1-β) is the probability of detecting a true effect. It increases with sample size, effect size and alpha, and decreases with variability/measurement error.</w:t>
      </w:r>
    </w:p>
    <w:p>
      <w:r>
        <w:t>🔍 Key Clues: power + detect difference = larger sample size</w:t>
      </w:r>
    </w:p>
    <w:p>
      <w:r>
        <w:t>❌ Why Not Others: A, B and C reduce power.</w:t>
      </w:r>
    </w:p>
    <w:p>
      <w:r>
        <w:t>⚠️ Exam Trap: Sample size calculation upfront is a mark of a well-designed study — underpowered studies give inconclusive results.</w:t>
      </w:r>
    </w:p>
    <w:p>
      <w:r>
        <w:t>⚡ 5-Second Recall: MORE POWER = BIGGER SAMPLE</w:t>
      </w:r>
    </w:p>
    <w:p>
      <w:r>
        <w:t>PNC Exam Pearl: Power analysis before a study prevents wasted research; small samples frequently miss real effects (Type II error).</w:t>
      </w:r>
    </w:p>
    <w:p>
      <w:r>
        <w:t>85. What is the PRIMARY purpose of a literature review at the beginning of a research study?</w:t>
      </w:r>
    </w:p>
    <w:p>
      <w:r>
        <w:t>शोध अध्ययन की शुरुआत में साहित्य समीक्षा का प्राथमिक उद्देश्य क्या है?</w:t>
      </w:r>
    </w:p>
    <w:p>
      <w:r>
        <w:t>A. To replace data collection / आँकड़ा संग्रह को प्रतिस्थापित करने हेतु</w:t>
      </w:r>
    </w:p>
    <w:p>
      <w:r>
        <w:t>B. To identify what is already known, refine the research problem and justify the study / यह पहचानना कि क्या पहले से ज्ञात है, शोध समस्या को परिष्कृत करना और अध्ययन को उचित ठहराना</w:t>
      </w:r>
    </w:p>
    <w:p>
      <w:r>
        <w:t>C. To lengthen the research report / शोध रिपोर्ट लंबी करने हेतु</w:t>
      </w:r>
    </w:p>
    <w:p>
      <w:r>
        <w:t>D. To prove the researcher has read everything / यह साबित करना कि शोधकर्ता ने सब कुछ पढ़ा है</w:t>
      </w:r>
    </w:p>
    <w:p>
      <w:r>
        <w:t>Answer B</w:t>
      </w:r>
    </w:p>
    <w:p>
      <w:r>
        <w:t>Solution.</w:t>
      </w:r>
    </w:p>
    <w:p>
      <w:r>
        <w:t>✅ Correct Answer: B. The literature review establishes existing knowledge, identifies gaps, sharpens the problem statement and justifies the study.</w:t>
      </w:r>
    </w:p>
    <w:p>
      <w:r>
        <w:t>🧠 Clinical Rationale: A good review prevents duplication, informs the theoretical framework and methods, and situates new findings in the evidence base.</w:t>
      </w:r>
    </w:p>
    <w:p>
      <w:r>
        <w:t>🔍 Key Clues: literature review at start = identify gaps + justify study</w:t>
      </w:r>
    </w:p>
    <w:p>
      <w:r>
        <w:t>❌ Why Not Others: A, C and D are not legitimate purposes.</w:t>
      </w:r>
    </w:p>
    <w:p>
      <w:r>
        <w:t>⚠️ Exam Trap: A review is ongoing throughout the study, but its foundational role is problem refinement and justification.</w:t>
      </w:r>
    </w:p>
    <w:p>
      <w:r>
        <w:t>⚡ 5-Second Recall: LIT REVIEW = KNOW THE GAP + JUSTIFY THE STUDY</w:t>
      </w:r>
    </w:p>
    <w:p>
      <w:r>
        <w:t>PNC Exam Pearl: A strong literature review uses primary sources, evaluates quality, and ends with the research gap the study will fill.</w:t>
      </w:r>
    </w:p>
    <w:p>
      <w:r>
        <w:t>86. Two atoms of the same element with the same number of protons but different numbers of neutrons are called:</w:t>
      </w:r>
    </w:p>
    <w:p>
      <w:r>
        <w:t>एक ही तत्व के दो परमाणु जिनमें प्रोटॉनों की संख्या समान परंतु न्यूट्रॉनों की संख्या भिन्न है, क्या कहलाते हैं?</w:t>
      </w:r>
    </w:p>
    <w:p>
      <w:r>
        <w:t>A. Molecules / अणु</w:t>
      </w:r>
    </w:p>
    <w:p>
      <w:r>
        <w:t>B. Ions / आयन</w:t>
      </w:r>
    </w:p>
    <w:p>
      <w:r>
        <w:t>C. Isomers / समावयवी (आइसोमर्स)</w:t>
      </w:r>
    </w:p>
    <w:p>
      <w:r>
        <w:t>D. Isotopes / समस्थानिक (आइसोटोप्स)</w:t>
      </w:r>
    </w:p>
    <w:p>
      <w:r>
        <w:t>Answer D</w:t>
      </w:r>
    </w:p>
    <w:p>
      <w:r>
        <w:t>Solution.</w:t>
      </w:r>
    </w:p>
    <w:p>
      <w:r>
        <w:t>✅ Correct Answer: D. Isotopes are atoms of the same element with equal protons but different neutron numbers (e.g., carbon-12 and carbon-14).</w:t>
      </w:r>
    </w:p>
    <w:p>
      <w:r>
        <w:t>🧠 Clinical Rationale: Isotopes share chemical behaviour but differ in atomic mass; radioactive isotopes (e.g., iodine-131, technetium-99m) are used in diagnostics and therapy.</w:t>
      </w:r>
    </w:p>
    <w:p>
      <w:r>
        <w:t>🔍 Key Clues: same protons + different neutrons = isotopes</w:t>
      </w:r>
    </w:p>
    <w:p>
      <w:r>
        <w:t>❌ Why Not Others: C is same formula, different structure; B is a charged atom; A is a bonded group of atoms.</w:t>
      </w:r>
    </w:p>
    <w:p>
      <w:r>
        <w:t>⚠️ Exam Trap: Proton number defines the element; neutron number defines the isotope.</w:t>
      </w:r>
    </w:p>
    <w:p>
      <w:r>
        <w:t>⚡ 5-Second Recall: SAME PROTONS, DIFFERENT NEUTRONS = ISOTOPE</w:t>
      </w:r>
    </w:p>
    <w:p>
      <w:r>
        <w:t>PNC Exam Pearl: Radioactive isotopes (I-131, Tc-99m) are used in thyroid therapy and imaging — half-life determines safety and dosing.</w:t>
      </w:r>
    </w:p>
    <w:p>
      <w:r>
        <w:t>87. Which cell organelle is the primary site of energy (ATP) production through aerobic respiration?</w:t>
      </w:r>
    </w:p>
    <w:p>
      <w:r>
        <w:t>कौन-सी कोशिकांग (सेल ऑर्गनेल) वायवीय श्वसन द्वारा ऊर्जा (ATP) उत्पादन का प्राथमिक स्थल है?</w:t>
      </w:r>
    </w:p>
    <w:p>
      <w:r>
        <w:t>A. Lysosomes / लाइसोसोम</w:t>
      </w:r>
    </w:p>
    <w:p>
      <w:r>
        <w:t>B. Ribosomes / राइबोसोम</w:t>
      </w:r>
    </w:p>
    <w:p>
      <w:r>
        <w:t>C. Golgi apparatus / गॉल्जी उपकरण</w:t>
      </w:r>
    </w:p>
    <w:p>
      <w:r>
        <w:t>D. Mitochondria / माइटोकॉन्ड्रिया</w:t>
      </w:r>
    </w:p>
    <w:p>
      <w:r>
        <w:t>Answer D</w:t>
      </w:r>
    </w:p>
    <w:p>
      <w:r>
        <w:t>Solution.</w:t>
      </w:r>
    </w:p>
    <w:p>
      <w:r>
        <w:t>✅ Correct Answer: D. Mitochondria generate ATP via the Krebs cycle and oxidative phosphorylation — the 'powerhouse of the cell'.</w:t>
      </w:r>
    </w:p>
    <w:p>
      <w:r>
        <w:t>🧠 Clinical Rationale: Tissues with high energy demand (muscle, brain, heart) are rich in mitochondria. Ribosomes make protein, Golgi packages secretions, lysosomes digest waste.</w:t>
      </w:r>
    </w:p>
    <w:p>
      <w:r>
        <w:t>🔍 Key Clues: ATP production + aerobic respiration = mitochondria</w:t>
      </w:r>
    </w:p>
    <w:p>
      <w:r>
        <w:t>❌ Why Not Others: C synthesises protein; B modifies/packages proteins; A degrades cellular waste.</w:t>
      </w:r>
    </w:p>
    <w:p>
      <w:r>
        <w:t>⚠️ Exam Trap: Mitochondria have their own DNA — inherited maternally — relevant in mitochondrial disorders.</w:t>
      </w:r>
    </w:p>
    <w:p>
      <w:r>
        <w:t>⚡ 5-Second Recall: ATP POWERHOUSE = MITOCHONDRIA</w:t>
      </w:r>
    </w:p>
    <w:p>
      <w:r>
        <w:t>PNC Exam Pearl: High-energy tissues (heart, brain, skeletal muscle) contain the most mitochondria — relevant in ischaemia and metabolic disease.</w:t>
      </w:r>
    </w:p>
    <w:p>
      <w:r>
        <w:t>88. Choose the word closest in meaning to 'prudent':</w:t>
      </w:r>
    </w:p>
    <w:p>
      <w:r>
        <w:t>'prudent' के सबसे निकट अर्थ वाला शब्द चुनें:</w:t>
      </w:r>
    </w:p>
    <w:p>
      <w:r>
        <w:t>A. Reckless / लापरवाह</w:t>
      </w:r>
    </w:p>
    <w:p>
      <w:r>
        <w:t>B. Hasty / जल्दबाज़</w:t>
      </w:r>
    </w:p>
    <w:p>
      <w:r>
        <w:t>C. Ignorant / अज्ञानी</w:t>
      </w:r>
    </w:p>
    <w:p>
      <w:r>
        <w:t>D. Wise and cautious / बुद्धिमान और सतर्क</w:t>
      </w:r>
    </w:p>
    <w:p>
      <w:r>
        <w:t>Answer D</w:t>
      </w:r>
    </w:p>
    <w:p>
      <w:r>
        <w:t>Solution.</w:t>
      </w:r>
    </w:p>
    <w:p>
      <w:r>
        <w:t>✅ Correct Answer: D. 'Prudent' means wise, careful and sensible in judgement — showing good foresight.</w:t>
      </w:r>
    </w:p>
    <w:p>
      <w:r>
        <w:t>🧠 Clinical Rationale: Vocabulary items test precise word meaning. Prudent (adj.) = circumspect, judicious; antonyms include reckless, imprudent, careless.</w:t>
      </w:r>
    </w:p>
    <w:p>
      <w:r>
        <w:t>🔍 Key Clues: prudent = wise + cautious</w:t>
      </w:r>
    </w:p>
    <w:p>
      <w:r>
        <w:t>❌ Why Not Others: A, B and C are opposites or unrelated.</w:t>
      </w:r>
    </w:p>
    <w:p>
      <w:r>
        <w:t>⚠️ Exam Trap: A prudent decision = one that avoids unnecessary risk — think 'careful judgement'.</w:t>
      </w:r>
    </w:p>
    <w:p>
      <w:r>
        <w:t>⚡ 5-Second Recall: PRUDENT = WISE + CAUTIOUS</w:t>
      </w:r>
    </w:p>
    <w:p>
      <w:r>
        <w:t>PNC Exam Pearl: Prudent = careful and wise; synonyms: judicious, circumspect; antonyms: reckless, rash, imprudent.</w:t>
      </w:r>
    </w:p>
    <w:p>
      <w:r>
        <w:t>89. Choose the grammatically correct sentence:</w:t>
      </w:r>
    </w:p>
    <w:p>
      <w:r>
        <w:t>व्याकरणिक रूप से सही वाक्य चुनें:</w:t>
      </w:r>
    </w:p>
    <w:p>
      <w:r>
        <w:t>A. The nurse, along with the students, is attending the workshop. / The nurse, along with the students, is attending the workshop.</w:t>
      </w:r>
    </w:p>
    <w:p>
      <w:r>
        <w:t>B. The nurse with the students were attending the workshop. / The nurse with the students were attending the workshop.</w:t>
      </w:r>
    </w:p>
    <w:p>
      <w:r>
        <w:t>C. The nurse along with the students were attending the workshop. / The nurse along with the students were attending the workshop.</w:t>
      </w:r>
    </w:p>
    <w:p>
      <w:r>
        <w:t>D. The nurse, along with the students, are attending the workshop. / The nurse, along with the students, are attending the workshop.</w:t>
      </w:r>
    </w:p>
    <w:p>
      <w:r>
        <w:t>Answer A</w:t>
      </w:r>
    </w:p>
    <w:p>
      <w:r>
        <w:t>Solution.</w:t>
      </w:r>
    </w:p>
    <w:p>
      <w:r>
        <w:t>✅ Correct Answer: A. The subject is 'the nurse' (singular); phrases like 'along with the students' do not change the number of the verb.</w:t>
      </w:r>
    </w:p>
    <w:p>
      <w:r>
        <w:t>🧠 Clinical Rationale: Subject-verb agreement: the verb agrees with the head noun, not with words in intervening prepositional phrases ('along with', 'as well as', 'together with').</w:t>
      </w:r>
    </w:p>
    <w:p>
      <w:r>
        <w:t>🔍 Key Clues: 'along with' + singular subject = singular verb 'is'</w:t>
      </w:r>
    </w:p>
    <w:p>
      <w:r>
        <w:t>❌ Why Not Others: B, C and D incorrectly use plural verbs ('are'/'were') with a singular subject.</w:t>
      </w:r>
    </w:p>
    <w:p>
      <w:r>
        <w:t>⚠️ Exam Trap: Compare: 'The nurse and the students ARE attending' — 'and' joins to make a plural subject.</w:t>
      </w:r>
    </w:p>
    <w:p>
      <w:r>
        <w:t>⚡ 5-Second Recall: NOUN + 'ALONG WITH' PHRASE = SINGULAR VERB</w:t>
      </w:r>
    </w:p>
    <w:p>
      <w:r>
        <w:t>PNC Exam Pearl: Subject-verb agreement: ignore intervening phrases ('along with', 'as well as'); 'and' makes the subject plural.</w:t>
      </w:r>
    </w:p>
    <w:p>
      <w:r>
        <w:t>90. According to Indian public health guidelines, a primigravida with a normal pregnancy should have her first antenatal visit at which time?</w:t>
      </w:r>
    </w:p>
    <w:p>
      <w:r>
        <w:t>भारतीय सार्वजनिक स्वास्थ्य दिशानिर्देशों अनुसार सामान्य गर्भावस्था वाली पहली गर्भवती (प्राइमिग्रेविडा) की पहली प्रसवपूर्व जाँच कब होनी चाहिए?</w:t>
      </w:r>
    </w:p>
    <w:p>
      <w:r>
        <w:t>A. Only at the time of delivery / केवल प्रसव के समय</w:t>
      </w:r>
    </w:p>
    <w:p>
      <w:r>
        <w:t>B. As soon as pregnancy is suspected, ideally within the first trimester (by 12-14 weeks) / गर्भावस्था का संदेह होते ही, आदर्श रूप से पहली तिमाही में (12-14 सप्ताह तक)</w:t>
      </w:r>
    </w:p>
    <w:p>
      <w:r>
        <w:t>C. After 32 weeks / 32 सप्ताह के बाद</w:t>
      </w:r>
    </w:p>
    <w:p>
      <w:r>
        <w:t>D. Only if complications develop / केवल जटिलताएँ विकसित होने पर</w:t>
      </w:r>
    </w:p>
    <w:p>
      <w:r>
        <w:t>Answer B</w:t>
      </w:r>
    </w:p>
    <w:p>
      <w:r>
        <w:t>Solution.</w:t>
      </w:r>
    </w:p>
    <w:p>
      <w:r>
        <w:t>✅ Correct Answer: B. Early registration in the first trimester (as soon as pregnancy is confirmed) enables timely screening, supplements and complication prevention.</w:t>
      </w:r>
    </w:p>
    <w:p>
      <w:r>
        <w:t>🧠 Clinical Rationale: Early ANC: registration, blood tests, tetanus toxoid, iron-folic acid, nutrition counselling and identification of high-risk factors. Recommended minimum of 4 ANC visits.</w:t>
      </w:r>
    </w:p>
    <w:p>
      <w:r>
        <w:t>🔍 Key Clues: first antenatal visit = early first trimester (12-14 weeks)</w:t>
      </w:r>
    </w:p>
    <w:p>
      <w:r>
        <w:t>❌ Why Not Others: A, C and D delay essential care and miss prevention opportunities.</w:t>
      </w:r>
    </w:p>
    <w:p>
      <w:r>
        <w:t>⚠️ Exam Trap: Minimum 4 ANC visits; the first ideally within 12 weeks — late registration is a missed opportunity.</w:t>
      </w:r>
    </w:p>
    <w:p>
      <w:r>
        <w:t>⚡ 5-Second Recall: FIRST ANC = FIRST TRIMESTER</w:t>
      </w:r>
    </w:p>
    <w:p>
      <w:r>
        <w:t>PNC Exam Pearl: Early registration in the first trimester allows haemoglobin, blood grouping, VDRL, HIV testing and TT immunisation in time.</w:t>
      </w:r>
    </w:p>
    <w:p>
      <w:r>
        <w:t>91. During which stage of labour does full cervical dilatation occur and the baby descend through the birth canal?</w:t>
      </w:r>
    </w:p>
    <w:p>
      <w:r>
        <w:t>प्रसव के किस चरण में गर्भाशय-ग्रीवा का पूर्ण फैलाव होता है और शिशु जन्म नाल से नीचे उतरता है?</w:t>
      </w:r>
    </w:p>
    <w:p>
      <w:r>
        <w:t>A. Second stage (from full dilatation to birth of the baby) / द्वितीय चरण (पूर्ण फैलाव से शिशु के जन्म तक)</w:t>
      </w:r>
    </w:p>
    <w:p>
      <w:r>
        <w:t>B. First stage (latent and active phases of dilatation) / प्रथम चरण (फैलाव की अव्यक्त और सक्रिय अवस्थाएँ)</w:t>
      </w:r>
    </w:p>
    <w:p>
      <w:r>
        <w:t>C. Third stage (delivery of the placenta) / तृतीय चरण (अपरा का निष्कासन)</w:t>
      </w:r>
    </w:p>
    <w:p>
      <w:r>
        <w:t>D. Fourth stage (first 4 hours postpartum) / चतुर्थ चरण (प्रसवोत्तर पहले 4 घंटे)</w:t>
      </w:r>
    </w:p>
    <w:p>
      <w:r>
        <w:t>Answer A</w:t>
      </w:r>
    </w:p>
    <w:p>
      <w:r>
        <w:t>Solution.</w:t>
      </w:r>
    </w:p>
    <w:p>
      <w:r>
        <w:t>✅ Correct Answer: A. The second stage of labour spans full cervical dilatation (10 cm) to delivery of the baby, with active maternal pushing.</w:t>
      </w:r>
    </w:p>
    <w:p>
      <w:r>
        <w:t>🧠 Clinical Rationale: First stage = dilatation (0-10 cm); second stage = expulsion of the fetus; third stage = placental delivery; fourth stage = the first 1-4 hours of postpartum observation (haemorrhage watch).</w:t>
      </w:r>
    </w:p>
    <w:p>
      <w:r>
        <w:t>🔍 Key Clues: full dilatation → birth of baby = second stage</w:t>
      </w:r>
    </w:p>
    <w:p>
      <w:r>
        <w:t>❌ Why Not Others: B is dilatation only; C is placenta; D is immediate postpartum monitoring.</w:t>
      </w:r>
    </w:p>
    <w:p>
      <w:r>
        <w:t>⚠️ Exam Trap: The fourth stage is the highest-risk period for postpartum haemorrhage — vital signs and fundal checks continue.</w:t>
      </w:r>
    </w:p>
    <w:p>
      <w:r>
        <w:t>⚡ 5-Second Recall: 2ND STAGE = FULL DILATATION → BABY BORN</w:t>
      </w:r>
    </w:p>
    <w:p>
      <w:r>
        <w:t>PNC Exam Pearl: Second stage normally lasts up to 1 hour in primigravida (2 hours with epidural); prolonged second stage needs review.</w:t>
      </w:r>
    </w:p>
    <w:p>
      <w:r>
        <w:t>92. A community health nurse plans postnatal home visits for a mother after a normal vaginal delivery at home. The FIRST home visit should occur within:</w:t>
      </w:r>
    </w:p>
    <w:p>
      <w:r>
        <w:t>सामुदायिक स्वास्थ्य नर्स घर पर सामान्य प्रसव के बाद माँ के लिए प्रसवोत्तर घरेलू भेंट की योजना बनाती है। पहली घरेलू भेंट कब के भीतर होनी चाहिए?</w:t>
      </w:r>
    </w:p>
    <w:p>
      <w:r>
        <w:t>A. Only at the 6-week check-up / केवल 6 सप्ताह की जाँच पर</w:t>
      </w:r>
    </w:p>
    <w:p>
      <w:r>
        <w:t>B. 2 weeks after delivery / प्रसव के 2 सप्ताह बाद</w:t>
      </w:r>
    </w:p>
    <w:p>
      <w:r>
        <w:t>C. 6 weeks after delivery / प्रसव के 6 सप्ताह बाद</w:t>
      </w:r>
    </w:p>
    <w:p>
      <w:r>
        <w:t>D. 24-48 hours of delivery / प्रसव के 24-48 घंटे के भीतर</w:t>
      </w:r>
    </w:p>
    <w:p>
      <w:r>
        <w:t>Answer D</w:t>
      </w:r>
    </w:p>
    <w:p>
      <w:r>
        <w:t>Solution.</w:t>
      </w:r>
    </w:p>
    <w:p>
      <w:r>
        <w:t>✅ Correct Answer: D. The first postnatal home visit is made within 24-48 hours of delivery to check the mother's and newborn's condition early.</w:t>
      </w:r>
    </w:p>
    <w:p>
      <w:r>
        <w:t>🧠 Clinical Rationale: Early visits detect postpartum haemorrhage, sepsis, breast problems, and newborn danger signs (jaundice, poor feeding, hypothermia). Subsequent visits follow (3rd, 7th, 14th, 21st, 28th days and 6 weeks).</w:t>
      </w:r>
    </w:p>
    <w:p>
      <w:r>
        <w:t>🔍 Key Clues: first postnatal home visit = within 24-48 hours</w:t>
      </w:r>
    </w:p>
    <w:p>
      <w:r>
        <w:t>❌ Why Not Others: A, B and C are too late for early complication detection.</w:t>
      </w:r>
    </w:p>
    <w:p>
      <w:r>
        <w:t>⚠️ Exam Trap: In India (HBNC): visits on days 3, 7, 14, 21, 28 for home-born newborns — early, frequent, scheduled.</w:t>
      </w:r>
    </w:p>
    <w:p>
      <w:r>
        <w:t>⚡ 5-Second Recall: FIRST PNC VISIT = WITHIN 24-48 HOURS</w:t>
      </w:r>
    </w:p>
    <w:p>
      <w:r>
        <w:t>PNC Exam Pearl: PNC home visits (HBNC): day 3, 7, 14, 21, 28 — check mother's bleeding, fever and breasts; newborn's feeding, jaundice and danger signs.</w:t>
      </w:r>
    </w:p>
    <w:p>
      <w:r>
        <w:t>93. A couple desires a highly effective, long-acting reversible contraceptive without daily attention. Which method best meets this need?</w:t>
      </w:r>
    </w:p>
    <w:p>
      <w:r>
        <w:t>एक दंपति बिना दैनिक ध्यान के अत्यधिक प्रभावी, दीर्घ-क्रियाशील प्रतिवर्ती गर्भनिरोधक चाहता है। कौन-सी विधि इस आवश्यकता को सर्वोत्तम पूरा करती है?</w:t>
      </w:r>
    </w:p>
    <w:p>
      <w:r>
        <w:t>A. Rhythm method alone / केवल ताल (रिदम) विधि</w:t>
      </w:r>
    </w:p>
    <w:p>
      <w:r>
        <w:t>B. Condoms used occasionally / कभी-कभी उपयोग किए जाने वाले कंडोम</w:t>
      </w:r>
    </w:p>
    <w:p>
      <w:r>
        <w:t>C. Withdrawal method / विथड्रॉल (खींचकर निकालने) विधि</w:t>
      </w:r>
    </w:p>
    <w:p>
      <w:r>
        <w:t>D. Intrauterine contraceptive device (IUCD) or contraceptive implant / अंतर्गर्भाशयी गर्भनिरोधक उपकरण (IUCD) या गर्भनिरोधक प्रत्यारोपण (इम्प्लांट)</w:t>
      </w:r>
    </w:p>
    <w:p>
      <w:r>
        <w:t>Answer D</w:t>
      </w:r>
    </w:p>
    <w:p>
      <w:r>
        <w:t>Solution.</w:t>
      </w:r>
    </w:p>
    <w:p>
      <w:r>
        <w:t>✅ Correct Answer: D. LARC methods (IUCDs, implants) are highly effective, long-acting and need no daily action — ideal for spacing.</w:t>
      </w:r>
    </w:p>
    <w:p>
      <w:r>
        <w:t>🧠 Clinical Rationale: IUCDs (Copper-T) provide reversible contraception for years with &gt;99% effectiveness; implants similar. Barrier, rhythm and withdrawal methods have higher failure rates.</w:t>
      </w:r>
    </w:p>
    <w:p>
      <w:r>
        <w:t>🔍 Key Clues: highly effective + long-acting + no daily attention = IUCD/implant</w:t>
      </w:r>
    </w:p>
    <w:p>
      <w:r>
        <w:t>❌ Why Not Others: A, B and C have higher typical-use failure rates and need consistent user action.</w:t>
      </w:r>
    </w:p>
    <w:p>
      <w:r>
        <w:t>⚠️ Exam Trap: LARC = 'set and forget' — first-line for spacing; also provides emergency contraception (Cu-IUD within 120 hours).</w:t>
      </w:r>
    </w:p>
    <w:p>
      <w:r>
        <w:t>⚡ 5-Second Recall: LONG-ACTING + NO DAILY = IUCD / IMPLANT</w:t>
      </w:r>
    </w:p>
    <w:p>
      <w:r>
        <w:t>PNC Exam Pearl: Copper-T 380A gives 10 years of protection and can be used as emergency contraception within 120 hours of unprotected sex.</w:t>
      </w:r>
    </w:p>
    <w:p>
      <w:r>
        <w:t>94. A nurse finds the vaccine refrigerator temperature at 10°C. Which action is most appropriate?</w:t>
      </w:r>
    </w:p>
    <w:p>
      <w:r>
        <w:t>नर्स को टीका फ्रिज का तापमान 10°C मिलता है। कौन-सी क्रिया सबसे उपयुक्त है?</w:t>
      </w:r>
    </w:p>
    <w:p>
      <w:r>
        <w:t>A. Transfer vaccines to a freezer immediately / टीके तुरंत फ्रीज़र में स्थानांतरित करें</w:t>
      </w:r>
    </w:p>
    <w:p>
      <w:r>
        <w:t>B. Boil the vaccines to restore potency / शक्ति बहाल करने हेतु टीके उबालें</w:t>
      </w:r>
    </w:p>
    <w:p>
      <w:r>
        <w:t>C. Record the temperature, check the cause, and follow the cold-chain breach protocol (vaccines may need to be discarded or marked for review) / तापमान दर्ज करें, कारण जाँचें, और कोल्ड-चेन भंग प्रोटोकॉल का पालन करें (टीके त्यागने या समीक्षा हेतु चिह्नित करने पड़ सकते हैं)</w:t>
      </w:r>
    </w:p>
    <w:p>
      <w:r>
        <w:t>D. Ignore the reading and continue using the vaccines / पढ़ने को अनदेखा करें और टीकों का उपयोग जारी रखें</w:t>
      </w:r>
    </w:p>
    <w:p>
      <w:r>
        <w:t>Answer C</w:t>
      </w:r>
    </w:p>
    <w:p>
      <w:r>
        <w:t>Solution.</w:t>
      </w:r>
    </w:p>
    <w:p>
      <w:r>
        <w:t>✅ Correct Answer: C. Vaccine storage must stay at 2-8°C; a breach requires documentation, cause analysis and protocol follow-up (most vaccines become unusable).</w:t>
      </w:r>
    </w:p>
    <w:p>
      <w:r>
        <w:t>🧠 Clinical Rationale: Heat exposure damages vaccines irreversibly; freezing damages some (e.g., hepatitis B, DPT). The cold chain (2-8°C) must be maintained from manufacture to use.</w:t>
      </w:r>
    </w:p>
    <w:p>
      <w:r>
        <w:t>🔍 Key Clues: refrigerator at 10°C = cold-chain breach → document + protocol</w:t>
      </w:r>
    </w:p>
    <w:p>
      <w:r>
        <w:t>❌ Why Not Others: D risks giving ineffective vaccines; A and B destroy vaccines.</w:t>
      </w:r>
    </w:p>
    <w:p>
      <w:r>
        <w:t>⚠️ Exam Trap: Freezing is as harmful as heating — some vaccines (DPT, HepB) must never freeze; monitor both upper and lower limits.</w:t>
      </w:r>
    </w:p>
    <w:p>
      <w:r>
        <w:t>⚡ 5-Second Recall: COLD CHAIN = 2-8°C, BREACH = PROTOCOL</w:t>
      </w:r>
    </w:p>
    <w:p>
      <w:r>
        <w:t>PNC Exam Pearl: Vaccines are heat- AND freeze-sensitive; use a temperature log, keep a 'do not freeze' list, and follow the breach protocol exactly.</w:t>
      </w:r>
    </w:p>
    <w:p>
      <w:r>
        <w:t>95. A nurse inspects a health facility for adequate environmental hygiene. Which standard is correct for ventilation?</w:t>
      </w:r>
    </w:p>
    <w:p>
      <w:r>
        <w:t>नर्स स्वास्थ्य सुविधा में पर्याप्त पर्यावरणीय स्वच्छता की जाँच करती है। वेंटिलेशन हेतु कौन-सा मानक सही है?</w:t>
      </w:r>
    </w:p>
    <w:p>
      <w:r>
        <w:t>A. Minimum of 10 persons per room of any size / किसी भी आकार के कमरे में न्यूनतम 10 व्यक्ति</w:t>
      </w:r>
    </w:p>
    <w:p>
      <w:r>
        <w:t>B. Artificial light only, no natural light / केवल कृत्रिम प्रकाश, कोई प्राकृतिक प्रकाश नहीं</w:t>
      </w:r>
    </w:p>
    <w:p>
      <w:r>
        <w:t>C. Adequate fresh-air exchange with cross-ventilation and prevention of overcrowding / क्रॉस-वेंटिलेशन सहित पर्याप्त ताज़ी-हवा का आदान-प्रदान और भीड़भाड़ की रोकथाम</w:t>
      </w:r>
    </w:p>
    <w:p>
      <w:r>
        <w:t>D. Sealed rooms with no windows / खिड़कियों के बिना सीलबंद कमरे</w:t>
      </w:r>
    </w:p>
    <w:p>
      <w:r>
        <w:t>Answer C</w:t>
      </w:r>
    </w:p>
    <w:p>
      <w:r>
        <w:t>Solution.</w:t>
      </w:r>
    </w:p>
    <w:p>
      <w:r>
        <w:t>✅ Correct Answer: C. Good ventilation provides fresh-air exchange, cross-ventilation and space to prevent droplet spread and overcrowding.</w:t>
      </w:r>
    </w:p>
    <w:p>
      <w:r>
        <w:t>🧠 Clinical Rationale: Ventilation dilutes airborne pathogens; overcrowding is linked to TB and respiratory infection transmission. Natural light aids cleanliness and disinfection.</w:t>
      </w:r>
    </w:p>
    <w:p>
      <w:r>
        <w:t>🔍 Key Clues: ventilation standard = fresh air + cross-ventilation + no overcrowding</w:t>
      </w:r>
    </w:p>
    <w:p>
      <w:r>
        <w:t>❌ Why Not Others: B and D promote infection risk; A ignores the value of natural light.</w:t>
      </w:r>
    </w:p>
    <w:p>
      <w:r>
        <w:t>⚠️ Exam Trap: Crowding is a key social determinant of respiratory disease — space per person matters, not just windows.</w:t>
      </w:r>
    </w:p>
    <w:p>
      <w:r>
        <w:t>⚡ 5-Second Recall: VENTILATION = FRESH AIR + CROSS-VENTILATION</w:t>
      </w:r>
    </w:p>
    <w:p>
      <w:r>
        <w:t>PNC Exam Pearl: Ventilation and light are basic sanitation standards — overcrowding, poor light and dampness are associated with TB and respiratory disease.</w:t>
      </w:r>
    </w:p>
    <w:p>
      <w:r>
        <w:t>96. Only one ICU bed is available and two patients need it: a 20-year-old with a good prognosis and an 80-year-old with a poor prognosis. Applying the ethical principle of justice, the nurse should consider:</w:t>
      </w:r>
    </w:p>
    <w:p>
      <w:r>
        <w:t>केवल एक ICU बिस्तर उपलब्ध है और दो रोगियों को इसकी आवश्यकता है: अच्छे पूर्वानुमान वाला 20 वर्षीय और खराब पूर्वानुमान वाला 80 वर्षीय। न्याय (जस्टिस) के नैतिक सिद्धांत को लागू करते हुए नर्स को क्या विचार करना चाहिए?</w:t>
      </w:r>
    </w:p>
    <w:p>
      <w:r>
        <w:t>A. Decide by a coin toss without documentation / दस्तावेज़ीकरण के बिना सिक्का उछालकर निर्णय करें</w:t>
      </w:r>
    </w:p>
    <w:p>
      <w:r>
        <w:t>B. Give the bed to whoever can pay more / जो अधिक भुगतान कर सके उसे बिस्तर दें</w:t>
      </w:r>
    </w:p>
    <w:p>
      <w:r>
        <w:t>C. Always give the bed to the youngest patient / हमेशा सबसे कम उम्र के रोगी को बिस्तर दें</w:t>
      </w:r>
    </w:p>
    <w:p>
      <w:r>
        <w:t>D. Fair, consistent criteria (medical need and benefit) applied equally, not age or wealth alone / निष्पक्ष, सुसंगत मानदंड (चिकित्सीय आवश्यकता और लाभ) जो सभी पर समान रूप से लागू हों, न कि केवल आयु या धन</w:t>
      </w:r>
    </w:p>
    <w:p>
      <w:r>
        <w:t>Answer D</w:t>
      </w:r>
    </w:p>
    <w:p>
      <w:r>
        <w:t>Solution.</w:t>
      </w:r>
    </w:p>
    <w:p>
      <w:r>
        <w:t>✅ Correct Answer: D. Justice requires fair, consistent allocation based on medical need and expected benefit, applied equally without discrimination.</w:t>
      </w:r>
    </w:p>
    <w:p>
      <w:r>
        <w:t>🧠 Clinical Rationale: Justice = treating equals equally and distributing benefits/burdens fairly. Triage and ICU allocation use clinical criteria and documented, transparent processes.</w:t>
      </w:r>
    </w:p>
    <w:p>
      <w:r>
        <w:t>🔍 Key Clues: one bed + two patients = fair allocation criteria (justice)</w:t>
      </w:r>
    </w:p>
    <w:p>
      <w:r>
        <w:t>❌ Why Not Others: A and C discriminate arbitrarily; B is neither fair nor documented.</w:t>
      </w:r>
    </w:p>
    <w:p>
      <w:r>
        <w:t>⚠️ Exam Trap: Justice ≠ equality of outcome; it is fairness of process — urgency, prognosis and expected benefit matter.</w:t>
      </w:r>
    </w:p>
    <w:p>
      <w:r>
        <w:t>⚡ 5-Second Recall: JUSTICE = FAIR, CONSISTENT ALLOCATION</w:t>
      </w:r>
    </w:p>
    <w:p>
      <w:r>
        <w:t>PNC Exam Pearl: Justice in triage: allocate by clinical urgency and expected benefit with transparent, documented criteria — never by payment or age alone.</w:t>
      </w:r>
    </w:p>
    <w:p>
      <w:r>
        <w:t>97. A nurse discovers that a colleague is diverting controlled substances and falsifying records. What is the nurse's ethical obligation?</w:t>
      </w:r>
    </w:p>
    <w:p>
      <w:r>
        <w:t>नर्स पाती है कि एक सहकर्मी नियंत्रित पदार्थों को हड़प रहा है और रिकॉर्ड गलत बना रहा है। नर्स का नैतिक दायित्व क्या है?</w:t>
      </w:r>
    </w:p>
    <w:p>
      <w:r>
        <w:t>A. Confront the colleague publicly and accuse them / सहकर्मी का सार्वजनिक रूप से सामना करें और आरोप लगाएँ</w:t>
      </w:r>
    </w:p>
    <w:p>
      <w:r>
        <w:t>B. Ignore it to maintain a good relationship with the colleague / सहकर्मी से अच्छे संबंध बनाए रखने हेतु अनदेखा करें</w:t>
      </w:r>
    </w:p>
    <w:p>
      <w:r>
        <w:t>C. Report the concern through the proper channels (supervisor, incident reporting) to protect patients / रोगियों की सुरक्षा हेतु उचित माध्यमों (पर्यवेक्षक, घटना रिपोर्टिंग) से चिंता की रिपोर्ट करें</w:t>
      </w:r>
    </w:p>
    <w:p>
      <w:r>
        <w:t>D. Take the drugs yourself to prevent misuse / दुरुपयोग रोकने हेतु स्वयं दवाएँ ले लें</w:t>
      </w:r>
    </w:p>
    <w:p>
      <w:r>
        <w:t>Answer C</w:t>
      </w:r>
    </w:p>
    <w:p>
      <w:r>
        <w:t>Solution.</w:t>
      </w:r>
    </w:p>
    <w:p>
      <w:r>
        <w:t>✅ Correct Answer: C. Whistle-blowing through proper channels protects patients and fulfils the nurse's duty — report, document and involve the chain of command.</w:t>
      </w:r>
    </w:p>
    <w:p>
      <w:r>
        <w:t>🧠 Clinical Rationale: Patient safety and professional accountability require reporting unsafe or illegal practice. Reporting is done factually, confidentially and through official channels.</w:t>
      </w:r>
    </w:p>
    <w:p>
      <w:r>
        <w:t>🔍 Key Clues: diversion + falsified records = report through proper channels</w:t>
      </w:r>
    </w:p>
    <w:p>
      <w:r>
        <w:t>❌ Why Not Others: B enables harm; A is unprofessional and unsafe; D compounds the offence.</w:t>
      </w:r>
    </w:p>
    <w:p>
      <w:r>
        <w:t>⚠️ Exam Trap: Whistle-blowing is protected when done in good faith through proper channels — it is not gossip or personal accusation.</w:t>
      </w:r>
    </w:p>
    <w:p>
      <w:r>
        <w:t>⚡ 5-Second Recall: UNSAFE PRACTICE = REPORT, DON'T IGNORE</w:t>
      </w:r>
    </w:p>
    <w:p>
      <w:r>
        <w:t>PNC Exam Pearl: Reporting unsafe practice is a professional duty; document objectively and use the chain of command, not public accusation.</w:t>
      </w:r>
    </w:p>
    <w:p>
      <w:r>
        <w:t>98. A nurse uses electronic health records to document care, retrieves evidence-based guidelines for practice, and analyses unit data for quality improvement. This integration is best described as:</w:t>
      </w:r>
    </w:p>
    <w:p>
      <w:r>
        <w:t>नर्स देखभाल दर्ज करने हेतु इलेक्ट्रॉनिक स्वास्थ्य रिकॉर्ड उपयोग करती है, अभ्यास हेतु साक्ष्य-आधारित दिशानिर्देश लाती है और गुणवत्ता सुधार हेतु इकाई आँकड़ों का विश्लेषण करती है। यह एकीकरण किस रूप में सर्वोत्तम वर्णित है?</w:t>
      </w:r>
    </w:p>
    <w:p>
      <w:r>
        <w:t>A. Nursing informatics / नर्सिंग सूचना विज्ञान (इन्फॉर्मेटिक्स)</w:t>
      </w:r>
    </w:p>
    <w:p>
      <w:r>
        <w:t>B. Biostatistics only / केवल बायोस्टैटिस्टिक्स</w:t>
      </w:r>
    </w:p>
    <w:p>
      <w:r>
        <w:t>C. Pharmacovigilance / फार्माकोविजिलेंस</w:t>
      </w:r>
    </w:p>
    <w:p>
      <w:r>
        <w:t>D. Medical transcription / चिकित्सा प्रतिलेखन</w:t>
      </w:r>
    </w:p>
    <w:p>
      <w:r>
        <w:t>Answer A</w:t>
      </w:r>
    </w:p>
    <w:p>
      <w:r>
        <w:t>Solution.</w:t>
      </w:r>
    </w:p>
    <w:p>
      <w:r>
        <w:t>✅ Correct Answer: A. Nursing informatics integrates nursing science with information and communication technology to manage data, information and knowledge for patient care.</w:t>
      </w:r>
    </w:p>
    <w:p>
      <w:r>
        <w:t>🧠 Clinical Rationale: Informatics covers EHRs, decision support, data analytics, telehealth and quality improvement — turning data into actionable nursing knowledge.</w:t>
      </w:r>
    </w:p>
    <w:p>
      <w:r>
        <w:t>🔍 Key Clues: EHR + evidence retrieval + data analysis = nursing informatics</w:t>
      </w:r>
    </w:p>
    <w:p>
      <w:r>
        <w:t>❌ Why Not Others: C is drug safety monitoring; B is statistics only; D is transcribing dictation.</w:t>
      </w:r>
    </w:p>
    <w:p>
      <w:r>
        <w:t>⚠️ Exam Trap: Informatics is not just using a computer — it is the science of managing and using health data and knowledge.</w:t>
      </w:r>
    </w:p>
    <w:p>
      <w:r>
        <w:t>⚡ 5-Second Recall: EHR + DATA + EVIDENCE = NURSING INFORMATICS</w:t>
      </w:r>
    </w:p>
    <w:p>
      <w:r>
        <w:t>PNC Exam Pearl: Nursing informatics competencies: data literacy, EHR proficiency, evidence retrieval and basic analytics for quality improvement.</w:t>
      </w:r>
    </w:p>
    <w:p>
      <w:r>
        <w:t>99. A nurse is accessing a patient's electronic record on a shared computer. Which practice best protects data security?</w:t>
      </w:r>
    </w:p>
    <w:p>
      <w:r>
        <w:t>नर्स साझा कंप्यूटर पर रोगी का इलेक्ट्रॉनिक रिकॉर्ड खोल रही है। कौन-सा अभ्यास डेटा सुरक्षा की सर्वोत्तम रक्षा करता है?</w:t>
      </w:r>
    </w:p>
    <w:p>
      <w:r>
        <w:t>A. Share the password with family members of the patient / रोगी के परिवार के साथ पासवर्ड साझा करें</w:t>
      </w:r>
    </w:p>
    <w:p>
      <w:r>
        <w:t>B. Log out or lock the workstation after every use and never share passwords / हर उपयोग के बाद वर्कस्टेशन से लॉग आउट करें या लॉक करें और कभी पासवर्ड साझा न करें</w:t>
      </w:r>
    </w:p>
    <w:p>
      <w:r>
        <w:t>C. Leave the screen open for the next nurse's convenience / अगली नर्स की सुविधा हेतु स्क्रीन खुली छोड़ दें</w:t>
      </w:r>
    </w:p>
    <w:p>
      <w:r>
        <w:t>D. Write passwords on a sticky note at the desk / डेस्क पर चिपचिपे नोट पर पासवर्ड लिखें</w:t>
      </w:r>
    </w:p>
    <w:p>
      <w:r>
        <w:t>Answer B</w:t>
      </w:r>
    </w:p>
    <w:p>
      <w:r>
        <w:t>Solution.</w:t>
      </w:r>
    </w:p>
    <w:p>
      <w:r>
        <w:t>✅ Correct Answer: B. Locking/logging out, private credentials and minimum necessary access are core health-data security practices.</w:t>
      </w:r>
    </w:p>
    <w:p>
      <w:r>
        <w:t>🧠 Clinical Rationale: Unauthorised access breaches confidentiality (patient privacy laws). Strong passwords, automatic timeouts, audit trails and the minimum-necessary principle protect records.</w:t>
      </w:r>
    </w:p>
    <w:p>
      <w:r>
        <w:t>🔍 Key Clues: shared computer + records = lock/log out + no shared passwords</w:t>
      </w:r>
    </w:p>
    <w:p>
      <w:r>
        <w:t>❌ Why Not Others: A, C and D create unauthorised-access risks.</w:t>
      </w:r>
    </w:p>
    <w:p>
      <w:r>
        <w:t>⚠️ Exam Trap: Audit logs track who viewed what — every access to a record should be clinically justified.</w:t>
      </w:r>
    </w:p>
    <w:p>
      <w:r>
        <w:t>⚡ 5-Second Recall: DATA SECURITY = LOCK + PRIVATE PASSWORD</w:t>
      </w:r>
    </w:p>
    <w:p>
      <w:r>
        <w:t>PNC Exam Pearl: The minimum-necessary principle: access only the information you need for care; audit logs make every access traceable.</w:t>
      </w:r>
    </w:p>
    <w:p>
      <w:r>
        <w:t>100. A community programme uses SMS reminders for antenatal visits and a mobile app for reporting village-level health data. This use of mobile technology in health is called:</w:t>
      </w:r>
    </w:p>
    <w:p>
      <w:r>
        <w:t>एक सामुदायिक कार्यक्रम प्रसवपूर्व जाँच हेतु SMS अनुस्मारक और गाँव-स्तरीय स्वास्थ्य डेटा रिपोर्टिंग हेतु मोबाइल ऐप उपयोग करता है। स्वास्थ्य में मोबाइल तकनीक का यह उपयोग क्या कहलाता है?</w:t>
      </w:r>
    </w:p>
    <w:p>
      <w:r>
        <w:t>A. Robotic nursing / रोबोटिक नर्सिंग</w:t>
      </w:r>
    </w:p>
    <w:p>
      <w:r>
        <w:t>B. Mobile health (mHealth) / मोबाइल स्वास्थ्य (mHealth)</w:t>
      </w:r>
    </w:p>
    <w:p>
      <w:r>
        <w:t>C. Tele-surgery / टेली-सर्जरी</w:t>
      </w:r>
    </w:p>
    <w:p>
      <w:r>
        <w:t>D. Gene therapy / जीन थेरेपी</w:t>
      </w:r>
    </w:p>
    <w:p>
      <w:r>
        <w:t>Answer B</w:t>
      </w:r>
    </w:p>
    <w:p>
      <w:r>
        <w:t>Solution.</w:t>
      </w:r>
    </w:p>
    <w:p>
      <w:r>
        <w:t>✅ Correct Answer: B. mHealth uses mobile devices — SMS, apps, sensors — for health communication, data collection, reminders and behaviour change.</w:t>
      </w:r>
    </w:p>
    <w:p>
      <w:r>
        <w:t>🧠 Clinical Rationale: mHealth improves reach in low-resource settings: appointment reminders, medication adherence, surveillance reporting and patient education. It complements telehealth and EHRs.</w:t>
      </w:r>
    </w:p>
    <w:p>
      <w:r>
        <w:t>🔍 Key Clues: SMS reminders + mobile app + health data = mHealth</w:t>
      </w:r>
    </w:p>
    <w:p>
      <w:r>
        <w:t>❌ Why Not Others: C and D are specialised remote/robotic care; A is genetic treatment.</w:t>
      </w:r>
    </w:p>
    <w:p>
      <w:r>
        <w:t>⚠️ Exam Trap: mHealth = mobile devices in health (reminders, apps, surveillance); telehealth = remote clinical services.</w:t>
      </w:r>
    </w:p>
    <w:p>
      <w:r>
        <w:t>⚡ 5-Second Recall: SMS + APPS IN HEALTH = mHEALTH</w:t>
      </w:r>
    </w:p>
    <w:p>
      <w:r>
        <w:t>PNC Exam Pearl: mHealth tools improve adherence (reminders), surveillance (reporting apps) and health literacy — but require privacy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