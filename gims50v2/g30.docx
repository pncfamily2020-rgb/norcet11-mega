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Mock_30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19-year-old woman with bulimia nervosa reports binge episodes whenever she feels lonely in the evening. The nurse's best first self-monitoring advice is:</w:t>
      </w:r>
    </w:p>
    <w:p>
      <w:r>
        <w:t>​19 वर्षीय युवती (बुलिमिया नर्वोसा) अकेलापन महसूस होने पर शाम को बिंज एपिसोड बताती है। नर्स की सर्वोत्तम प्रथम स्व-निगरानी सलाह क्या है?</w:t>
      </w:r>
    </w:p>
    <w:p>
      <w:r>
        <w:t>A. Eat alone in her room to avoid embarrassment during meals / शर्मिंदगी से बचने हेतु कमरे में अकेले खाएँ</w:t>
      </w:r>
    </w:p>
    <w:p>
      <w:r>
        <w:t>B. Count calories strictly and skip the next meal after every binge to compensate / प्रत्येक बिंज के बाद कैलोरी गिनकर अगला भोजन छोड़कर क्षतिपूर्ति करें</w:t>
      </w:r>
    </w:p>
    <w:p>
      <w:r>
        <w:t>C. Weigh herself three times daily to track progress / प्रगति देखने हेतु दिन में तीन बार वज़न करें</w:t>
      </w:r>
    </w:p>
    <w:p>
      <w:r>
        <w:t>D. Maintain a daily food–mood–trigger diary linking each eating episode with emotions, place and preceding events / प्रत्येक भोजन प्रकरण को भावनाओं, स्थान व पूर्व घटनाओं से जोड़ती दैनिक फूड–मूड–ट्रिगर डायरी रखें</w:t>
      </w:r>
    </w:p>
    <w:p>
      <w:r>
        <w:t>Answer D</w:t>
      </w:r>
    </w:p>
    <w:p>
      <w:r>
        <w:t>Solution.</w:t>
      </w:r>
    </w:p>
    <w:p>
      <w:r>
        <w:t>✅ Correct Answer: D. A food–mood–trigger diary identifies emotional and situational cues of binge eating and guides CBT-based care.</w:t>
      </w:r>
    </w:p>
    <w:p>
      <w:r>
        <w:t>🧠 Clinical Rationale: Linking mood, triggers and eating patterns exposes the binge cycle so coping strategies can replace it.</w:t>
      </w:r>
    </w:p>
    <w:p>
      <w:r>
        <w:t>🔍 Key Clues: loneliness → evening binge</w:t>
      </w:r>
    </w:p>
    <w:p>
      <w:r>
        <w:t>❌ Why Not Others: B reinforces the binge–restrict cycle; C increases obsession; A promotes secrecy and purging.</w:t>
      </w:r>
    </w:p>
    <w:p>
      <w:r>
        <w:t>⚠️ Exam Trap: Compensation (skipping meals, extra exercise) is part of the disorder — never advise it.</w:t>
      </w:r>
    </w:p>
    <w:p>
      <w:r>
        <w:t>⚡ 5-Second Recall: BINGE = DIARY THE TRIGGER</w:t>
      </w:r>
    </w:p>
    <w:p>
      <w:r>
        <w:t>PNC Exam Pearl: Food–mood–trigger diary is the first self-monitoring tool in eating disorders. Direct.</w:t>
      </w:r>
    </w:p>
    <w:p>
      <w:r>
        <w:t>2. A 21-year-old woman with anorexia nervosa spends over an hour daily checking her body in the mirror. The nurse agrees on the most therapeutic plan which is:</w:t>
      </w:r>
    </w:p>
    <w:p>
      <w:r>
        <w:t>​21 वर्षीय युवती (एनोरेक्सिया नर्वोसा) रोज़ एक घंटे से अधिक दर्पण में शरीर जाँचती है। नर्स की सर्वाधिक उपचारात्मक योजना क्या है?</w:t>
      </w:r>
    </w:p>
    <w:p>
      <w:r>
        <w:t>A. Agree on a scheduled, time-limited mirror-check plan and gradually reduce body-checking frequency / निर्धारित, समय-सीमित मिरर-चेक योजना बनाकर धीरे-धीरे बॉडी-चेकिंग की आवृत्ति घटाएँ</w:t>
      </w:r>
    </w:p>
    <w:p>
      <w:r>
        <w:t>B. Remove all mirrors permanently without any discussion / बिना चर्चा के सभी दर्पण स्थायी रूप से हटा दें</w:t>
      </w:r>
    </w:p>
    <w:p>
      <w:r>
        <w:t>C. Ask her to weigh herself five times a day instead of mirror checking / मिरर-चेकिंग के बजाय दिन में पाँच बार वज़न करने को कहें</w:t>
      </w:r>
    </w:p>
    <w:p>
      <w:r>
        <w:t>D. Allow unlimited mirror checking so she feels in control / नियंत्रण अनुभव हेतु असीमित मिरर-चेकिंग की अनुमति दें</w:t>
      </w:r>
    </w:p>
    <w:p>
      <w:r>
        <w:t>Answer A</w:t>
      </w:r>
    </w:p>
    <w:p>
      <w:r>
        <w:t>Solution.</w:t>
      </w:r>
    </w:p>
    <w:p>
      <w:r>
        <w:t>✅ Correct Answer: A. Scheduled, time-limited checks with gradual reduction break the body-checking compulsion while preserving alliance.</w:t>
      </w:r>
    </w:p>
    <w:p>
      <w:r>
        <w:t>🧠 Clinical Rationale: Body-checking maintains distorted body image; structured fading plus response prevention weakens the habit.</w:t>
      </w:r>
    </w:p>
    <w:p>
      <w:r>
        <w:t>🔍 Key Clues: &gt;1 hour daily mirror checking</w:t>
      </w:r>
    </w:p>
    <w:p>
      <w:r>
        <w:t>❌ Why Not Others: D feeds the compulsion; B without agreement destroys trust; C substitutes one compulsion for another.</w:t>
      </w:r>
    </w:p>
    <w:p>
      <w:r>
        <w:t>⚠️ Exam Trap: Never abruptly ban the behaviour — negotiate limits and taper.</w:t>
      </w:r>
    </w:p>
    <w:p>
      <w:r>
        <w:t>⚡ 5-Second Recall: BODY-CHECK = SCHEDULE THEN TAPER</w:t>
      </w:r>
    </w:p>
    <w:p>
      <w:r>
        <w:t>PNC Exam Pearl: Time-limited, negotiated checks with gradual reduction treat body-checking. Direct.</w:t>
      </w:r>
    </w:p>
    <w:p>
      <w:r>
        <w:t>3. A 17-year-old girl with anorexia nervosa (BMI 15.8) barely finishes half her meal and rushes to the washroom after eating. During the meal the nurse should:</w:t>
      </w:r>
    </w:p>
    <w:p>
      <w:r>
        <w:t>​17 वर्षीय लड़की (एनोरेक्सिया, BMI 15.8) आधा भोजन भी मुश्किल से खाती है और खाने के बाद शौचालय दौड़ती है। भोजन के दौरान नर्स को क्या करना चाहिए?</w:t>
      </w:r>
    </w:p>
    <w:p>
      <w:r>
        <w:t>A. Allow her to eat alone in her room to reduce anxiety / चिंता घटाने हेतु कमरे में अकेले खाने दें</w:t>
      </w:r>
    </w:p>
    <w:p>
      <w:r>
        <w:t>B. Force-feed the full tray quickly so the calorie target is met / कैलोरी लक्ष्य हेतु पूरी ट्रे जल्दी ज़बरदस्ती खिलाएँ</w:t>
      </w:r>
    </w:p>
    <w:p>
      <w:r>
        <w:t>C. Sit with her as a calm companion, keep a steady unhurried pace with a fixed time limit, and observe her for 1–2 hours after the meal / शांत साथी बनकर साथ बैठें, स्थिर गति व निश्चित समय-सीमा रखें, भोजन के बाद 1–2 घंटे निगरानी करें</w:t>
      </w:r>
    </w:p>
    <w:p>
      <w:r>
        <w:t>D. Permit an immediate washroom visit to build trust / विश्वास हेतु तुरंत शौचालय जाने की अनुमति दें</w:t>
      </w:r>
    </w:p>
    <w:p>
      <w:r>
        <w:t>Answer C</w:t>
      </w:r>
    </w:p>
    <w:p>
      <w:r>
        <w:t>Solution.</w:t>
      </w:r>
    </w:p>
    <w:p>
      <w:r>
        <w:t>✅ Correct Answer: C. Supported meals with calm pacing, a 30–45 minute limit and post-meal observation prevent purging and build routine.</w:t>
      </w:r>
    </w:p>
    <w:p>
      <w:r>
        <w:t>🧠 Clinical Rationale: Supervision plus unhurried companionship reduces mealtime anxiety and blocks compensatory vomiting.</w:t>
      </w:r>
    </w:p>
    <w:p>
      <w:r>
        <w:t>🔍 Key Clues: half meal + rushing to washroom</w:t>
      </w:r>
    </w:p>
    <w:p>
      <w:r>
        <w:t>❌ Why Not Others: B causes trauma and aspiration risk; A enables purging; D directly permits vomiting.</w:t>
      </w:r>
    </w:p>
    <w:p>
      <w:r>
        <w:t>⚠️ Exam Trap: Post-meal observation (1–2 hours) is as important as the meal itself.</w:t>
      </w:r>
    </w:p>
    <w:p>
      <w:r>
        <w:t>⚡ 5-Second Recall: ANOREXIA MEAL = SIT + TIME-LIMIT + WATCH AFTER</w:t>
      </w:r>
    </w:p>
    <w:p>
      <w:r>
        <w:t>PNC Exam Pearl: Calm supervised meals with post-meal observation prevent purging. Direct.</w:t>
      </w:r>
    </w:p>
    <w:p>
      <w:r>
        <w:t>4. A 20-year-old woman with bulimia nervosa admits to using laxatives daily for weight control. The nurse's priority teaching point is:</w:t>
      </w:r>
    </w:p>
    <w:p>
      <w:r>
        <w:t>​20 वर्षीय युवती (बुलिमिया) वज़न नियंत्रण हेतु रोज़ जुलाब (लैक्सेटिव) लेना स्वीकारती है। नर्स का प्राथमिक शिक्षण बिंदु क्या है?</w:t>
      </w:r>
    </w:p>
    <w:p>
      <w:r>
        <w:t>A. Increase the laxative dose with extra water to avoid constipation / कब्ज से बचने हेतु अधिक पानी के साथ जुलाब की खुराक बढ़ाएँ</w:t>
      </w:r>
    </w:p>
    <w:p>
      <w:r>
        <w:t>B. Laxative misuse causes dehydration, hypokalemia and cardiac danger — stop misuse and report for electrolyte monitoring / जुलाब दुरुपयोग से निर्जलीकरण, हाइपोकैलेमिया व हृदय खतरा — दुरुपयोग रोकें, इलेक्ट्रोलाइट जाँच कराएँ</w:t>
      </w:r>
    </w:p>
    <w:p>
      <w:r>
        <w:t>C. Laxatives mainly melt body fat so they are safe for weight loss / जुलाब मुख्यतः चर्बी गलाते हैं, अतः वज़न घटाने हेतु सुरक्षित हैं</w:t>
      </w:r>
    </w:p>
    <w:p>
      <w:r>
        <w:t>D. Use laxatives only on weekends to keep weight stable / वज़न स्थिर हेतु केवल सप्ताहांत में जुलाब लें</w:t>
      </w:r>
    </w:p>
    <w:p>
      <w:r>
        <w:t>Answer B</w:t>
      </w:r>
    </w:p>
    <w:p>
      <w:r>
        <w:t>Solution.</w:t>
      </w:r>
    </w:p>
    <w:p>
      <w:r>
        <w:t>✅ Correct Answer: B. Chronic laxative misuse depletes potassium and fluids, risking arrhythmia, weakness and renal injury; electrolytes must be monitored.</w:t>
      </w:r>
    </w:p>
    <w:p>
      <w:r>
        <w:t>🧠 Clinical Rationale: Cathartic colon plus K+ loss produces hypokalemia, metabolic alkalosis and cardiac instability needing correction.</w:t>
      </w:r>
    </w:p>
    <w:p>
      <w:r>
        <w:t>🔍 Key Clues: daily laxative for weight control</w:t>
      </w:r>
    </w:p>
    <w:p>
      <w:r>
        <w:t>❌ Why Not Others: A worsens depletion; C is a dangerous myth — laxatives do not reduce fat; D still causes harm.</w:t>
      </w:r>
    </w:p>
    <w:p>
      <w:r>
        <w:t>⚠️ Exam Trap: Laxatives cause water/electrolyte loss, NOT fat loss — target this myth.</w:t>
      </w:r>
    </w:p>
    <w:p>
      <w:r>
        <w:t>⚡ 5-Second Recall: LAXATIVE ABUSE = LOW POTASSIUM → HEART RISK</w:t>
      </w:r>
    </w:p>
    <w:p>
      <w:r>
        <w:t>PNC Exam Pearl: Laxative misuse → hypokalemia and cardiac risk; monitor electrolytes. Direct.</w:t>
      </w:r>
    </w:p>
    <w:p>
      <w:r>
        <w:t>5. On postoperative day 2 after a below-knee amputation, the nurse bandages the stump to shape it for a prosthesis. The correct technique is:</w:t>
      </w:r>
    </w:p>
    <w:p>
      <w:r>
        <w:t>घुटने से नीचे विच्छेदन (BKA) के दूसरे दिन नर्स कृत्रिम अंग हेतु स्टंप को आकार देने के लिए पट्टी करती है। सही तकनीक क्या है?</w:t>
      </w:r>
    </w:p>
    <w:p>
      <w:r>
        <w:t>A. Apply a figure-of-eight elastic wrap from distal to proximal, shaping a smooth cone without circular constriction / डिस्टल से प्रॉक्सिमल तक फिगर-ऑफ-एट पट्टी से चिकना शंकु (कोन) बनाएँ, गोल कसाव न रखें</w:t>
      </w:r>
    </w:p>
    <w:p>
      <w:r>
        <w:t>B. Leave the stump unwrapped and dependent to speed shrinkage / शीघ्र सिकुड़न हेतु स्टंप खुला व लटका रखें</w:t>
      </w:r>
    </w:p>
    <w:p>
      <w:r>
        <w:t>C. Bandage only at night and remove it during the day / केवल रात में पट्टी करें, दिन में हटाकर रखें</w:t>
      </w:r>
    </w:p>
    <w:p>
      <w:r>
        <w:t>D. Wrap in tight circular turns from proximal to distal ending at the stump tip / प्रॉक्सिमल से डिस्टल तक कसे गोल घुमाव से स्टंप सिरे पर समाप्त करें</w:t>
      </w:r>
    </w:p>
    <w:p>
      <w:r>
        <w:t>Answer A</w:t>
      </w:r>
    </w:p>
    <w:p>
      <w:r>
        <w:t>Solution.</w:t>
      </w:r>
    </w:p>
    <w:p>
      <w:r>
        <w:t>✅ Correct Answer: A. Distal-to-proximal figure-of-eight compression shapes a conical stump and prevents tourniquet-like edema at the tip.</w:t>
      </w:r>
    </w:p>
    <w:p>
      <w:r>
        <w:t>🧠 Clinical Rationale: Graduated compression drives edema proximally, maturing the stump for prosthetic fitting.</w:t>
      </w:r>
    </w:p>
    <w:p>
      <w:r>
        <w:t>🔍 Key Clues: POD-2 shaping for prosthesis</w:t>
      </w:r>
    </w:p>
    <w:p>
      <w:r>
        <w:t>❌ Why Not Others: D traps edema at the tip; B invites edema and injury; C reverses daytime shrinkage.</w:t>
      </w:r>
    </w:p>
    <w:p>
      <w:r>
        <w:t>⚠️ Exam Trap: Direction matters — always distal to proximal, never reverse.</w:t>
      </w:r>
    </w:p>
    <w:p>
      <w:r>
        <w:t>⚡ 5-Second Recall: STUMP WRAP = FIGURE-OF-8, DISTAL → PROXIMAL</w:t>
      </w:r>
    </w:p>
    <w:p>
      <w:r>
        <w:t>PNC Exam Pearl: Figure-of-eight distal-to-proximal wrap cones the stump for prosthesis. Direct.</w:t>
      </w:r>
    </w:p>
    <w:p>
      <w:r>
        <w:t>6. A 45-year-old man with a recent above-knee amputation complains that his removed foot still burns and itches. The nurse explains this phantom sensation and plans:</w:t>
      </w:r>
    </w:p>
    <w:p>
      <w:r>
        <w:t>घुटने से ऊपर विच्छेदन वाले 45 वर्षीय पुरुष को कटे पैर में जलन-खुजली महसूस होती है। नर्स इसे समझाकर क्या योजना बनाती है?</w:t>
      </w:r>
    </w:p>
    <w:p>
      <w:r>
        <w:t>A. Advise complete bed rest without moving the stump / स्टंप हिलाए बिना पूर्ण बिस्तर-विश्राम की सलाह दें</w:t>
      </w:r>
    </w:p>
    <w:p>
      <w:r>
        <w:t>B. Practice mirror-box exercises — watching the reflected intact limb move relieves phantom pain / मिरर-बॉक्स व्यायाम — साबुत अंग के प्रतिबिंब को हिलते देखना प्रेत-पीड़ा घटाता है</w:t>
      </w:r>
    </w:p>
    <w:p>
      <w:r>
        <w:t>C. Keep the stump tightly constricted all day to numb the sensation / संवेदना सुन्न हेतु स्टंप दिनभर कसकर बाँधे रखें</w:t>
      </w:r>
    </w:p>
    <w:p>
      <w:r>
        <w:t>D. Tell him the pain is imaginary and will vanish if ignored / दर्द काल्पनिक है, अनदेखा करने पर मिट जाएगा — ऐसा कहें</w:t>
      </w:r>
    </w:p>
    <w:p>
      <w:r>
        <w:t>Answer B</w:t>
      </w:r>
    </w:p>
    <w:p>
      <w:r>
        <w:t>Solution.</w:t>
      </w:r>
    </w:p>
    <w:p>
      <w:r>
        <w:t>✅ Correct Answer: B. Mirror therapy restores congruent visual feedback, reducing phantom limb pain.</w:t>
      </w:r>
    </w:p>
    <w:p>
      <w:r>
        <w:t>🧠 Clinical Rationale: Visual-motor mismatch sustains phantom pain; the mirrored intact limb "tricks" the cortex into pain relief.</w:t>
      </w:r>
    </w:p>
    <w:p>
      <w:r>
        <w:t>🔍 Key Clues: burning/itching in absent foot</w:t>
      </w:r>
    </w:p>
    <w:p>
      <w:r>
        <w:t>❌ Why Not Others: D dismisses real neuropathic pain; C risks ischemia; A promotes contracture.</w:t>
      </w:r>
    </w:p>
    <w:p>
      <w:r>
        <w:t>⚠️ Exam Trap: Phantom pain is REAL neuropathic pain — never call it imaginary.</w:t>
      </w:r>
    </w:p>
    <w:p>
      <w:r>
        <w:t>⚡ 5-Second Recall: PHANTOM PAIN = MIRROR BOX</w:t>
      </w:r>
    </w:p>
    <w:p>
      <w:r>
        <w:t>PNC Exam Pearl: Mirror-box exercise relieves phantom limb pain. Concept.</w:t>
      </w:r>
    </w:p>
    <w:p>
      <w:r>
        <w:t>7. A 38-year-old woman is fitted with a stump shrinker sock after a below-knee amputation. She asks how long to wear it. The nurse teaches:</w:t>
      </w:r>
    </w:p>
    <w:p>
      <w:r>
        <w:t>BKA के बाद 38 वर्षीय महिला को श्रिंकर मोज़ा दिया गया। पहनने की अवधि पूछने पर नर्स क्या सिखाती है?</w:t>
      </w:r>
    </w:p>
    <w:p>
      <w:r>
        <w:t>A. Wear it continuously day and night without removing for a week / एक सप्ताह बिना हटाए दिन-रात लगातार पहनें</w:t>
      </w:r>
    </w:p>
    <w:p>
      <w:r>
        <w:t>B. Stop wearing it once the wound looks closed even if swelling persists / सूजन रहते भी घाव बंद दिखे तो पहनना बंद कर दें</w:t>
      </w:r>
    </w:p>
    <w:p>
      <w:r>
        <w:t>C. Wear it during all waking daytime hours, remove at night, wash daily and alternate two socks / जागते समय दिनभर पहनें, रात में हटाएँ, रोज़ धोएँ, दो मोज़े बदल-बदलकर उपयोग करें</w:t>
      </w:r>
    </w:p>
    <w:p>
      <w:r>
        <w:t>D. Wear it only for one hour daily so the skin can breathe / त्वचा हेतु केवल रोज़ एक घंटा पहनें</w:t>
      </w:r>
    </w:p>
    <w:p>
      <w:r>
        <w:t>Answer C</w:t>
      </w:r>
    </w:p>
    <w:p>
      <w:r>
        <w:t>Solution.</w:t>
      </w:r>
    </w:p>
    <w:p>
      <w:r>
        <w:t>✅ Correct Answer: C. Daytime wear with night removal plus daily washing controls edema while protecting skin integrity.</w:t>
      </w:r>
    </w:p>
    <w:p>
      <w:r>
        <w:t>🧠 Clinical Rationale: Sustained daytime compression shrinks the stump; nightly removal restores circulation and allows skin inspection.</w:t>
      </w:r>
    </w:p>
    <w:p>
      <w:r>
        <w:t>🔍 Key Clues: shrinker wear schedule</w:t>
      </w:r>
    </w:p>
    <w:p>
      <w:r>
        <w:t>❌ Why Not Others: D is too brief to shrink edema; A causes skin breakdown; B stops therapy prematurely.</w:t>
      </w:r>
    </w:p>
    <w:p>
      <w:r>
        <w:t>⚠️ Exam Trap: Two socks are needed — one to wear while the other is washed and dried flat.</w:t>
      </w:r>
    </w:p>
    <w:p>
      <w:r>
        <w:t>⚡ 5-Second Recall: SHRINKER = DAY ON, NIGHT OFF, WASH DAILY</w:t>
      </w:r>
    </w:p>
    <w:p>
      <w:r>
        <w:t>PNC Exam Pearl: Shrinker worn all day, off at night, washed daily. Concept.</w:t>
      </w:r>
    </w:p>
    <w:p>
      <w:r>
        <w:t>8. A 52-year-old man receives his first temporary prosthesis after a below-knee amputation. The physiotherapy nurse begins gait training:</w:t>
      </w:r>
    </w:p>
    <w:p>
      <w:r>
        <w:t>BKA के बाद 52 वर्षीय पुरुष को प्रथम अस्थायी कृत्रिम अंग मिला। नर्स चाल-प्रशिक्षण कैसे शुरू करती है?</w:t>
      </w:r>
    </w:p>
    <w:p>
      <w:r>
        <w:t>A. Ask him to climb stairs independently on the first day / पहले ही दिन स्वतंत्र रूप से सीढ़ी चढ़ने को कहें</w:t>
      </w:r>
    </w:p>
    <w:p>
      <w:r>
        <w:t>B. Send him home to practise alone on uneven ground / असमतल ज़मीन पर अकेले अभ्यास हेतु घर भेज दें</w:t>
      </w:r>
    </w:p>
    <w:p>
      <w:r>
        <w:t>C. Begin supervised walking between parallel bars with correct step-through pattern before progressing to a walker and cane / वॉकर-छड़ी से पहले समानांतर बार के बीच पर्यवेक्षित चलना व सही स्टेप-थ्रू पैटर्न सिखाएँ</w:t>
      </w:r>
    </w:p>
    <w:p>
      <w:r>
        <w:t>D. Lock the prosthetic knee permanently and advise hopping on one leg / कृत्रिम घुटना स्थायी लॉक कर एक पैर पर कूदने की सलाह दें</w:t>
      </w:r>
    </w:p>
    <w:p>
      <w:r>
        <w:t>Answer C</w:t>
      </w:r>
    </w:p>
    <w:p>
      <w:r>
        <w:t>Solution.</w:t>
      </w:r>
    </w:p>
    <w:p>
      <w:r>
        <w:t>✅ Correct Answer: C. Parallel bars give bilateral support while the patient learns weight transfer, step-through gait and stump care.</w:t>
      </w:r>
    </w:p>
    <w:p>
      <w:r>
        <w:t>🧠 Clinical Rationale: Graded progression (bars → walker → cane) builds balance and prevents falls during early prosthetic use.</w:t>
      </w:r>
    </w:p>
    <w:p>
      <w:r>
        <w:t>🔍 Key Clues: first temporary prosthesis</w:t>
      </w:r>
    </w:p>
    <w:p>
      <w:r>
        <w:t>❌ Why Not Others: A and B invite falls; D abandons prosthetic rehabilitation.</w:t>
      </w:r>
    </w:p>
    <w:p>
      <w:r>
        <w:t>⚠️ Exam Trap: Gait aid progression order is bars → walker → cane → independent.</w:t>
      </w:r>
    </w:p>
    <w:p>
      <w:r>
        <w:t>⚡ 5-Second Recall: FIRST PROSTHESIS = PARALLEL BARS FIRST</w:t>
      </w:r>
    </w:p>
    <w:p>
      <w:r>
        <w:t>PNC Exam Pearl: Start prosthetic gait training between parallel bars. Concept.</w:t>
      </w:r>
    </w:p>
    <w:p>
      <w:r>
        <w:t>9. Six hours after a below-knee amputation, the stump is moderately swollen with an arterial line in the opposite limb. The nurse positions the stump:</w:t>
      </w:r>
    </w:p>
    <w:p>
      <w:r>
        <w:t>BKA के 6 घंटे बाद स्टंप में मध्यम सूजन है; दूसरी भुजा में आर्टीरियल लाइन है। नर्स स्टंप को कैसे रखती है?</w:t>
      </w:r>
    </w:p>
    <w:p>
      <w:r>
        <w:t>A. Keep the stump dependent over the bed edge to drain swelling / सूजन निकालने हेतु स्टंप बिस्तर किनारे से लटकाकर रखें</w:t>
      </w:r>
    </w:p>
    <w:p>
      <w:r>
        <w:t>B. Elevate the stump on a pillow for the first 24–48 hours, avoid prolonged hip–knee flexion, and keep lines unkinked / प्रथम 24–48 घंटे स्टंप तकिए पर ऊँचा रखें, लंबे समय तक कूल्हे-घुटने मोड़ने से बचें, लाइनें सीधी रखें</w:t>
      </w:r>
    </w:p>
    <w:p>
      <w:r>
        <w:t>C. Apply a tight circular bandage at the stump tip and leave the limb hanging / स्टंप सिरे पर कसी गोल पट्टी कर अंग लटका छोड़ दें</w:t>
      </w:r>
    </w:p>
    <w:p>
      <w:r>
        <w:t>D. Flex the hip and knee continuously to relieve pain / दर्द हेतु कूल्हा-घुटना लगातार मोड़कर रखें</w:t>
      </w:r>
    </w:p>
    <w:p>
      <w:r>
        <w:t>Answer B</w:t>
      </w:r>
    </w:p>
    <w:p>
      <w:r>
        <w:t>Solution.</w:t>
      </w:r>
    </w:p>
    <w:p>
      <w:r>
        <w:t>✅ Correct Answer: B. Brief early elevation limits edema while avoiding flexion contractures and protecting monitoring lines.</w:t>
      </w:r>
    </w:p>
    <w:p>
      <w:r>
        <w:t>🧠 Clinical Rationale: Elevation aids venous return; prolonged flexion causes hip/knee contractures that ruin prosthetic fitting.</w:t>
      </w:r>
    </w:p>
    <w:p>
      <w:r>
        <w:t>🔍 Key Clues: 6 hours post-op swollen stump</w:t>
      </w:r>
    </w:p>
    <w:p>
      <w:r>
        <w:t>❌ Why Not Others: A increases edema; D guarantees contracture; C strangulates the tip.</w:t>
      </w:r>
    </w:p>
    <w:p>
      <w:r>
        <w:t>⚠️ Exam Trap: Elevation is short-term (24–48 h) — prolonged pillows under knee cause contracture.</w:t>
      </w:r>
    </w:p>
    <w:p>
      <w:r>
        <w:t>⚡ 5-Second Recall: STUMP = BRIEF ELEVATION, NO PROLONGED FLEXION</w:t>
      </w:r>
    </w:p>
    <w:p>
      <w:r>
        <w:t>PNC Exam Pearl: Elevate stump briefly; avoid prolonged flexion contractures. Concept.</w:t>
      </w:r>
    </w:p>
    <w:p>
      <w:r>
        <w:t>10. Before induction of general anaesthesia for a laparotomy, the anaesthesia nurse leads the team huddle. The essential checklist confirmation is:</w:t>
      </w:r>
    </w:p>
    <w:p>
      <w:r>
        <w:t>लैपरोटॉमी हेतु जनरल एनेस्थीसिया इंडक्शन से पहले नर्स टीम हडल लेती है। आवश्यक चेकलिस्ट पुष्टि क्या है?</w:t>
      </w:r>
    </w:p>
    <w:p>
      <w:r>
        <w:t>A. Confirm only the surgeon's name and proceed to induction / केवल सर्जन का नाम पुष्ट कर इंडक्शन करें</w:t>
      </w:r>
    </w:p>
    <w:p>
      <w:r>
        <w:t>B. Verify the checklist after the incision is already made / चीरा लगाने के बाद चेकलिस्ट सत्यापित करें</w:t>
      </w:r>
    </w:p>
    <w:p>
      <w:r>
        <w:t>C. Skip the huddle to save theatre time in an elective case / समय बचाने हेतु वैकल्पिक केस में हडल छोड़ दें</w:t>
      </w:r>
    </w:p>
    <w:p>
      <w:r>
        <w:t>D. Confirm patient identity, surgical site, consent, allergies, airway–ARDS risk, blood availability and equipment function before induction / इंडक्शन से पहले पहचान, सर्जिकल साइट, सहमति, एलर्जी, वायुमार्ग–ARDS जोखिम, रक्त व उपकरण पुष्ट करें</w:t>
      </w:r>
    </w:p>
    <w:p>
      <w:r>
        <w:t>Answer D</w:t>
      </w:r>
    </w:p>
    <w:p>
      <w:r>
        <w:t>Solution.</w:t>
      </w:r>
    </w:p>
    <w:p>
      <w:r>
        <w:t>✅ Correct Answer: D. The WHO surgical safety huddle before induction catches wrong-patient, allergy, airway and bleeding risks.</w:t>
      </w:r>
    </w:p>
    <w:p>
      <w:r>
        <w:t>🧠 Clinical Rationale: Structured team confirmation reduces anaesthesia mishaps, aspiration and unprepared massive-bleed scenarios.</w:t>
      </w:r>
    </w:p>
    <w:p>
      <w:r>
        <w:t>🔍 Key Clues: before induction team huddle</w:t>
      </w:r>
    </w:p>
    <w:p>
      <w:r>
        <w:t>❌ Why Not Others: A omits critical items; C trades safety for minutes; B is too late.</w:t>
      </w:r>
    </w:p>
    <w:p>
      <w:r>
        <w:t>⚠️ Exam Trap: The sign-in huddle happens BEFORE induction, not after incision.</w:t>
      </w:r>
    </w:p>
    <w:p>
      <w:r>
        <w:t>⚡ 5-Second Recall: BEFORE INDUCTION = WHO SIGN-IN HUDDLE</w:t>
      </w:r>
    </w:p>
    <w:p>
      <w:r>
        <w:t>PNC Exam Pearl: WHO checklist huddle before induction prevents wrong-site and airway errors. Concept.</w:t>
      </w:r>
    </w:p>
    <w:p>
      <w:r>
        <w:t>11. A 60-year-old diabetic woman is posted for elective hysterectomy at 9 am. The nurse audits the antibiotic prophylaxis chart. The correct standard is:</w:t>
      </w:r>
    </w:p>
    <w:p>
      <w:r>
        <w:t>​60 वर्षीय मधुमेह महिला की 9 बजे वैकल्पिक हिस्टरेक्टॉमी है। नर्स एंटीबायोटिक प्रोफिलैक्सिस चार्ट ऑडिट करती है। सही मानक क्या है?</w:t>
      </w:r>
    </w:p>
    <w:p>
      <w:r>
        <w:t>A. Start prophylaxis 24 hours after surgery to cover contamination / संदूषण हेतु सर्जरी के 24 घंटे बाद प्रोफिलैक्सिस शुरू करें</w:t>
      </w:r>
    </w:p>
    <w:p>
      <w:r>
        <w:t>B. Infuse the prophylactic antibiotic within 60 minutes before incision so tissue levels peak at cut time / चीरे के 60 मिनट के भीतर प्रोफिलैक्टिक एंटीबायोटिक दें ताकि चीरे समय ऊतक स्तर चरम पर हो</w:t>
      </w:r>
    </w:p>
    <w:p>
      <w:r>
        <w:t>C. Give the prophylactic antibiotic after the wound is closed / घाव बंद होने के बाद प्रोफिलैक्टिक एंटीबायोटिक दें</w:t>
      </w:r>
    </w:p>
    <w:p>
      <w:r>
        <w:t>D. Omit prophylaxis because the procedure is elective / वैकल्पिक प्रक्रिया होने से प्रोफिलैक्सिस छोड़ दें</w:t>
      </w:r>
    </w:p>
    <w:p>
      <w:r>
        <w:t>Answer B</w:t>
      </w:r>
    </w:p>
    <w:p>
      <w:r>
        <w:t>Solution.</w:t>
      </w:r>
    </w:p>
    <w:p>
      <w:r>
        <w:t>✅ Correct Answer: B. Therapeutic tissue concentration at incision time is the single strongest antibiotic defence against SSI.</w:t>
      </w:r>
    </w:p>
    <w:p>
      <w:r>
        <w:t>🧠 Clinical Rationale: Administration within 60 minutes (120 for vancomycin) ensures bactericidal levels when the wound is created.</w:t>
      </w:r>
    </w:p>
    <w:p>
      <w:r>
        <w:t>🔍 Key Clues: elective case audit before 9 am incision</w:t>
      </w:r>
    </w:p>
    <w:p>
      <w:r>
        <w:t>❌ Why Not Others: A and C miss the contamination window; D ignores SSI risk in diabetics.</w:t>
      </w:r>
    </w:p>
    <w:p>
      <w:r>
        <w:t>⚠️ Exam Trap: Redose for long surgery (&gt;4 h) or major blood loss — one dose is not always enough.</w:t>
      </w:r>
    </w:p>
    <w:p>
      <w:r>
        <w:t>⚡ 5-Second Recall: PROPHYLAXIS = WITHIN 60 MIN BEFORE CUT</w:t>
      </w:r>
    </w:p>
    <w:p>
      <w:r>
        <w:t>PNC Exam Pearl: Prophylactic antibiotic within 60 minutes before incision prevents SSI. Concept.</w:t>
      </w:r>
    </w:p>
    <w:p>
      <w:r>
        <w:t>12. A 58-year-old man on an insulin drip is posted for major abdominal surgery. The perioperative glucose plan the nurse follows is:</w:t>
      </w:r>
    </w:p>
    <w:p>
      <w:r>
        <w:t>इंसुलिन ड्रिप पर 58 वर्षीय पुरुष की बड़ी उदर सर्जरी है। नर्स कौन सी पेरिऑप ग्लूकोज़ योजना अपनाती है?</w:t>
      </w:r>
    </w:p>
    <w:p>
      <w:r>
        <w:t>A. Allow glucose to run above 250 mg/dL to avoid any hypoglycemia / हाइपोग्लाइसीमिया से बचने हेतु 250 mg/dL से ऊपर शर्करा चलने दें</w:t>
      </w:r>
    </w:p>
    <w:p>
      <w:r>
        <w:t>B. Maintain perioperative glucose below 180 mg/dL with protocol-based insulin titration and hourly monitoring / प्रोटोकॉल-आधारित इंसुलिन अनुमापन व प्रति घंटा निगरानी से पेरिऑप शर्करा 180 mg/dL से नीचे रखें</w:t>
      </w:r>
    </w:p>
    <w:p>
      <w:r>
        <w:t>C. Stop all insulin and glucose monitoring during surgery / सर्जरी के दौरान समस्त इंसुलिन व शर्करा निगरानी बंद कर दें</w:t>
      </w:r>
    </w:p>
    <w:p>
      <w:r>
        <w:t>D. Give a fixed large insulin bolus without further checks / बिना जाँच के निश्चित बड़ी इंसुलिन बोलस दें</w:t>
      </w:r>
    </w:p>
    <w:p>
      <w:r>
        <w:t>Answer B</w:t>
      </w:r>
    </w:p>
    <w:p>
      <w:r>
        <w:t>Solution.</w:t>
      </w:r>
    </w:p>
    <w:p>
      <w:r>
        <w:t>✅ Correct Answer: B. Moderate control (&lt;180 mg/dL) with titrated insulin lowers infection risk while avoiding hypoglycemia.</w:t>
      </w:r>
    </w:p>
    <w:p>
      <w:r>
        <w:t>🧠 Clinical Rationale: Hyperglycemia impairs wound healing and immunity; protocol drips with hourly checks keep levels safe.</w:t>
      </w:r>
    </w:p>
    <w:p>
      <w:r>
        <w:t>🔍 Key Clues: insulin drip + major surgery</w:t>
      </w:r>
    </w:p>
    <w:p>
      <w:r>
        <w:t>❌ Why Not Others: A invites SSI and poor healing; C risks ketoacidosis; D risks fatal hypoglycemia.</w:t>
      </w:r>
    </w:p>
    <w:p>
      <w:r>
        <w:t>⚠️ Exam Trap: Target is below 180, not tight 80–110 — tight control causes harm intraoperatively.</w:t>
      </w:r>
    </w:p>
    <w:p>
      <w:r>
        <w:t>⚡ 5-Second Recall: PERIOP SUGAR = BELOW 180, TITRATE DRIP</w:t>
      </w:r>
    </w:p>
    <w:p>
      <w:r>
        <w:t>PNC Exam Pearl: Keep perioperative glucose &lt;180 mg/dL with titrated insulin. Concept.</w:t>
      </w:r>
    </w:p>
    <w:p>
      <w:r>
        <w:t>13. A 65-year-old man is immobile on postoperative day 1 after hip replacement. For VTE prophylaxis the nurse applies:</w:t>
      </w:r>
    </w:p>
    <w:p>
      <w:r>
        <w:t>हिप रिप्लेसमेंट के प्रथम दिन 65 वर्षीय पुरुष अचल है। VTE प्रोफिलैक्सिस हेतु नर्स क्या करती है?</w:t>
      </w:r>
    </w:p>
    <w:p>
      <w:r>
        <w:t>A. Keep the knees sharply bent with a pillow to relax vessels / वाहिकाओं हेतु घुटने तकिए से तीव्र मोड़कर रखें</w:t>
      </w:r>
    </w:p>
    <w:p>
      <w:r>
        <w:t>B. Massage the calves vigorously to dissolve clots / थक्के गलाने हेतु पिंडलियों की ज़ोरदार मालिश करें</w:t>
      </w:r>
    </w:p>
    <w:p>
      <w:r>
        <w:t>C. Apply sequential compression devices with graduated stockings, avoid leg crossing, and begin early ambulation / क्रमिक संपीड़न यंत्र व ग्रेजुएटेड मोज़े लगाएँ, पैर क्रॉस करने से बचें, शीघ्र चलना शुरू कराएँ</w:t>
      </w:r>
    </w:p>
    <w:p>
      <w:r>
        <w:t>D. Keep the legs dependent and immobile to rest the veins / शिराओं को आराम हेतु पैर लटकाकर अचल रखें</w:t>
      </w:r>
    </w:p>
    <w:p>
      <w:r>
        <w:t>Answer C</w:t>
      </w:r>
    </w:p>
    <w:p>
      <w:r>
        <w:t>Solution.</w:t>
      </w:r>
    </w:p>
    <w:p>
      <w:r>
        <w:t>✅ Correct Answer: C. Intermittent sequential squeeze plus stockings and mobilization maintain venous return after orthopaedic surgery.</w:t>
      </w:r>
    </w:p>
    <w:p>
      <w:r>
        <w:t>🧠 Clinical Rationale: Mechanical compression prevents stasis while early walking activates the calf-muscle pump.</w:t>
      </w:r>
    </w:p>
    <w:p>
      <w:r>
        <w:t>🔍 Key Clues: POD-1 immobile hip replacement</w:t>
      </w:r>
    </w:p>
    <w:p>
      <w:r>
        <w:t>❌ Why Not Others: B can embolize a clot; D promotes stasis; A kinks veins and raises clot risk.</w:t>
      </w:r>
    </w:p>
    <w:p>
      <w:r>
        <w:t>⚠️ Exam Trap: Never massage a leg with suspected DVT — it can dislodge the embolus.</w:t>
      </w:r>
    </w:p>
    <w:p>
      <w:r>
        <w:t>⚡ 5-Second Recall: CLOT PREVENTION = SQUEEZE + STOCKINGS + WALK</w:t>
      </w:r>
    </w:p>
    <w:p>
      <w:r>
        <w:t>PNC Exam Pearl: SCDs plus stockings and early ambulation prevent post-op VTE. Application.</w:t>
      </w:r>
    </w:p>
    <w:p>
      <w:r>
        <w:t>14. A 78-year-old ICU patient after surgery is inattentive, disoriented and fluctuates between drowsy and agitated. The nurse screens with CAM-ICU and bundles care:</w:t>
      </w:r>
    </w:p>
    <w:p>
      <w:r>
        <w:t>सर्जरी के बाद 78 वर्षीय ICU रोगी असावधान, भ्रमित, उनींदा-उत्तेजित घटता-बढ़ता है। नर्स CAM-ICU से जाँचकर क्या करती है?</w:t>
      </w:r>
    </w:p>
    <w:p>
      <w:r>
        <w:t>A. Restrain tightly and sedate heavily without assessment / बिना मूल्यांकन कसे बाँधें व गहरी नींद की दवा दें</w:t>
      </w:r>
    </w:p>
    <w:p>
      <w:r>
        <w:t>B. Confirm delirium with CAM-ICU and bundle orientation, day–night rhythm, early mobilization, hydration, glasses and hearing aids / CAM-ICU से डिलीरियम पुष्ट कर ओरिएंटेशन, दिन-रात लय, शीघ्र चलना, जलयोजन, चश्मा-श्रवण यंत्र का बंडल अपनाएँ</w:t>
      </w:r>
    </w:p>
    <w:p>
      <w:r>
        <w:t>C. Ignore fluctuation as normal ageing / उतार-चढ़ाव को सामान्य बुढ़ापा मानकर अनदेखा करें</w:t>
      </w:r>
    </w:p>
    <w:p>
      <w:r>
        <w:t>D. Keep the patient in darkness with no visitors for a week / एक सप्ताह अंधेरे में बिना आगंतुक रखें</w:t>
      </w:r>
    </w:p>
    <w:p>
      <w:r>
        <w:t>Answer B</w:t>
      </w:r>
    </w:p>
    <w:p>
      <w:r>
        <w:t>Solution.</w:t>
      </w:r>
    </w:p>
    <w:p>
      <w:r>
        <w:t>✅ Correct Answer: B. CAM-ICU diagnosis plus the non-pharmacologic bundle (orientation, sleep hygiene, mobilization, sensory aids) reverses delirium.</w:t>
      </w:r>
    </w:p>
    <w:p>
      <w:r>
        <w:t>🧠 Clinical Rationale: Delirium in elders is acute brain dysfunction; reorientation and de-tethering treat causes instead of masking them.</w:t>
      </w:r>
    </w:p>
    <w:p>
      <w:r>
        <w:t>🔍 Key Clues: inattention + fluctuating course</w:t>
      </w:r>
    </w:p>
    <w:p>
      <w:r>
        <w:t>❌ Why Not Others: A worsens delirium; C misses a medical emergency; D deepens disorientation.</w:t>
      </w:r>
    </w:p>
    <w:p>
      <w:r>
        <w:t>⚠️ Exam Trap: Acute inattention with fluctuation = delirium until proven otherwise, not dementia.</w:t>
      </w:r>
    </w:p>
    <w:p>
      <w:r>
        <w:t>⚡ 5-Second Recall: DELIRIUM = CAM-ICU + ORIENT BUNDLE</w:t>
      </w:r>
    </w:p>
    <w:p>
      <w:r>
        <w:t>PNC Exam Pearl: CAM-ICU plus orientation–sleep–mobilization bundle treats delirium. Application.</w:t>
      </w:r>
    </w:p>
    <w:p>
      <w:r>
        <w:t>15. A 30-year-old man spills boiling water on his forearm (painful red blistered area). At the scene the nurse advises:</w:t>
      </w:r>
    </w:p>
    <w:p>
      <w:r>
        <w:t>​30 वर्षीय पुरुष की अग्रभुजा पर खौलता पानी गिरा (दर्दनाक लाल छालेदार क्षेत्र)। घटनास्थल पर नर्स क्या सलाह देती है?</w:t>
      </w:r>
    </w:p>
    <w:p>
      <w:r>
        <w:t>A. Apply ice cubes and toothpaste immediately / तुरंत बर्फ व टूथपेस्ट लगाएँ</w:t>
      </w:r>
    </w:p>
    <w:p>
      <w:r>
        <w:t>B. Wrap tightly with a woollen blanket to warm the burn / जलन गर्म रखने हेतु ऊनी कंबल कसकर लपेटें</w:t>
      </w:r>
    </w:p>
    <w:p>
      <w:r>
        <w:t>C. Cool under running water for 20 minutes, then cover loosely with cling film without creams, and seek care / 20 मिनट बहते पानी से ठंडा करें, फिर क्लिंग फिल्म से ढकें, क्रीम न लगाएँ, देखभाल लें</w:t>
      </w:r>
    </w:p>
    <w:p>
      <w:r>
        <w:t>D. Pop all blisters and apply butter / सभी छाले फोड़कर मक्खन लगाएँ</w:t>
      </w:r>
    </w:p>
    <w:p>
      <w:r>
        <w:t>Answer C</w:t>
      </w:r>
    </w:p>
    <w:p>
      <w:r>
        <w:t>Solution.</w:t>
      </w:r>
    </w:p>
    <w:p>
      <w:r>
        <w:t>✅ Correct Answer: C. Twenty minutes of cool running water limits burn depth; cling film protects without sticking to the wound.</w:t>
      </w:r>
    </w:p>
    <w:p>
      <w:r>
        <w:t>🧠 Clinical Rationale: Prompt cooling halts thermal injury progression; non-adherent cover reduces pain and contamination.</w:t>
      </w:r>
    </w:p>
    <w:p>
      <w:r>
        <w:t>🔍 Key Clues: scald, red blistered forearm</w:t>
      </w:r>
    </w:p>
    <w:p>
      <w:r>
        <w:t>❌ Why Not Others: A (ice/toothpaste) deepens injury and infection; D destroys the sterile blister barrier; B retains heat.</w:t>
      </w:r>
    </w:p>
    <w:p>
      <w:r>
        <w:t>⚠️ Exam Trap: Cool with RUNNING water, never ice — ice causes vasoconstriction and deeper damage.</w:t>
      </w:r>
    </w:p>
    <w:p>
      <w:r>
        <w:t>⚡ 5-Second Recall: BURN = COOL 20 MIN + CLING FILM</w:t>
      </w:r>
    </w:p>
    <w:p>
      <w:r>
        <w:t>PNC Exam Pearl: Cool burns 20 minutes under running water, cover with cling film. Application.</w:t>
      </w:r>
    </w:p>
    <w:p>
      <w:r>
        <w:t>16. A laboratory worker spills dry lime powder on his arms and face. The nurse's first decontamination step is:</w:t>
      </w:r>
    </w:p>
    <w:p>
      <w:r>
        <w:t>प्रयोगशाला कर्मी की भुजाओं-चेहरे पर सूखा चूना पाउडर गिरा। नर्स का प्रथम परिशोधन चरण क्या है?</w:t>
      </w:r>
    </w:p>
    <w:p>
      <w:r>
        <w:t>A. Cover the powder with ointment to seal it / पाउडर पर मलहम लगाकर सील करें</w:t>
      </w:r>
    </w:p>
    <w:p>
      <w:r>
        <w:t>B. Neutralize with vinegar before any cleaning / सफाई से पहले सिरके से उदासीन करें</w:t>
      </w:r>
    </w:p>
    <w:p>
      <w:r>
        <w:t>C. Brush off all dry powder first, remove contaminated clothing, then irrigate copiously with water / पहले समस्त सूखा पाउडर झाड़ें, दूषित कपड़े हटाएँ, फिर प्रचुर पानी से धोएँ</w:t>
      </w:r>
    </w:p>
    <w:p>
      <w:r>
        <w:t>D. Flood with water immediately while powder is still caked on / पाउडर लगा रहते तुरंत पानी डालें</w:t>
      </w:r>
    </w:p>
    <w:p>
      <w:r>
        <w:t>Answer C</w:t>
      </w:r>
    </w:p>
    <w:p>
      <w:r>
        <w:t>Solution.</w:t>
      </w:r>
    </w:p>
    <w:p>
      <w:r>
        <w:t>✅ Correct Answer: C. Dry chemicals must be brushed away first because water can activate them and worsen the burn.</w:t>
      </w:r>
    </w:p>
    <w:p>
      <w:r>
        <w:t>🧠 Clinical Rationale: Removing the solid agent before irrigation limits exothermic reaction and exposure time.</w:t>
      </w:r>
    </w:p>
    <w:p>
      <w:r>
        <w:t>🔍 Key Clues: dry powder chemical exposure</w:t>
      </w:r>
    </w:p>
    <w:p>
      <w:r>
        <w:t>❌ Why Not Others: D triggers heat injury with lime; B adds a second chemical burn; A traps the agent on skin.</w:t>
      </w:r>
    </w:p>
    <w:p>
      <w:r>
        <w:t>⚠️ Exam Trap: Dry BEFORE wet — brush first, irrigate after — for powder chemicals.</w:t>
      </w:r>
    </w:p>
    <w:p>
      <w:r>
        <w:t>⚡ 5-Second Recall: DRY CHEMICAL = BRUSH FIRST, THEN WASH</w:t>
      </w:r>
    </w:p>
    <w:p>
      <w:r>
        <w:t>PNC Exam Pearl: Brush off dry powder before irrigation in chemical burns. Application.</w:t>
      </w:r>
    </w:p>
    <w:p>
      <w:r>
        <w:t>17. A man is found collapsed holding a live electric wire in a puddle. The bystander nurse acts first by:</w:t>
      </w:r>
    </w:p>
    <w:p>
      <w:r>
        <w:t>एक व्यक्ति कीचड़ में जीवित बिजली तार पकड़े गिरा है। नर्स सर्वप्रथम क्या करती है?</w:t>
      </w:r>
    </w:p>
    <w:p>
      <w:r>
        <w:t>A. Switch off the source, separate the victim using dry wood or rubber, then assess breathing and call emergency / स्रोत बंद करें, सूखी लकड़ी/रबर से पीड़ित अलग करें, फिर श्वास जाँचें व आपातकाल बुलाएँ</w:t>
      </w:r>
    </w:p>
    <w:p>
      <w:r>
        <w:t>B. Wait for the burns to appear before helping / जलन दिखने तक सहायता रोकें</w:t>
      </w:r>
    </w:p>
    <w:p>
      <w:r>
        <w:t>C. Pour water on the wire to cool it / तार ठंडा करने हेतु पानी डालें</w:t>
      </w:r>
    </w:p>
    <w:p>
      <w:r>
        <w:t>D. Grab the victim with bare hands and pull him away / नंगे हाथों से खींचकर हटाएँ</w:t>
      </w:r>
    </w:p>
    <w:p>
      <w:r>
        <w:t>Answer A</w:t>
      </w:r>
    </w:p>
    <w:p>
      <w:r>
        <w:t>Solution.</w:t>
      </w:r>
    </w:p>
    <w:p>
      <w:r>
        <w:t>✅ Correct Answer: A. De-energize first, use non-conductive material for separation, then resuscitate — rescuer safety first.</w:t>
      </w:r>
    </w:p>
    <w:p>
      <w:r>
        <w:t>🧠 Clinical Rationale: Electricity conducts through wet rescuers; insulation breaks the circuit before assessment and CPR.</w:t>
      </w:r>
    </w:p>
    <w:p>
      <w:r>
        <w:t>🔍 Key Clues: live wire + puddle + collapsed victim</w:t>
      </w:r>
    </w:p>
    <w:p>
      <w:r>
        <w:t>❌ Why Not Others: D electrocutes the rescuer; C increases conduction; B wastes the resuscitation window.</w:t>
      </w:r>
    </w:p>
    <w:p>
      <w:r>
        <w:t>⚠️ Exam Trap: Own safety first — never touch a live-wire victim with bare hands.</w:t>
      </w:r>
    </w:p>
    <w:p>
      <w:r>
        <w:t>⚡ 5-Second Recall: ELECTRIC RESCUE = POWER OFF + DRY WOOD</w:t>
      </w:r>
    </w:p>
    <w:p>
      <w:r>
        <w:t>PNC Exam Pearl: Switch off power and separate with dry non-conductive material first. Application.</w:t>
      </w:r>
    </w:p>
    <w:p>
      <w:r>
        <w:t>18. Hot road tar splashes onto a worker's leg and sticks firmly. The correct first-aid handling is:</w:t>
      </w:r>
    </w:p>
    <w:p>
      <w:r>
        <w:t>मज़दूर के पैर पर गर्म तारकोल चिपक गया। सही प्राथमिक उपचार क्या है?</w:t>
      </w:r>
    </w:p>
    <w:p>
      <w:r>
        <w:t>A. Apply body heat and rub with sand to remove it / शरीर की गर्मी व रेत रगड़कर हटाएँ</w:t>
      </w:r>
    </w:p>
    <w:p>
      <w:r>
        <w:t>B. Cool with cold water until the tar solidifies, then remove gently with mineral oil without tearing skin / ठंडे पानी से तारकोल जमने तक ठंडा करें, फिर मिनरल ऑयल से कोमलता से हटाएँ, त्वचा न फाड़ें</w:t>
      </w:r>
    </w:p>
    <w:p>
      <w:r>
        <w:t>C. Peel the hot tar off forcefully at once / गर्म तारकोल तुरंत ज़ोर से उखाड़ें</w:t>
      </w:r>
    </w:p>
    <w:p>
      <w:r>
        <w:t>D. Ignite the tar edge to melt it away / किनारा जलाकर तारकोल पिघलाएँ</w:t>
      </w:r>
    </w:p>
    <w:p>
      <w:r>
        <w:t>Answer B</w:t>
      </w:r>
    </w:p>
    <w:p>
      <w:r>
        <w:t>Solution.</w:t>
      </w:r>
    </w:p>
    <w:p>
      <w:r>
        <w:t>✅ Correct Answer: B. Cooling solidifies tar and stops heat injury; oil-based gentle removal protects underlying skin.</w:t>
      </w:r>
    </w:p>
    <w:p>
      <w:r>
        <w:t>🧠 Clinical Rationale: Forcible peeling avulses skin; solidification plus lubrication allows atraumatic separation.</w:t>
      </w:r>
    </w:p>
    <w:p>
      <w:r>
        <w:t>🔍 Key Clues: adherent hot tar on leg</w:t>
      </w:r>
    </w:p>
    <w:p>
      <w:r>
        <w:t>❌ Why Not Others: C tears tissue; A adds friction burns; D is absurd and dangerous.</w:t>
      </w:r>
    </w:p>
    <w:p>
      <w:r>
        <w:t>⚠️ Exam Trap: Never peel adherent tar forcibly — cool, solidify, then lift gently.</w:t>
      </w:r>
    </w:p>
    <w:p>
      <w:r>
        <w:t>⚡ 5-Second Recall: TAR = COOL SOLID + OIL GENTLE</w:t>
      </w:r>
    </w:p>
    <w:p>
      <w:r>
        <w:t>PNC Exam Pearl: Cool tar to solidify, then remove gently with mineral oil. Application.</w:t>
      </w:r>
    </w:p>
    <w:p>
      <w:r>
        <w:t>19. A trekker's fingers turn pale, numb and waxy in snow (frostnip). On reaching shelter the nurse rewarms by:</w:t>
      </w:r>
    </w:p>
    <w:p>
      <w:r>
        <w:t>बर्फ में ट्रेकर की उँगलियाँ पीली, सुन्न, मोम-सी (फ्रॉस्टनिप)। आश्रय में नर्स कैसे गर्म करती है?</w:t>
      </w:r>
    </w:p>
    <w:p>
      <w:r>
        <w:t>A. Immersing in warm water at 37–39°C, expecting aching and tingling, without rubbing or direct heat / 37–39°C गुनगुने पानी में डुबोएँ, चुभन-दर्द अपेक्षित मानें, रगड़ें नहीं, सीधी आग न दें</w:t>
      </w:r>
    </w:p>
    <w:p>
      <w:r>
        <w:t>B. Keep the frozen fingers in ice water to numb pain / दर्द सुन्न हेतु बर्फ-पानी में रखें</w:t>
      </w:r>
    </w:p>
    <w:p>
      <w:r>
        <w:t>C. Rubbing vigorously with snow to restore circulation / परिसंचरण हेतु बर्फ से ज़ोर से रगड़ें</w:t>
      </w:r>
    </w:p>
    <w:p>
      <w:r>
        <w:t>D. Holding the fingers directly over a flame for quick warming / शीघ्र गर्मी हेतु लौ पर सीधे रखें</w:t>
      </w:r>
    </w:p>
    <w:p>
      <w:r>
        <w:t>Answer A</w:t>
      </w:r>
    </w:p>
    <w:p>
      <w:r>
        <w:t>Solution.</w:t>
      </w:r>
    </w:p>
    <w:p>
      <w:r>
        <w:t>✅ Correct Answer: A. Controlled warm-water rewarming restores perfusion; aching and redness signal recovery, while friction and direct heat injure numb tissue.</w:t>
      </w:r>
    </w:p>
    <w:p>
      <w:r>
        <w:t>🧠 Clinical Rationale: Gradual 37–39°C rewarming thaws microcrystals safely; rubbing shears vessels and flames burn insensate skin.</w:t>
      </w:r>
    </w:p>
    <w:p>
      <w:r>
        <w:t>🔍 Key Clues: pale numb waxy fingers in snow</w:t>
      </w:r>
    </w:p>
    <w:p>
      <w:r>
        <w:t>❌ Why Not Others: B deepens freezing; C damages frozen vessels; D burns numb fingers.</w:t>
      </w:r>
    </w:p>
    <w:p>
      <w:r>
        <w:t>⚠️ Exam Trap: Aching/throbbing during rewarming is EXPECTED — warn the patient, don't stop.</w:t>
      </w:r>
    </w:p>
    <w:p>
      <w:r>
        <w:t>⚡ 5-Second Recall: FROSTNIP = WARM WATER, NO RUB, NO FIRE</w:t>
      </w:r>
    </w:p>
    <w:p>
      <w:r>
        <w:t>PNC Exam Pearl: Rewarm frostnip in 37–39°C water; aching is expected, never rub. Application.</w:t>
      </w:r>
    </w:p>
    <w:p>
      <w:r>
        <w:t>20. A 34-year-old man with HIV (CD4 45 cells/µL) is diagnosed with cryptococcal meningitis with severe headache and raised intracranial pressure. The nurse's strategic care plan is:</w:t>
      </w:r>
    </w:p>
    <w:p>
      <w:r>
        <w:t>​34 वर्षीय पुरुष (HIV, CD4 45) में क्रिप्टोकोकल मेनिन्जाइटिस, तेज़ सिरदर्द व बढ़ा इंट्राक्रेनियल दबाव। नर्स की रणनीतिक योजना क्या है?</w:t>
      </w:r>
    </w:p>
    <w:p>
      <w:r>
        <w:t>A. Start antiretroviral therapy today along with antifungals to boost immunity fast / तीव्र प्रतिरक्षा हेतु आज ही ART व एंटीफंगल साथ शुरू करें</w:t>
      </w:r>
    </w:p>
    <w:p>
      <w:r>
        <w:t>B. Treat the meningitis with antifungals, manage raised pressure with therapeutic taps, and defer ART by 4–6 weeks to prevent IRIS / एंटीफंगल से मेनिन्जाइटिस व टेप से दबाव प्रबंधित करें, IRIS से बचने हेतु ART 4–6 सप्ताह टालें</w:t>
      </w:r>
    </w:p>
    <w:p>
      <w:r>
        <w:t>C. Stop all antifungals to avoid side effects / दुष्प्रभाव से बचने हेतु समस्त एंटीफंगल बंद करें</w:t>
      </w:r>
    </w:p>
    <w:p>
      <w:r>
        <w:t>D. Treat only the headache with analgesics and discharge early / केवल दर्दनिवारक देकर शीघ्र छुट्टी करें</w:t>
      </w:r>
    </w:p>
    <w:p>
      <w:r>
        <w:t>Answer B</w:t>
      </w:r>
    </w:p>
    <w:p>
      <w:r>
        <w:t>Solution.</w:t>
      </w:r>
    </w:p>
    <w:p>
      <w:r>
        <w:t>✅ Correct Answer: B. Controlling the opportunistic infection and intracranial pressure first, then deferred ART, prevents fatal immune reconstitution injury.</w:t>
      </w:r>
    </w:p>
    <w:p>
      <w:r>
        <w:t>🧠 Clinical Rationale: Early ART in cryptococcal meningitis worsens IRIS mortality; serial lumbar drainage relieves pressure.</w:t>
      </w:r>
    </w:p>
    <w:p>
      <w:r>
        <w:t>🔍 Key Clues: CD4 45 + crypto meningitis + raised ICP</w:t>
      </w:r>
    </w:p>
    <w:p>
      <w:r>
        <w:t>❌ Why Not Others: A triggers deadly IRIS; D ignores a lethal infection; C abandons curative therapy.</w:t>
      </w:r>
    </w:p>
    <w:p>
      <w:r>
        <w:t>⚠️ Exam Trap: In crypto meningitis, ART waits 4–6 weeks — unlike TB, early ART kills here.</w:t>
      </w:r>
    </w:p>
    <w:p>
      <w:r>
        <w:t>⚡ 5-Second Recall: CRYPTO MENINGITIS = TREAT FIRST, ART LATER</w:t>
      </w:r>
    </w:p>
    <w:p>
      <w:r>
        <w:t>PNC Exam Pearl: Crypto meningitis — antifungals plus pressure control, defer ART 4–6 weeks. Application.</w:t>
      </w:r>
    </w:p>
    <w:p>
      <w:r>
        <w:t>21. A 29-year-old woman with HIV on ART for 2 years now has CD4 260 cells/µL sustained for 6 months. She takes daily cotrimoxazole for toxoplasmosis prophylaxis. The nurse advises:</w:t>
      </w:r>
    </w:p>
    <w:p>
      <w:r>
        <w:t>HIV वाली 29 वर्षीय महिला 2 वर्ष से ART पर, CD4 6 माह से 260 पर स्थिर। रोज़ कोट्रिमोक्साज़ोल (टॉक्सो प्रोफिलैक्सिस) लेती है। नर्स क्या सलाह देती है?</w:t>
      </w:r>
    </w:p>
    <w:p>
      <w:r>
        <w:t>A. Switch to an injectable antibiotic without review / बिना समीक्षा इंजेक्शन एंटीबायोटिक पर बदलें</w:t>
      </w:r>
    </w:p>
    <w:p>
      <w:r>
        <w:t>B. Continue prophylaxis lifelong regardless of CD4 / CD4 चाहे जो हो, आजीवन प्रोफिलैक्सिस जारी रखें</w:t>
      </w:r>
    </w:p>
    <w:p>
      <w:r>
        <w:t>C. Stop primary toxoplasmosis prophylaxis now that CD4 exceeds 200 for over 3 months on ART, with continued monitoring / ART पर CD4 3 माह से 200 से ऊपर होने से प्राथमिक टॉक्सो प्रोफिलैक्सिस रोकें, निगरानी जारी रखें</w:t>
      </w:r>
    </w:p>
    <w:p>
      <w:r>
        <w:t>D. Double the cotrimoxazole dose for extra protection / अतिरिक्त सुरक्षा हेतु खुराक दोगुनी करें</w:t>
      </w:r>
    </w:p>
    <w:p>
      <w:r>
        <w:t>Answer C</w:t>
      </w:r>
    </w:p>
    <w:p>
      <w:r>
        <w:t>Solution.</w:t>
      </w:r>
    </w:p>
    <w:p>
      <w:r>
        <w:t>✅ Correct Answer: C. Immune recovery above 200 for 3+ months on ART safely ends primary toxo prophylaxis.</w:t>
      </w:r>
    </w:p>
    <w:p>
      <w:r>
        <w:t>🧠 Clinical Rationale: Restored cellular immunity controls Toxoplasma; stopping reduces pill burden, resistance and toxicity.</w:t>
      </w:r>
    </w:p>
    <w:p>
      <w:r>
        <w:t>🔍 Key Clues: CD4 260 sustained 6 months on ART</w:t>
      </w:r>
    </w:p>
    <w:p>
      <w:r>
        <w:t>❌ Why Not Others: B adds needless toxicity; D invites bone-marrow suppression; A needs no indication.</w:t>
      </w:r>
    </w:p>
    <w:p>
      <w:r>
        <w:t>⚠️ Exam Trap: Restart prophylaxis if CD4 falls below 200 again.</w:t>
      </w:r>
    </w:p>
    <w:p>
      <w:r>
        <w:t>⚡ 5-Second Recall: TOXO PROPHYLAXIS STOPS AT CD4 &gt;200 × 3 MONTHS</w:t>
      </w:r>
    </w:p>
    <w:p>
      <w:r>
        <w:t>PNC Exam Pearl: Stop toxo prophylaxis when CD4 &gt;200 sustained 3 months on ART. Application.</w:t>
      </w:r>
    </w:p>
    <w:p>
      <w:r>
        <w:t>22. A 40-year-old man with CMV retinitis on intravenous ganciclovir develops fever 38.6°C, sore throat and absolute neutrophil count 600/µL. The nurse's priority action is:</w:t>
      </w:r>
    </w:p>
    <w:p>
      <w:r>
        <w:t>CMV रेटिनाइटिस वाला 40 वर्षीय पुरुष IV गैनसिक्लोविर पर — बुखार 38.6°C, गले में खराश, न्यूट्रोफिल 600/µL। नर्स की प्राथमिकता क्या है?</w:t>
      </w:r>
    </w:p>
    <w:p>
      <w:r>
        <w:t>A. Add an over-the-counter painkiller and send him home / दर्दनिवारक देकर घर भेज दें</w:t>
      </w:r>
    </w:p>
    <w:p>
      <w:r>
        <w:t>B. Withhold ganciclovir, enforce neutropenic precautions, and notify the physician immediately for neutropenia / गैनसिक्लोविर रोकें, न्यूट्रोपेनिक सावधानियाँ लागू करें, न्यूट्रोपेनिया हेतु तुरंत चिकित्सक को सूचित करें</w:t>
      </w:r>
    </w:p>
    <w:p>
      <w:r>
        <w:t>C. Increase the ganciclovir dose to clear CMV faster / शीघ्र CMV हेतु खुराक बढ़ाएँ</w:t>
      </w:r>
    </w:p>
    <w:p>
      <w:r>
        <w:t>D. Continue ganciclovir at the same dose and ignore the counts / समान खुराक जारी रखें, गिनती अनदेखा करें</w:t>
      </w:r>
    </w:p>
    <w:p>
      <w:r>
        <w:t>Answer B</w:t>
      </w:r>
    </w:p>
    <w:p>
      <w:r>
        <w:t>Solution.</w:t>
      </w:r>
    </w:p>
    <w:p>
      <w:r>
        <w:t>✅ Correct Answer: B. Ganciclovir-induced neutropenia with fever is an emergency — hold the drug, protect from infection, escalate.</w:t>
      </w:r>
    </w:p>
    <w:p>
      <w:r>
        <w:t>🧠 Clinical Rationale: Myelosuppression is the dose-limiting toxicity of ganciclovir; febrile neutropenia needs urgent review and possible growth-factor cover.</w:t>
      </w:r>
    </w:p>
    <w:p>
      <w:r>
        <w:t>🔍 Key Clues: ganciclovir + fever + ANC 600</w:t>
      </w:r>
    </w:p>
    <w:p>
      <w:r>
        <w:t>❌ Why Not Others: C and D deepen marrow failure; A misses life-threatening sepsis.</w:t>
      </w:r>
    </w:p>
    <w:p>
      <w:r>
        <w:t>⚠️ Exam Trap: ANC &lt;1000 on ganciclovir = hold and report; fever makes it urgent.</w:t>
      </w:r>
    </w:p>
    <w:p>
      <w:r>
        <w:t>⚡ 5-Second Recall: GANCICLOVIR + FEVER = CHECK ANC, HOLD DRUG</w:t>
      </w:r>
    </w:p>
    <w:p>
      <w:r>
        <w:t>PNC Exam Pearl: Ganciclovir neutropenia with fever — withhold drug and escalate. Priority-Trap.</w:t>
      </w:r>
    </w:p>
    <w:p>
      <w:r>
        <w:t>23. A 36-year-old man with HIV presents with dry cough, fever, PaO2 65 mmHg on room air and bilateral perihilar infiltrates (suspected PCP). Besides cotrimoxazole the nurse anticipates:</w:t>
      </w:r>
    </w:p>
    <w:p>
      <w:r>
        <w:t>​36 वर्षीय पुरुष (HIV) सूखी खाँसी, बुखार, PaO2 65 mmHg, द्विपक्षीय परिहाइलर घुसपैठ (संदिग्ध PCP)। कोट्रिमोक्साज़ोल के अतिरिक्त नर्स क्या अपेक्षा करती है?</w:t>
      </w:r>
    </w:p>
    <w:p>
      <w:r>
        <w:t>A. Add adjunctive corticosteroids because of moderate–severe disease (PaO2 below 70 mmHg), started within 72 hours / मध्यम–गंभीर रोग (PaO2 70 से कम) हेतु 72 घंटे के भीतर सहायक कॉर्टिकोस्टेरॉयड जोड़ें</w:t>
      </w:r>
    </w:p>
    <w:p>
      <w:r>
        <w:t>B. Start anti-tuberculosis drugs empirically at once / तुरंत अनुभवजन्य TB दवाएँ शुरू करें</w:t>
      </w:r>
    </w:p>
    <w:p>
      <w:r>
        <w:t>C. Give only cough syrup and observe / केवल खाँसी सिरप देकर देखें</w:t>
      </w:r>
    </w:p>
    <w:p>
      <w:r>
        <w:t>D. Withhold all steroids because they worsen every pneumonia / प्रत्येक निमोनिया में स्टेरॉयड हानिकारक — रोककर रखें</w:t>
      </w:r>
    </w:p>
    <w:p>
      <w:r>
        <w:t>Answer A</w:t>
      </w:r>
    </w:p>
    <w:p>
      <w:r>
        <w:t>Solution.</w:t>
      </w:r>
    </w:p>
    <w:p>
      <w:r>
        <w:t>✅ Correct Answer: A. Steroids in moderate–severe PCP (PaO2 &lt;70 or A-a gradient ≥35) blunt inflammation and prevent respiratory failure.</w:t>
      </w:r>
    </w:p>
    <w:p>
      <w:r>
        <w:t>🧠 Clinical Rationale: Early corticosteroids reduce alveolar injury during organism killing in hypoxemic PCP.</w:t>
      </w:r>
    </w:p>
    <w:p>
      <w:r>
        <w:t>🔍 Key Clues: PaO2 65 + perihilar infiltrates in HIV</w:t>
      </w:r>
    </w:p>
    <w:p>
      <w:r>
        <w:t>❌ Why Not Others: D denies proven mortality benefit; C trivializes hypoxemia; B treats the wrong disease.</w:t>
      </w:r>
    </w:p>
    <w:p>
      <w:r>
        <w:t>⚠️ Exam Trap: Steroid rule is PaO2 &lt;70 or A-a gradient ≥35 — memorize the cutoff.</w:t>
      </w:r>
    </w:p>
    <w:p>
      <w:r>
        <w:t>⚡ 5-Second Recall: PCP + PaO2 &lt;70 = ADD STEROIDS EARLY</w:t>
      </w:r>
    </w:p>
    <w:p>
      <w:r>
        <w:t>PNC Exam Pearl: Add steroids in moderate–severe PCP with PaO2 below 70. Priority-Trap.</w:t>
      </w:r>
    </w:p>
    <w:p>
      <w:r>
        <w:t>24. An ASHA worker assesses a 14-month-old with cough using beads and a timer. The nurse supervising her stresses the correct IMNCI technique:</w:t>
      </w:r>
    </w:p>
    <w:p>
      <w:r>
        <w:t>आशा कार्यकर्ता 14 माह के खाँसी वाले बच्चे का मोतियों-टाइमर से आकलन करती है। नर्स सही IMNCI तकनीक पर बल देती है?</w:t>
      </w:r>
    </w:p>
    <w:p>
      <w:r>
        <w:t>A. Count breaths for 15 seconds and multiply roughly / 15 सेकंड गिनकर अनुमानित गुणा करें</w:t>
      </w:r>
    </w:p>
    <w:p>
      <w:r>
        <w:t>B. Count breaths for a full 60 seconds with a timer when the child is calm, using beads or tally, and apply age cutoffs (≥50 for 2–12 months, ≥40 for 1–5 years) / शांत बच्चे में टाइमर से पूरे 60 सेकंड गिनें, मोती/टैली उपयोग करें, आयु कटऑफ लागू करें</w:t>
      </w:r>
    </w:p>
    <w:p>
      <w:r>
        <w:t>C. Judge breathing rate by looking at the crying child briefly / रोते बच्चे को क्षणभर देखकर दर आँकें</w:t>
      </w:r>
    </w:p>
    <w:p>
      <w:r>
        <w:t>D. Ask the mother to guess the breathing rate / माँ से श्वास दर अनुमान लगाने को कहें</w:t>
      </w:r>
    </w:p>
    <w:p>
      <w:r>
        <w:t>Answer B</w:t>
      </w:r>
    </w:p>
    <w:p>
      <w:r>
        <w:t>Solution.</w:t>
      </w:r>
    </w:p>
    <w:p>
      <w:r>
        <w:t>✅ Correct Answer: B. A full calm 60-second count with age-specific fast-breathing cutoffs is the IMNCI pneumonia standard.</w:t>
      </w:r>
    </w:p>
    <w:p>
      <w:r>
        <w:t>🧠 Clinical Rationale: Short or crying-state counts misclassify pneumonia; standardized timing plus cutoffs trigger correct antibiotic and referral decisions.</w:t>
      </w:r>
    </w:p>
    <w:p>
      <w:r>
        <w:t>🔍 Key Clues: IMNCI breath-count technique</w:t>
      </w:r>
    </w:p>
    <w:p>
      <w:r>
        <w:t>❌ Why Not Others: A–C all produce false rates and wrong classification.</w:t>
      </w:r>
    </w:p>
    <w:p>
      <w:r>
        <w:t>⚠️ Exam Trap: The count must be 60 seconds in a CALM child — crying invalidates it.</w:t>
      </w:r>
    </w:p>
    <w:p>
      <w:r>
        <w:t>⚡ 5-Second Recall: IMNCI BREATHS = 60 SECONDS, CALM CHILD</w:t>
      </w:r>
    </w:p>
    <w:p>
      <w:r>
        <w:t>PNC Exam Pearl: Count breaths full 60 seconds calm; ≥40/min at 1–5 years is fast. Priority-Trap.</w:t>
      </w:r>
    </w:p>
    <w:p>
      <w:r>
        <w:t>25. A 3-year-old with cough and fever shows inward movement of the lower chest wall on inspiration. The nurse using the IMNCI chart acts by:</w:t>
      </w:r>
    </w:p>
    <w:p>
      <w:r>
        <w:t>खाँसी-बुखार वाले 3 वर्षीय बच्चे में श्वास लेते समय निचली छाती भीतर धँसती है। IMNCI चार्ट से नर्स क्या करती है?</w:t>
      </w:r>
    </w:p>
    <w:p>
      <w:r>
        <w:t>A. Call it normal breathing and send the child home / सामान्य श्वास मानकर घर भेज दें</w:t>
      </w:r>
    </w:p>
    <w:p>
      <w:r>
        <w:t>B. Classify as severe pneumonia with lower chest indrawing, give the first antibiotic dose and refer urgently with oxygen support / निचली छाती धँसाव सहित गंभीर निमोनिया वर्गीकृत कर प्रथम एंटीबायोटिक खुराक देकर ऑक्सीजन सहित तुरंत रेफर करें</w:t>
      </w:r>
    </w:p>
    <w:p>
      <w:r>
        <w:t>C. Count it as fast breathing and repeat after one week / तीव्र श्वास मानकर एक सप्ताह बाद पुनः जाँचें</w:t>
      </w:r>
    </w:p>
    <w:p>
      <w:r>
        <w:t>D. Treat only with home remedies for a week / एक सप्ताह केवल घरेलू उपचार करें</w:t>
      </w:r>
    </w:p>
    <w:p>
      <w:r>
        <w:t>Answer B</w:t>
      </w:r>
    </w:p>
    <w:p>
      <w:r>
        <w:t>Solution.</w:t>
      </w:r>
    </w:p>
    <w:p>
      <w:r>
        <w:t>✅ Correct Answer: B. Lower chest-wall indrawing defines severe pneumonia in IMNCI and mandates pre-referral antibiotic plus urgent transfer.</w:t>
      </w:r>
    </w:p>
    <w:p>
      <w:r>
        <w:t>🧠 Clinical Rationale: Indrawing signals severe lower-airway compromise; first-dose amoxicillin/ampicillin plus oxygen bridge the referral gap.</w:t>
      </w:r>
    </w:p>
    <w:p>
      <w:r>
        <w:t>🔍 Key Clues: lower chest indrawing on inspiration</w:t>
      </w:r>
    </w:p>
    <w:p>
      <w:r>
        <w:t>❌ Why Not Others: A misses a danger sign; D delays lifesaving care; C under-classifies severe disease.</w:t>
      </w:r>
    </w:p>
    <w:p>
      <w:r>
        <w:t>⚠️ Exam Trap: Only LOWER chest indrawing counts — upper/intercostal retraction alone is not the IMNCI danger sign.</w:t>
      </w:r>
    </w:p>
    <w:p>
      <w:r>
        <w:t>⚡ 5-Second Recall: LOWER INDRAWING = SEVERE PNEUMONIA → REFER</w:t>
      </w:r>
    </w:p>
    <w:p>
      <w:r>
        <w:t>PNC Exam Pearl: Lower chest indrawing means severe pneumonia — first dose plus urgent referral. Priority-Trap.</w:t>
      </w:r>
    </w:p>
    <w:p>
      <w:r>
        <w:t>26. A mother of a 1.6 kg preterm baby asks how long to keep the baby skin-to-skin each day. The nurse counsels on kangaroo care:</w:t>
      </w:r>
    </w:p>
    <w:p>
      <w:r>
        <w:t>एक 1.6 kg समयपूर्व शिशु की माँ पूछती है — रोज़ कितनी देर त्वचा-से-त्वचा रखें। नर्स कंगारू देखभाल पर क्या परामर्श देती है?</w:t>
      </w:r>
    </w:p>
    <w:p>
      <w:r>
        <w:t>A. Keep the baby fully separated in a cold room without touch / बिना स्पर्श ठंडे कमरे में पूर्णतः अलग रखें</w:t>
      </w:r>
    </w:p>
    <w:p>
      <w:r>
        <w:t>B. Give kangaroo care for 10 minutes once a week as a ritual / सप्ताह में एक बार 10 मिनट रस्म के रूप में करें</w:t>
      </w:r>
    </w:p>
    <w:p>
      <w:r>
        <w:t>C. Stop kangaroo care once the baby sleeps once / एक बार सोते ही कंगारू देखभाल बंद कर दें</w:t>
      </w:r>
    </w:p>
    <w:p>
      <w:r>
        <w:t>D. Provide skin-to-skin contact aiming up to 20 hours a day, maintain a duration log, and continue exclusive breastfeeding / दिन में 20 घंटे तक त्वचा-संपर्क लक्ष्य रखें, अवधि लॉग बनाएँ, अनन्य स्तनपान जारी रखें</w:t>
      </w:r>
    </w:p>
    <w:p>
      <w:r>
        <w:t>Answer D</w:t>
      </w:r>
    </w:p>
    <w:p>
      <w:r>
        <w:t>Solution.</w:t>
      </w:r>
    </w:p>
    <w:p>
      <w:r>
        <w:t>✅ Correct Answer: D. Prolonged daily skin-to-skin (up to 20 h) with a duration log stabilizes temperature, breathing and bonding in LBW babies.</w:t>
      </w:r>
    </w:p>
    <w:p>
      <w:r>
        <w:t>🧠 Clinical Rationale: Continuous maternal warmth plus logged monitoring replaces incubator time and promotes weight gain.</w:t>
      </w:r>
    </w:p>
    <w:p>
      <w:r>
        <w:t>🔍 Key Clues: 1.6 kg preterm + duration question</w:t>
      </w:r>
    </w:p>
    <w:p>
      <w:r>
        <w:t>❌ Why Not Others: B is too brief to help; A causes hypothermia; C abandons proven therapy.</w:t>
      </w:r>
    </w:p>
    <w:p>
      <w:r>
        <w:t>⚠️ Exam Trap: Log the hours — undocumented KMC cannot be evaluated or improved.</w:t>
      </w:r>
    </w:p>
    <w:p>
      <w:r>
        <w:t>⚡ 5-Second Recall: KMC = UP TO 20 HOURS + LOG</w:t>
      </w:r>
    </w:p>
    <w:p>
      <w:r>
        <w:t>PNC Exam Pearl: Kangaroo care up to 20 hours daily with a duration log. Direct.</w:t>
      </w:r>
    </w:p>
    <w:p>
      <w:r>
        <w:t>27. A mother of a 1.4 kg preterm baby cannot yet breastfeed directly. The nurse teaches safe expressed-milk feeding:</w:t>
      </w:r>
    </w:p>
    <w:p>
      <w:r>
        <w:t>एक 1.4 kg समयपूर्व शिशु की माँ अभी सीधे स्तनपान नहीं करा सकती। नर्स सुरक्षित व्यक्त-दूध आहार कैसे सिखाती है?</w:t>
      </w:r>
    </w:p>
    <w:p>
      <w:r>
        <w:t>A. Feed with an unwashed bottle kept at the bedside all day / बिना धुली बोतल बिस्तर पास रखकर दिनभर पिलाएँ</w:t>
      </w:r>
    </w:p>
    <w:p>
      <w:r>
        <w:t>B. Wash hands, express milk hygienically, and feed by clean cup and spoon (katori-chammach), avoiding bottles / हाथ धोकर स्वच्छता से दूध निकालें, साफ कटोरी-चम्मच से पिलाएँ, बोतल से बचें</w:t>
      </w:r>
    </w:p>
    <w:p>
      <w:r>
        <w:t>C. Store expressed milk at room temperature for two days / व्यक्त दूध कमरे के ताप पर दो दिन रखें</w:t>
      </w:r>
    </w:p>
    <w:p>
      <w:r>
        <w:t>D. Dilute the breast milk with water to make it last longer / अधिक चलाने हेतु स्तन-दूध में पानी मिलाएँ</w:t>
      </w:r>
    </w:p>
    <w:p>
      <w:r>
        <w:t>Answer B</w:t>
      </w:r>
    </w:p>
    <w:p>
      <w:r>
        <w:t>Solution.</w:t>
      </w:r>
    </w:p>
    <w:p>
      <w:r>
        <w:t>✅ Correct Answer: B. Hand hygiene plus cup–spoon feeding delivers safe breast milk while avoiding bottle contamination and nipple confusion.</w:t>
      </w:r>
    </w:p>
    <w:p>
      <w:r>
        <w:t>🧠 Clinical Rationale: Clean expression and cup feeding preserve milk sterility and protect the preterm gut from infection.</w:t>
      </w:r>
    </w:p>
    <w:p>
      <w:r>
        <w:t>🔍 Key Clues: 1.4 kg preterm, mother unable to feed directly</w:t>
      </w:r>
    </w:p>
    <w:p>
      <w:r>
        <w:t>❌ Why Not Others: A invites sepsis; D causes malnutrition; C spoils the milk.</w:t>
      </w:r>
    </w:p>
    <w:p>
      <w:r>
        <w:t>⚠️ Exam Trap: Cup–spoon, never bottle, for LBW babies — bottles seed infection.</w:t>
      </w:r>
    </w:p>
    <w:p>
      <w:r>
        <w:t>⚡ 5-Second Recall: PRETERM MILK = CLEAN HANDS + CUP-SPOON</w:t>
      </w:r>
    </w:p>
    <w:p>
      <w:r>
        <w:t>PNC Exam Pearl: Expressed milk by hygienic cup–spoon; avoid bottles in LBW babies. Direct.</w:t>
      </w:r>
    </w:p>
    <w:p>
      <w:r>
        <w:t>28. A grandmother prepares top feed for a 2-month-old by adding extra water to "make it light." The nurse's teaching is:</w:t>
      </w:r>
    </w:p>
    <w:p>
      <w:r>
        <w:t>दादी 2 माह के शिशु के ऊपरी आहार में "हल्का" बनाने हेतु अतिरिक्त पानी मिलाती है। नर्स क्या सिखाती है?</w:t>
      </w:r>
    </w:p>
    <w:p>
      <w:r>
        <w:t>A. Add more water whenever the baby cries for extra feeds / अतिरिक्त माँग पर और पानी मिलाएँ</w:t>
      </w:r>
    </w:p>
    <w:p>
      <w:r>
        <w:t>B. Use unboiled tap water for faster preparation / शीघ्रता हेतु बिना उबला नल का पानी उपयोग करें</w:t>
      </w:r>
    </w:p>
    <w:p>
      <w:r>
        <w:t>C. Dilute each scoop double to prevent obesity / मोटापा रोकने हेतु प्रत्येक चम्मच दोगुना पतला करें</w:t>
      </w:r>
    </w:p>
    <w:p>
      <w:r>
        <w:t>D. Never over-dilute formula — exact reconstitution only, because dilution causes malnutrition, hyponatremia and infection risk / फॉर्मूला कभी पतला न करें — सटीक घोल ही बनाएँ; पतला करने से कुपोषण, हाइपोनेट्रेमिया व संक्रमण खतरा</w:t>
      </w:r>
    </w:p>
    <w:p>
      <w:r>
        <w:t>Answer D</w:t>
      </w:r>
    </w:p>
    <w:p>
      <w:r>
        <w:t>Solution.</w:t>
      </w:r>
    </w:p>
    <w:p>
      <w:r>
        <w:t>✅ Correct Answer: D. Over-dilution starves the infant of calories and solutes while contaminated water adds diarrhoea risk.</w:t>
      </w:r>
    </w:p>
    <w:p>
      <w:r>
        <w:t>🧠 Clinical Rationale: Precise scoop-to-water ratio with boiled cooled water protects growth and electrolyte balance.</w:t>
      </w:r>
    </w:p>
    <w:p>
      <w:r>
        <w:t>🔍 Key Clues: extra water to "make it light"</w:t>
      </w:r>
    </w:p>
    <w:p>
      <w:r>
        <w:t>❌ Why Not Others: A–C all worsen undernutrition and infection.</w:t>
      </w:r>
    </w:p>
    <w:p>
      <w:r>
        <w:t>⚠️ Exam Trap: "Light" feeds = diluted danger — correct the myth, demonstrate exact mixing.</w:t>
      </w:r>
    </w:p>
    <w:p>
      <w:r>
        <w:t>⚡ 5-Second Recall: TOP FEED = EXACT MIX, NEVER DILUTE</w:t>
      </w:r>
    </w:p>
    <w:p>
      <w:r>
        <w:t>PNC Exam Pearl: Over-diluted top feeds cause malnutrition — reconstitute exactly. Direct.</w:t>
      </w:r>
    </w:p>
    <w:p>
      <w:r>
        <w:t>29. The nursing superintendent calculates bed occupancy for a 100-bed ward with a noon census of 85 patients. She teaches the formula:</w:t>
      </w:r>
    </w:p>
    <w:p>
      <w:r>
        <w:t>नर्सिंग अधीक्षक 100-बिस्तर वार्ड (दोपहर जनगणना 85) में बिस्तर अधिभोग परिकलित करती है। सूत्र क्या सिखाती है?</w:t>
      </w:r>
    </w:p>
    <w:p>
      <w:r>
        <w:t>A. Bed occupancy rate = (daily/noon census × 100) ÷ sanctioned beds — here 85% / बिस्तर अधिभोग दर = (दैनिक/दोपहर जनगणना × 100) ÷ स्वीकृत बिस्तर — यहाँ 85%</w:t>
      </w:r>
    </w:p>
    <w:p>
      <w:r>
        <w:t>B. Bed occupancy = number of admissions only / केवल भर्ती संख्या ही अधिभोग है</w:t>
      </w:r>
    </w:p>
    <w:p>
      <w:r>
        <w:t>C. Bed occupancy needs no census and can be guessed / बिना जनगणना अनुमान से अधिभोग जानें</w:t>
      </w:r>
    </w:p>
    <w:p>
      <w:r>
        <w:t>D. Bed occupancy = total beds minus staff on leave / बिस्तर अधिभोग = कुल बिस्तर घटा अवकाश स्टाफ</w:t>
      </w:r>
    </w:p>
    <w:p>
      <w:r>
        <w:t>Answer A</w:t>
      </w:r>
    </w:p>
    <w:p>
      <w:r>
        <w:t>Solution.</w:t>
      </w:r>
    </w:p>
    <w:p>
      <w:r>
        <w:t>✅ Correct Answer: A. Occupancy expresses the census as a percentage of sanctioned bed strength for capacity planning.</w:t>
      </w:r>
    </w:p>
    <w:p>
      <w:r>
        <w:t>🧠 Clinical Rationale: Standardized noon-census math guides staffing, admissions and expansion decisions.</w:t>
      </w:r>
    </w:p>
    <w:p>
      <w:r>
        <w:t>🔍 Key Clues: 100 beds, census 85</w:t>
      </w:r>
    </w:p>
    <w:p>
      <w:r>
        <w:t>❌ Why Not Others: D mixes staff data; B ignores discharges and stay; C abandons records.</w:t>
      </w:r>
    </w:p>
    <w:p>
      <w:r>
        <w:t>⚠️ Exam Trap: Use the NOON census consistently — mixing midnight and noon figures corrupts trends.</w:t>
      </w:r>
    </w:p>
    <w:p>
      <w:r>
        <w:t>⚡ 5-Second Recall: BOR = CENSUS × 100 ÷ BEDS</w:t>
      </w:r>
    </w:p>
    <w:p>
      <w:r>
        <w:t>PNC Exam Pearl: Bed occupancy = noon census × 100 ÷ sanctioned beds. Direct.</w:t>
      </w:r>
    </w:p>
    <w:p>
      <w:r>
        <w:t>30. A ward with delayed discharges opens a discharge lounge to improve patient flow. The nurse explains average length of stay as:</w:t>
      </w:r>
    </w:p>
    <w:p>
      <w:r>
        <w:t>विलंबित छुट्टी वाले वार्ड में डिस्चार्ज लाउंज खोला गया। नर्स औसत ठहराव अवधि (ALOS) कैसे समझाती है?</w:t>
      </w:r>
    </w:p>
    <w:p>
      <w:r>
        <w:t>A. Close the lounge because waiting patients should stay in beds / प्रतीक्षारत रोगी बिस्तर पर रहें, लाउंज बंद करें</w:t>
      </w:r>
    </w:p>
    <w:p>
      <w:r>
        <w:t>B. Average stay = count of nurses on duty / ड्यूटी नर्सों की संख्या ही औसत ठहराव है</w:t>
      </w:r>
    </w:p>
    <w:p>
      <w:r>
        <w:t>C. Average stay = total inpatient days ÷ number of discharges (including deaths); the lounge frees beds earlier for new admissions / औसत ठहराव = कुल रोगी-दिवस ÷ छुट्टियाँ (मृत्यु सहित); लाउंज बिस्तर शीघ्र खाली करता है</w:t>
      </w:r>
    </w:p>
    <w:p>
      <w:r>
        <w:t>D. Average stay needs no records and equals one day for all / बिना रिकॉर्ड सभी हेतु एक दिन मानें</w:t>
      </w:r>
    </w:p>
    <w:p>
      <w:r>
        <w:t>Answer C</w:t>
      </w:r>
    </w:p>
    <w:p>
      <w:r>
        <w:t>Solution.</w:t>
      </w:r>
    </w:p>
    <w:p>
      <w:r>
        <w:t>✅ Correct Answer: C. ALOS measures throughput efficiency, and a discharge lounge decouples discharge formalities from bed occupancy.</w:t>
      </w:r>
    </w:p>
    <w:p>
      <w:r>
        <w:t>🧠 Clinical Rationale: Moving stable discharge-ready patients to the lounge opens beds without rushing clinical care.</w:t>
      </w:r>
    </w:p>
    <w:p>
      <w:r>
        <w:t>🔍 Key Clues: delayed discharges + flow improvement</w:t>
      </w:r>
    </w:p>
    <w:p>
      <w:r>
        <w:t>❌ Why Not Others: B confuses staffing with stay; D ignores data; A rejects a proven flow solution.</w:t>
      </w:r>
    </w:p>
    <w:p>
      <w:r>
        <w:t>⚠️ Exam Trap: Lounge patients remain the hospital's responsibility until they leave — hand over, don't abandon.</w:t>
      </w:r>
    </w:p>
    <w:p>
      <w:r>
        <w:t>⚡ 5-Second Recall: ALOS = PATIENT-DAYS ÷ DISCHARGES</w:t>
      </w:r>
    </w:p>
    <w:p>
      <w:r>
        <w:t>PNC Exam Pearl: Discharge lounge cuts ALOS pressure by freeing beds early. Direct.</w:t>
      </w:r>
    </w:p>
    <w:p>
      <w:r>
        <w:t>31. The ward register shows a bed vacant for 3 days between one discharge and the next admission. The nurse records this as:</w:t>
      </w:r>
    </w:p>
    <w:p>
      <w:r>
        <w:t>एक छुट्टी व अगली भर्ती के बीच बिस्तर 3 दिन खाली रहा। नर्स इसे क्या दर्ज करती है?</w:t>
      </w:r>
    </w:p>
    <w:p>
      <w:r>
        <w:t>A. Average length of stay of 3 days / 3 दिन का औसत ठहराव</w:t>
      </w:r>
    </w:p>
    <w:p>
      <w:r>
        <w:t>B. Bed occupancy of 100% for those days / उन दिनों 100% अधिभोग</w:t>
      </w:r>
    </w:p>
    <w:p>
      <w:r>
        <w:t>C. Turnover interval of 3 days — average days a bed stays vacant between discharge and next admission; track cleaning-clock time to shorten it / 3 दिन का टर्नओवर अंतराल — छुट्टी-अगली भर्ती बीच खाली अवधि; सफाई-घड़ी समय घटाएँ</w:t>
      </w:r>
    </w:p>
    <w:p>
      <w:r>
        <w:t>D. A reason to keep beds vacant longer for rest / बिस्तर और खाली रखने का कारण</w:t>
      </w:r>
    </w:p>
    <w:p>
      <w:r>
        <w:t>Answer C</w:t>
      </w:r>
    </w:p>
    <w:p>
      <w:r>
        <w:t>Solution.</w:t>
      </w:r>
    </w:p>
    <w:p>
      <w:r>
        <w:t>✅ Correct Answer: C. Turnover interval quantifies bed idleness and exposes cleaning and allotment delays.</w:t>
      </w:r>
    </w:p>
    <w:p>
      <w:r>
        <w:t>🧠 Clinical Rationale: Monitoring vacancy days plus bed-turnaround time tightens housekeeping-to-admission flow.</w:t>
      </w:r>
    </w:p>
    <w:p>
      <w:r>
        <w:t>🔍 Key Clues: 3 vacant days between patients</w:t>
      </w:r>
    </w:p>
    <w:p>
      <w:r>
        <w:t>❌ Why Not Others: B misreads emptiness as occupancy; A confuses stay with vacancy; D glorifies waste.</w:t>
      </w:r>
    </w:p>
    <w:p>
      <w:r>
        <w:t>⚠️ Exam Trap: Turnover INTERVAL (vacant days) differs from turnover RATE (patients per bed per period).</w:t>
      </w:r>
    </w:p>
    <w:p>
      <w:r>
        <w:t>⚡ 5-Second Recall: VACANT DAYS = TURNOVER INTERVAL</w:t>
      </w:r>
    </w:p>
    <w:p>
      <w:r>
        <w:t>PNC Exam Pearl: Turnover interval = vacant days between discharge and admission. Direct.</w:t>
      </w:r>
    </w:p>
    <w:p>
      <w:r>
        <w:t>32. A 40-bed medicine ward faces morning admission pile-ups. The nurse in charge starts a 9 am throughput huddle with a visual board. The board primarily tracks:</w:t>
      </w:r>
    </w:p>
    <w:p>
      <w:r>
        <w:t>​40-बिस्तर मेडिसिन वार्ड में सुबह भर्ती भीड़। प्रभारी नर्स 9 बजे थ्रूपुट हडल व दृश्य बोर्ड शुरू करती है। बोर्ड मुख्यतः क्या दर्शाता है?</w:t>
      </w:r>
    </w:p>
    <w:p>
      <w:r>
        <w:t>A. Last year's festival leave roster / गत वर्ष का त्योहार अवकाश रोस्टर</w:t>
      </w:r>
    </w:p>
    <w:p>
      <w:r>
        <w:t>B. Staff birthdays for the month / माह के स्टाफ जन्मदिन</w:t>
      </w:r>
    </w:p>
    <w:p>
      <w:r>
        <w:t>C. Real-time bed status — occupied, discharges expected, cleaning in progress, admissions waiting — reviewed in a brief 9 am huddle for same-day action / वास्तविक बिस्तर स्थिति — भरे, संभावित छुट्टी, सफाई प्रगति, प्रतीक्षारत भर्ती — 9 बजे संक्षिप्त हडल में same-day कार्रवाई</w:t>
      </w:r>
    </w:p>
    <w:p>
      <w:r>
        <w:t>D. A static bed list updated once a month / माह में एक बार अद्यतन स्थिर सूची</w:t>
      </w:r>
    </w:p>
    <w:p>
      <w:r>
        <w:t>Answer C</w:t>
      </w:r>
    </w:p>
    <w:p>
      <w:r>
        <w:t>Solution.</w:t>
      </w:r>
    </w:p>
    <w:p>
      <w:r>
        <w:t>✅ Correct Answer: C. A live bed board plus a fixed-time huddle converts bed data into daily discharge and cleaning assignments.</w:t>
      </w:r>
    </w:p>
    <w:p>
      <w:r>
        <w:t>🧠 Clinical Rationale: Visual management with morning accountability clears predictable discharges before peak admission hours.</w:t>
      </w:r>
    </w:p>
    <w:p>
      <w:r>
        <w:t>🔍 Key Clues: morning pile-ups + 9 am huddle</w:t>
      </w:r>
    </w:p>
    <w:p>
      <w:r>
        <w:t>❌ Why Not Others: B–A track nothing actionable for flow.</w:t>
      </w:r>
    </w:p>
    <w:p>
      <w:r>
        <w:t>⚠️ Exam Trap: The huddle must be brief, fixed-time and action-logged — long irregular meetings fail.</w:t>
      </w:r>
    </w:p>
    <w:p>
      <w:r>
        <w:t>⚡ 5-Second Recall: FLOW = LIVE BOARD + 9 AM HUDDLE</w:t>
      </w:r>
    </w:p>
    <w:p>
      <w:r>
        <w:t>PNC Exam Pearl: Visual throughput board with daily 9 am huddle clears bed pile-ups. Concept.</w:t>
      </w:r>
    </w:p>
    <w:p>
      <w:r>
        <w:t>33. During a ward round, a young woman observing purdah hesitates to be examined by a male doctor without a female attendant. The culturally sensitive nursing action is:</w:t>
      </w:r>
    </w:p>
    <w:p>
      <w:r>
        <w:t>वार्ड राउंड में पर्दा करने वाली युवती महिला परिचर बिना पुरुष चिकित्सक से जाँच में झिझकती है। सांस्कृतिक संवेदनशील नर्सिंग कार्य क्या है?</w:t>
      </w:r>
    </w:p>
    <w:p>
      <w:r>
        <w:t>A. Arrange a female chaperone, use screens for privacy, explain each step before touch, and seek consent / महिला परिचर, पर्दा-स्क्रीन, स्पर्श से पहले प्रत्येक चरण समझाएँ, सहमति लें</w:t>
      </w:r>
    </w:p>
    <w:p>
      <w:r>
        <w:t>B. Force the examination immediately to save time / समय हेतु तुरंत ज़बरदस्ती जाँच करें</w:t>
      </w:r>
    </w:p>
    <w:p>
      <w:r>
        <w:t>C. Mock her belief in front of other patients / अन्य रोगियों समक्ष विश्वास का उपहास करें</w:t>
      </w:r>
    </w:p>
    <w:p>
      <w:r>
        <w:t>D. Cancel all her treatment because she hesitated / झिझक पर समस्त उपचार रद्द करें</w:t>
      </w:r>
    </w:p>
    <w:p>
      <w:r>
        <w:t>Answer A</w:t>
      </w:r>
    </w:p>
    <w:p>
      <w:r>
        <w:t>Solution.</w:t>
      </w:r>
    </w:p>
    <w:p>
      <w:r>
        <w:t>✅ Correct Answer: A. Chaperone presence, privacy and stepwise explanation uphold dignity while completing needed care.</w:t>
      </w:r>
    </w:p>
    <w:p>
      <w:r>
        <w:t>🧠 Clinical Rationale: Culturally congruent care with consent preserves trust and cooperation without compromising examination quality.</w:t>
      </w:r>
    </w:p>
    <w:p>
      <w:r>
        <w:t>🔍 Key Clues: purdah + hesitation without female attendant</w:t>
      </w:r>
    </w:p>
    <w:p>
      <w:r>
        <w:t>❌ Why Not Others: B violates autonomy; D abandons the patient; C is unethical and abusive.</w:t>
      </w:r>
    </w:p>
    <w:p>
      <w:r>
        <w:t>⚠️ Exam Trap: A female chaperone is mandatory for intimate examinations — document her name.</w:t>
      </w:r>
    </w:p>
    <w:p>
      <w:r>
        <w:t>⚡ 5-Second Recall: PURDAH CARE = CHAPERONE + SCREEN + CONSENT</w:t>
      </w:r>
    </w:p>
    <w:p>
      <w:r>
        <w:t>PNC Exam Pearl: Female chaperone, privacy screen and stepwise consent for purdah-observing patients. Concept.</w:t>
      </w:r>
    </w:p>
    <w:p>
      <w:r>
        <w:t>34. A ward attendant suggests allotting beds separately by caste for "comfort." The nurse's correct response is:</w:t>
      </w:r>
    </w:p>
    <w:p>
      <w:r>
        <w:t>वार्ड परिचर "आराम" हेतु जाति अनुसार अलग बिस्तर आबंटन सुझाता है। नर्स की सही प्रतिक्रिया क्या है?</w:t>
      </w:r>
    </w:p>
    <w:p>
      <w:r>
        <w:t>A. Segregate wards permanently by community / समुदाय अनुसार वार्ड स्थायी बाँटें</w:t>
      </w:r>
    </w:p>
    <w:p>
      <w:r>
        <w:t>B. Accept segregation to avoid arguments / विवाद से बचने हेतु पृथक्करण स्वीकारें</w:t>
      </w:r>
    </w:p>
    <w:p>
      <w:r>
        <w:t>C. Discharge patients who object to segregation / आपत्ति करने वालों को छुट्टी दें</w:t>
      </w:r>
    </w:p>
    <w:p>
      <w:r>
        <w:t>D. Allot beds strictly by clinical need with no caste segregation, counsel the attendant, and bust the myth through health education / नैदानिक आवश्यकता से बिस्तर दें, जातिगत पृथक्करण नहीं; परिचर को समझाएँ, स्वास्थ्य शिक्षा से मिथक तोड़ें</w:t>
      </w:r>
    </w:p>
    <w:p>
      <w:r>
        <w:t>Answer D</w:t>
      </w:r>
    </w:p>
    <w:p>
      <w:r>
        <w:t>Solution.</w:t>
      </w:r>
    </w:p>
    <w:p>
      <w:r>
        <w:t>✅ Correct Answer: D. Equitable bed allotment by acuity with staff counselling upholds constitutional and ethical care standards.</w:t>
      </w:r>
    </w:p>
    <w:p>
      <w:r>
        <w:t>🧠 Clinical Rationale: Segregation violates equity and infection-control logic; education corrects the attendant's misconception.</w:t>
      </w:r>
    </w:p>
    <w:p>
      <w:r>
        <w:t>🔍 Key Clues: caste-based bed segregation suggestion</w:t>
      </w:r>
    </w:p>
    <w:p>
      <w:r>
        <w:t>❌ Why Not Others: B–A institutionalize discrimination and are unlawful.</w:t>
      </w:r>
    </w:p>
    <w:p>
      <w:r>
        <w:t>⚠️ Exam Trap: Clinical priority (isolation need, gender, acuity) — never caste — decides bed allotment.</w:t>
      </w:r>
    </w:p>
    <w:p>
      <w:r>
        <w:t>⚡ 5-Second Recall: BEDS BY NEED, NEVER BY CASTE</w:t>
      </w:r>
    </w:p>
    <w:p>
      <w:r>
        <w:t>PNC Exam Pearl: Allot beds by clinical need; no caste segregation — counsel and educate. Concept.</w:t>
      </w:r>
    </w:p>
    <w:p>
      <w:r>
        <w:t>35. A 55-year-old smoker with diabetes has weak foot pulses. The nurse assesses arterial status with a handheld Doppler and calculates ABI. The interpretation taught is:</w:t>
      </w:r>
    </w:p>
    <w:p>
      <w:r>
        <w:t>​55 वर्षीय धूम्रपान-मधुमेह रोगी में पैर की नाड़ी क्षीण। नर्स हैंडहेल्ड डॉपलर से ABI परिकलित करती है। व्याख्या क्या सिखाती है?</w:t>
      </w:r>
    </w:p>
    <w:p>
      <w:r>
        <w:t>A. ABI above 1.4 always means perfectly healthy arteries / 1.4 से ऊपर ABI सदा पूर्ण स्वस्थ धमनी</w:t>
      </w:r>
    </w:p>
    <w:p>
      <w:r>
        <w:t>B. ABI below 0.9 indicates peripheral arterial disease — arrange risk-factor control, exercise therapy and vascular referral / 0.9 से कम ABI परिधीय धमनी रोग दर्शाता है — जोखिम नियंत्रण, व्यायाम चिकित्सा व संवहनी रेफरल करें</w:t>
      </w:r>
    </w:p>
    <w:p>
      <w:r>
        <w:t>C. Foot pulses need no assessment in diabetics / मधुमेह में पैर नाड़ी जाँच अनावश्यक</w:t>
      </w:r>
    </w:p>
    <w:p>
      <w:r>
        <w:t>D. A single normal pulse reading rules out PAD forever / एक सामान्य नाड़ी PAD सदा हेतु नकार देती है</w:t>
      </w:r>
    </w:p>
    <w:p>
      <w:r>
        <w:t>Answer B</w:t>
      </w:r>
    </w:p>
    <w:p>
      <w:r>
        <w:t>Solution.</w:t>
      </w:r>
    </w:p>
    <w:p>
      <w:r>
        <w:t>✅ Correct Answer: B. An ABI under 0.9 confirms PAD and triggers smoking cessation, glycemic control, supervised exercise and referral.</w:t>
      </w:r>
    </w:p>
    <w:p>
      <w:r>
        <w:t>🧠 Clinical Rationale: Doppler ABI quantifies limb perfusion objectively when pulses are faint or calcified.</w:t>
      </w:r>
    </w:p>
    <w:p>
      <w:r>
        <w:t>🔍 Key Clues: smoker + diabetic + weak foot pulses</w:t>
      </w:r>
    </w:p>
    <w:p>
      <w:r>
        <w:t>❌ Why Not Others: A misreads &gt;1.4 (stiff calcified vessels); C neglects high-risk feet; D ignores disease progression.</w:t>
      </w:r>
    </w:p>
    <w:p>
      <w:r>
        <w:t>⚠️ Exam Trap: ABI &gt;1.4 signals non-compressible calcified arteries, not health — report it too.</w:t>
      </w:r>
    </w:p>
    <w:p>
      <w:r>
        <w:t>⚡ 5-Second Recall: ABI &lt;0.9 = PAD</w:t>
      </w:r>
    </w:p>
    <w:p>
      <w:r>
        <w:t>PNC Exam Pearl: ABI below 0.9 confirms peripheral arterial disease. Concept.</w:t>
      </w:r>
    </w:p>
    <w:p>
      <w:r>
        <w:t>36. A 60-year-old man with PAD gets calf pain after walking 100 metres, relieved by 5 minutes rest. The nurse plans walking therapy:</w:t>
      </w:r>
    </w:p>
    <w:p>
      <w:r>
        <w:t>​60 वर्षीय पुरुष (PAD) 100 मीटर चलने पर पिंडली दर्द, 5 मिनट आराम से राहत। नर्स चलन-चिकित्सा योजना क्या बनाती है?</w:t>
      </w:r>
    </w:p>
    <w:p>
      <w:r>
        <w:t>A. Walk only uphill at maximum speed daily / रोज़ अधिकतम गति से केवल चढ़ाई चढ़ें</w:t>
      </w:r>
    </w:p>
    <w:p>
      <w:r>
        <w:t>B. Advise complete bed rest and never walk again / पूर्ण बिस्तर-विश्राम, कभी न चलें</w:t>
      </w:r>
    </w:p>
    <w:p>
      <w:r>
        <w:t>C. Ignore the pain and continue walking through severe pain / दर्द अनदेखा कर तीव्र दर्द में भी चलते रहें</w:t>
      </w:r>
    </w:p>
    <w:p>
      <w:r>
        <w:t>D. Prescribe supervised walk–rest–walk sessions — walk until moderate pain, rest, resume — and maintain a stop-distance log to extend pain-free distance / पर्यवेक्षित चलो–रुको–चलो सत्र — मध्यम दर्द तक चलें, रुकें, पुनः चलें — स्टॉप-दूरी लॉग रखें</w:t>
      </w:r>
    </w:p>
    <w:p>
      <w:r>
        <w:t>Answer D</w:t>
      </w:r>
    </w:p>
    <w:p>
      <w:r>
        <w:t>Solution.</w:t>
      </w:r>
    </w:p>
    <w:p>
      <w:r>
        <w:t>✅ Correct Answer: D. Structured walk–rest–walk with a distance log builds collaterals and steadily lengthens claudication distance.</w:t>
      </w:r>
    </w:p>
    <w:p>
      <w:r>
        <w:t>🧠 Clinical Rationale: Intermittent training to moderate (not severe) pain improves muscle metabolism and walking capacity.</w:t>
      </w:r>
    </w:p>
    <w:p>
      <w:r>
        <w:t>🔍 Key Clues: pain at 100 m, rest relief</w:t>
      </w:r>
    </w:p>
    <w:p>
      <w:r>
        <w:t>❌ Why Not Others: B deconditions the limb; A overloads ischemia; C risks tissue injury.</w:t>
      </w:r>
    </w:p>
    <w:p>
      <w:r>
        <w:t>⚠️ Exam Trap: Stop at MODERATE pain, rest, resume — pushing through severe pain is harmful.</w:t>
      </w:r>
    </w:p>
    <w:p>
      <w:r>
        <w:t>⚡ 5-Second Recall: CLAUDICATION = WALK–REST–WALK + LOG</w:t>
      </w:r>
    </w:p>
    <w:p>
      <w:r>
        <w:t>PNC Exam Pearl: Supervised walk–rest–walk with stop-distance log treats claudication. Concept.</w:t>
      </w:r>
    </w:p>
    <w:p>
      <w:r>
        <w:t>37. A 68-year-old man with PAD reports burning foot pain at night, eased by hanging the leg over the bedside. The nurse recognizes:</w:t>
      </w:r>
    </w:p>
    <w:p>
      <w:r>
        <w:t>​68 वर्षीय पुरुष (PAD) रात में पैर जलन-दर्द, पैर लटकाने से राहत। नर्स क्या पहचानती है?</w:t>
      </w:r>
    </w:p>
    <w:p>
      <w:r>
        <w:t>A. Pain that proves the limb needs no further care / दर्द जो सिद्ध करे अंग को देखभाल अनावश्यक</w:t>
      </w:r>
    </w:p>
    <w:p>
      <w:r>
        <w:t>B. Ischemic rest pain of critical limb ischemia — dependency aids perfusion; keep the limb warm, avoid cold and pressure, and refer urgently to vascular surgery / क्रिटिकल लिंब इस्कीमिया का इस्कीमिक विश्राम-दर्द — लटकाने से परिसंचरण; अंग गर्म रखें, ठंड-दबाव से बचें, तुरंत संवहनी रेफरल</w:t>
      </w:r>
    </w:p>
    <w:p>
      <w:r>
        <w:t>C. Simple muscle cramp cured by extra salt / साधारण मांसपेशी ऐंठन, अतिरिक्त नमक से ठीक</w:t>
      </w:r>
    </w:p>
    <w:p>
      <w:r>
        <w:t>D. A sign to apply ice packs overnight / रातभर बर्फ लगाने का संकेत</w:t>
      </w:r>
    </w:p>
    <w:p>
      <w:r>
        <w:t>Answer B</w:t>
      </w:r>
    </w:p>
    <w:p>
      <w:r>
        <w:t>Solution.</w:t>
      </w:r>
    </w:p>
    <w:p>
      <w:r>
        <w:t>✅ Correct Answer: B. Night rest pain relieved by dependency marks critical ischemia needing urgent revascularization assessment.</w:t>
      </w:r>
    </w:p>
    <w:p>
      <w:r>
        <w:t>🧠 Clinical Rationale: Gravity-assisted perfusion eases rest pain temporarily; without reflow, ulceration and gangrene follow.</w:t>
      </w:r>
    </w:p>
    <w:p>
      <w:r>
        <w:t>🔍 Key Clues: night pain + relief on hanging leg</w:t>
      </w:r>
    </w:p>
    <w:p>
      <w:r>
        <w:t>❌ Why Not Others: C trivializes limb threat; D vasoconstricts an ischemic foot; A abandons a salvageable limb.</w:t>
      </w:r>
    </w:p>
    <w:p>
      <w:r>
        <w:t>⚠️ Exam Trap: Rest pain = critical ischemia until proven otherwise — never reassure and discharge.</w:t>
      </w:r>
    </w:p>
    <w:p>
      <w:r>
        <w:t>⚡ 5-Second Recall: NIGHT PAIN + HANG LEG = CRITICAL ISCHEMIA</w:t>
      </w:r>
    </w:p>
    <w:p>
      <w:r>
        <w:t>PNC Exam Pearl: Rest pain relieved by dependency signals critical limb ischemia — refer urgently. Concept.</w:t>
      </w:r>
    </w:p>
    <w:p>
      <w:r>
        <w:t>38. A 62-year-old diabetic man has a shin ulcer unchanged for 4 months despite dressings. The surgeon orders an edge biopsy. The nurse explains the reason:</w:t>
      </w:r>
    </w:p>
    <w:p>
      <w:r>
        <w:t>​62 वर्षीय मधुमेह पुरुष के पिंडली व्रण में 4 माह से सुधार नहीं। सर्जन किनारा बायोप्सी आदेशित करता है। नर्स कारण क्या समझाती है?</w:t>
      </w:r>
    </w:p>
    <w:p>
      <w:r>
        <w:t>A. A punch biopsy from the non-healing ulcer edge rules out malignancy (Marjolin ulcer) and guides definitive treatment / न भरने वाले व्रण किनारे की पंच बायोप्सी दुर्दमता (मार्जोलिन व्रण) नकारकर निश्चित उपचार तय करती है</w:t>
      </w:r>
    </w:p>
    <w:p>
      <w:r>
        <w:t>B. Biopsy replaces all wound dressings permanently / बायोप्सी समस्त ड्रेसिंग स्थायी बदल देती है</w:t>
      </w:r>
    </w:p>
    <w:p>
      <w:r>
        <w:t>C. Every small wound needs daily biopsy / प्रत्येक छोटे घाव की रोज़ बायोप्सी आवश्यक</w:t>
      </w:r>
    </w:p>
    <w:p>
      <w:r>
        <w:t>D. Biopsy is done only for decoration of the file / बायोप्सी केवल फाइल सज्जा हेतु</w:t>
      </w:r>
    </w:p>
    <w:p>
      <w:r>
        <w:t>Answer A</w:t>
      </w:r>
    </w:p>
    <w:p>
      <w:r>
        <w:t>Solution.</w:t>
      </w:r>
    </w:p>
    <w:p>
      <w:r>
        <w:t>✅ Correct Answer: A. Chronic non-healing ulcers can harbour squamous malignancy; edge sampling gives the diagnosis.</w:t>
      </w:r>
    </w:p>
    <w:p>
      <w:r>
        <w:t>🧠 Clinical Rationale: Histology of the active edge distinguishes Marjolin change, vasculitis and atypical infection from simple venous disease.</w:t>
      </w:r>
    </w:p>
    <w:p>
      <w:r>
        <w:t>🔍 Key Clues: 4-month non-healing ulcer</w:t>
      </w:r>
    </w:p>
    <w:p>
      <w:r>
        <w:t>❌ Why Not Others: D trivializes diagnosis; C over-biopsies trivial wounds; B confuses diagnosis with treatment.</w:t>
      </w:r>
    </w:p>
    <w:p>
      <w:r>
        <w:t>⚠️ Exam Trap: Non-healing beyond 3 months = biopsy the EDGE (not the necrotic centre).</w:t>
      </w:r>
    </w:p>
    <w:p>
      <w:r>
        <w:t>⚡ 5-Second Recall: NON-HEALING ULCER = EDGE BIOPSY</w:t>
      </w:r>
    </w:p>
    <w:p>
      <w:r>
        <w:t>PNC Exam Pearl: Biopsy the edge of chronic ulcers to exclude Marjolin malignancy. Concept.</w:t>
      </w:r>
    </w:p>
    <w:p>
      <w:r>
        <w:t>39. A 70-year-old man develops dry black gangrene of two toes after arterial occlusion. The surgeon advises waiting before definitive amputation. The nurse explains:</w:t>
      </w:r>
    </w:p>
    <w:p>
      <w:r>
        <w:t>धमनी अवरोध से 70 वर्षीय पुरुष की दो उँगलियों में शुष्क काला गैंग्रीन। सर्जन निश्चित विच्छेदन से पहले प्रतीक्षा सलाह देता है। नर्स क्या समझाती है?</w:t>
      </w:r>
    </w:p>
    <w:p>
      <w:r>
        <w:t>A. Apply tight bandages to hasten spread of gangrene / गैंग्रीन फैलाने हेतु कसी पट्टी करें</w:t>
      </w:r>
    </w:p>
    <w:p>
      <w:r>
        <w:t>B. Scrub the dead toes daily until they fall off at home / मृत उँगलियाँ घर पर झड़ने तक रोज़ रगड़ें</w:t>
      </w:r>
    </w:p>
    <w:p>
      <w:r>
        <w:t>C. Wait for a clear line of demarcation between dead and viable tissue in dry gangrene so the amputation preserves maximum viable length / शुष्क गैंग्रीन में मृत-जीवित ऊतक के बीच स्पष्ट सीमांकन रेखा प्रतीक्षा करें ताकि अधिकतम जीवित लंबाई बचे</w:t>
      </w:r>
    </w:p>
    <w:p>
      <w:r>
        <w:t>D. Operate through infected wet tissue immediately without any line / बिना रेखा गीले ऊतक में तुरंत ऑपरेट करें</w:t>
      </w:r>
    </w:p>
    <w:p>
      <w:r>
        <w:t>Answer C</w:t>
      </w:r>
    </w:p>
    <w:p>
      <w:r>
        <w:t>Solution.</w:t>
      </w:r>
    </w:p>
    <w:p>
      <w:r>
        <w:t>✅ Correct Answer: C. Demarcation in dry gangrene defines viable margins, allowing the most distal, function-preserving amputation.</w:t>
      </w:r>
    </w:p>
    <w:p>
      <w:r>
        <w:t>🧠 Clinical Rationale: Premature amputation through non-demarcated tissue fails to heal; waiting (with infection watch) optimizes the level.</w:t>
      </w:r>
    </w:p>
    <w:p>
      <w:r>
        <w:t>🔍 Key Clues: dry black toe gangrene + planned wait</w:t>
      </w:r>
    </w:p>
    <w:p>
      <w:r>
        <w:t>❌ Why Not Others: D operates blind; B invites infection; A worsens ischemia.</w:t>
      </w:r>
    </w:p>
    <w:p>
      <w:r>
        <w:t>⚠️ Exam Trap: Wait applies to DRY gangrene — WET (infected) gangrene needs emergency debridement.</w:t>
      </w:r>
    </w:p>
    <w:p>
      <w:r>
        <w:t>⚡ 5-Second Recall: DRY GANGRENE = WAIT FOR DEMARCATION LINE</w:t>
      </w:r>
    </w:p>
    <w:p>
      <w:r>
        <w:t>PNC Exam Pearl: Await the demarcation line in dry gangrene before definitive amputation. Concept.</w:t>
      </w:r>
    </w:p>
    <w:p>
      <w:r>
        <w:t>40. A 64-year-old woman is planned for below-knee amputation for critical ischemia. To predict stump healing the vascular team measures transcutaneous oxygen. The nurse interprets:</w:t>
      </w:r>
    </w:p>
    <w:p>
      <w:r>
        <w:t>क्रिटिकल इस्कीमिया हेतु 64 वर्षीय महिला में BKA नियोजित। स्टंप भराव पूर्वानुमान हेतु ट्रांसक्यूटेनियस ऑक्सीजन मापा गया। नर्स व्याख्या क्या करती है?</w:t>
      </w:r>
    </w:p>
    <w:p>
      <w:r>
        <w:t>A. Always amputate at the lowest possible point regardless of perfusion / परिसंचरण चाहे जो हो, सदा निम्नतम बिंदु पर विच्छेदन करें</w:t>
      </w:r>
    </w:p>
    <w:p>
      <w:r>
        <w:t>B. Transcutaneous oxygen (TcPO2) of 30–40 mmHg or more at the planned level predicts healing; lower values prompt a higher level / नियोजित स्तर पर 30–40 mmHg या अधिक TcPO2 भराव पूर्वानुमानित करता है; कम मान पर उच्च स्तर चुनें</w:t>
      </w:r>
    </w:p>
    <w:p>
      <w:r>
        <w:t>C. Choose the amputation level by guesswork / अनुमान से विच्छेदन स्तर चुनें</w:t>
      </w:r>
    </w:p>
    <w:p>
      <w:r>
        <w:t>D. Oxygen readings are meaningless for healing / भराव हेतु ऑक्सीजन पाठ निरर्थक</w:t>
      </w:r>
    </w:p>
    <w:p>
      <w:r>
        <w:t>Answer B</w:t>
      </w:r>
    </w:p>
    <w:p>
      <w:r>
        <w:t>Solution.</w:t>
      </w:r>
    </w:p>
    <w:p>
      <w:r>
        <w:t>✅ Correct Answer: B. TcPO2 thresholds quantify skin perfusion and guide a level that will heal primarily.</w:t>
      </w:r>
    </w:p>
    <w:p>
      <w:r>
        <w:t>🧠 Clinical Rationale: Values ≥30–40 mmHg correlate with healing; ischemic stumps break down and need revision.</w:t>
      </w:r>
    </w:p>
    <w:p>
      <w:r>
        <w:t>🔍 Key Clues: amputation-level healing prediction</w:t>
      </w:r>
    </w:p>
    <w:p>
      <w:r>
        <w:t>❌ Why Not Others: D discards objective data; A and C guarantee stump failure.</w:t>
      </w:r>
    </w:p>
    <w:p>
      <w:r>
        <w:t>⚠️ Exam Trap: TcPO2 &lt;20 mmHg rarely heals — revise the level upward.</w:t>
      </w:r>
    </w:p>
    <w:p>
      <w:r>
        <w:t>⚡ 5-Second Recall: HEALING LEVEL = TcPO2 ≥30–40</w:t>
      </w:r>
    </w:p>
    <w:p>
      <w:r>
        <w:t>PNC Exam Pearl: TcPO2 30–40 mmHg or more predicts amputation stump healing. Concept.</w:t>
      </w:r>
    </w:p>
    <w:p>
      <w:r>
        <w:t>41. A 59-year-old man returns after femoro-popliteal bypass with a palpable graft pulse. For graft surveillance the nurse:</w:t>
      </w:r>
    </w:p>
    <w:p>
      <w:r>
        <w:t>फीमोरो-पॉप्लिटियल बायपास के बाद 59 वर्षीय पुरुष में ग्राफ्ट नाड़ी स्पर्शनीय। ग्राफ्ट निगरानी हेतु नर्स क्या करती है?</w:t>
      </w:r>
    </w:p>
    <w:p>
      <w:r>
        <w:t>A. Mark the graft pulse points on the skin map, check pulses and Doppler signals each visit, and report pulse loss, pain or pallor immediately / त्वचा मानचित्र पर ग्राफ्ट नाड़ी बिंदु चिह्नित करें, प्रत्येक भेंट में नाड़ी-डॉपलर जाँचें, नाड़ी लोप-दर्द-पीलापन तुरंत रिपोर्ट करें</w:t>
      </w:r>
    </w:p>
    <w:p>
      <w:r>
        <w:t>B. Press heavily on the graft to test its strength / शक्ति परीक्षण हेतु ग्राफ्ट ज़ोर से दबाएँ</w:t>
      </w:r>
    </w:p>
    <w:p>
      <w:r>
        <w:t>C. Advise smoking to "test" graft flow / ग्राफ्ट प्रवाह "परखने" हेतु धूम्रपान सलाह दें</w:t>
      </w:r>
    </w:p>
    <w:p>
      <w:r>
        <w:t>D. Never check the graft again after discharge / छुट्टी बाद ग्राफ्ट कभी न जाँचें</w:t>
      </w:r>
    </w:p>
    <w:p>
      <w:r>
        <w:t>Answer A</w:t>
      </w:r>
    </w:p>
    <w:p>
      <w:r>
        <w:t>Solution.</w:t>
      </w:r>
    </w:p>
    <w:p>
      <w:r>
        <w:t>✅ Correct Answer: A. Mapped pulse surveillance with prompt reporting of loss catches graft thrombosis in the salvageable window.</w:t>
      </w:r>
    </w:p>
    <w:p>
      <w:r>
        <w:t>🧠 Clinical Rationale: Early thrombosis presents with pulse loss and the 6 Ps; mapped sites make change detection reliable.</w:t>
      </w:r>
    </w:p>
    <w:p>
      <w:r>
        <w:t>🔍 Key Clues: post-bypass graft pulse surveillance</w:t>
      </w:r>
    </w:p>
    <w:p>
      <w:r>
        <w:t>❌ Why Not Others: D misses occlusions; B injures the graft; C accelerates failure.</w:t>
      </w:r>
    </w:p>
    <w:p>
      <w:r>
        <w:t>⚠️ Exam Trap: Sudden pulse loss after bypass = emergency — never "watch till tomorrow."</w:t>
      </w:r>
    </w:p>
    <w:p>
      <w:r>
        <w:t>⚡ 5-Second Recall: BYPASS = MARK PULSES, REPORT LOSS FAST</w:t>
      </w:r>
    </w:p>
    <w:p>
      <w:r>
        <w:t>PNC Exam Pearl: Mark graft pulse sites; sudden pulse loss is an emergency. Concept.</w:t>
      </w:r>
    </w:p>
    <w:p>
      <w:r>
        <w:t>42. A 58-year-old man undergoes radial-access coronary angioplasty with a TR compression band. The nurse's band-watch priority is:</w:t>
      </w:r>
    </w:p>
    <w:p>
      <w:r>
        <w:t>​58 वर्षीय पुरुष की रेडियल-एक्सेस एंजियोप्लास्टी, TR संपीड़न बैंड। नर्स की बैंड-निगरानी प्राथमिकता क्या है?</w:t>
      </w:r>
    </w:p>
    <w:p>
      <w:r>
        <w:t>A. Remove the sheath with the patient standing / रोगी खड़ा कर शीथ निकालें</w:t>
      </w:r>
    </w:p>
    <w:p>
      <w:r>
        <w:t>B. Maintain patent hemostasis — check for bleeding, expanding hematoma, numbness, fingertip perfusion and radial pulse while weaning air stepwise / पेटेंट हीमोस्टेसिस रखें — रक्तस्राव, बढ़ता हीमेटोमा, सुन्नता, उँगली परिसंचरण व रेडियल नाड़ी जाँचें, क्रमशः हवा निकालें</w:t>
      </w:r>
    </w:p>
    <w:p>
      <w:r>
        <w:t>C. Loosen the band fully at once and leave the site unwatched / बैंड एकबारगी ढीला कर स्थल अनदेखा छोड़ें</w:t>
      </w:r>
    </w:p>
    <w:p>
      <w:r>
        <w:t>D. Keep the wrist hyperflexed under a tight fist / मुट्ठी कसकर कलाई अत्यधिक मोड़ें</w:t>
      </w:r>
    </w:p>
    <w:p>
      <w:r>
        <w:t>Answer B</w:t>
      </w:r>
    </w:p>
    <w:p>
      <w:r>
        <w:t>Solution.</w:t>
      </w:r>
    </w:p>
    <w:p>
      <w:r>
        <w:t>✅ Correct Answer: B. Patent hemostasis with stepwise deflation plus perfusion checks prevents both bleeding and radial occlusion.</w:t>
      </w:r>
    </w:p>
    <w:p>
      <w:r>
        <w:t>🧠 Clinical Rationale: Balanced compression with pulse oximetry plethysmography keeps the artery open while sealing the puncture.</w:t>
      </w:r>
    </w:p>
    <w:p>
      <w:r>
        <w:t>🔍 Key Clues: radial TR band post-angioplasty</w:t>
      </w:r>
    </w:p>
    <w:p>
      <w:r>
        <w:t>❌ Why Not Others: C risks hemorrhage; D occludes flow; A is unsafe positioning.</w:t>
      </w:r>
    </w:p>
    <w:p>
      <w:r>
        <w:t>⚠️ Exam Trap: Numb pale fingers under the band = over-compression — release air and reassess.</w:t>
      </w:r>
    </w:p>
    <w:p>
      <w:r>
        <w:t>⚡ 5-Second Recall: TR BAND = BLEED WATCH + PULSE WATCH</w:t>
      </w:r>
    </w:p>
    <w:p>
      <w:r>
        <w:t>PNC Exam Pearl: Patent hemostasis with stepwise air release after radial angioplasty. Application.</w:t>
      </w:r>
    </w:p>
    <w:p>
      <w:r>
        <w:t>43. A 63-year-old man on atorvastatin for PAD reports new diffuse muscle aches and dark urine. The nurse's PYQ-based priority response is:</w:t>
      </w:r>
    </w:p>
    <w:p>
      <w:r>
        <w:t>PAD हेतु एटोरवास्टेटिन पर 63 वर्षीय पुरुष में नई व्यापक मांसपेशी पीड़ा व गहरा मूत्र। नर्स की प्राथमिकता प्रतिक्रिया क्या है?</w:t>
      </w:r>
    </w:p>
    <w:p>
      <w:r>
        <w:t>A. Advise heavy weightlifting to strengthen muscles / मांसपेशी हेतु भारी भारोत्तोलन सलाह दें</w:t>
      </w:r>
    </w:p>
    <w:p>
      <w:r>
        <w:t>B. Double the statin dose to overcome the pain / दर्द हराने हेतु खुराक दोगुनी करें</w:t>
      </w:r>
    </w:p>
    <w:p>
      <w:r>
        <w:t>C. Reassure that muscle pain never matters with statins / आश्वस्त करें स्टेटिन में मांसपेशी दर्द कभी महत्वहीन</w:t>
      </w:r>
    </w:p>
    <w:p>
      <w:r>
        <w:t>D. Withhold the statin, check CK and renal function urgently, push fluids per order, and notify the physician for suspected rhabdomyolysis / स्टेटिन रोकें, CK-गुर्दा जाँच तुरंत, आदेशानुसार तरल, रैब्डोमायोलाइसिस संदेह पर चिकित्सक सूचित करें</w:t>
      </w:r>
    </w:p>
    <w:p>
      <w:r>
        <w:t>Answer D</w:t>
      </w:r>
    </w:p>
    <w:p>
      <w:r>
        <w:t>Solution.</w:t>
      </w:r>
    </w:p>
    <w:p>
      <w:r>
        <w:t>✅ Correct Answer: D. Myalgia with dark urine on a statin signals rhabdomyolysis — stop the drug, assess CK/creatinine and hydrate.</w:t>
      </w:r>
    </w:p>
    <w:p>
      <w:r>
        <w:t>🧠 Clinical Rationale: Myoglobin from muscle breakdown threatens renal failure; early withdrawal plus fluids limits injury.</w:t>
      </w:r>
    </w:p>
    <w:p>
      <w:r>
        <w:t>🔍 Key Clues: statin + muscle ache + dark urine</w:t>
      </w:r>
    </w:p>
    <w:p>
      <w:r>
        <w:t>❌ Why Not Others: C ignores red flags; B worsens toxicity; A aggravates muscle injury.</w:t>
      </w:r>
    </w:p>
    <w:p>
      <w:r>
        <w:t>⚠️ Exam Trap: Muscle pain + dark/tea urine on statin = rhabdomyolysis until proven otherwise.</w:t>
      </w:r>
    </w:p>
    <w:p>
      <w:r>
        <w:t>⚡ 5-Second Recall: STATIN + MUSCLE PAIN + DARK URINE = STOP + CK</w:t>
      </w:r>
    </w:p>
    <w:p>
      <w:r>
        <w:t>PNC Exam Pearl: Report statin muscle pain with dark urine; check CK for rhabdomyolysis. Application.</w:t>
      </w:r>
    </w:p>
    <w:p>
      <w:r>
        <w:t>44. A 61-year-old man with claudication starts cilostazol and develops headache. The nurse counsels:</w:t>
      </w:r>
    </w:p>
    <w:p>
      <w:r>
        <w:t>क्लॉडिकेशन वाले 61 वर्षीय पुरुष में सिलostazol (सिलोस्टाज़ोल) से सिरदर्द। नर्स क्या परामर्श देती है?</w:t>
      </w:r>
    </w:p>
    <w:p>
      <w:r>
        <w:t>A. Share the tablets with a neighbour having leg pain / पैर दर्द वाले पड़ोसी से गोलियाँ बाँटें</w:t>
      </w:r>
    </w:p>
    <w:p>
      <w:r>
        <w:t>B. Take the drug with a heavy fatty meal for faster action / शीघ्र क्रिया हेतु भारी तैलीय भोजन साथ लें</w:t>
      </w:r>
    </w:p>
    <w:p>
      <w:r>
        <w:t>C. Stop walking completely because of the headache / सिरदर्द से चलना पूर्णतः बंद करें</w:t>
      </w:r>
    </w:p>
    <w:p>
      <w:r>
        <w:t>D. Expect headache initially with dose titration, take it on an empty stomach, continue the walking program, and report palpitations or heart-failure symptoms since the drug is avoided in heart failure / अनुमापन में प्रारंभिक सिरदर्द अपेक्षित, खाली पेट लें, चलन कार्यक्रम जारी रखें; धड़कन/हृदय विफलता लक्षण रिपोर्ट करें — हृदय विफलता में निषेध</w:t>
      </w:r>
    </w:p>
    <w:p>
      <w:r>
        <w:t>Answer D</w:t>
      </w:r>
    </w:p>
    <w:p>
      <w:r>
        <w:t>Solution.</w:t>
      </w:r>
    </w:p>
    <w:p>
      <w:r>
        <w:t>✅ Correct Answer: D. Cilostazol headache wanes with titration; empty-stomach dosing plus continued walking maximizes benefit while cardiac vigilance keeps it safe.</w:t>
      </w:r>
    </w:p>
    <w:p>
      <w:r>
        <w:t>🧠 Clinical Rationale: Phosphodiesterase inhibition improves claudication distance but is contraindicated in heart failure.</w:t>
      </w:r>
    </w:p>
    <w:p>
      <w:r>
        <w:t>🔍 Key Clues: new cilostazol + headache</w:t>
      </w:r>
    </w:p>
    <w:p>
      <w:r>
        <w:t>❌ Why Not Others: C abandons effective therapy; B impairs absorption; A is unsafe sharing.</w:t>
      </w:r>
    </w:p>
    <w:p>
      <w:r>
        <w:t>⚠️ Exam Trap: Cilostazol is banned in heart failure of any severity — screen before starting.</w:t>
      </w:r>
    </w:p>
    <w:p>
      <w:r>
        <w:t>⚡ 5-Second Recall: CILOSTAZOL = HEADACHE EARLY, EMPTY STOMACH, NO HF</w:t>
      </w:r>
    </w:p>
    <w:p>
      <w:r>
        <w:t>PNC Exam Pearl: Cilostazol headache fades with titration; contraindicated in heart failure. Application.</w:t>
      </w:r>
    </w:p>
    <w:p>
      <w:r>
        <w:t>45. A 66-year-old woman with PAD starts pentoxifylline and complains of nausea. She asks how long before walking improves. The nurse replies:</w:t>
      </w:r>
    </w:p>
    <w:p>
      <w:r>
        <w:t>PAD वाली 66 वर्षीय महिला में पेंटोक्सिफिलीन से मिचली; चलन सुधार में कितना समय — पूछती है। नर्स क्या बताती है?</w:t>
      </w:r>
    </w:p>
    <w:p>
      <w:r>
        <w:t>A. Walking improves within hours of the first tablet / प्रथम गोली के घंटों में चलन सुधरता है</w:t>
      </w:r>
    </w:p>
    <w:p>
      <w:r>
        <w:t>B. Double the dose to get faster relief / शीघ्र राहत हेतु खुराक दोगुनी करें</w:t>
      </w:r>
    </w:p>
    <w:p>
      <w:r>
        <w:t>C. Stop the drug after two doses because nausea means allergy / दो खुराक बाद रोकें — मिचली अर्थात् एलर्जी</w:t>
      </w:r>
    </w:p>
    <w:p>
      <w:r>
        <w:t>D. Take it with food if nauseated, continue the walking program, and expect walking-time gains over weeks with a full course / मिचली पर भोजन साथ लें, चलन जारी रखें, पूर्ण कोर्स पर सप्ताहों में चलन-समय लाभ अपेक्षित</w:t>
      </w:r>
    </w:p>
    <w:p>
      <w:r>
        <w:t>Answer D</w:t>
      </w:r>
    </w:p>
    <w:p>
      <w:r>
        <w:t>Solution.</w:t>
      </w:r>
    </w:p>
    <w:p>
      <w:r>
        <w:t>✅ Correct Answer: D. GI upset eases with food; hemorheologic benefit on walking distance accrues over weeks of adherence.</w:t>
      </w:r>
    </w:p>
    <w:p>
      <w:r>
        <w:t>🧠 Clinical Rationale: Pentoxifylline lowers blood viscosity gradually — persistence with the course plus exercise delivers the gain.</w:t>
      </w:r>
    </w:p>
    <w:p>
      <w:r>
        <w:t>🔍 Key Clues: pentoxifylline nausea + walking-time question</w:t>
      </w:r>
    </w:p>
    <w:p>
      <w:r>
        <w:t>❌ Why Not Others: A promises instant results; C confuses side effect with allergy; B risks toxicity.</w:t>
      </w:r>
    </w:p>
    <w:p>
      <w:r>
        <w:t>⚠️ Exam Trap: Benefit takes 2–3 months — counsel adherence, not dose escalation.</w:t>
      </w:r>
    </w:p>
    <w:p>
      <w:r>
        <w:t>⚡ 5-Second Recall: PENTOXIFYLLINE = FOOD FOR NAUSEA, WEEKS FOR WALK</w:t>
      </w:r>
    </w:p>
    <w:p>
      <w:r>
        <w:t>PNC Exam Pearl: Pentoxifylline walking benefit builds over weeks; take with food if nauseated. Application.</w:t>
      </w:r>
    </w:p>
    <w:p>
      <w:r>
        <w:t>46. A 60-year-old man on enteric-coated aspirin for PAD notices black tarry stools. The strategic nursing advice is:</w:t>
      </w:r>
    </w:p>
    <w:p>
      <w:r>
        <w:t>PAD हेतु एंटेरिक-कोटेड एस्पिरिन पर 60 वर्षीय पुरुष में काला तार-सा मल। रणनीतिक नर्सिंग सलाह क्या है?</w:t>
      </w:r>
    </w:p>
    <w:p>
      <w:r>
        <w:t>A. Report melena immediately, watch for epigastric pain and anemia signs, never use NSAIDs casually, and understand coating prevents only stomach irritation — not bleeding / मेलेना तुरंत रिपोर्ट करें, अधिजठर दर्द-रक्ताल्पता देखें, NSAID अनायास न लें; कोटिंग केवल जलन घटाती है — रक्तस्राव नहीं रोकती</w:t>
      </w:r>
    </w:p>
    <w:p>
      <w:r>
        <w:t>B. Stop aspirin silently without informing anyone / बिना बताए चुपचाप एस्पिरिन बंद करें</w:t>
      </w:r>
    </w:p>
    <w:p>
      <w:r>
        <w:t>C. Enteric coating prevents all bleeding so ignore black stools / एंटेरिक कोटिंग समस्त रक्तस्राव रोकती है — काला मल अनदेखा करें</w:t>
      </w:r>
    </w:p>
    <w:p>
      <w:r>
        <w:t>D. Switch to chewing tobacco to protect the stomach / पेट हेतु तंबाकू चबाएँ</w:t>
      </w:r>
    </w:p>
    <w:p>
      <w:r>
        <w:t>Answer A</w:t>
      </w:r>
    </w:p>
    <w:p>
      <w:r>
        <w:t>Solution.</w:t>
      </w:r>
    </w:p>
    <w:p>
      <w:r>
        <w:t>✅ Correct Answer: A. Melena signals GI bleeding despite coating; urgent evaluation with anemia watch and NSAID avoidance saves lives.</w:t>
      </w:r>
    </w:p>
    <w:p>
      <w:r>
        <w:t>🧠 Clinical Rationale: Enteric coating spares gastric mucosa but systemic platelet inhibition still bleeds — black stools are never normal.</w:t>
      </w:r>
    </w:p>
    <w:p>
      <w:r>
        <w:t>🔍 Key Clues: aspirin + black tarry stools</w:t>
      </w:r>
    </w:p>
    <w:p>
      <w:r>
        <w:t>❌ Why Not Others: C states a lethal myth; B hides a bleed from the team; D adds harm.</w:t>
      </w:r>
    </w:p>
    <w:p>
      <w:r>
        <w:t>⚠️ Exam Trap: "Coated = safe from bleeding" is the classic trap — coating only reduces local irritation.</w:t>
      </w:r>
    </w:p>
    <w:p>
      <w:r>
        <w:t>⚡ 5-Second Recall: ASPIRIN + MELENA = REPORT, COATING ≠ NO BLEED</w:t>
      </w:r>
    </w:p>
    <w:p>
      <w:r>
        <w:t>PNC Exam Pearl: Enteric coating never rules out aspirin bleeding — report melena at once. Application.</w:t>
      </w:r>
    </w:p>
    <w:p>
      <w:r>
        <w:t>47. A 57-year-old man with a drug-eluting stent on clopidogrel develops gum bleeding and bruises, and needs tooth extraction. The nurse advises:</w:t>
      </w:r>
    </w:p>
    <w:p>
      <w:r>
        <w:t>ड्रग-इल्यूटिंग स्टेंट, क्लोपिडोग्रेल पर 57 वर्षीय पुरुष में मसूड़ा रक्तस्राव-नील, दंत निष्कर्षण आवश्यक। नर्स क्या सलाह देती है?</w:t>
      </w:r>
    </w:p>
    <w:p>
      <w:r>
        <w:t>A. Stop clopidogrel on his own before the dentist visit / दंत भेंट से पहले स्वयं क्लोपिडोग्रेल बंद करें</w:t>
      </w:r>
    </w:p>
    <w:p>
      <w:r>
        <w:t>B. Hide the bruises from the doctor to continue treatment / उपचार हेतु नील चिकित्सक से छिपाएँ</w:t>
      </w:r>
    </w:p>
    <w:p>
      <w:r>
        <w:t>C. Inform the dentist and cardiologist about clopidogrel, never stop it abruptly after a stent, use a soft brush, and report prolonged bleeding / दंत-हृदय चिकित्सक को क्लोपिडोग्रेल बताएँ, स्टेंट बाद अचानक न रोकें, नरम ब्रश, लंबा रक्तस्राव रिपोर्ट करें</w:t>
      </w:r>
    </w:p>
    <w:p>
      <w:r>
        <w:t>D. Pull the tooth at home to save time / समय हेतु घर पर दाँत निकालें</w:t>
      </w:r>
    </w:p>
    <w:p>
      <w:r>
        <w:t>Answer C</w:t>
      </w:r>
    </w:p>
    <w:p>
      <w:r>
        <w:t>Solution.</w:t>
      </w:r>
    </w:p>
    <w:p>
      <w:r>
        <w:t>✅ Correct Answer: C. Coordinated dental–cardiac planning prevents both stent thrombosis (from stopping) and surgical bleeding (from continuing blindly).</w:t>
      </w:r>
    </w:p>
    <w:p>
      <w:r>
        <w:t>🧠 Clinical Rationale: Dual-antiplatelet timing after stenting is critical; team decisions balance clot versus bleed risk.</w:t>
      </w:r>
    </w:p>
    <w:p>
      <w:r>
        <w:t>🔍 Key Clues: stent + clopidogrel + extraction need</w:t>
      </w:r>
    </w:p>
    <w:p>
      <w:r>
        <w:t>❌ Why Not Others: A risks fatal stent thrombosis; B hides danger; D invites hemorrhage and infection.</w:t>
      </w:r>
    </w:p>
    <w:p>
      <w:r>
        <w:t>⚠️ Exam Trap: Never stop post-stent clopidogrel without the cardiologist — premature stop clots the stent.</w:t>
      </w:r>
    </w:p>
    <w:p>
      <w:r>
        <w:t>⚡ 5-Second Recall: STENT + CLOPIDOGREL = TEAM DECIDES, NEVER SELF-STOP</w:t>
      </w:r>
    </w:p>
    <w:p>
      <w:r>
        <w:t>PNC Exam Pearl: Never stop post-stent clopidogrel abruptly; coordinate dental extraction. Application.</w:t>
      </w:r>
    </w:p>
    <w:p>
      <w:r>
        <w:t>48. A 65-year-old woman on warfarin for atrial fibrillation eats widely varying amounts of green leafy vegetables. The nurse counsels:</w:t>
      </w:r>
    </w:p>
    <w:p>
      <w:r>
        <w:t>आलिंद विकंपन हेतु वारफरिन पर 65 वर्षीय महिला हरी पत्तेदार सब्जियाँ घटती-बढ़ती मात्रा में खाती है। नर्स क्या समझाती है?</w:t>
      </w:r>
    </w:p>
    <w:p>
      <w:r>
        <w:t>A. Eat as much spinach as possible on some days and none on others / कभी प्रचुर पालक, कभी बिल्कुल नहीं</w:t>
      </w:r>
    </w:p>
    <w:p>
      <w:r>
        <w:t>B. Double warfarin whenever greens are eaten / साग खाने पर वारफरिन दोगुनी करें</w:t>
      </w:r>
    </w:p>
    <w:p>
      <w:r>
        <w:t>C. Skip INR testing because diet matters little / आहार महत्वहीन — INR जाँच छोड़ें</w:t>
      </w:r>
    </w:p>
    <w:p>
      <w:r>
        <w:t>D. Keep green leafy (vitamin K) intake consistent day to day, attend regular INR checks, and report bleeding or medication changes / हरी पत्तेदार (विटामिन K) मात्रा रोज़ समान रखें, नियमित INR जाँच, रक्तस्राव/दवा परिवर्तन रिपोर्ट करें</w:t>
      </w:r>
    </w:p>
    <w:p>
      <w:r>
        <w:t>Answer D</w:t>
      </w:r>
    </w:p>
    <w:p>
      <w:r>
        <w:t>Solution.</w:t>
      </w:r>
    </w:p>
    <w:p>
      <w:r>
        <w:t>✅ Correct Answer: D. Steady vitamin K intake stabilizes INR; erratic greens swing anticoagulation between clotting and bleeding.</w:t>
      </w:r>
    </w:p>
    <w:p>
      <w:r>
        <w:t>🧠 Clinical Rationale: Warfarin antagonizes vitamin K — consistency, not avoidance, plus INR monitoring keeps the therapeutic range.</w:t>
      </w:r>
    </w:p>
    <w:p>
      <w:r>
        <w:t>🔍 Key Clues: warfarin + varying greens intake</w:t>
      </w:r>
    </w:p>
    <w:p>
      <w:r>
        <w:t>❌ Why Not Others: A destabilizes INR; C abandons safety monitoring; B causes overdose bleeding.</w:t>
      </w:r>
    </w:p>
    <w:p>
      <w:r>
        <w:t>⚠️ Exam Trap: Counsel CONSISTENCY of greens, not elimination — plus report antibiotics and alcohol.</w:t>
      </w:r>
    </w:p>
    <w:p>
      <w:r>
        <w:t>⚡ 5-Second Recall: WARFARIN GREENS = SAME AMOUNT DAILY + INR</w:t>
      </w:r>
    </w:p>
    <w:p>
      <w:r>
        <w:t>PNC Exam Pearl: Consistent vitamin K intake with regular INR checks on warfarin. Application.</w:t>
      </w:r>
    </w:p>
    <w:p>
      <w:r>
        <w:t>49. A 52-year-old woman with overactive bladder starts tolterodine and complains of dry mouth and constipation. The nurse manages:</w:t>
      </w:r>
    </w:p>
    <w:p>
      <w:r>
        <w:t>अतिसक्रिय मूत्राशय वाली 52 वर्षीय महिला में टॉल्टेरोडीन से मुँह सूखना-कब्ज। नर्स प्रबंधन क्या करती है?</w:t>
      </w:r>
    </w:p>
    <w:p>
      <w:r>
        <w:t>A. Quit the drug and never report the symptoms / दवा छोड़ें, लक्षण कभी न बताएँ</w:t>
      </w:r>
    </w:p>
    <w:p>
      <w:r>
        <w:t>B. Advise sips of water, sugar-free gum, fibre with fluids and walking for constipation, and scheduled voiding — while continuing therapy with review / पानी के घूँट, शुगर-फ्री गम, रेशा-तरल-पैदल से कब्ज प्रबंधन, निर्धारित पेशाब — समीक्षा सहित चिकित्सा जारी</w:t>
      </w:r>
    </w:p>
    <w:p>
      <w:r>
        <w:t>C. Stop all fluids to reduce dryness / सूखापन हेतु समस्त तरल बंद करें</w:t>
      </w:r>
    </w:p>
    <w:p>
      <w:r>
        <w:t>D. Add vigorous laxatives without advice / बिना सलाह तीव्र जुलाब जोड़ें</w:t>
      </w:r>
    </w:p>
    <w:p>
      <w:r>
        <w:t>Answer B</w:t>
      </w:r>
    </w:p>
    <w:p>
      <w:r>
        <w:t>Solution.</w:t>
      </w:r>
    </w:p>
    <w:p>
      <w:r>
        <w:t>✅ Correct Answer: B. Antimuscarinic dryness and constipation respond to fluids, fibre, gum and activity without abandoning bladder control.</w:t>
      </w:r>
    </w:p>
    <w:p>
      <w:r>
        <w:t>🧠 Clinical Rationale: Symptom-directed measures preserve adherence while scheduled voiding retrains the bladder.</w:t>
      </w:r>
    </w:p>
    <w:p>
      <w:r>
        <w:t>🔍 Key Clues: tolterodine + dry mouth + constipation</w:t>
      </w:r>
    </w:p>
    <w:p>
      <w:r>
        <w:t>❌ Why Not Others: C worsens constipation; D risks over-purging; A surrenders continence gains.</w:t>
      </w:r>
    </w:p>
    <w:p>
      <w:r>
        <w:t>⚠️ Exam Trap: Dry mouth ≠ dehydration — manage locally, keep drinking adequate fluids.</w:t>
      </w:r>
    </w:p>
    <w:p>
      <w:r>
        <w:t>⚡ 5-Second Recall: TOLTERODINE DRY = SIPS + GUM + FIBRE</w:t>
      </w:r>
    </w:p>
    <w:p>
      <w:r>
        <w:t>PNC Exam Pearl: Manage tolterodine dry mouth and constipation with fluids, fibre and gum. Application.</w:t>
      </w:r>
    </w:p>
    <w:p>
      <w:r>
        <w:t>50. A 68-year-old man with overactive bladder and narrow-angle glaucoma is prescribed solifenacin. The nurse flags:</w:t>
      </w:r>
    </w:p>
    <w:p>
      <w:r>
        <w:t>संकीर्ण-कोण ग्लूकोमा व अतिसक्रिय मूत्राशय वाले 68 वर्षीय पुरुष को सोलिफेनासिन निर्धारित। नर्स क्या चिह्नित करती है?</w:t>
      </w:r>
    </w:p>
    <w:p>
      <w:r>
        <w:t>A. No precautions are needed with antimuscarinics / एंटीमस्कैरिनिक में सावधानी अनावश्यक</w:t>
      </w:r>
    </w:p>
    <w:p>
      <w:r>
        <w:t>B. Take double doses for faster bladder control / शीघ्र नियंत्रण हेतु दोगुनी खुराक लें</w:t>
      </w:r>
    </w:p>
    <w:p>
      <w:r>
        <w:t>C. Report urinary retention, blurred vision or eye pain urgently — solifenacin is risky in narrow-angle glaucoma and obstructive retention / मूत्र अवरोध, धुंधली दृष्टि-नेत्र पीड़ा तुरंत रिपोर्ट करें — संकीर्ण-कोण ग्लूकोमा व अवरोधी अवधारण में सोलिफेनासिन जोखिमपूर्ण</w:t>
      </w:r>
    </w:p>
    <w:p>
      <w:r>
        <w:t>D. Encourage straining to empty the bladder fully / पूर्ण खाली हेतु ज़ोर लगाने को प्रोत्साहित करें</w:t>
      </w:r>
    </w:p>
    <w:p>
      <w:r>
        <w:t>Answer C</w:t>
      </w:r>
    </w:p>
    <w:p>
      <w:r>
        <w:t>Solution.</w:t>
      </w:r>
    </w:p>
    <w:p>
      <w:r>
        <w:t>✅ Correct Answer: C. Antimuscarinics precipitate retention and angle-closure crisis — red-flag teaching with prescriber review is mandatory.</w:t>
      </w:r>
    </w:p>
    <w:p>
      <w:r>
        <w:t>🧠 Clinical Rationale: Bladder-outlet obstruction plus narrow angles converts a routine prescription into an emergency risk.</w:t>
      </w:r>
    </w:p>
    <w:p>
      <w:r>
        <w:t>🔍 Key Clues: narrow-angle glaucoma + solifenacin</w:t>
      </w:r>
    </w:p>
    <w:p>
      <w:r>
        <w:t>❌ Why Not Others: A ignores contraindications; D worsens retention; B invites toxicity.</w:t>
      </w:r>
    </w:p>
    <w:p>
      <w:r>
        <w:t>⚠️ Exam Trap: Eye pain + halos + redness on antimuscarinic = angle closure emergency.</w:t>
      </w:r>
    </w:p>
    <w:p>
      <w:r>
        <w:t>⚡ 5-Second Recall: SOLIFENACIN = RETENTION + GLAUCOMA FLAGS</w:t>
      </w:r>
    </w:p>
    <w:p>
      <w:r>
        <w:t>PNC Exam Pearl: Solifenacin danger — urinary retention and narrow-angle glaucoma crisis. Application.</w:t>
      </w:r>
    </w:p>
    <w:p>
      <w:r>
        <w:t>51. A 55-year-old hypertensive woman starts mirabegron for overactive bladder. The nurse's monitoring focus is:</w:t>
      </w:r>
    </w:p>
    <w:p>
      <w:r>
        <w:t>उच्च रक्तचाप वाली 55 वर्षीय महिला में अतिसक्रिय मूत्राशय हेतु मिराबेग्रोन शुरू। नर्स का निगरानी केंद्र क्या है?</w:t>
      </w:r>
    </w:p>
    <w:p>
      <w:r>
        <w:t>A. Check blood pressure and pulse regularly — mirabegron can raise pressure; report severe hypertension, headache or palpitations / रक्तचाप-नाड़ी नियमित जाँचें — मिराबेग्रोन दबाव बढ़ा सकता है; गंभीर उच्चचाप-सिरदर्द-धड़कन रिपोर्ट करें</w:t>
      </w:r>
    </w:p>
    <w:p>
      <w:r>
        <w:t>B. Stop antihypertensives to accommodate mirabegron / मिराबेग्रोन हेतु उच्चचाप दवाएँ बंद करें</w:t>
      </w:r>
    </w:p>
    <w:p>
      <w:r>
        <w:t>C. Check only body weight weekly / केवल साप्ताहिक वज़न जाँचें</w:t>
      </w:r>
    </w:p>
    <w:p>
      <w:r>
        <w:t>D. No monitoring is required for mirabegron / मिराबेग्रोन में निगरानी अनावश्यक</w:t>
      </w:r>
    </w:p>
    <w:p>
      <w:r>
        <w:t>Answer A</w:t>
      </w:r>
    </w:p>
    <w:p>
      <w:r>
        <w:t>Solution.</w:t>
      </w:r>
    </w:p>
    <w:p>
      <w:r>
        <w:t>✅ Correct Answer: A. Beta-3 agonism can elevate blood pressure, so routine BP–pulse checks with escalation thresholds keep therapy safe.</w:t>
      </w:r>
    </w:p>
    <w:p>
      <w:r>
        <w:t>🧠 Clinical Rationale: Hypertensive patients need baseline and periodic readings because uncontrolled hypertension contraindicates mirabegron.</w:t>
      </w:r>
    </w:p>
    <w:p>
      <w:r>
        <w:t>🔍 Key Clues: hypertensive + new mirabegron</w:t>
      </w:r>
    </w:p>
    <w:p>
      <w:r>
        <w:t>❌ Why Not Others: D skips a labeled risk; C tracks the wrong parameter; B destabilizes hypertension.</w:t>
      </w:r>
    </w:p>
    <w:p>
      <w:r>
        <w:t>⚠️ Exam Trap: Severe uncontrolled hypertension = do not start mirabegron.</w:t>
      </w:r>
    </w:p>
    <w:p>
      <w:r>
        <w:t>⚡ 5-Second Recall: MIRABEGRON = WATCH BP + PULSE</w:t>
      </w:r>
    </w:p>
    <w:p>
      <w:r>
        <w:t>PNC Exam Pearl: Monitor blood pressure and pulse on mirabegron. Application.</w:t>
      </w:r>
    </w:p>
    <w:p>
      <w:r>
        <w:t>52. A 60-year-old woman is prescribed trospium for urge incontinence and takes it with breakfast. The nurse corrects the timing:</w:t>
      </w:r>
    </w:p>
    <w:p>
      <w:r>
        <w:t>​60 वर्षीय महिला आग्रह असंयम हेतु ट्रोस्पियम नाश्ते साथ लेती है। नर्स समय सुधारती है?</w:t>
      </w:r>
    </w:p>
    <w:p>
      <w:r>
        <w:t>A. Take trospium on an empty stomach — at least 1 hour before meals — because food markedly lowers absorption / ट्रोस्पियम खाली पेट — भोजन से कम से कम 1 घंटा पहले — लें; भोजन अवशोषण घटाता है</w:t>
      </w:r>
    </w:p>
    <w:p>
      <w:r>
        <w:t>B. Take it only when leakage has already occurred / रिसाव होने पर ही लें</w:t>
      </w:r>
    </w:p>
    <w:p>
      <w:r>
        <w:t>C. Chew the extended-release tablet for quick action / शीघ्र क्रिया हेतु टैबलेट चबाएँ</w:t>
      </w:r>
    </w:p>
    <w:p>
      <w:r>
        <w:t>D. Take it with heavy fried food for better effect / बेहतर क्रिया हेतु भारी तले भोजन साथ लें</w:t>
      </w:r>
    </w:p>
    <w:p>
      <w:r>
        <w:t>Answer A</w:t>
      </w:r>
    </w:p>
    <w:p>
      <w:r>
        <w:t>Solution.</w:t>
      </w:r>
    </w:p>
    <w:p>
      <w:r>
        <w:t>✅ Correct Answer: A. Empty-stomach dosing preserves trospium bioavailability that food otherwise destroys.</w:t>
      </w:r>
    </w:p>
    <w:p>
      <w:r>
        <w:t>🧠 Clinical Rationale: Consistent pre-meal timing maintains steady levels and continence control.</w:t>
      </w:r>
    </w:p>
    <w:p>
      <w:r>
        <w:t>🔍 Key Clues: trospium taken with breakfast</w:t>
      </w:r>
    </w:p>
    <w:p>
      <w:r>
        <w:t>❌ Why Not Others: D slashes absorption; C destroys the release mechanism; B makes dosing reactive and useless.</w:t>
      </w:r>
    </w:p>
    <w:p>
      <w:r>
        <w:t>⚠️ Exam Trap: Trospium is the "empty-stomach" antimuscarinic — food ruins it.</w:t>
      </w:r>
    </w:p>
    <w:p>
      <w:r>
        <w:t>⚡ 5-Second Recall: TROSPIUM = EMPTY STOMACH, 1 HR BEFORE FOOD</w:t>
      </w:r>
    </w:p>
    <w:p>
      <w:r>
        <w:t>PNC Exam Pearl: Take trospium on an empty stomach, 1 hour before meals. Application.</w:t>
      </w:r>
    </w:p>
    <w:p>
      <w:r>
        <w:t>53. A 58-year-old woman using an oxybutynin patch develops itching under the patch and sits in a sauna daily. The nurse teaches:</w:t>
      </w:r>
    </w:p>
    <w:p>
      <w:r>
        <w:t>ऑक्सीब्यूटिनिन पैच वाली 58 वर्षीय महिला में पैच नीचे खुजली; रोज़ सौना जाती है। नर्स क्या सिखाती है?</w:t>
      </w:r>
    </w:p>
    <w:p>
      <w:r>
        <w:t>A. Cut the patch into pieces to reduce itching / खुजली घटाने हेतु पैच काटकर लगाएँ</w:t>
      </w:r>
    </w:p>
    <w:p>
      <w:r>
        <w:t>B. Apply every patch on the same irritated spot / प्रत्येक पैच उसी खुजली स्थान पर लगाएँ</w:t>
      </w:r>
    </w:p>
    <w:p>
      <w:r>
        <w:t>C. Rotate to a clean dry hairless site each time, avoid heat and saunas that surge absorption, and fold used patches sticky-sides together for disposal / प्रत्येक बार साफ सूखा रोमहीन स्थान बदलें, अवशोषण बढ़ाने वाली गर्मी-सौना से बचें, प्रयुक्त पैच चिपचिपा मिलाकर निपटाएँ</w:t>
      </w:r>
    </w:p>
    <w:p>
      <w:r>
        <w:t>D. Use external heat to make the patch work faster / शीघ्र क्रिया हेतु बाहरी गर्मी दें</w:t>
      </w:r>
    </w:p>
    <w:p>
      <w:r>
        <w:t>Answer C</w:t>
      </w:r>
    </w:p>
    <w:p>
      <w:r>
        <w:t>Solution.</w:t>
      </w:r>
    </w:p>
    <w:p>
      <w:r>
        <w:t>✅ Correct Answer: C. Site rotation prevents dermatitis, heat avoidance steadies drug delivery, and safe folding disposal protects others.</w:t>
      </w:r>
    </w:p>
    <w:p>
      <w:r>
        <w:t>🧠 Clinical Rationale: Transdermal absorption spikes with heat while repeated same-site use injures skin.</w:t>
      </w:r>
    </w:p>
    <w:p>
      <w:r>
        <w:t>🔍 Key Clues: patch itching + daily sauna</w:t>
      </w:r>
    </w:p>
    <w:p>
      <w:r>
        <w:t>❌ Why Not Others: B worsens dermatitis; D causes dose dumping; A destroys controlled release.</w:t>
      </w:r>
    </w:p>
    <w:p>
      <w:r>
        <w:t>⚠️ Exam Trap: Heat + patch = overdose surge — no heating pads, saunas or sunbathing on the patch.</w:t>
      </w:r>
    </w:p>
    <w:p>
      <w:r>
        <w:t>⚡ 5-Second Recall: PATCH = ROTATE SITE, NO HEAT, FOLD DISPOSE</w:t>
      </w:r>
    </w:p>
    <w:p>
      <w:r>
        <w:t>PNC Exam Pearl: Rotate oxybutynin patch sites and avoid heat exposure. Application.</w:t>
      </w:r>
    </w:p>
    <w:p>
      <w:r>
        <w:t>54. An 80-year-old woman with severe renal impairment is prescribed fesoterodine for overactive bladder. The nurse's dose-safety check is:</w:t>
      </w:r>
    </w:p>
    <w:p>
      <w:r>
        <w:t>गंभीर गुर्दा क्षति वाली 80 वर्षीय महिला को अतिसक्रिय मूत्राशय हेतु फेसोटेरोडीन निर्धारित। नर्स की खुराक-सुरक्षा जाँच क्या है?</w:t>
      </w:r>
    </w:p>
    <w:p>
      <w:r>
        <w:t>A. Ignore creatinine reports in the elderly / वृद्ध में क्रिएटिनिन रिपोर्ट अनदेखा करें</w:t>
      </w:r>
    </w:p>
    <w:p>
      <w:r>
        <w:t>B. Add a second antimuscarinic for faster relief / शीघ्र राहत हेतु दूसरी एंटीमस्कैरिनिक जोड़ें</w:t>
      </w:r>
    </w:p>
    <w:p>
      <w:r>
        <w:t>C. Give the maximum dose regardless of renal function / गुर्दा क्रिया चाहे जो हो, अधिकतम खुराक दें</w:t>
      </w:r>
    </w:p>
    <w:p>
      <w:r>
        <w:t>D. Verify renal (and hepatic) function and use the reduced dose as ordered — elderly with severe impairment need dose cuts with retention and confusion watch / गुर्दा (व यकृत) क्रिया सत्यापित कर आदेशित घटी खुराक दें — गंभीर क्षति वाले वृद्ध में खुराक कटौती, अवधारण-भ्रम निगरानी</w:t>
      </w:r>
    </w:p>
    <w:p>
      <w:r>
        <w:t>Answer D</w:t>
      </w:r>
    </w:p>
    <w:p>
      <w:r>
        <w:t>Solution.</w:t>
      </w:r>
    </w:p>
    <w:p>
      <w:r>
        <w:t>✅ Correct Answer: D. Reduced clearance in severe renal impairment demands dose reduction with anticholinergic-toxicity vigilance.</w:t>
      </w:r>
    </w:p>
    <w:p>
      <w:r>
        <w:t>🧠 Clinical Rationale: Higher exposure in renal failure precipitates retention, constipation and delirium without dose adjustment.</w:t>
      </w:r>
    </w:p>
    <w:p>
      <w:r>
        <w:t>🔍 Key Clues: age 80 + severe renal impairment</w:t>
      </w:r>
    </w:p>
    <w:p>
      <w:r>
        <w:t>❌ Why Not Others: C overdoses a vulnerable patient; B doubles toxicity; A discards essential data.</w:t>
      </w:r>
    </w:p>
    <w:p>
      <w:r>
        <w:t>⚠️ Exam Trap: Always check creatinine/eGFR before fesoterodine in elders — dose follows the kidney.</w:t>
      </w:r>
    </w:p>
    <w:p>
      <w:r>
        <w:t>⚡ 5-Second Recall: FESOTERODINE + BAD KIDNEY = CUT DOSE</w:t>
      </w:r>
    </w:p>
    <w:p>
      <w:r>
        <w:t>PNC Exam Pearl: Reduce fesoterodine dose in severe renal impairment. Application.</w:t>
      </w:r>
    </w:p>
    <w:p>
      <w:r>
        <w:t>55. A 66-year-old man on darifenacin for overactive bladder develops severe constipation with abdominal distension and dribbling. The PYQ-tested priority action is:</w:t>
      </w:r>
    </w:p>
    <w:p>
      <w:r>
        <w:t>अतिसक्रिय मूत्राशय हेतु डारिफेनासिन पर 66 वर्षीय पुरुष में गंभीर कब्ज, उदर फुलाव व बूँद-बूँद पेशाब। प्राथमिकता कार्रवाई क्या है?</w:t>
      </w:r>
    </w:p>
    <w:p>
      <w:r>
        <w:t>A. Add strong laxatives silently and continue the same dose / चुपचाप तीव्र जुलाब जोड़कर समान खुराक जारी रखें</w:t>
      </w:r>
    </w:p>
    <w:p>
      <w:r>
        <w:t>B. Advise straining hard on the toilet / शौचालय में ज़ोर लगाने की सलाह दें</w:t>
      </w:r>
    </w:p>
    <w:p>
      <w:r>
        <w:t>C. Withhold darifenacin, assess for urinary retention and obstruction, push fluids with walking as ordered, and notify the physician urgently / डारिफेनासिन रोकें, मूत्र अवधारण-अवरोध जाँचें, आदेशानुसार तरल-पैदल, तुरंत चिकित्सक सूचित करें</w:t>
      </w:r>
    </w:p>
    <w:p>
      <w:r>
        <w:t>D. Reassure that distension with dribbling is harmless / फुलाव-बूँदपात हानिरहित कहकर आश्वस्त करें</w:t>
      </w:r>
    </w:p>
    <w:p>
      <w:r>
        <w:t>Answer C</w:t>
      </w:r>
    </w:p>
    <w:p>
      <w:r>
        <w:t>Solution.</w:t>
      </w:r>
    </w:p>
    <w:p>
      <w:r>
        <w:t>✅ Correct Answer: C. Retention with overflow plus obstipation signals antimuscarinic toxicity — hold the drug and escalate for obstruction.</w:t>
      </w:r>
    </w:p>
    <w:p>
      <w:r>
        <w:t>🧠 Clinical Rationale: Unrelieved retention risks hydronephrosis and renal injury; severe constipation can progress to ileus.</w:t>
      </w:r>
    </w:p>
    <w:p>
      <w:r>
        <w:t>🔍 Key Clues: distension + dribbling on darifenacin</w:t>
      </w:r>
    </w:p>
    <w:p>
      <w:r>
        <w:t>❌ Why Not Others: A masks toxicity; B risks rectal injury and syncope; D ignores obstruction.</w:t>
      </w:r>
    </w:p>
    <w:p>
      <w:r>
        <w:t>⚠️ Exam Trap: Dribbling with a full bladder = RETENTION with overflow, not incontinence cure.</w:t>
      </w:r>
    </w:p>
    <w:p>
      <w:r>
        <w:t>⚡ 5-Second Recall: DARIFENACIN + DISTENSION + DRIBBLE = HOLD + REPORT</w:t>
      </w:r>
    </w:p>
    <w:p>
      <w:r>
        <w:t>PNC Exam Pearl: Darifenacin retention with distension — withhold drug and escalate urgently. Priority-Trap.</w:t>
      </w:r>
    </w:p>
    <w:p>
      <w:r>
        <w:t>56. A 62-year-old man's PSA rises from 2.0 to 3.4 ng/mL within 18 months with a normal DRE. The nurse flags the velocity trigger:</w:t>
      </w:r>
    </w:p>
    <w:p>
      <w:r>
        <w:t>​62 वर्षीय पुरुष PSA 18 माह में 2.0 से 3.4 ng/mL, DRE सामान्य। नर्स वेलोसिटी ट्रिगर क्या चिह्नित करती है?</w:t>
      </w:r>
    </w:p>
    <w:p>
      <w:r>
        <w:t>A. PSA change over time never matters / समय PSA परिवर्तन कभी महत्वहीन</w:t>
      </w:r>
    </w:p>
    <w:p>
      <w:r>
        <w:t>B. Repeat PSA after 10 years routinely / नियत 10 वर्ष बाद PSA दोहराएँ</w:t>
      </w:r>
    </w:p>
    <w:p>
      <w:r>
        <w:t>C. Treat PSA rise with antibiotics alone without review / समीक्षा बिना केवल एंटीबायोटिक दें</w:t>
      </w:r>
    </w:p>
    <w:p>
      <w:r>
        <w:t>D. Report PSA velocity above 0.75 ng/mL per year — this rise qualifies — and arrange urology discussion for biopsy decision / 0.75 ng/mL प्रतिवर्ष से अधिक PSA वेलोसिटी रिपोर्ट करें — यह वृद्धि पात्र है — बायोप्सी निर्णय हेतु मूत्ररोग चर्चा कराएँ</w:t>
      </w:r>
    </w:p>
    <w:p>
      <w:r>
        <w:t>Answer D</w:t>
      </w:r>
    </w:p>
    <w:p>
      <w:r>
        <w:t>Solution.</w:t>
      </w:r>
    </w:p>
    <w:p>
      <w:r>
        <w:t>✅ Correct Answer: D. Rapid PSA velocity predicts significant cancer even with a normal DRE and mandates specialist review.</w:t>
      </w:r>
    </w:p>
    <w:p>
      <w:r>
        <w:t>🧠 Clinical Rationale: Velocity captures aggressive biology that a single cutoff misses, triggering timely biopsy counselling.</w:t>
      </w:r>
    </w:p>
    <w:p>
      <w:r>
        <w:t>🔍 Key Clues: 1.4 rise in 18 months + normal DRE</w:t>
      </w:r>
    </w:p>
    <w:p>
      <w:r>
        <w:t>❌ Why Not Others: A discards a validated trigger; B delays curable disease; C treats cancer as infection.</w:t>
      </w:r>
    </w:p>
    <w:p>
      <w:r>
        <w:t>⚠️ Exam Trap: Normal DRE never cancels a velocity trigger — both tests complement each other.</w:t>
      </w:r>
    </w:p>
    <w:p>
      <w:r>
        <w:t>⚡ 5-Second Recall: PSA VELOCITY &gt;0.75 = BIOPSY TALK</w:t>
      </w:r>
    </w:p>
    <w:p>
      <w:r>
        <w:t>PNC Exam Pearl: PSA velocity above 0.75 ng/mL/year triggers biopsy discussion. Priority-Trap.</w:t>
      </w:r>
    </w:p>
    <w:p>
      <w:r>
        <w:t>57. A 65-year-old man has a hard prostatic nodule on digital rectal examination with PSA 3.0 ng/mL. The nurse's referral note states:</w:t>
      </w:r>
    </w:p>
    <w:p>
      <w:r>
        <w:t>​65 वर्षीय पुरुष DRE में कठोर प्रोस्टेट गाँठ, PSA 3.0 ng/mL। नर्स की रेफरल टिप्पणी क्या कहती है?</w:t>
      </w:r>
    </w:p>
    <w:p>
      <w:r>
        <w:t>A. Repeat DRE after 5 years at leisure / सुविधानुसार 5 वर्ष बाद DRE दोहराएँ</w:t>
      </w:r>
    </w:p>
    <w:p>
      <w:r>
        <w:t>B. A normal PSA cancels the nodule — no referral needed / सामान्य PSA गाँठ नकार देता है — रेफरल अनावश्यक</w:t>
      </w:r>
    </w:p>
    <w:p>
      <w:r>
        <w:t>C. Refer urgently to urology — a hard DRE nodule needs cancer evaluation even when PSA is normal / तुरंत मूत्ररोग रेफर करें — PSA सामान्य रहते भी कठोर DRE गाँठ में कैंसर मूल्यांकन आवश्यक</w:t>
      </w:r>
    </w:p>
    <w:p>
      <w:r>
        <w:t>D. Treat the nodule with painkillers only / गाँठ का केवल दर्दनिवारक उपचार करें</w:t>
      </w:r>
    </w:p>
    <w:p>
      <w:r>
        <w:t>Answer C</w:t>
      </w:r>
    </w:p>
    <w:p>
      <w:r>
        <w:t>Solution.</w:t>
      </w:r>
    </w:p>
    <w:p>
      <w:r>
        <w:t>✅ Correct Answer: C. A malignant-feeling nodule overrides a normal PSA and requires prompt urologic workup.</w:t>
      </w:r>
    </w:p>
    <w:p>
      <w:r>
        <w:t>🧠 Clinical Rationale: Palpable induration detects peripheral-zone cancers that PSA alone misses.</w:t>
      </w:r>
    </w:p>
    <w:p>
      <w:r>
        <w:t>🔍 Key Clues: hard nodule + normal-range PSA</w:t>
      </w:r>
    </w:p>
    <w:p>
      <w:r>
        <w:t>❌ Why Not Others: B lets cancer progress; A delays diagnosis years; D mistreats malignancy.</w:t>
      </w:r>
    </w:p>
    <w:p>
      <w:r>
        <w:t>⚠️ Exam Trap: DRE and PSA are independent triggers — either abnormalITY alone refers.</w:t>
      </w:r>
    </w:p>
    <w:p>
      <w:r>
        <w:t>⚡ 5-Second Recall: HARD NODULE = URGENT UROLOGY, ANY PSA</w:t>
      </w:r>
    </w:p>
    <w:p>
      <w:r>
        <w:t>PNC Exam Pearl: Hard DRE nodule needs urgent referral whatever the PSA. Priority-Trap.</w:t>
      </w:r>
    </w:p>
    <w:p>
      <w:r>
        <w:t>58. A biopsy report reads "Gleason score 4 + 5 = 9" for a 68-year-old man. The nurse explains the strategic meaning:</w:t>
      </w:r>
    </w:p>
    <w:p>
      <w:r>
        <w:t>​68 वर्षीय पुरुष बायोप्सी रिपोर्ट "ग्लीसन स्कोर 4 + 5 = 9"। नर्स रणनीतिक अर्थ क्या समझाती है?</w:t>
      </w:r>
    </w:p>
    <w:p>
      <w:r>
        <w:t>A. The numbers are meaningless for treatment / उपचार हेतु संख्याएँ निरर्थक</w:t>
      </w:r>
    </w:p>
    <w:p>
      <w:r>
        <w:t>B. Low scores always need emergency surgery / निम्न स्कोर सदा आपात सर्जरी माँगते हैं</w:t>
      </w:r>
    </w:p>
    <w:p>
      <w:r>
        <w:t>C. Gleason 8–10 is high-grade aggressive disease — the sum grades architecture, higher sums behave worse, needing urgent oncology planning / ग्लीसन 8–10 उच्च-ग्रेड आक्रामक रोग — योग संरचना श्रेणीबद्ध करता है, उच्च योग बदतर; तुरंत ऑन्कोलॉजी योजना</w:t>
      </w:r>
    </w:p>
    <w:p>
      <w:r>
        <w:t>D. Gleason 9 is the mildest, safest grade / ग्लीसन 9 न्यूनतम, सुरक्षिततम ग्रेड है</w:t>
      </w:r>
    </w:p>
    <w:p>
      <w:r>
        <w:t>Answer C</w:t>
      </w:r>
    </w:p>
    <w:p>
      <w:r>
        <w:t>Solution.</w:t>
      </w:r>
    </w:p>
    <w:p>
      <w:r>
        <w:t>✅ Correct Answer: C. High Gleason sums signal poorly differentiated, fast-progressing cancer demanding definitive staging and treatment.</w:t>
      </w:r>
    </w:p>
    <w:p>
      <w:r>
        <w:t>🧠 Clinical Rationale: Adding the two dominant patterns quantifies aggressiveness and drives curative-versus-palliative strategy.</w:t>
      </w:r>
    </w:p>
    <w:p>
      <w:r>
        <w:t>🔍 Key Clues: 4 + 5 = 9</w:t>
      </w:r>
    </w:p>
    <w:p>
      <w:r>
        <w:t>❌ Why Not Others: D inverts the scale; A discards the key prognostic tool; B mistargets urgency at low grades.</w:t>
      </w:r>
    </w:p>
    <w:p>
      <w:r>
        <w:t>⚠️ Exam Trap: Higher Gleason = worse behaviour — 9–10 tops the danger scale.</w:t>
      </w:r>
    </w:p>
    <w:p>
      <w:r>
        <w:t>⚡ 5-Second Recall: GLEASON 8–10 = HIGH-GRADE AGGRESSIVE</w:t>
      </w:r>
    </w:p>
    <w:p>
      <w:r>
        <w:t>PNC Exam Pearl: Gleason 8–10 means high-grade aggressive prostate cancer. Priority-Trap.</w:t>
      </w:r>
    </w:p>
    <w:p>
      <w:r>
        <w:t>59. A 60-year-old man has PSA 6.0 ng/mL with a large 60 cc prostate on ultrasound. The nurse explains PSA density:</w:t>
      </w:r>
    </w:p>
    <w:p>
      <w:r>
        <w:t>​60 वर्षीय पुरुष PSA 6.0 ng/mL, अल्ट्रासाउंड में 60 cc बड़ी प्रोस्टेट। नर्स PSA घनत्व क्या समझाती है?</w:t>
      </w:r>
    </w:p>
    <w:p>
      <w:r>
        <w:t>A. Calculate PSA density (PSA ÷ volume) — here 0.10, below the 0.15 suspicion threshold, favouring benign enlargement with continued surveillance / PSA घनत्व (PSA ÷ आयतन) परिकलित करें — यहाँ 0.10, 0.15 संदेह सीमा से नीचे — निरंतर निगरानी सहित सुसाध्य वृद्धि पक्ष में</w:t>
      </w:r>
    </w:p>
    <w:p>
      <w:r>
        <w:t>B. Prostate size never affects PSA interpretation / प्रोस्टेट आकार PSA व्याख्या प्रभावित नहीं करता</w:t>
      </w:r>
    </w:p>
    <w:p>
      <w:r>
        <w:t>C. Always biopsy every enlarged prostate / प्रत्येक बढ़ी प्रोस्टेट की बायोप्सी करें</w:t>
      </w:r>
    </w:p>
    <w:p>
      <w:r>
        <w:t>D. Ignore PSA once the gland looks large / ग्रंथि बड़ी दिखे तो PSA अनदेखा करें</w:t>
      </w:r>
    </w:p>
    <w:p>
      <w:r>
        <w:t>Answer A</w:t>
      </w:r>
    </w:p>
    <w:p>
      <w:r>
        <w:t>Solution.</w:t>
      </w:r>
    </w:p>
    <w:p>
      <w:r>
        <w:t>✅ Correct Answer: A. Density adjusts PSA for gland size; values under 0.15 support benign hyperplasia with watchful follow-up.</w:t>
      </w:r>
    </w:p>
    <w:p>
      <w:r>
        <w:t>🧠 Clinical Rationale: Big glands leak more PSA benignly — density separates BPH noise from cancer signal.</w:t>
      </w:r>
    </w:p>
    <w:p>
      <w:r>
        <w:t>🔍 Key Clues: PSA 6.0 + 60 cc prostate</w:t>
      </w:r>
    </w:p>
    <w:p>
      <w:r>
        <w:t>❌ Why Not Others: B misreads benign PSA leak; C over-biopsies every BPH; D drops cancer vigilance.</w:t>
      </w:r>
    </w:p>
    <w:p>
      <w:r>
        <w:t>⚠️ Exam Trap: Density ABOVE 0.15 flips the logic toward biopsy.</w:t>
      </w:r>
    </w:p>
    <w:p>
      <w:r>
        <w:t>⚡ 5-Second Recall: PSA DENSITY &gt;0.15 = SUSPICIOUS</w:t>
      </w:r>
    </w:p>
    <w:p>
      <w:r>
        <w:t>PNC Exam Pearl: PSA density above 0.15 ng/mL/cc favours biopsy. Priority-Trap.</w:t>
      </w:r>
    </w:p>
    <w:p>
      <w:r>
        <w:t>60. Two days after transrectal prostate biopsy, a 64-year-old man develops fever 39°C with rigors and burning urination. The nurse acts:</w:t>
      </w:r>
    </w:p>
    <w:p>
      <w:r>
        <w:t>ट्रांसरेक्टल प्रोस्टेट बायोप्सी के दो दिन बाद 64 वर्षीय पुरुष में 39°C बुखार, कँपकँपी, जलन पेशाब। नर्स क्या करती है?</w:t>
      </w:r>
    </w:p>
    <w:p>
      <w:r>
        <w:t>A. Treat it as routine post-procedure tiredness at home / सामान्य प्रक्रिया-पश्चात थकान मानकर घर पर रखें</w:t>
      </w:r>
    </w:p>
    <w:p>
      <w:r>
        <w:t>B. Treat as a post-biopsy emergency — retain nothing by delay, notify the physician at once, monitor temperature, vitals and urine output for urosepsis care / बायोप्सी-पश्चात आपात मानें — विलंब न करें, तुरंत चिकित्सक सूचित करें, ताप-वाइटल-मूत्र निर्गम सहित यूरोसेप्सिस देखभाल</w:t>
      </w:r>
    </w:p>
    <w:p>
      <w:r>
        <w:t>C. Give leftover antibiotics from another patient / अन्य रोगी की बची एंटीबायोटिक दें</w:t>
      </w:r>
    </w:p>
    <w:p>
      <w:r>
        <w:t>D. Wait a week for fever to settle on its own / स्वतः उतरने हेतु एक सप्ताह प्रतीक्षा करें</w:t>
      </w:r>
    </w:p>
    <w:p>
      <w:r>
        <w:t>Answer B</w:t>
      </w:r>
    </w:p>
    <w:p>
      <w:r>
        <w:t>Solution.</w:t>
      </w:r>
    </w:p>
    <w:p>
      <w:r>
        <w:t>✅ Correct Answer: B. Febrile rigors after TRUS biopsy herald gram-negative urosepsis needing immediate cultures, antibiotics and resuscitation readiness.</w:t>
      </w:r>
    </w:p>
    <w:p>
      <w:r>
        <w:t>🧠 Clinical Rationale: Rectal flora seeded into prostate and blood can precipitate septic shock within hours.</w:t>
      </w:r>
    </w:p>
    <w:p>
      <w:r>
        <w:t>🔍 Key Clues: fever + rigors 2 days post-TRUS biopsy</w:t>
      </w:r>
    </w:p>
    <w:p>
      <w:r>
        <w:t>❌ Why Not Others: A–D waste the sepsis golden hour with home remedies and borrowed drugs.</w:t>
      </w:r>
    </w:p>
    <w:p>
      <w:r>
        <w:t>⚠️ Exam Trap: Any fever after prostate biopsy = emergency until cultures prove otherwise.</w:t>
      </w:r>
    </w:p>
    <w:p>
      <w:r>
        <w:t>⚡ 5-Second Recall: POST-BIOPSY FEVER = SEPSIS EMERGENCY</w:t>
      </w:r>
    </w:p>
    <w:p>
      <w:r>
        <w:t>PNC Exam Pearl: Fever with rigors after prostate biopsy signals urosepsis — escalate at once. Priority-Trap.</w:t>
      </w:r>
    </w:p>
    <w:p>
      <w:r>
        <w:t>Q61-85: APB6, Nut4, Psy3, For2, NHP5, Res5.</w:t>
      </w:r>
    </w:p>
    <w:p>
      <w:r>
        <w:t>61. A dehydrated ward patient shows low renal perfusion and the nurse reviews renin source. The BEST direct read is:</w:t>
      </w:r>
    </w:p>
    <w:p>
      <w:r>
        <w:t>निर्जलित वार्ड रोगी निम्न वृक्क छिड़काव दिखाता है तथा नर्स रेनिन स्रोत समीक्षा करती है। BEST प्रत्यक्ष पाठ है:</w:t>
      </w:r>
    </w:p>
    <w:p>
      <w:r>
        <w:t>A. Proximal tubule cells store renin permanently and never release it with pressure changes / समीपस्थ नलिका कोशिकाएँ रेनिन स्थायी जमा रखती हैं तथा दाब परिवर्तन से कभी नहीं छोड़तीं</w:t>
      </w:r>
    </w:p>
    <w:p>
      <w:r>
        <w:t>B. Collecting-duct principal cells make renin only after potassium load so perfusion is irrelevant / संग्रह नलिका मुख्य कोशिकाएँ केवल पोटैशियम भार पश्चात रेनिन बनाती हैं अतः छिड़काव अप्रासंगिक है</w:t>
      </w:r>
    </w:p>
    <w:p>
      <w:r>
        <w:t>C. Juxtaglomerular granular cells of the afferent arteriole release renin when perfusion-pressure falls, sympathetic drive rises, or macula-densa NaCl delivery drops; track BP-urine-sodium, correct volume, review ACE-inhibitor-diuretic / अभिवाही धमनी की जक्सटाग्लोमेरुलर कणिका कोशिकाएँ छिड़काव-दाब गिरने, अनुकंपी प्रेरण बढ़ने या मैकुला-डेंसा NaCl वितरण घटने पर रेनिन छोड़ती हैं; BP-मूत्र-सोडियम ट्रैक करें, आयतन सुधारें, ACE-अवरोधक-मूत्रल समीक्षा करें</w:t>
      </w:r>
    </w:p>
    <w:p>
      <w:r>
        <w:t>D. Podocytes of Bowman's capsule secrete renin directly into urine so plasma renin never matters / बोमन संपुट की पोडोसाइट मूत्र में सीधे रेनिन छोड़ती हैं अतः प्लाज्मा रेनिन कभी मायने नहीं रखता</w:t>
      </w:r>
    </w:p>
    <w:p>
      <w:r>
        <w:t>Answer C</w:t>
      </w:r>
    </w:p>
    <w:p>
      <w:r>
        <w:t>Solution.</w:t>
      </w:r>
    </w:p>
    <w:p>
      <w:r>
        <w:t>✅ Correct Answer: C. Granular myoepithelioid cells sense afferent stretch via baroreceptor plus beta-1 sympathetic plus macula-densa signalling, releasing renin to start RAAS and defend GFR-pressure.</w:t>
      </w:r>
    </w:p>
    <w:p>
      <w:r>
        <w:t>🧠 Clinical Rationale: Stretch falls, granules spill, pressure rebuilds.</w:t>
      </w:r>
    </w:p>
    <w:p>
      <w:r>
        <w:t>🔍 Key Clues: JG + granular + renin + afferent.</w:t>
      </w:r>
    </w:p>
    <w:p>
      <w:r>
        <w:t>❌ Why Not Others: D. Podocytes filter, never secrete renin — plasma renin-angiotensin drives pressure-GFR; A. Proximal tubule reabsorbs-handles angiotensinogen, storage-release sits in JG granules; B. Principal cells obey aldosterone for Na-K, renin control is upstream JG business.</w:t>
      </w:r>
    </w:p>
    <w:p>
      <w:r>
        <w:t>⚠️ Exam Trap: Renin comes from the juxtaglomerular granular cells sensing afferent stretch, beta-1 drive and the macula densa - not from the liver.</w:t>
      </w:r>
    </w:p>
    <w:p>
      <w:r>
        <w:t>⚡ 5-Second Recall: STRETCH-LOW-RENIN-FLOW.</w:t>
      </w:r>
    </w:p>
    <w:p>
      <w:r>
        <w:t>PNC Exam Pearl: JG apparatus triad — granular afferent, macula-densa DCT, lacis cells; triggers — low afferent stretch, low NaCl, sympathetic; blockers — ACE-I-ARB-MRA-spironolactone counsel K-creatinine-cough.</w:t>
      </w:r>
    </w:p>
    <w:p>
      <w:r>
        <w:t>62. A nurse explains why a low-salt signal from the tubule raises renin. The BEST direct read is:</w:t>
      </w:r>
    </w:p>
    <w:p>
      <w:r>
        <w:t>नर्स समझाती है क्यों नलिका से निम्न-लवण संकेत रेनिन बढ़ाता है। BEST प्रत्यक्ष पाठ है:</w:t>
      </w:r>
    </w:p>
    <w:p>
      <w:r>
        <w:t>A. High distal salt always raises renin while low salt always suppresses it / उच्च दूरस्थ लवण सदैव रेनिन बढ़ाता है तथा निम्न लवण सदैव दबाता है</w:t>
      </w:r>
    </w:p>
    <w:p>
      <w:r>
        <w:t>B. Loop diuretics act on macula densa to permanently stop all renin forever / लूप मूत्रल मैकुला डेंसा पर कार्य कर समस्त रेनिन सदैव स्थायी बंद करते हैं</w:t>
      </w:r>
    </w:p>
    <w:p>
      <w:r>
        <w:t>C. Macula densa measures blood glucose only so salt delivery never changes renin / मैकुला डेंसा केवल रक्त ग्लूकोज मापता है अतः लवण वितरण रेनिन कभी नहीं बदलता</w:t>
      </w:r>
    </w:p>
    <w:p>
      <w:r>
        <w:t>D. Macula-densa cells of the early distal tubule sense luminal NaCl via NKCC2; low delivery signals low GFR-volume, triggering afferent vasodilation plus renin release — track fluids-BP-urine, correct cause / प्रारंभिक दूरस्थ नलिका की मैकुला-डेंसा कोशिकाएँ NKCC2 से ल्यूमिनल NaCl भाँपती हैं; निम्न वितरण निम्न GFR-आयतन संकेत देता है, अभिवाही विस्फारण-रेनिन मोचन प्रेरित करता है — तरल-BP-मूत्र ट्रैक करें, कारण सुधारें. Clinical.</w:t>
      </w:r>
    </w:p>
    <w:p>
      <w:r>
        <w:t>Answer D</w:t>
      </w:r>
    </w:p>
    <w:p>
      <w:r>
        <w:t>Solution.</w:t>
      </w:r>
    </w:p>
    <w:p>
      <w:r>
        <w:t>✅ Correct Answer: D. NKCC2-dependent Na-K-2Cl sensing couples tubular salt to vascular tone and renin, closing the feedback loop that stabilises distal delivery and GFR. Clinical.</w:t>
      </w:r>
    </w:p>
    <w:p>
      <w:r>
        <w:t>🧠 Clinical Rationale: Clinical. Salt low, kidney calls renin.</w:t>
      </w:r>
    </w:p>
    <w:p>
      <w:r>
        <w:t>🔍 Key Clues: Macula-densa + NKCC2 + sensor.</w:t>
      </w:r>
    </w:p>
    <w:p>
      <w:r>
        <w:t>❌ Why Not Others: C. Glucose sensing is separate — NaCl flux is the macula signal, furosemide proves it by blocking NKCC2; A. Reversed — low NaCl stimulates, high NaCl suppresses renin via TGF; B. Loop blockade blunts sensing transiently, never ablates JG capacity — stop drug, sensing returns.</w:t>
      </w:r>
    </w:p>
    <w:p>
      <w:r>
        <w:t>⚠️ Exam Trap: The macula densa senses tubular Na-K-2Cl - a low-salt signal raises renin, so the sensing is tubular, not plasma.</w:t>
      </w:r>
    </w:p>
    <w:p>
      <w:r>
        <w:t>⚡ 5-Second Recall: SALT-SENSE-RENIN-DENSE.</w:t>
      </w:r>
    </w:p>
    <w:p>
      <w:r>
        <w:t>PNC Exam Pearl: Macula densa — DCT plaque opposite glomerulus; NKCC2 blocked by furosemide-bumetanide; low NaCl — renin plus afferent dilate; high NaCl — adenosine afferent constrict; counsel orthostatics-volume.</w:t>
      </w:r>
    </w:p>
    <w:p>
      <w:r>
        <w:t>63. A case of contrast-induced GFR dip is discussed as tubuloglomerular feedback. The BEST direct read is:</w:t>
      </w:r>
    </w:p>
    <w:p>
      <w:r>
        <w:t>विपरीत-प्रेरित GFR गिरावट ट्यूबुलोग्लोमेरुलर पुनर्भरण चर्चा होती है। BEST प्रत्यक्ष पाठ है:</w:t>
      </w:r>
    </w:p>
    <w:p>
      <w:r>
        <w:t>A. High distal NaCl triggers macula-densa adenosine release that constricts the afferent arteriole and lowers GFR to protect distal nephron; hydrate-stop nephrotoxins, track creatinine-urine / उच्च दूरस्थ NaCl मैकुला-डेंसा एडिनोसीन मोचन प्रेरित करता है जो अभिवाही धमनी संकुचित कर GFR घटाकर दूरस्थ नेफ्रॉन रक्षा करता है; जलयोजन-वृक्कविष बंद करें, क्रिएटिनिन-मूत्र ट्रैक करें. Clinical.</w:t>
      </w:r>
    </w:p>
    <w:p>
      <w:r>
        <w:t>B. Contrast never activates feedback so hydration before angiography is useless / विपरीत पुनर्भरण कभी सक्रिय नहीं करता अतः एंजियोग्राफी पूर्व जलयोजन व्यर्थ है</w:t>
      </w:r>
    </w:p>
    <w:p>
      <w:r>
        <w:t>C. Adenosine always dilates the afferent arteriole to raise GFR endlessly / एडिनोसीन सदैव अभिवाही धमनी विस्फारित कर GFR अंतहीन बढ़ाता है</w:t>
      </w:r>
    </w:p>
    <w:p>
      <w:r>
        <w:t>D. Tubuloglomerular feedback uses insulin as messenger so salt never matters / ट्यूबुलोग्लोमेरुलर पुनर्भरण संदेशवाहक इंसुलिन प्रयोग करता है अतः लवण कभी मायने नहीं रखता</w:t>
      </w:r>
    </w:p>
    <w:p>
      <w:r>
        <w:t>Answer A</w:t>
      </w:r>
    </w:p>
    <w:p>
      <w:r>
        <w:t>Solution.</w:t>
      </w:r>
    </w:p>
    <w:p>
      <w:r>
        <w:t>✅ Correct Answer: A. Adenosine A1 constriction plus renin suppression forms the brake that matches single-nephron GFR to reabsorptive load, preventing distal salt-water flooding. Clinical.</w:t>
      </w:r>
    </w:p>
    <w:p>
      <w:r>
        <w:t>🧠 Clinical Rationale: Clinical. Salt floods, adenosine brakes flow.</w:t>
      </w:r>
    </w:p>
    <w:p>
      <w:r>
        <w:t>🔍 Key Clues: TGF + adenosine + afferent.</w:t>
      </w:r>
    </w:p>
    <w:p>
      <w:r>
        <w:t>❌ Why Not Others: C. Afferent A1 effect constricts — efferent-dilation stories belong to other mediators; endless rise would flood tubules; D. Insulin never mediates TGF — NaCl-adenosine-ATP is the proven trio; B. Contrast raises distal solute plus vasoconstriction — pre-hydration plus minimal dose plus nephrotoxin hold prevents AKI.</w:t>
      </w:r>
    </w:p>
    <w:p>
      <w:r>
        <w:t>⚠️ Exam Trap: Tubuloglomerular feedback brakes the single-nephron GFR by adenosine A1 constriction with renin suppression.</w:t>
      </w:r>
    </w:p>
    <w:p>
      <w:r>
        <w:t>⚡ 5-Second Recall: SALT-UP-ADENOSINE-DOWN.</w:t>
      </w:r>
    </w:p>
    <w:p>
      <w:r>
        <w:t>PNC Exam Pearl: TGF latency seconds; adenosine A1 — afferent constrict; theophylline-caffeine blunt it experimentally; bedside — isotonic fluids, hold NSAIDs-aminoglycosides, track KDIGO creatinine-UO 48 hr.</w:t>
      </w:r>
    </w:p>
    <w:p>
      <w:r>
        <w:t>64. A nurse on diuretics round notes loss of urine concentration. The BEST direct read is:</w:t>
      </w:r>
    </w:p>
    <w:p>
      <w:r>
        <w:t>मूत्रल चक्र पर नर्स मूत्र सांद्रण हानि नोट करती है। BEST प्रत्यक्ष पाठ है:</w:t>
      </w:r>
    </w:p>
    <w:p>
      <w:r>
        <w:t>A. Diuretics always deepen the medullary gradient so urine always concentrates more / मूत्रल सदैव मध्यांश प्रवणता गहरी करते हैं अतः मूत्र सदैव अधिक सांद्र होता है</w:t>
      </w:r>
    </w:p>
    <w:p>
      <w:r>
        <w:t>B. Medullary washout never affects concentration so dose timing needs no plan / मध्यांश धावन सांद्रण प्रभावित कभी नहीं अतः मात्रा समय योजना आवश्यक नहीं</w:t>
      </w:r>
    </w:p>
    <w:p>
      <w:r>
        <w:t>C. All polyuria on diuretics proves permanent renal failure needing dialysis today / मूत्रल पर समस्त बहुमूत्रता स्थायी वृक्क विफलता सिद्ध कर आज डायलिसिस माँगती है</w:t>
      </w:r>
    </w:p>
    <w:p>
      <w:r>
        <w:t>D. Loop-thiazide diuretics blunt NKCC2-NCC plus wash out the medullary gradient, so urine dilutes and concentration fails; dose in morning, track weight-BP-K-Mg, counsel hydration-salt / लूप-थायजाइड मूत्रल NKCC2-NCC मंद कर मध्यांश प्रवणता धो देते हैं, अतः मूत्र तनु-सांद्रण विफल होता है; प्रातः मात्रा दें, वजन-BP-K-Mg ट्रैक करें, जलयोजन-लवण परामर्श दें. Strategic.</w:t>
      </w:r>
    </w:p>
    <w:p>
      <w:r>
        <w:t>Answer D</w:t>
      </w:r>
    </w:p>
    <w:p>
      <w:r>
        <w:t>Solution.</w:t>
      </w:r>
    </w:p>
    <w:p>
      <w:r>
        <w:t>✅ Correct Answer: D. Countercurrent multiplication needs intact thick-ascending NaCl pumping plus urea recycling plus ADH water channels; diuretic blockade plus high flow dissolves the gradient into dilute polyuria. Strategic.</w:t>
      </w:r>
    </w:p>
    <w:p>
      <w:r>
        <w:t>🧠 Clinical Rationale: Strategic. Salt pump blocked, gradient washed, water runs.</w:t>
      </w:r>
    </w:p>
    <w:p>
      <w:r>
        <w:t>🔍 Key Clues: Medulla + washout + diuretic.</w:t>
      </w:r>
    </w:p>
    <w:p>
      <w:r>
        <w:t>❌ Why Not Others: A. Reversed — blockade flattens corticomedullary osmolality from 1200 to ~300 mOsm; B. Washout is the core mechanism — morning dosing plus lytes prevents nocturia-falls-AKI; C. Drug-induced aquaresis reverses on review-hold — dialysis only for refractory overload-hyperkalaemia-acidosis.</w:t>
      </w:r>
    </w:p>
    <w:p>
      <w:r>
        <w:t>⚠️ Exam Trap: Countercurrent concentration needs the thick ascending limb, urea recycling and ADH together - loop diuretics break all three.</w:t>
      </w:r>
    </w:p>
    <w:p>
      <w:r>
        <w:t>⚡ 5-Second Recall: PUMP-BLOCK-GRADIENT-LOST.</w:t>
      </w:r>
    </w:p>
    <w:p>
      <w:r>
        <w:t>PNC Exam Pearl: Furosemide — NKCC2 thick ascending, ototoxicity-hypokalaemia; thiazide — NCC DCT, hyponatraemia-hypercalcaemia; counsel — morning dose, daily weight, banana-salt balance, gout-glucose watch; Strategic dehydration guard in elders.</w:t>
      </w:r>
    </w:p>
    <w:p>
      <w:r>
        <w:t>65. A high-protein diet chart shows rising medullary urea and concentrated urine. The BEST direct read is:</w:t>
      </w:r>
    </w:p>
    <w:p>
      <w:r>
        <w:t>उच्च-प्रोटीन आहार चार्ट बढ़ता मध्यांश यूरिया-सांद्र मूत्र दिखाता है। BEST प्रत्यक्ष पाठ है:</w:t>
      </w:r>
    </w:p>
    <w:p>
      <w:r>
        <w:t>A. Urea recycling between collecting duct, interstitium, and thin loops builds inner-medullary osmolality; protein load raises urea delivery-concentration ability — track BUN-hydration, counsel fluids in CKD-stone risk / संग्रह नलिका-मध्यस्थान-पतली पाश बीच यूरिया पुनर्चक्रण आंतरिक-मध्यांश परासरण बनाता है; प्रोटीन भार यूरिया वितरण-सांद्रण क्षमता बढ़ाता है — BUN-जलयोजन ट्रैक करें, CKD-पथरी जोखिम में तरल परामर्श दें. Clinical.</w:t>
      </w:r>
    </w:p>
    <w:p>
      <w:r>
        <w:t>B. Drinking less water concentrates urine better than any urea mechanism / कम जल पीना किसी यूरिया क्रियाविधि से बेहतर मूत्र सांद्र करता है</w:t>
      </w:r>
    </w:p>
    <w:p>
      <w:r>
        <w:t>C. Urea never contributes to concentration so protein intake never changes urine osmolality / यूरिया सांद्रण योगदान कभी नहीं देता अतः प्रोटीन सेवन मूत्र परासरण कभी नहीं बदलता</w:t>
      </w:r>
    </w:p>
    <w:p>
      <w:r>
        <w:t>D. High protein always destroys the medulla so all protein must stop forever / उच्च प्रोटीन मध्यांश सदैव नष्ट करता है अतः समस्त प्रोटीन सदैव बंद करना चाहिए</w:t>
      </w:r>
    </w:p>
    <w:p>
      <w:r>
        <w:t>Answer A</w:t>
      </w:r>
    </w:p>
    <w:p>
      <w:r>
        <w:t>Solution.</w:t>
      </w:r>
    </w:p>
    <w:p>
      <w:r>
        <w:t>✅ Correct Answer: A. ADH-gated urea transporters UT-A1 plus thin-limb recycling trap urea medullarily, amplifying water reabsorption when protein supplies substrate and fluids permit. Clinical.</w:t>
      </w:r>
    </w:p>
    <w:p>
      <w:r>
        <w:t>🧠 Clinical Rationale: Clinical. Protein feeds urea, medulla holds water.</w:t>
      </w:r>
    </w:p>
    <w:p>
      <w:r>
        <w:t>🔍 Key Clues: Urea + recycling + protein.</w:t>
      </w:r>
    </w:p>
    <w:p>
      <w:r>
        <w:t>❌ Why Not Others: C. Urea gives ~40-50% of inner-medullary osmolality — low protein plus washout dilute urine; D. Balanced 0.8-1.2 g/kg supports healing — excess only strains CKD-stone formers, never bans protein; B. Water restriction without solute gradient fails — gradient plus ADH concentrates, dehydration alone injures.</w:t>
      </w:r>
    </w:p>
    <w:p>
      <w:r>
        <w:t>⚠️ Exam Trap: Urea recycling is ADH-gated and protein-fed - a high-protein diet supplies the medullary gradient.</w:t>
      </w:r>
    </w:p>
    <w:p>
      <w:r>
        <w:t>⚡ 5-Second Recall: PROTEIN-UREA-WATER-HOLD.</w:t>
      </w:r>
    </w:p>
    <w:p>
      <w:r>
        <w:t>PNC Exam Pearl: Urea transporters — UT-A1 collecting duct ADH-gated; BUN rise — high protein-GI bleed-steroids-dehydration; low BUN — liver failure-overhydration; counsel — 2-3 L fluids unless restricted, CKD protein cap, stone salt-protein guard.</w:t>
      </w:r>
    </w:p>
    <w:p>
      <w:r>
        <w:t>66. A hyperkalaemic patient on spironolactone asks how aldosterone handles potassium. The BEST concept is:</w:t>
      </w:r>
    </w:p>
    <w:p>
      <w:r>
        <w:t>अतिपोटैशियम रक्तता रोगी स्पाइरोनोलैक्टोन पर एल्डोस्टेरोन पोटैशियम प्रबंधन पूछता है। BEST अवधारणा है:</w:t>
      </w:r>
    </w:p>
    <w:p>
      <w:r>
        <w:t>A. Collecting duct never responds to hormones so ECG-potassium checks are useless / संग्रह नलिका हॉर्मोन अनुक्रिया कभी नहीं करती अतः ECG-पोटैशियम जाँच व्यर्थ है</w:t>
      </w:r>
    </w:p>
    <w:p>
      <w:r>
        <w:t>B. Aldosterone acts on collecting-duct principal cells via ENaC-Na reabsorption driving K-H secretion through ROMK; blockade-diabetes-CKD retains K — track ECG-K-creatinine, counsel low-K diet-drug review / एल्डोस्टेरोन संग्रह नलिका मुख्य कोशिकाओं पर ENaC-Na पुनरावशोषण से K-H स्राव ROMK द्वारा चलाता है; अवरोध-मधुमेह-CKD K रोकता है — ECG-K-क्रिएटिनिन ट्रैक करें, निम्न-K आहार-औषधि समीक्षा परामर्श दें</w:t>
      </w:r>
    </w:p>
    <w:p>
      <w:r>
        <w:t>C. Aldosterone secretes sodium and retains potassium in all patients always / एल्डोस्टेरोन समस्त रोगियों में सदैव सोडियम स्रावित-पोटैशियम रोकता है</w:t>
      </w:r>
    </w:p>
    <w:p>
      <w:r>
        <w:t>D. Potassium handling ignores aldosterone so spironolactone never raises potassium / पोटैशियम प्रबंधन एल्डोस्टेरोन अनदेखा करता है अतः स्पाइरोनोलैक्टोन पोटैशियम कभी नहीं बढ़ाता</w:t>
      </w:r>
    </w:p>
    <w:p>
      <w:r>
        <w:t>Answer B</w:t>
      </w:r>
    </w:p>
    <w:p>
      <w:r>
        <w:t>Solution.</w:t>
      </w:r>
    </w:p>
    <w:p>
      <w:r>
        <w:t>✅ Correct Answer: B. Mineralocorticoid-ENaC electrogenic Na uptake creates lumen negativity that drags K-H out; loss of this axis plus K load-insulin-acidosis shifts collapses into peaked-T arrest risk.</w:t>
      </w:r>
    </w:p>
    <w:p>
      <w:r>
        <w:t>🧠 Clinical Rationale: Aldosterone keeps sodium, spends potassium.</w:t>
      </w:r>
    </w:p>
    <w:p>
      <w:r>
        <w:t>🔍 Key Clues: Aldosterone + principal + ENaC-ROMK.</w:t>
      </w:r>
    </w:p>
    <w:p>
      <w:r>
        <w:t>❌ Why Not Others: C. Reversed — retains Na-water, wastes K-H; excess causes hypoK-alkalosis-hypertension; D. Spironolactone-eplerenone-trimethoprim-ACE-I classically hyperkalaemic — pairing with K supplements-banana is dangerous; A. Duct is the fine-tuner — ECG-UO-K checks catch arrest early.</w:t>
      </w:r>
    </w:p>
    <w:p>
      <w:r>
        <w:t>⚠️ Exam Trap: Aldosterone drives ENaC sodium uptake and the lumen-negative voltage then drags potassium out - block it and potassium is retained.</w:t>
      </w:r>
    </w:p>
    <w:p>
      <w:r>
        <w:t>⚡ 5-Second Recall: ALDO-NA-KEEP-K-SPENT.</w:t>
      </w:r>
    </w:p>
    <w:p>
      <w:r>
        <w:t>PNC Exam Pearl: HyperK — &gt;5.5, peaked T-wide QRS; causes — CKD-diabetes-acidosis-K-sparing drugs; rescue — calcium-insulin-glucose-salbutamol-binder-dialysis; hypoK — thiazides-loops-vomiting, U-wave-cramps; counsel salt substitute is KCl danger.</w:t>
      </w:r>
    </w:p>
    <w:p>
      <w:r>
        <w:t>67. A postpartum mother asks for a homemade calcium laddu on a low budget. The BEST concept is:</w:t>
      </w:r>
    </w:p>
    <w:p>
      <w:r>
        <w:t>प्रसवोत्तर माता कम बजट में घरेलू कैल्शियम लड्डू पूछती है। BEST अवधारणा है:</w:t>
      </w:r>
    </w:p>
    <w:p>
      <w:r>
        <w:t>A. Starving plus avoiding all fats improves milk calcium fastest / भुखमरी-सर्व वसा त्याग दूध कैल्शियम शीघ्रतम बढ़ाता है</w:t>
      </w:r>
    </w:p>
    <w:p>
      <w:r>
        <w:t>B. Commercial cola-caffeine drinks build bone calcium so milk-ragi-sesame can stop / बाज़ारू कोला-कैफीन पेय अस्थि कैल्शियम बनाते हैं अतः दूध-रागी-तिल बंद कर सकते हैं</w:t>
      </w:r>
    </w:p>
    <w:p>
      <w:r>
        <w:t>C. Sesame-til plus ragi plus milk-curd in a jaggery laddu give affordable calcium-vitamin D-protein; counsel daily sun-exposure, continue IFA-calcium tablets, track diet-weight-lactation / तिल-रागी-दूध-दही गुड़ लड्डू में सस्ता कैल्शियम-विटामिन D-प्रोटीन देते हैं; दैनिक धूप-संपर्क परामर्श दें, IFA-कैल्शियम गोलियाँ जारी रखें, आहार-वजन-स्तनपान ट्रैक करें</w:t>
      </w:r>
    </w:p>
    <w:p>
      <w:r>
        <w:t>D. Calcium needs only injections so food sources never help lactation / कैल्शियम केवल इंजेक्शन चाहिए अतः खाद्य स्रोत स्तनपान सहायक कभी नहीं</w:t>
      </w:r>
    </w:p>
    <w:p>
      <w:r>
        <w:t>Answer C</w:t>
      </w:r>
    </w:p>
    <w:p>
      <w:r>
        <w:t>Solution.</w:t>
      </w:r>
    </w:p>
    <w:p>
      <w:r>
        <w:t>✅ Correct Answer: C. Sesame ~975 mg, ragi ~344 mg calcium per 100 g plus dairy complete affordable density; vitamin D-sun plus protein plus tablet compliance mineralises mother-infant bone during lactation drain.</w:t>
      </w:r>
    </w:p>
    <w:p>
      <w:r>
        <w:t>🧠 Clinical Rationale: Til-ragi-milk laddu, bone bank full.</w:t>
      </w:r>
    </w:p>
    <w:p>
      <w:r>
        <w:t>🔍 Key Clues: Calcium + sesame + postpartum.</w:t>
      </w:r>
    </w:p>
    <w:p>
      <w:r>
        <w:t>❌ Why Not Others: B. Cola-phosphoric-caffeine leaches bone — dairy-millet-greens build it; D. Food-first plus 500 mg-1 g tablets cover RDA — injections only for deficiency-tetany; A. Starvation-fat ban crashes milk output-energy — balanced thali with ghee-nuts sustains.</w:t>
      </w:r>
    </w:p>
    <w:p>
      <w:r>
        <w:t>⚠️ Exam Trap: Sesame and ragi are calcium-dense and cheap - the laddu is affordable density, not a substitute for vitamin D and protein.</w:t>
      </w:r>
    </w:p>
    <w:p>
      <w:r>
        <w:t>⚡ 5-Second Recall: TIL-RAGI-MILK-BONE.</w:t>
      </w:r>
    </w:p>
    <w:p>
      <w:r>
        <w:t>PNC Exam Pearl: Lactation calcium 1200 mg/day; sources — milk-curd 300 mg/cup, ragi, til, drumstick leaves, small fish with bones; vitamin D — 15 min sun, supplements if covered indoors; avoid — excess tea-antacids with tablets.</w:t>
      </w:r>
    </w:p>
    <w:p>
      <w:r>
        <w:t>68. A newly married anaemic woman plans pregnancy and asks about greens-folate. The BEST concept is:</w:t>
      </w:r>
    </w:p>
    <w:p>
      <w:r>
        <w:t>नवविवाहित रक्ताल्प महिला गर्भ योजना बनाकर साग-फोलेट पूछती है। BEST अवधारणा है:</w:t>
      </w:r>
    </w:p>
    <w:p>
      <w:r>
        <w:t>A. Folate can start only after the baby is born so preconception greens-tablets waste effort / फोलेट केवल शिशु जन्म पश्चात शुरू कर सकते हैं अतः गर्भपूर्व साग-गोलियाँ व्यर्थ हैं</w:t>
      </w:r>
    </w:p>
    <w:p>
      <w:r>
        <w:t>B. Daily green leafy-spinach-methi plus 400 mcg folic acid 3 months preconception prevents neural-tube defects; counsel IFA compliance, deworming, diet diversity, track Hb-weight / दैनिक हरी पत्तेदार-पालक-मेथी तथा 400 mcg फोलिक अम्ल 3 माह गर्भपूर्व तंत्रिका-नलिका दोष रोकते हैं; IFA अनुपालन-कृमिनाशन-आहार विविधता परामर्श दें, Hb-वजन ट्रैक करें. Clinical.</w:t>
      </w:r>
    </w:p>
    <w:p>
      <w:r>
        <w:t>C. Tea with meals boosts folate absorption so tablets can stop / भोजन साथ चाय फोलेट अवशोषण बढ़ाती है अतः गोलियाँ बंद कर सकते हैं</w:t>
      </w:r>
    </w:p>
    <w:p>
      <w:r>
        <w:t>D. High-dose vitamin A in pregnancy replaces folate for cord protection / गर्भावस्था में उच्च-मात्रा विटामिन A रज्जु रक्षा हेतु फोलेट प्रतिस्थापित करता है</w:t>
      </w:r>
    </w:p>
    <w:p>
      <w:r>
        <w:t>Answer B</w:t>
      </w:r>
    </w:p>
    <w:p>
      <w:r>
        <w:t>Solution.</w:t>
      </w:r>
    </w:p>
    <w:p>
      <w:r>
        <w:t>✅ Correct Answer: B. Periconceptional folate methylates neural-tube closure in the first 28 days, often before missed menses; food plus tablet cover plus anaemia correction builds reserves. Clinical.</w:t>
      </w:r>
    </w:p>
    <w:p>
      <w:r>
        <w:t>🧠 Clinical Rationale: Clinical. Greens-folate early, cord closes safely.</w:t>
      </w:r>
    </w:p>
    <w:p>
      <w:r>
        <w:t>🔍 Key Clues: Folate + greens + preconception.</w:t>
      </w:r>
    </w:p>
    <w:p>
      <w:r>
        <w:t>❌ Why Not Others: A. Tube closes by day 28 — late start misses prevention; early cover is the whole point; D. Excess vitamin A is teratogenic — never a folate substitute, limit retinol in pregnancy; C. Tea tannins block iron-folate uptake — gap tablets-tea by 2 hours, never stop.</w:t>
      </w:r>
    </w:p>
    <w:p>
      <w:r>
        <w:t>⚠️ Exam Trap: Periconceptional folate closes the neural tube in the first 28 days - often before the missed period.</w:t>
      </w:r>
    </w:p>
    <w:p>
      <w:r>
        <w:t>⚡ 5-Second Recall: GREENS-FOLATE-CORD-CLOSE.</w:t>
      </w:r>
    </w:p>
    <w:p>
      <w:r>
        <w:t>PNC Exam Pearl: Folic 400 mcg daily preconception-12 weeks, 4 mg if prior NTD; IFA — 100 mg iron-500 mcg folate 180 days pregnancy; sources — spinach, methi, cabbage, lentils, groundnut; counsel — deworm albendazole, Hb 12 g/dL target, ANC early registration.</w:t>
      </w:r>
    </w:p>
    <w:p>
      <w:r>
        <w:t>69. A vegetarian college girl feels tingling-fatigue and drinks only tea with milk avoided. The BEST concept is:</w:t>
      </w:r>
    </w:p>
    <w:p>
      <w:r>
        <w:t>शाकाहारी छात्रा झुनझुनी-थकान बताती है तथा केवल चाय पीती-दूध टालती है। BEST अवधारणा है:</w:t>
      </w:r>
    </w:p>
    <w:p>
      <w:r>
        <w:t>A. Tingling-fatigue always proves evil spirits so diet-B12 checks can stop / झुनझुनी-थकान सदैव बुरी आत्मा सिद्ध करती है अतः आहार-B12 जाँच बंद कर सकते हैं</w:t>
      </w:r>
    </w:p>
    <w:p>
      <w:r>
        <w:t>B. B12 exists only in meat so vegetarians must accept permanent deficiency / B12 केवल मांस में अतः शाकाहारियों को स्थायी कमी स्वीकारनी चाहिए</w:t>
      </w:r>
    </w:p>
    <w:p>
      <w:r>
        <w:t>C. Milk-curd plus fortified foods supply vegetarian B12; deficiency causes megaloblastic anaemia-neuropathy — counsel daily dairy, limit tea-alcohol-antacids, track Hb-MCV-neurology / दूध-दही-संवर्धित खाद्य शाकाहारी B12 देते हैं; कमी महालोहितकोशिका रक्ताल्पता-तंत्रिकाविकार करती है — दैनिक डेयरी परामर्श दें, चाय-मद्य-अम्लनाशक सीमित करें, Hb-MCV-तंत्रिका ट्रैक करें</w:t>
      </w:r>
    </w:p>
    <w:p>
      <w:r>
        <w:t>D. Energy drinks alone correct B12-neurology while dairy review is useless / ऊर्जा पेय अकेले B12-तंत्रिका ठीक करते हैं तथा डेयरी समीक्षा व्यर्थ है</w:t>
      </w:r>
    </w:p>
    <w:p>
      <w:r>
        <w:t>Answer C</w:t>
      </w:r>
    </w:p>
    <w:p>
      <w:r>
        <w:t>Solution.</w:t>
      </w:r>
    </w:p>
    <w:p>
      <w:r>
        <w:t>✅ Correct Answer: C. B12 from dairy-eggs-fortified yeast sustains myelin-DNA synthesis; tea excess, PPI-metformin, and vegan drift deplete stores over months into glossitis-paraesthesia-pancytopenia.</w:t>
      </w:r>
    </w:p>
    <w:p>
      <w:r>
        <w:t>🧠 Clinical Rationale: No meat, milk guards nerves-blood.</w:t>
      </w:r>
    </w:p>
    <w:p>
      <w:r>
        <w:t>🔍 Key Clues: B12 + milk + vegetarian.</w:t>
      </w:r>
    </w:p>
    <w:p>
      <w:r>
        <w:t>❌ Why Not Others: A. Paraesthesia-fatigue map to B12-iron-thyroid, never spirits — labs plus diet audit diagnose; B. Dairy-eggs-fortified milk bridge vegetarians — meat is not mandatory; D. Caffeinated drinks mask fatigue while neuropathy advances — dairy plus cyanocobalamin corrects.</w:t>
      </w:r>
    </w:p>
    <w:p>
      <w:r>
        <w:t>⚠️ Exam Trap: Folate masks B12 deficiency while tea excess, PPIs and metformin deplete it - dairy, eggs and fortified yeast are the vegetarian sources.</w:t>
      </w:r>
    </w:p>
    <w:p>
      <w:r>
        <w:t>⚡ 5-Second Recall: DAIRY-B12-NERVE-BLOOD.</w:t>
      </w:r>
    </w:p>
    <w:p>
      <w:r>
        <w:t>PNC Exam Pearl: B12 RDA 2.2 mcg pregnancy-2.8 lactation; sources — milk 1.2 mcg/cup, curd, paneer, fortified; deficiency — MCV &gt;100, hypersegmented neutrophils, burning feet; treat — 1500 mcg oral-methylcobalamin or IM per protocol; watch PPI-metformin users.</w:t>
      </w:r>
    </w:p>
    <w:p>
      <w:r>
        <w:t>70. An under-five camp debates mango-season vitamin A dosing. The BEST PYQ-inspired concept is:</w:t>
      </w:r>
    </w:p>
    <w:p>
      <w:r>
        <w:t>पाँच-वर्ष अल्प शिविर आम-मौसम विटामिन A मात्रा विवाद करता है। BEST PYQ-प्रेरित अवधारणा है:</w:t>
      </w:r>
    </w:p>
    <w:p>
      <w:r>
        <w:t>A. Vitamin A is toxic in any amount so all supplementation must ban forever / विटामिन A किसी मात्रा में विषाक्त अतः समस्त पूरक सदैव प्रतिबंधित करें</w:t>
      </w:r>
    </w:p>
    <w:p>
      <w:r>
        <w:t>B. Vitamin A megadoses can repeat every week safely so schedules need no record / विटामिन A महामात्रा साप्ताहिक सुरक्षित दोहरा सकते हैं अतः अनुसूची अभिलेख आवश्यक नहीं</w:t>
      </w:r>
    </w:p>
    <w:p>
      <w:r>
        <w:t>C. Night blindness always needs only spectacles while diet-supplement review is useless / रतौंधी में केवल चश्मा पर्याप्त तथा आहार-पूरक समीक्षा व्यर्थ है</w:t>
      </w:r>
    </w:p>
    <w:p>
      <w:r>
        <w:t>D. Mango-papaya-pumpkin plus 6-monthly vitamin A syrup per programme prevent night blindness-xerophthalmia; record dose-card, counsel breastfeeding-diet, track vision-growth / आम-पपीता-कद्दू तथा कार्यक्रमानुसार 6-मासिक विटामिन A सिरप रतौंधी-शुष्काक्षि रोकते हैं; मात्रा-कार्ड अभिलेख करें, स्तनपान-आहार परामर्श दें, दृष्टि-वृद्धि ट्रैक करें. PYQ-I.</w:t>
      </w:r>
    </w:p>
    <w:p>
      <w:r>
        <w:t>Answer D</w:t>
      </w:r>
    </w:p>
    <w:p>
      <w:r>
        <w:t>Solution.</w:t>
      </w:r>
    </w:p>
    <w:p>
      <w:r>
        <w:t>✅ Correct Answer: D. Periodic high-dose retinol tops liver stores while seasonal beta-carotene foods sustain conversion, cutting xerophthalmia-measles mortality in deficient belts. PYQ-I.</w:t>
      </w:r>
    </w:p>
    <w:p>
      <w:r>
        <w:t>🧠 Clinical Rationale: PYQ-I. Mango-season plus syrup, eyes shine.</w:t>
      </w:r>
    </w:p>
    <w:p>
      <w:r>
        <w:t>🔍 Key Clues: Vitamin-A + mango + schedule.</w:t>
      </w:r>
    </w:p>
    <w:p>
      <w:r>
        <w:t>❌ Why Not Others: B. Toxic weekly megadoses cause raised-ICT-vomiting-hepatotoxicity — 6-monthly 1-2 lakh IU per age with card audit only; A. Deficiency blinds-kills — programmed doses are safe-monitored, excess only from misuse; C. Night blindness is retinal-retinol failure, not refractive — diet-supplement plus measles-immunisation cures.</w:t>
      </w:r>
    </w:p>
    <w:p>
      <w:r>
        <w:t>⚠️ Exam Trap: Vitamin A is periodic high-dose prophylaxis - mango-season carotene supports but does not replace it.</w:t>
      </w:r>
    </w:p>
    <w:p>
      <w:r>
        <w:t>⚡ 5-Second Recall: MANGO-SYRUP-EYE-SHIELD.</w:t>
      </w:r>
    </w:p>
    <w:p>
      <w:r>
        <w:t>PNC Exam Pearl: Programme — 1 lakh IU at 9 months, 2 lakh IU 6-monthly to 5 years (9 doses); sources — mango, papaya, pumpkin, greens, milk; toxicity — headache-vomiting-bulging fontanelle; never — pregnancy megadose, only RDA. PYQ-I.</w:t>
      </w:r>
    </w:p>
    <w:p>
      <w:r>
        <w:t>71. A 4-year-old screams at white coats before dressing change. The BEST concept is:</w:t>
      </w:r>
    </w:p>
    <w:p>
      <w:r>
        <w:t>​4-वर्षीय श्वेत कोट देख चीखता है पट्टी परिवर्तन पूर्व। BEST अवधारणा है:</w:t>
      </w:r>
    </w:p>
    <w:p>
      <w:r>
        <w:t>A. Use doll-play demonstration plus allow touching-safe equipment-choices to cut medical fear; involve parent-holding-praise, track cooperation-pain-distress / गुड़िया-खेल प्रदर्शन तथा सुरक्षित उपकरण स्पर्श-विकल्प चिकित्सा भय घटाते हैं; माता-गोद-प्रशंसा जोड़ें, सहयोग-दर्द-संकट ट्रैक करें. Strategic.</w:t>
      </w:r>
    </w:p>
    <w:p>
      <w:r>
        <w:t>B. Promise painful procedures never hurt to secure instant silence / तत्काल शांति हेतु दर्दनाक प्रक्रिया कभी दुखेगी नहीं वादा करें</w:t>
      </w:r>
    </w:p>
    <w:p>
      <w:r>
        <w:t>C. Cancel all dressings whenever a child cries to avoid any distress / शिशु रोए पर समस्त पट्टी रद्द कर कोई संकट टालें</w:t>
      </w:r>
    </w:p>
    <w:p>
      <w:r>
        <w:t>D. Scold-restrain the child silently without explanation to finish faster / शिशु डाँटकर-बाँधकर बिना समझाए शीघ्र समाप्त करें</w:t>
      </w:r>
    </w:p>
    <w:p>
      <w:r>
        <w:t>Answer A</w:t>
      </w:r>
    </w:p>
    <w:p>
      <w:r>
        <w:t>Solution.</w:t>
      </w:r>
    </w:p>
    <w:p>
      <w:r>
        <w:t>✅ Correct Answer: A. Therapeutic play externalises threat into controllable rehearsal, restoring predictability-mastery and cutting cortisol-noncompliance without deception. Strategic.</w:t>
      </w:r>
    </w:p>
    <w:p>
      <w:r>
        <w:t>🧠 Clinical Rationale: Strategic. Doll shows, child knows, fear goes.</w:t>
      </w:r>
    </w:p>
    <w:p>
      <w:r>
        <w:t>🔍 Key Clues: Play + doll + fear.</w:t>
      </w:r>
    </w:p>
    <w:p>
      <w:r>
        <w:t>❌ Why Not Others: D. Force without prep deepens trauma-needle phobia — preparation-choice-participation heals; C. Avoidance infects wounds — graded exposure plus analgesia-distraction completes care; B. False reassurance shatters trust — honest sensory prep plus coping wins.</w:t>
      </w:r>
    </w:p>
    <w:p>
      <w:r>
        <w:t>⚠️ Exam Trap: Pre-operative therapeutic play restores mastery without deception - it is not sedation.</w:t>
      </w:r>
    </w:p>
    <w:p>
      <w:r>
        <w:t>⚡ 5-Second Recall: DOLL-TOUCH-CHOICE-CALM.</w:t>
      </w:r>
    </w:p>
    <w:p>
      <w:r>
        <w:t>PNC Exam Pearl: Play therapy — doll-syringe demo, medical kit touch, choices — sit-hold-count; parent present, praise-sticker; pain — topical-distraction-breathing; document FLACC-cooperation; Strategic ward routine before injections-dressings.</w:t>
      </w:r>
    </w:p>
    <w:p>
      <w:r>
        <w:t>72. A withdrawn adolescent cannot verbalise abuse-grief in the ward. The BEST concept is:</w:t>
      </w:r>
    </w:p>
    <w:p>
      <w:r>
        <w:t>अंतर्मुखी किशोर वार्ड में दुर्व्यवहार-दुःख मौखिक नहीं कहता। BEST अवधारणा है:</w:t>
      </w:r>
    </w:p>
    <w:p>
      <w:r>
        <w:t>A. Offer bridge-drawing plus feeling-colour choice to externalise unsaid affect; ensure privacy-safety-referral, track mood-participation-risk / अनकही भावना बाहरी हेतु सेतु-चित्रण-भावना-रंग विकल्प दें; गोपनीयता-सुरक्षा-संदर्भ सुनिश्चित करें, मनोदशा-भागीदारी-जोखिम ट्रैक करें. Clinical.</w:t>
      </w:r>
    </w:p>
    <w:p>
      <w:r>
        <w:t>B. Art wastes clinical time so all drawing materials must ban forever / कला नैदानिक समय अपव्यय अतः समस्त चित्र सामग्री सदैव प्रतिबंधित करें</w:t>
      </w:r>
    </w:p>
    <w:p>
      <w:r>
        <w:t>C. Force verbal confession immediately while peers watch to save time / समय बचाव हेतु साथी समक्ष तत्काल मौखिक स्वीकारोक्ति बाध्य करें</w:t>
      </w:r>
    </w:p>
    <w:p>
      <w:r>
        <w:t>D. Share the child's drawings on social media to get quick advice / शीघ्र सलाह हेतु शिशु चित्र सोशल मीडिया साझा करें</w:t>
      </w:r>
    </w:p>
    <w:p>
      <w:r>
        <w:t>Answer A</w:t>
      </w:r>
    </w:p>
    <w:p>
      <w:r>
        <w:t>Solution.</w:t>
      </w:r>
    </w:p>
    <w:p>
      <w:r>
        <w:t>✅ Correct Answer: A. Nonverbal bridge-road-house-tree projections bypass alexithymia-defence, revealing affect-safety cues that guide trauma-informed counselling and protection referral. Clinical.</w:t>
      </w:r>
    </w:p>
    <w:p>
      <w:r>
        <w:t>🧠 Clinical Rationale: Clinical. Hand draws, heart speaks, safety holds.</w:t>
      </w:r>
    </w:p>
    <w:p>
      <w:r>
        <w:t>🔍 Key Clues: Art + bridge + feeling.</w:t>
      </w:r>
    </w:p>
    <w:p>
      <w:r>
        <w:t>❌ Why Not Others: C. Coerced disclosure re-traumatises — safety-rapport-choice precede words; B. Art is assessment-therapy — colours-lines-space quantify mood-progress; D. Confidentiality breach harms-legally — locked files, need-based team referral only.</w:t>
      </w:r>
    </w:p>
    <w:p>
      <w:r>
        <w:t>⚠️ Exam Trap: Play and art projections give the withdrawn child a nonverbal bridge - do not press for verbal disclosure.</w:t>
      </w:r>
    </w:p>
    <w:p>
      <w:r>
        <w:t>⚡ 5-Second Recall: DRAW-FEEL-SAFE-REFER.</w:t>
      </w:r>
    </w:p>
    <w:p>
      <w:r>
        <w:t>PNC Exam Pearl: Art cues — dark-fragmented-small figures flag distress; bridge — past-future connection task; rules — private room, no forced meaning, praise process; red flags — self-harm-sexualised-bizarre content — psychiatry-POCSO-social work chain. Clinical minors guard.</w:t>
      </w:r>
    </w:p>
    <w:p>
      <w:r>
        <w:t>73. A noisy pre-operative ward requests anxiety relief without drugs. The BEST application is:</w:t>
      </w:r>
    </w:p>
    <w:p>
      <w:r>
        <w:t>शोर-भरा शल्य-पूर्व वार्ड बिना औषधि चिंता राहत माँगता है। BEST अनुप्रयोग है:</w:t>
      </w:r>
    </w:p>
    <w:p>
      <w:r>
        <w:t>A. Ban all sound and enforce total silence forever in every ward / प्रत्येक वार्ड में समस्त ध्वनि प्रतिबंधित कर पूर्ण मौन सदैव लागू करें</w:t>
      </w:r>
    </w:p>
    <w:p>
      <w:r>
        <w:t>B. Play slow-tempo 60-80 bpm calming music with patient choice-headphones plus breathing orientation; schedule day-evening slots, track anxiety-BP-sleep / रोगी पसंद-हेडफोन सहित मंद-गति 60-80 bpm शांत संगीत-श्वास अभिविन्यास चलाएँ; दिवस-संध्या स्लॉट बनाएँ, चिंता-BP-निद्रा ट्रैक करें</w:t>
      </w:r>
    </w:p>
    <w:p>
      <w:r>
        <w:t>C. Play loud-random heavy beats all night to drown all ward fears / समस्त वार्ड भय डुबाने हेतु रात्रिभर ज़ोर-अनियमित भारी धुन बजाएँ</w:t>
      </w:r>
    </w:p>
    <w:p>
      <w:r>
        <w:t>D. Force every patient to sing loudly regardless of pain-culture choice / दर्द-संस्कृति पसंद बिना प्रत्येक रोगी ज़ोर गाने बाध्य करें</w:t>
      </w:r>
    </w:p>
    <w:p>
      <w:r>
        <w:t>Answer B</w:t>
      </w:r>
    </w:p>
    <w:p>
      <w:r>
        <w:t>Solution.</w:t>
      </w:r>
    </w:p>
    <w:p>
      <w:r>
        <w:t>✅ Correct Answer: B. Rhythmic entrainment lowers sympathetic-cortisol-amygdala drive, easing pre-operative anxiety-BP while preserving autonomy through choice-volume-timing control.</w:t>
      </w:r>
    </w:p>
    <w:p>
      <w:r>
        <w:t>🧠 Clinical Rationale: Slow rhythm steadies breath-heart-fear.</w:t>
      </w:r>
    </w:p>
    <w:p>
      <w:r>
        <w:t>🔍 Key Clues: Music + rhythm + anxiety.</w:t>
      </w:r>
    </w:p>
    <w:p>
      <w:r>
        <w:t>❌ Why Not Others: C. Loud-chaotic sound spikes catecholamines-sleep loss — tempo-choice-quiet dose heals; A. Dead silence amplifies alarms-rumination — structured soft sound masks better; D. Forced performance shames-violates — voluntary listening-singing only.</w:t>
      </w:r>
    </w:p>
    <w:p>
      <w:r>
        <w:t>⚠️ Exam Trap: Music eases pre-operative anxiety by entrainment with patient choice - it complements, never replaces, the anaesthetic plan.</w:t>
      </w:r>
    </w:p>
    <w:p>
      <w:r>
        <w:t>⚡ 5-Second Recall: SLOW-TUNE-CHOICE-CALM.</w:t>
      </w:r>
    </w:p>
    <w:p>
      <w:r>
        <w:t>PNC Exam Pearl: Music dose — 30-45 min, 60-80 bpm, &lt;60 dB, headphones; evidence — STAI-BP-HR-sedative cut; pair — deep breathing-progressive relaxation; avoid — ear infection-seizure triggers-high volume; log anxiety-VAS-sleep.</w:t>
      </w:r>
    </w:p>
    <w:p>
      <w:r>
        <w:t>74. After a poisoning autopsy the doctor orders viscera preservation. The BEST application is:</w:t>
      </w:r>
    </w:p>
    <w:p>
      <w:r>
        <w:t>विषाक्तता शवपरीक्षा पश्चात चिकित्सक आंत-अंग संरक्षण आदेश देता है। BEST अनुप्रयोग है:</w:t>
      </w:r>
    </w:p>
    <w:p>
      <w:r>
        <w:t>A. Add formalin to every poisoning viscera jar to fix tissues nicely / ऊतक सुंदर स्थिरीकरण हेतु प्रत्येक विषाक्तता जार में फॉर्मेलिन डालें</w:t>
      </w:r>
    </w:p>
    <w:p>
      <w:r>
        <w:t>B. Mix all organs in one polythene bag with water for easy transport / सरल परिवहन हेतु समस्त अंग एक पॉलिथीन जल सहित मिलाएँ</w:t>
      </w:r>
    </w:p>
    <w:p>
      <w:r>
        <w:t>C. Throw viscera in open dustbin since laboratory needs nothing / प्रयोगशाला कुछ नहीं चाहती अतः आंत-अंग खुला कूड़ेदान फेंकें</w:t>
      </w:r>
    </w:p>
    <w:p>
      <w:r>
        <w:t>D. Preserve stomach-liver-kidney-blood in separate saturated-salt glass jars, sealed-labelled-counter-signed, with requisition-police memo-chain intact / आमाशय-यकृत-वृक्क-रक्त पृथक संतृप्त-लवण काँच जार में सीलबंद-नामांकित-प्रतिहस्ताक्षरित संरक्षित करें, अधियाचन-पुलिस ज्ञापन-श्रृंखला अक्षुण्ण रखें</w:t>
      </w:r>
    </w:p>
    <w:p>
      <w:r>
        <w:t>Answer D</w:t>
      </w:r>
    </w:p>
    <w:p>
      <w:r>
        <w:t>Solution.</w:t>
      </w:r>
    </w:p>
    <w:p>
      <w:r>
        <w:t>✅ Correct Answer: D. Saturated salt inhibits putrefaction without extracting poisons, separate jars prevent cross-mixing, sealing-labelling-chain preserves admissibility for chemical analysis.</w:t>
      </w:r>
    </w:p>
    <w:p>
      <w:r>
        <w:t>🧠 Clinical Rationale: Salt jars sealed, poison proof held.</w:t>
      </w:r>
    </w:p>
    <w:p>
      <w:r>
        <w:t>🔍 Key Clues: Viscera + salt + seal.</w:t>
      </w:r>
    </w:p>
    <w:p>
      <w:r>
        <w:t>❌ Why Not Others: B. Mixed-water jars rot-dilute-cross-contaminate — organ-wise dry-salt jars only; C. Discard destroys cause-death evidence — inquest-law mandates FSL dispatch; A. Formalin fixes-extracts-distorts poisons (alcohol, cyanide, organophosphorus) — salt only, formalin for histopathology bits alone.</w:t>
      </w:r>
    </w:p>
    <w:p>
      <w:r>
        <w:t>⚠️ Exam Trap: Viscera is preserved in saturated salt solution, not formalin - salt inhibits putrefaction without extracting the poison.</w:t>
      </w:r>
    </w:p>
    <w:p>
      <w:r>
        <w:t>⚡ 5-Second Recall: SALT-SEPARATE-SEAL-SEND.</w:t>
      </w:r>
    </w:p>
    <w:p>
      <w:r>
        <w:t>PNC Exam Pearl: Jars — I stomach-intestine, II liver-spleen-kidney 500 g each, III blood-heart; saturated salt fill 2/3, no formalin-alcohol; label — name-age-PS-crime no, seal-wax-sign; memo — inquest-FIR-FSL form-chain register.</w:t>
      </w:r>
    </w:p>
    <w:p>
      <w:r>
        <w:t>75. A poisoning case needs alcohol-sedative levels and the nurse prepares vials. The BEST application is:</w:t>
      </w:r>
    </w:p>
    <w:p>
      <w:r>
        <w:t>विषाक्तता प्रकरण मद्य-शामक स्तर चाहता है तथा नर्स शीशी तैयार करती है। BEST अनुप्रयोग है:</w:t>
      </w:r>
    </w:p>
    <w:p>
      <w:r>
        <w:t>A. Heparinise the corpse-ward floor swab instead of patient blood for levels / स्तर हेतु रोगी रक्त बजाय शव-वार्ड फर्श स्वाब हेपरिन करें</w:t>
      </w:r>
    </w:p>
    <w:p>
      <w:r>
        <w:t>B. Draw blood in EDTA-purple for alcohol-drugs plus grey-fluoride-oxalate for glucose-alcohol preservation, labelled-sealed-timed, with chain-cold dispatch / मद्य-औषधि हेतु EDTA-बैंगनी तथा ग्लूकोज-मद्य संरक्षण हेतु धूसर-फ्लोराइड-ऑक्जलेट में रक्त लें, नामांकित-सीलबंद-समयांकित, श्रृंखला-शीत प्रेषण सहित. Clinical.</w:t>
      </w:r>
    </w:p>
    <w:p>
      <w:r>
        <w:t>C. Collect all blood in any washed bottle with tap water for testing / परीक्षण हेतु किसी धुली बोतल नल जल सहित समस्त रक्त लें</w:t>
      </w:r>
    </w:p>
    <w:p>
      <w:r>
        <w:t>D. Use only citrate vials for every poison because colours never matter / रंग कभी मायने नहीं अतः प्रत्येक विष हेतु केवल साइट्रेट शीशी प्रयोग करें</w:t>
      </w:r>
    </w:p>
    <w:p>
      <w:r>
        <w:t>Answer B</w:t>
      </w:r>
    </w:p>
    <w:p>
      <w:r>
        <w:t>Solution.</w:t>
      </w:r>
    </w:p>
    <w:p>
      <w:r>
        <w:t>✅ Correct Answer: B. EDTA chelates-clots for drug screens while fluoride kills glycolysis-microbes preserving glucose-alcohol truth; timed-labelling-cold chain defeats haemolysis-fermentation challenges. Clinical.</w:t>
      </w:r>
    </w:p>
    <w:p>
      <w:r>
        <w:t>🧠 Clinical Rationale: Clinical. Purple holds drugs, grey guards sugar-drink.</w:t>
      </w:r>
    </w:p>
    <w:p>
      <w:r>
        <w:t>🔍 Key Clues: Vial + EDTA + fluoride.</w:t>
      </w:r>
    </w:p>
    <w:p>
      <w:r>
        <w:t>❌ Why Not Others: C. Washed-water bottles haemolyse-ferment-falsify — vacuum sterile vials only; D. One-vial-fits-all fails — each analyte needs its additive, colour codes guard it; A. Floor swabs never equal blood levels — venous draw with site-cleaning-note only.</w:t>
      </w:r>
    </w:p>
    <w:p>
      <w:r>
        <w:t>⚠️ Exam Trap: EDTA for drug screens and fluoride for glucose-alcohol - the wrong preservative destroys the analyte.</w:t>
      </w:r>
    </w:p>
    <w:p>
      <w:r>
        <w:t>⚡ 5-Second Recall: PURPLE-DRUG-GREY-DRINK.</w:t>
      </w:r>
    </w:p>
    <w:p>
      <w:r>
        <w:t>PNC Exam Pearl: Vials — purple EDTA drug-CBC, grey fluoride glucose-alcohol-lactate, red plain serology, green heparin gases; fill 3/4, invert 8-10, no alcohol swab for alcohol cases; Clinical note — dose-time-last meal-chain form-FSL cold box.</w:t>
      </w:r>
    </w:p>
    <w:p>
      <w:r>
        <w:t>76. A coughing contact needs TB confirmation from sputum. The BEST application is:</w:t>
      </w:r>
    </w:p>
    <w:p>
      <w:r>
        <w:t>खाँसता संपर्क बलगम से क्षय पुष्टि चाहता है। BEST अनुप्रयोग है:</w:t>
      </w:r>
    </w:p>
    <w:p>
      <w:r>
        <w:t>A. Collect early-morning deep-cough sputum in sterile wide-mouth cup, spot-plus-morning samples, sealed-labelled, CBNAAT-first dispatch with cough etiquette / प्रातः गहरी-खाँसी बलगम निर्जीवाणु चौड़े-मुँह कप में लें, स्थल-प्रातः नमूने, सीलबंद-नामांकित, खाँसी शिष्टाचार सहित CBNAAT-प्रथम प्रेषण करें</w:t>
      </w:r>
    </w:p>
    <w:p>
      <w:r>
        <w:t>B. Send one delayed-formalin sputum after antibiotics finish to save cups / कप बचाव हेतु एंटीबायोटिक समाप्ति पश्चात एक विलंबित-फॉर्मेलिन बलगम भेजें</w:t>
      </w:r>
    </w:p>
    <w:p>
      <w:r>
        <w:t>C. Collect saliva-spit anytime in open palm for CBNAAT testing / CBNAAT परीक्षण हेतु खुली हथेली में कभी लार-थूक लें</w:t>
      </w:r>
    </w:p>
    <w:p>
      <w:r>
        <w:t>D. Start ATT on X-ray alone while sputum collection stays banned / बलगम संग्रह निषिद्ध रखते हुए केवल X-रे पर ATT शुरू करें</w:t>
      </w:r>
    </w:p>
    <w:p>
      <w:r>
        <w:t>Answer A</w:t>
      </w:r>
    </w:p>
    <w:p>
      <w:r>
        <w:t>Solution.</w:t>
      </w:r>
    </w:p>
    <w:p>
      <w:r>
        <w:t>✅ Correct Answer: A. Purulent alveolar sputum in ventilated cups doubles bacillary yield; CBNAAT detects MTB-rifampicin in 2 hours guiding notification-DST-ATT-isolation counselling.</w:t>
      </w:r>
    </w:p>
    <w:p>
      <w:r>
        <w:t>🧠 Clinical Rationale: Deep cough cup, gene test quick.</w:t>
      </w:r>
    </w:p>
    <w:p>
      <w:r>
        <w:t>🔍 Key Clues: TB + CBNAAT + sputum.</w:t>
      </w:r>
    </w:p>
    <w:p>
      <w:r>
        <w:t>❌ Why Not Others: C. Saliva-watery spit misses bacilli — coached deep expectoration, mouth rinse, outdoor-ventilated spot; B. Formalin kills molecular yield plus delay spreads — fresh same-day dispatch, no fixative; D. X-ray suggests, bacteriology confirms — NTEP demands UDST-notification before ATT conclusion.</w:t>
      </w:r>
    </w:p>
    <w:p>
      <w:r>
        <w:t>⚠️ Exam Trap: Collect purulent alveolar sputum in a ventilated cup, not saliva - CBNAAT gives MTB and rifampicin status in 2 hours.</w:t>
      </w:r>
    </w:p>
    <w:p>
      <w:r>
        <w:t>⚡ 5-Second Recall: COUGH-CUP-CBNAAT-CATCH.</w:t>
      </w:r>
    </w:p>
    <w:p>
      <w:r>
        <w:t>PNC Exam Pearl: NTEP — 2 samples spot-morning, CBNAAT-Truenat frontline; sputum — 2-5 mL mucopurulent, leak-proof cup, biohazard-cold dispatch; counsel — cover cough, separate utensils-ventilation, contacts screening, Ni-kshay-DBT adherence.</w:t>
      </w:r>
    </w:p>
    <w:p>
      <w:r>
        <w:t>77. A patch with lost sensation in a leprosy camp needs confirmation. The BEST application is:</w:t>
      </w:r>
    </w:p>
    <w:p>
      <w:r>
        <w:t>कुष्ठ शिविर में संवेदना-हीन चकत्ता पुष्टि चाहता है। BEST अनुप्रयोग है:</w:t>
      </w:r>
    </w:p>
    <w:p>
      <w:r>
        <w:t>A. Treat every pale patch with steroids alone while classification waits forever / वर्गीकरण प्रतीक्षा में प्रत्येक फीका चकत्ता केवल स्टेरॉयड उपचार करें</w:t>
      </w:r>
    </w:p>
    <w:p>
      <w:r>
        <w:t>B. Burn the patch to test sensation quickly in field camps / फील्ड शिविर में संवेदना शीघ्र जाँच हेतु चकत्ता जलाएँ</w:t>
      </w:r>
    </w:p>
    <w:p>
      <w:r>
        <w:t>C. Do thermal-touch-pain testing plus slit-skin smear from ear-edge-active margin for acid-fast bacilli, classify PB-MB, start MDT-counselling with disability watch / ताप-स्पर्श-दर्द परीक्षण तथा कान-किनारा-सक्रिय सीमा से छिद्र-त्वचा स्मीयर अम्ल-दृढ़ दंडाणु हेतु करें, PB-MB वर्गीकृत करें, विकलांगता निगरानी सहित MDT-परामर्श शुरू करें. Strategic.</w:t>
      </w:r>
    </w:p>
    <w:p>
      <w:r>
        <w:t>D. Diagnose leprosy by fairness creams response so smears never help / गोरापन क्रीम अनुक्रिया से कुष्ठ निदान करें अतः स्मीयर कभी सहायक नहीं</w:t>
      </w:r>
    </w:p>
    <w:p>
      <w:r>
        <w:t>Answer C</w:t>
      </w:r>
    </w:p>
    <w:p>
      <w:r>
        <w:t>Solution.</w:t>
      </w:r>
    </w:p>
    <w:p>
      <w:r>
        <w:t>✅ Correct Answer: C. Anaesthetic-hypopigmented plaques with thickened nerves map disease while slit-smear bacterial index grades infectivity, fixing PB-MB MDT duration plus reaction-disability guards. Strategic.</w:t>
      </w:r>
    </w:p>
    <w:p>
      <w:r>
        <w:t>🧠 Clinical Rationale: Strategic. Numb patch plus slit stain, type-treat.</w:t>
      </w:r>
    </w:p>
    <w:p>
      <w:r>
        <w:t>🔍 Key Clues: Leprosy + patch + smear.</w:t>
      </w:r>
    </w:p>
    <w:p>
      <w:r>
        <w:t>❌ Why Not Others: D. Cosmetic response never diagnoses — cardinal signs plus smear-biopsy do; A. Steroids only for reactions-neuritis, never solo cure — MDT rifampicin-dapsone-clofazimine kills; B. Burns injure-anaesthetic skin — cotton-wool, pin-prick-gentle, warm-cold tubes test safely.</w:t>
      </w:r>
    </w:p>
    <w:p>
      <w:r>
        <w:t>⚠️ Exam Trap: Anaesthetic hypopigmented plaques with thickened nerves - slit-smear grades infectivity and fixes PB versus MB MDT duration.</w:t>
      </w:r>
    </w:p>
    <w:p>
      <w:r>
        <w:t>⚡ 5-Second Recall: NUMB-SLIT-TYPE-TREAT.</w:t>
      </w:r>
    </w:p>
    <w:p>
      <w:r>
        <w:t>PNC Exam Pearl: Cardinals — anaesthetic patch, thickened nerve, positive smear; slit-skin — earlobes-elbows-margins, Ziehl-Neelsen BI-MI; PB — ≤5 lesions 6 months, MB — &gt;5 12 months; Strategic — NLEP MDT free, reaction steroids-thalidomide, MCR footwear-physio-stigma counsel.</w:t>
      </w:r>
    </w:p>
    <w:p>
      <w:r>
        <w:t>78. A swollen leg with fever in an endemic coastal ward needs filaria proof. The BEST application is:</w:t>
      </w:r>
    </w:p>
    <w:p>
      <w:r>
        <w:t>स्थानिक तटीय वार्ड में ज्वर सहित सूजा टाँग फाइलेरिया प्रमाण चाहता है। BEST अनुप्रयोग है:</w:t>
      </w:r>
    </w:p>
    <w:p>
      <w:r>
        <w:t>A. Massage acutely inflamed lymphatics vigorously to drain worms quickly / कृमि शीघ्र निकास हेतु तीव्र शोथयुक्त लसीका ज़ोर मालिश करें</w:t>
      </w:r>
    </w:p>
    <w:p>
      <w:r>
        <w:t>B. Collect night 10 pm–2 am thick blood smear when Wuchereria microfilariae circulate, plus antigen-DEC provocation per protocol; counsel limb hygiene-elevation-MDA, track fever-oedema / वुचेरेरिया सूक्ष्मफाइलेरिया संचरण समय रात्रि 10–2 मोटा रक्त स्मीयर लें, प्रोटोकॉलानुसार प्रतिजन-DEC उकसाव; अंग स्वच्छता-उन्नयन-MDA परामर्श दें, ज्वर-शोफ ट्रैक करें. Clinical.</w:t>
      </w:r>
    </w:p>
    <w:p>
      <w:r>
        <w:t>C. Draw day-time venous blood after heavy meals for microfilariae always / सूक्ष्मफाइलेरिया हेतु भारी भोजन पश्चात दिवस शिरा रक्त सदैव लें</w:t>
      </w:r>
    </w:p>
    <w:p>
      <w:r>
        <w:t>D. Prescribe diuretics alone for all leg swellings while cause search stops / कारण खोज बंद कर समस्त टाँग सूजन केवल मूत्रल लिखें</w:t>
      </w:r>
    </w:p>
    <w:p>
      <w:r>
        <w:t>Answer B</w:t>
      </w:r>
    </w:p>
    <w:p>
      <w:r>
        <w:t>Solution.</w:t>
      </w:r>
    </w:p>
    <w:p>
      <w:r>
        <w:t>✅ Correct Answer: B. Nocturnal periodicity peaks microfilaraemia at midnight; thick-smear DEC-antigen capture confirms, enabling DEC-albendazole MDA plus acute-dermatolymphangioadenitis and lymphoedema care. Clinical.</w:t>
      </w:r>
    </w:p>
    <w:p>
      <w:r>
        <w:t>🧠 Clinical Rationale: Clinical. Night blood catches night worms.</w:t>
      </w:r>
    </w:p>
    <w:p>
      <w:r>
        <w:t>🔍 Key Clues: Filaria + night + smear.</w:t>
      </w:r>
    </w:p>
    <w:p>
      <w:r>
        <w:t>❌ Why Not Others: C. Day blood misses periodicity — timed night sampling plus DEC provocation rescues day negatives; D. Diuretics never kill worms-drain lymph — hygiene-elevation-antibiotics-DEC do; A. Vigorous massage spreads ADLA-sepsis — rest-elevation-antibiotics-cooling calm.</w:t>
      </w:r>
    </w:p>
    <w:p>
      <w:r>
        <w:t>⚠️ Exam Trap: Microfilaraemia peaks at night - collect the smear at midnight, not by day.</w:t>
      </w:r>
    </w:p>
    <w:p>
      <w:r>
        <w:t>⚡ 5-Second Recall: NIGHT-SMEAR-WORM-CLEAR.</w:t>
      </w:r>
    </w:p>
    <w:p>
      <w:r>
        <w:t>PNC Exam Pearl: Night 10 pm–2 am 20 cu mm; DEC 2 mg/kg, antigen card; MDA — DEC-albendazole yearly; limb care — wash-dry-antifungal-elevate-exercise-footwear; ADLA — antibiotics-antipyretic-rest; vector — Culex, bed nets-drain control.</w:t>
      </w:r>
    </w:p>
    <w:p>
      <w:r>
        <w:t>79. A child with raspberry-like leg sores in a tribal hamlet needs yaws confirmation. The BEST application is:</w:t>
      </w:r>
    </w:p>
    <w:p>
      <w:r>
        <w:t>आदिवासी बस्ती में रसभरी-सदृश टाँग घाव शिशु यॉज़ पुष्टि चाहता है। BEST अनुप्रयोग है:</w:t>
      </w:r>
    </w:p>
    <w:p>
      <w:r>
        <w:t>A. Start lifelong penicillin injections for every skin sore forever / प्रत्येक त्वचा घाव हेतु आजीवन पेनिसिलिन इंजेक्शन शुरू करें</w:t>
      </w:r>
    </w:p>
    <w:p>
      <w:r>
        <w:t>B. Ignore ulcers until bone deformity fixes diagnosis automatically / अस्थि विकृति स्वतः निदान करे तब तक अल्सर अनदेखा करें</w:t>
      </w:r>
    </w:p>
    <w:p>
      <w:r>
        <w:t>C. Cauterise every sore with hot iron as only field remedy / प्रत्येक घाव तप्त लोह दागना एकमात्र फील्ड उपचार मानें</w:t>
      </w:r>
    </w:p>
    <w:p>
      <w:r>
        <w:t>D. Swab exudate for PCR-serology plus treat single-dose azithromycin per Eradication Programme, with contact survey-dressing-hygiene and follow-up / स्राव स्वाब PCR-रक्तपरीक्षा हेतु लें तथा उन्मूलन कार्यक्रमानुसार एकल-मात्रा एज़िथ्रोमाइसिन उपचार करें, संपर्क सर्वेक्षण-पट्टी-स्वच्छता-अनुवर्तन सहित</w:t>
      </w:r>
    </w:p>
    <w:p>
      <w:r>
        <w:t>Answer D</w:t>
      </w:r>
    </w:p>
    <w:p>
      <w:r>
        <w:t>Solution.</w:t>
      </w:r>
    </w:p>
    <w:p>
      <w:r>
        <w:t>✅ Correct Answer: D. Treponema pertenue moist papillomas yield PCR-serology truth while single 30 mg/kg azithromycin cures plus one-dose contacts, breaking hamlet transmission with wound-hygiene follow-up.</w:t>
      </w:r>
    </w:p>
    <w:p>
      <w:r>
        <w:t>🧠 Clinical Rationale: Swab sore, single dose, village free.</w:t>
      </w:r>
    </w:p>
    <w:p>
      <w:r>
        <w:t>🔍 Key Clues: Yaws + swab + azithro.</w:t>
      </w:r>
    </w:p>
    <w:p>
      <w:r>
        <w:t>❌ Why Not Others: C. Cautery scars-mutilates — antibiotics plus dressing heal without branding; B. Wait-for-deformity cripples — early papilloma-ulcer treatment prevents sabre-gangosa; A. Lifelong jabs waste-harm — single-dose azithromycin (penicillin if intolerant) suffices with surveillance.</w:t>
      </w:r>
    </w:p>
    <w:p>
      <w:r>
        <w:t>⚠️ Exam Trap: Yaws is Treponema pertenue cured by single-dose azithromycin with contacts treated - it is not syphilis.</w:t>
      </w:r>
    </w:p>
    <w:p>
      <w:r>
        <w:t>⚡ 5-Second Recall: SWAB-SINGLE-DOSE-SURVEY.</w:t>
      </w:r>
    </w:p>
    <w:p>
      <w:r>
        <w:t>PNC Exam Pearl: Yaws — framboesia papilloma-crab ulcer, DPP-RPR-TPHA, PCR swab; azithro 30 mg/kg max 2 g single, contacts same; programme — case search-MDA-serosurvey; dress — saline-petroleum, shoes-hygiene-nutrition; revisit 4 weeks-scar check.</w:t>
      </w:r>
    </w:p>
    <w:p>
      <w:r>
        <w:t>80. A village reports emerging guinea-worm blisters near a step-well. The BEST PYQ-inspired application is:</w:t>
      </w:r>
    </w:p>
    <w:p>
      <w:r>
        <w:t>गाँव बावड़ी समीप उभरता नारू-फोड़ा बताता है। BEST PYQ-प्रेरित अनुप्रयोग है:</w:t>
      </w:r>
    </w:p>
    <w:p>
      <w:r>
        <w:t>A. Allow wading-bathing in drinking wells to soothe all blisters / समस्त फोड़ा शांत हेतु पेय कुआँ में विसर्जन-स्नान अनुमति दें</w:t>
      </w:r>
    </w:p>
    <w:p>
      <w:r>
        <w:t>B. Demonstrate cloth-filter-sieve plus safe-draw storage, bar infected entry-immersion, roll worm on stick daily with dressing-tetanus-analgesia, report-surveil / कपड़ा-छन्ना-छानना-सुरक्षित-निकास-भंडारण प्रदर्शन करें, संक्रमित प्रवेश-डुबकी रोकें, पट्टी-टिटनेस-दर्दनाशक सहित छड़ी पर कृमि दैनिक लपेटें, रिपोर्ट-निगरानी करें. PYQ-I.</w:t>
      </w:r>
    </w:p>
    <w:p>
      <w:r>
        <w:t>C. Pull the worm rapidly with force to finish extraction today / आज निकास समाप्ति हेतु कृमि बलपूर्वक शीघ्र खींचें</w:t>
      </w:r>
    </w:p>
    <w:p>
      <w:r>
        <w:t>D. Advise hospital antibiotics alone while water safety review stops / जल सुरक्षा समीक्षा बंद कर केवल अस्पताल एंटीबायोटिक सलाह दें</w:t>
      </w:r>
    </w:p>
    <w:p>
      <w:r>
        <w:t>Answer B</w:t>
      </w:r>
    </w:p>
    <w:p>
      <w:r>
        <w:t>Solution.</w:t>
      </w:r>
    </w:p>
    <w:p>
      <w:r>
        <w:t>✅ Correct Answer: B. Cyclops-copepod filtration plus source guarding stops transmission while slow stick-rolling avoids worm-break cellulitis, with case containment-certification surveillance closing eradication. PYQ-I.</w:t>
      </w:r>
    </w:p>
    <w:p>
      <w:r>
        <w:t>🧠 Clinical Rationale: PYQ-I. Filter water, wind worm slow.</w:t>
      </w:r>
    </w:p>
    <w:p>
      <w:r>
        <w:t>🔍 Key Clues: Guinea + filter + cloth.</w:t>
      </w:r>
    </w:p>
    <w:p>
      <w:r>
        <w:t>❌ Why Not Others: A. Immersion releases larvae into drinking water — fenced standpost-chlorination only; C. Force snap breeds abscess-tetanus — centimetres-per-day roll with patience; D. Drugs never kill worm-negate water work — filtration-temephos-safe storage plus behaviour cure villages.</w:t>
      </w:r>
    </w:p>
    <w:p>
      <w:r>
        <w:t>⚠️ Exam Trap: Guinea worm is stopped by filtering drinking water to remove cyclops larvae and rolling the worm slowly to avoid breakage.</w:t>
      </w:r>
    </w:p>
    <w:p>
      <w:r>
        <w:t>⚡ 5-Second Recall: FILTER-BAR-ROLL-REPORT.</w:t>
      </w:r>
    </w:p>
    <w:p>
      <w:r>
        <w:t>PNC Exam Pearl: Dracunculus — 1-year incubation, blister-calcified worm; filter — double-fold cloth-sieve, boil-chlorinate, temephos; case — no immersion, daily roll-dress, tetanus; India eradicated 1999 — imported rumour still notifiable-reward. PYQ-I.</w:t>
      </w:r>
    </w:p>
    <w:p>
      <w:r>
        <w:t>81. A PG thesis shows 32% similarity on the screening report. The BEST application is:</w:t>
      </w:r>
    </w:p>
    <w:p>
      <w:r>
        <w:t>PG शोध 32% समानता जाँच रिपोर्ट दिखाता है। BEST अनुप्रयोग है:</w:t>
      </w:r>
    </w:p>
    <w:p>
      <w:r>
        <w:t>A. Submit as-is with copied paragraphs because similarity never matters / समानता कभी मायने नहीं अतः प्रतिलिपि अनुच्छेद सहित यथावत जमा करें</w:t>
      </w:r>
    </w:p>
    <w:p>
      <w:r>
        <w:t>B. Paraphrase-quote-cite, cap similarity ≤10% per UGC, re-run check, attach certificate-declaration, track drafts-plagiarism log / भावानुवाद-उद्धरण-संदर्भ दें, UGC अनुसार समानता ≤10% रखें, पुनः जाँच करें, प्रमाणपत्र-घोषणा संलग्न करें, मसौदा-चोरी अभिलेख ट्रैक करें. Clinical.</w:t>
      </w:r>
    </w:p>
    <w:p>
      <w:r>
        <w:t>C. Pay a shop for ready-made thesis-chapters to cross limits quickly / सीमा शीघ्र पार हेतु तैयार शोध-अध्याय दुकान से खरीदें</w:t>
      </w:r>
    </w:p>
    <w:p>
      <w:r>
        <w:t>D. Delete the report page to hide similarity from guides forever / मार्गदर्शक से समानता छिपाने हेतु रिपोर्ट पृष्ठ सदैव हटाएँ</w:t>
      </w:r>
    </w:p>
    <w:p>
      <w:r>
        <w:t>Answer B</w:t>
      </w:r>
    </w:p>
    <w:p>
      <w:r>
        <w:t>Solution.</w:t>
      </w:r>
    </w:p>
    <w:p>
      <w:r>
        <w:t>✅ Correct Answer: B. Attribution plus fresh synthesis plus reference-manager hygiene drops overlap into originality, satisfying UGC-care thesis rules plus ethics-committee audit with proof. Clinical.</w:t>
      </w:r>
    </w:p>
    <w:p>
      <w:r>
        <w:t>🧠 Clinical Rationale: Clinical. Own words, cite sources, stay ten.</w:t>
      </w:r>
    </w:p>
    <w:p>
      <w:r>
        <w:t>🔍 Key Clues: Plagiarism + similarity + ten.</w:t>
      </w:r>
    </w:p>
    <w:p>
      <w:r>
        <w:t>❌ Why Not Others: A. Knowing submission invites rejection-degree bar — rewrite-quote with permission; D. Concealment is misconduct — transparency plus correction protects; C. Contract cheating is gross misconduct — self-writing with guide inputs only.</w:t>
      </w:r>
    </w:p>
    <w:p>
      <w:r>
        <w:t>⚠️ Exam Trap: Similarity score alone proves nothing - attribution plus fresh synthesis fixes the overlap.</w:t>
      </w:r>
    </w:p>
    <w:p>
      <w:r>
        <w:t>⚡ 5-Second Recall: CITE-PARAPHRASE-TEN-CERTIFY.</w:t>
      </w:r>
    </w:p>
    <w:p>
      <w:r>
        <w:t>PNC Exam Pearl: UGC — 0% exclusion refs-bibliography, ≤10% acceptable, 10-40% revise, &gt;60% debar; tools — Turnitin-iThenticate-Urkund; Clinical thesis — consent IEC-CTRI-AI ethics; keep — draft logs, declaration, guide certificate.</w:t>
      </w:r>
    </w:p>
    <w:p>
      <w:r>
        <w:t>82. A team quarrels over first authorship after data collection. The BEST priority is:</w:t>
      </w:r>
    </w:p>
    <w:p>
      <w:r>
        <w:t>आँकड़ा संग्रह पश्चात प्रथम लेखकत्व पर दल झगड़ता है। BEST प्राथमिकता है:</w:t>
      </w:r>
    </w:p>
    <w:p>
      <w:r>
        <w:t>A. Freeze contribution-log order early — conception-design-data-analysis-drafting mapped to ICMJE credit, signed by all, revisited only on real change / योगदान-अभिलेख क्रम शीघ्र स्थिर करें — परिकल्पना-रूपरेखा-आँकड़ा-विश्लेषण-मसौदा ICMJE श्रेय मानचित्रित, सर्वहस्ताक्षरित, वास्तविक परिवर्तन पर पुनरावलोकन</w:t>
      </w:r>
    </w:p>
    <w:p>
      <w:r>
        <w:t>B. List a ghost-writer company secretly while contributors stay hidden / योगदानकर्ता छिपाकर गुप्त भूत-लेखक कंपनी सूचीबद्ध करें</w:t>
      </w:r>
    </w:p>
    <w:p>
      <w:r>
        <w:t>C. Rotate names by lottery at submission to end all disputes / समस्त विवाद समाप्ति हेतु जमा समय लॉटरी से नाम घुमाएँ</w:t>
      </w:r>
    </w:p>
    <w:p>
      <w:r>
        <w:t>D. Gift authorship to the senior-most without any contribution to please all / प्रसन्नता हेतु बिना योगदान वरिष्ठतम उपहार लेखकत्व दें</w:t>
      </w:r>
    </w:p>
    <w:p>
      <w:r>
        <w:t>Answer A</w:t>
      </w:r>
    </w:p>
    <w:p>
      <w:r>
        <w:t>Solution.</w:t>
      </w:r>
    </w:p>
    <w:p>
      <w:r>
        <w:t>✅ Correct Answer: A. Pre-registered CRediT-ICMJE mapping converts invisible labour into auditable credit, preventing gift-ghost fights with signed revisable contracts.</w:t>
      </w:r>
    </w:p>
    <w:p>
      <w:r>
        <w:t>🧠 Clinical Rationale: Log work early, order fair, fight ends.</w:t>
      </w:r>
    </w:p>
    <w:p>
      <w:r>
        <w:t>🔍 Key Clues: Authorship + contribution + order.</w:t>
      </w:r>
    </w:p>
    <w:p>
      <w:r>
        <w:t>❌ Why Not Others: D. Gift authorship is misconduct — credit needs substantial draft-revision-accountability; B. Ghost secrecy corrupts accountability — funders-writers disclosed in acknowledgement; C. Lottery ignores merit-ethics — contribution weight decides sequence-correspondence.</w:t>
      </w:r>
    </w:p>
    <w:p>
      <w:r>
        <w:t>⚠️ Exam Trap: Settle authorship with a pre-agreed CRediT-ICMJE map - disputing credit after collection is too late.</w:t>
      </w:r>
    </w:p>
    <w:p>
      <w:r>
        <w:t>⚡ 5-Second Recall: LOG-CREDIT-SIGN-SHARE.</w:t>
      </w:r>
    </w:p>
    <w:p>
      <w:r>
        <w:t>PNC Exam Pearl: ICMJE 4 — substantial work, drafting, approval, accountability; CRediT — 14 roles logged; order — first-executor, last-mentor, corresponding-accountable; disputes — institutional ombuds, signed forms, version minutes.</w:t>
      </w:r>
    </w:p>
    <w:p>
      <w:r>
        <w:t>83. A mail promises fast publication in 3 days for ₹25,000. The BEST priority is:</w:t>
      </w:r>
    </w:p>
    <w:p>
      <w:r>
        <w:t>डाक 3 दिवस में ₹25,000 पर शीघ्र प्रकाशन वादा करता है। BEST प्राथमिकता है:</w:t>
      </w:r>
    </w:p>
    <w:p>
      <w:r>
        <w:t>A. Pay immediately and submit without checking indexing to publish fast / शीघ्र छपने हेतु अनुक्रमण जाँच बिना तत्काल भुगतान-जमा करें</w:t>
      </w:r>
    </w:p>
    <w:p>
      <w:r>
        <w:t>B. Hide the fee-receipt from the institute to avoid questions / प्रश्न टालने हेतु शुल्क-रसीद संस्थान से छिपाएँ</w:t>
      </w:r>
    </w:p>
    <w:p>
      <w:r>
        <w:t>C. Publish thesis data in three clone journals to triple counts / गणना तिगुनी हेतु शोध आँकड़ा तीन प्रतिरूप पत्रिका छापें</w:t>
      </w:r>
    </w:p>
    <w:p>
      <w:r>
        <w:t>D. Run Think-Check-Submit checklist — ISSN-peer review-indexing-impact-behaviour, verify UGC-CARE-Scopus-PubMed, reject hijacked-predatory bait / थिंक-चेक-सबमिट जाँच चलाएँ — ISSN-सहकर्मी समीक्षा-अनुक्रमण-प्रभाव-व्यवहार, UGC-CARE-Scopus-PubMed सत्यापित करें, अपहृत-परभक्षी प्रलोभन अस्वीकार करें. Strategic.</w:t>
      </w:r>
    </w:p>
    <w:p>
      <w:r>
        <w:t>Answer D</w:t>
      </w:r>
    </w:p>
    <w:p>
      <w:r>
        <w:t>Solution.</w:t>
      </w:r>
    </w:p>
    <w:p>
      <w:r>
        <w:t>✅ Correct Answer: D. Checklist forensics exposes fake boards-impact, Gmail-only contacts, and pay-publish traps, steering work to indexed ethical journals with fee-transparency. Strategic.</w:t>
      </w:r>
    </w:p>
    <w:p>
      <w:r>
        <w:t>🧠 Clinical Rationale: Strategic. Check-index-think, predator sinks.</w:t>
      </w:r>
    </w:p>
    <w:p>
      <w:r>
        <w:t>🔍 Key Clues: Predatory + checklist + think.</w:t>
      </w:r>
    </w:p>
    <w:p>
      <w:r>
        <w:t>❌ Why Not Others: A. Haste funds predators — verification plus institutional email-domain check first; C. Duplicate-salami inflates counts into misconduct-retraction — one study-one paper plus secondary citation; B. Hidden fees breach audit — official receipt-APC approval-funding disclosure only.</w:t>
      </w:r>
    </w:p>
    <w:p>
      <w:r>
        <w:t>⚠️ Exam Trap: Check indexing, real impact and fee transparency - a 3-day paid publication promise is predatory.</w:t>
      </w:r>
    </w:p>
    <w:p>
      <w:r>
        <w:t>⚡ 5-Second Recall: THINK-CHECK-SUBMIT-SAFE.</w:t>
      </w:r>
    </w:p>
    <w:p>
      <w:r>
        <w:t>PNC Exam Pearl: Predatory flags — 3-day acceptance, fake IF, no archive, WhatsApp payment; verify — ISSN portal, UGC-CARE list, DOAJ-Scopus-WoS; Strategic — UGC API score needs CARE-indexed; keep — review letters, APC receipt, copyright form.</w:t>
      </w:r>
    </w:p>
    <w:p>
      <w:r>
        <w:t>84. A guide asks whether to upload a thesis draft to a preprint server. The BEST priority is:</w:t>
      </w:r>
    </w:p>
    <w:p>
      <w:r>
        <w:t>मार्गदर्शक शोध मसौदा प्रीप्रिंट सर्वर अपलोड पूछता है। BEST प्राथमिकता है:</w:t>
      </w:r>
    </w:p>
    <w:p>
      <w:r>
        <w:t>A. Post multiple conflicting versions without dates to confuse readers / पाठक भ्रम हेतु तिथि बिना बहु-विरोधी संस्करण डालें</w:t>
      </w:r>
    </w:p>
    <w:p>
      <w:r>
        <w:t>B. Upload patient-identifiable photos-data openly to gain quick citations / शीघ्र उद्धरण हेतु रोगी-पहचान फोटो-आँकड़ा खुला अपलोड करें</w:t>
      </w:r>
    </w:p>
    <w:p>
      <w:r>
        <w:t>C. Abandon journal submission forever once a preprint appears online / प्रीप्रिंट ऑनलाइन आते ही पत्रिका जमा सदैव त्यागें</w:t>
      </w:r>
    </w:p>
    <w:p>
      <w:r>
        <w:t>D. Post de-identified manuscript with version-date-DOI note, link data-ethics approvals, update post-peer-review, track citations-feedback / पहचान-रहित पांडुलिपि संस्करण-तिथि-DOI टिप्पणी सहित डालें, आँकड़ा-नैतिक अनुमति जोड़ें, सहकर्मी-समीक्षा पश्चात अद्यतन करें, उद्धरण-प्रतिक्रिया ट्रैक करें. Clinical.</w:t>
      </w:r>
    </w:p>
    <w:p>
      <w:r>
        <w:t>Answer D</w:t>
      </w:r>
    </w:p>
    <w:p>
      <w:r>
        <w:t>Solution.</w:t>
      </w:r>
    </w:p>
    <w:p>
      <w:r>
        <w:t>✅ Correct Answer: D. Versioned DOI preprints timestamp priority while de-identification plus ethics-data links protect participants, with journal-compatible updating and altmetric tracking. Clinical.</w:t>
      </w:r>
    </w:p>
    <w:p>
      <w:r>
        <w:t>🧠 Clinical Rationale: Clinical. Share early-safe, version clear.</w:t>
      </w:r>
    </w:p>
    <w:p>
      <w:r>
        <w:t>🔍 Key Clues: Preprint + version + DOI.</w:t>
      </w:r>
    </w:p>
    <w:p>
      <w:r>
        <w:t>❌ Why Not Others: B. Identifiable uploads breach consent-law — anonymise-crop-consent before any share; A. Undated forks corrupt citation — v1-v2-dates-changelog single thread only; C. Most nursing journals accept preprints — declare server-DOI at submission, transfer on acceptance.</w:t>
      </w:r>
    </w:p>
    <w:p>
      <w:r>
        <w:t>⚠️ Exam Trap: A preprint timestamps priority with a versioned DOI, but de-identify participants and check journal compatibility.</w:t>
      </w:r>
    </w:p>
    <w:p>
      <w:r>
        <w:t>⚡ 5-Second Recall: SHARE-VERSION-UPDATE-CITE.</w:t>
      </w:r>
    </w:p>
    <w:p>
      <w:r>
        <w:t>PNC Exam Pearl: Servers — medRxiv-Nursing Archive-Research Square; DOI citable, not peer-reviewed watermark; Clinical — IEC consent for sharing, CTRI if trial; update — accepted version link, journal DOI after; track — downloads-comments-citations.</w:t>
      </w:r>
    </w:p>
    <w:p>
      <w:r>
        <w:t>85. A journal returns a manuscript for missing data transparency. The BEST priority is:</w:t>
      </w:r>
    </w:p>
    <w:p>
      <w:r>
        <w:t>पत्रिका आँकड़ा पारदर्शिता अभाव पर पांडुलिपि लौटाती है। BEST प्राथमिकता है:</w:t>
      </w:r>
    </w:p>
    <w:p>
      <w:r>
        <w:t>A. Share raw identifiable patient sheets publicly to prove honesty / ईमानदारी सिद्धि हेतु कच्ची पहचान रोगी पत्रक सार्वजनिक साझा करें</w:t>
      </w:r>
    </w:p>
    <w:p>
      <w:r>
        <w:t>B. Declare data lost forever while conclusions stay unchanged / निष्कर्ष अपरिवर्तित रखते हुए आँकड़ा सदैव खोया घोषित करें</w:t>
      </w:r>
    </w:p>
    <w:p>
      <w:r>
        <w:t>C. Fabricate matching datasets to satisfy editors quickly / संपादक संतुष्टि हेतु शीघ्र मेल खाता आँकड़ा गढ़ें</w:t>
      </w:r>
    </w:p>
    <w:p>
      <w:r>
        <w:t>D. Add data-availability line — repository-DOI-access terms, de-identified set-codebook-consent limits, corresponding contact / आँकड़ा-उपलब्धता पंक्ति जोड़ें — भंडार-DOI-पहुँच शर्तें, पहचान-रहित समुच्चय-कोडबुक-सहमति सीमा, संपर्क लेखक</w:t>
      </w:r>
    </w:p>
    <w:p>
      <w:r>
        <w:t>Answer D</w:t>
      </w:r>
    </w:p>
    <w:p>
      <w:r>
        <w:t>Solution.</w:t>
      </w:r>
    </w:p>
    <w:p>
      <w:r>
        <w:t>✅ Correct Answer: D. FAIR availability with repository DOI plus de-identification plus access-governance satisfies ICMJE-funder mandates while honouring consent-privacy and reproducibility.</w:t>
      </w:r>
    </w:p>
    <w:p>
      <w:r>
        <w:t>🧠 Clinical Rationale: State where data sleeps, share safe key.</w:t>
      </w:r>
    </w:p>
    <w:p>
      <w:r>
        <w:t>🔍 Key Clues: Data + availability + statement.</w:t>
      </w:r>
    </w:p>
    <w:p>
      <w:r>
        <w:t>❌ Why Not Others: C. Fabrication is fraud-dismissal-retraction — collect-store-audit honestly; B. Lost-data conclusions unverifiable — backed repositories plus lab registers prevent; A. Raw identifiers violate DPDP-ethics — anonymised-coded controlled access only.</w:t>
      </w:r>
    </w:p>
    <w:p>
      <w:r>
        <w:t>⚠️ Exam Trap: FAIR data means a repository DOI with de-identification and access governance - not data on request by email.</w:t>
      </w:r>
    </w:p>
    <w:p>
      <w:r>
        <w:t>⚡ 5-Second Recall: DEPOSIT-STATE-SHARE-SAFE.</w:t>
      </w:r>
    </w:p>
    <w:p>
      <w:r>
        <w:t>PNC Exam Pearl: Statement — Figshare-Zenodo-Mendeley DOI, on-request via corresponding, restrictions — consent-privacy; include — codebook-dictionary-analysis code; funders — ICMR-DBT mandate sharing; retain — 5-10 years institutional backup.</w:t>
      </w:r>
    </w:p>
    <w:p>
      <w:r>
        <w:t>Q86-100: BS2, Eng2, CHN5, Env1, Eth2, Inf3.</w:t>
      </w:r>
    </w:p>
    <w:p>
      <w:r>
        <w:t>86. A ward technician asks which element hardens steel in instrument trolleys. The BEST direct read is:</w:t>
      </w:r>
    </w:p>
    <w:p>
      <w:r>
        <w:t>वार्ड तकनीशियन पूछता है कौन तत्व उपकरण ट्रॉली इस्पात कठोर करता है। BEST प्रत्यक्ष पाठ है:</w:t>
      </w:r>
    </w:p>
    <w:p>
      <w:r>
        <w:t>A. Chromium-nickel alloying forms hard corrosion-proof steel for instruments-trolleys; demonstrate rust-proof care-dry storage, track indent-crack-joint / क्रोमियम-निकेल मिश्रण उपकरण-ट्रॉली हेतु कठोर जंग-रहित इस्पात बनाता है; जंग-रहित देखभाल-शुष्क भंडारण प्रदर्शन करें, गड्ढा-दरार-जोड़ ट्रैक करें</w:t>
      </w:r>
    </w:p>
    <w:p>
      <w:r>
        <w:t>B. Plastic coating alone hardens steel from inside forever / प्लास्टिक लेपन अकेला इस्पात भीतर से सदैव कठोर करता है</w:t>
      </w:r>
    </w:p>
    <w:p>
      <w:r>
        <w:t>C. Pure soft iron alone makes surgical steel so alloys never matter / शुद्ध नरम लोहा अकेला शल्य इस्पात बनाता है अतः मिश्रण कभी मायने नहीं रखता</w:t>
      </w:r>
    </w:p>
    <w:p>
      <w:r>
        <w:t>D. Heating steel in water-steam always softens instruments usefully / जल-भाप में इस्पात तपाना उपकरण प्रयोग हेतु सदैव नरम करता है</w:t>
      </w:r>
    </w:p>
    <w:p>
      <w:r>
        <w:t>Answer A</w:t>
      </w:r>
    </w:p>
    <w:p>
      <w:r>
        <w:t>Solution.</w:t>
      </w:r>
    </w:p>
    <w:p>
      <w:r>
        <w:t>✅ Correct Answer: A. Chromium ≥10.5% builds passive oxide plus nickel toughness, giving 304-316 grades hardness-edge retention with chloride sterilisation tolerance.</w:t>
      </w:r>
    </w:p>
    <w:p>
      <w:r>
        <w:t>🧠 Clinical Rationale: Chrome-nickel mix, steel stays slick.</w:t>
      </w:r>
    </w:p>
    <w:p>
      <w:r>
        <w:t>🔍 Key Clues: Alloy + chromium + steel.</w:t>
      </w:r>
    </w:p>
    <w:p>
      <w:r>
        <w:t>❌ Why Not Others: C. Pure iron rusts-bends — alloying alone yields surgical hardness; B. Coatings decorate, never metallurgically harden — bulk chemistry does; D. Steam sterilises, uncontrolled heating tempers-warps edges — dry-chemical care preserves.</w:t>
      </w:r>
    </w:p>
    <w:p>
      <w:r>
        <w:t>⚠️ Exam Trap: Chromium above 10.5% builds the passive oxide layer that hardens and protects steel - not carbon alone.</w:t>
      </w:r>
    </w:p>
    <w:p>
      <w:r>
        <w:t>⚡ 5-Second Recall: CHROME-NICKEL-HARD-SHINE.</w:t>
      </w:r>
    </w:p>
    <w:p>
      <w:r>
        <w:t>PNC Exam Pearl: 316L — surgical-trolley-tray, autoclave-safe; care — dry, chloride rinse, oil joints; watch — pitting-crevice-rust spots, passivation; demo — magnet test, rust-spot chart.</w:t>
      </w:r>
    </w:p>
    <w:p>
      <w:r>
        <w:t>87. A nurse segregates plastic bottles-syringes for recycling. The BEST direct read is:</w:t>
      </w:r>
    </w:p>
    <w:p>
      <w:r>
        <w:t>नर्स पुनर्चक्रण हेतु प्लास्टिक बोतल-सिरिंज अलग करती है। BEST प्रत्यक्ष पाठ है:</w:t>
      </w:r>
    </w:p>
    <w:p>
      <w:r>
        <w:t>A. Burn all plastics in open ward bins as fastest recycling method / शीघ्रतम पुनर्चक्रण हेतु समस्त प्लास्टिक खुला वार्ड बिन जलाएँ</w:t>
      </w:r>
    </w:p>
    <w:p>
      <w:r>
        <w:t>B. Reuse single-use syringes after quick rinse as safe recycling / शीघ्र धुलाई पश्चात एकल-प्रयोग सिरिंज सुरक्षित पुनर्चक्रण मान पुनः प्रयोग करें</w:t>
      </w:r>
    </w:p>
    <w:p>
      <w:r>
        <w:t>C. Mix sharps-needles with food waste because codes never matter / कोड कभी मायने नहीं अतः तीक्ष्ण-सुई खाद्य अपशिष्ट मिलाएँ</w:t>
      </w:r>
    </w:p>
    <w:p>
      <w:r>
        <w:t>D. Identify PET-HDPE-LDPE-PP codes on bottles-syringes; segregate non-infectious plastics for recycling, infectious-sharps into BMW streams, track bin-audit-handover / बोतल-सिरिंज पर PET-HDPE-LDPE-PP कोड पहचानें; असंक्रामक प्लास्टिक पुनर्चक्रण हेतु अलग करें, संक्रामक-तीक्ष्ण BMW धारा में डालें, बिन-अंकेक्षण-हस्तांतरण ट्रैक करें</w:t>
      </w:r>
    </w:p>
    <w:p>
      <w:r>
        <w:t>Answer D</w:t>
      </w:r>
    </w:p>
    <w:p>
      <w:r>
        <w:t>Solution.</w:t>
      </w:r>
    </w:p>
    <w:p>
      <w:r>
        <w:t>✅ Correct Answer: D. Resin codes plus BMW rules split recyclable packaging from infectious-sharp plastics, protecting handlers-ragpickers while feeding authorised recyclers with manifests.</w:t>
      </w:r>
    </w:p>
    <w:p>
      <w:r>
        <w:t>🧠 Clinical Rationale: Read code, split stream, recycle clean.</w:t>
      </w:r>
    </w:p>
    <w:p>
      <w:r>
        <w:t>🔍 Key Clues: Polymer + bottle + types.</w:t>
      </w:r>
    </w:p>
    <w:p>
      <w:r>
        <w:t>❌ Why Not Others: A. Open burning releases dioxins-furans — authorised treatment-autoclave-shred only; C. Sharps-food mixing stabs-infects — puncture-proof red-yellow discipline; B. Single-use rinse re-infects-embolises — single use, cut-hub-shred dispose.</w:t>
      </w:r>
    </w:p>
    <w:p>
      <w:r>
        <w:t>⚠️ Exam Trap: Split recyclable packaging from infectious and sharp plastics at source - mixing them endangers the handlers.</w:t>
      </w:r>
    </w:p>
    <w:p>
      <w:r>
        <w:t>⚡ 5-Second Recall: CODE-SPLIT-SAFE-RECYCLE.</w:t>
      </w:r>
    </w:p>
    <w:p>
      <w:r>
        <w:t>PNC Exam Pearl: PET-1 bottles, HDPE-2 cans, LDPE-4 films, PP-5 syringes-vials; BMW — yellow infectious, red recyclable-autoclaved, white sharps, blue glass; never — open burn, recap, reuse; manifest-barcode audit.</w:t>
      </w:r>
    </w:p>
    <w:p>
      <w:r>
        <w:t>88. A duty nurse writes an urgent blood-bank email before night shift. The BEST concept is:</w:t>
      </w:r>
    </w:p>
    <w:p>
      <w:r>
        <w:t>ड्यूटी नर्स रात्रि पाली पूर्व तात्कालिक रक्त-कोष ईमेल लिखती है। BEST अवधारणा है:</w:t>
      </w:r>
    </w:p>
    <w:p>
      <w:r>
        <w:t>A. Write action-verb subject — Need O-negative 2 units by 9 pm Ward-5 — plus patient-ID-contact-urgency in 5-line body, confirm receipt-callback / कार्य-क्रिया विषय लिखें — Need O-negative 2 units by 9 pm Ward-5 — रोगी-ID-संपर्क-तात्कालिकता 5-पंक्ति मुख्य भाग में, प्राप्ति-वापसी कॉल पुष्टि करें. Clinical.</w:t>
      </w:r>
    </w:p>
    <w:p>
      <w:r>
        <w:t>B. Keep subject blank-mysterious so readers open curiously later / पाठक कौतूहल से बाद में खोलें अतः विषय रिक्त-रहस्यमय रखें</w:t>
      </w:r>
    </w:p>
    <w:p>
      <w:r>
        <w:t>C. Write the whole demand only in subject with no greeting-body-signature / अभिवादन-मुख्य-हस्ताक्षर बिना पूर्ण माँग केवल विषय में लिखें</w:t>
      </w:r>
    </w:p>
    <w:p>
      <w:r>
        <w:t>D. Send angry capital-letter mails without patient details to show urgency / तात्कालिकता दिखाने हेतु रोगी विवरण बिना क्रोधित बड़े-अक्षर डाक भेजें</w:t>
      </w:r>
    </w:p>
    <w:p>
      <w:r>
        <w:t>Answer A</w:t>
      </w:r>
    </w:p>
    <w:p>
      <w:r>
        <w:t>Solution.</w:t>
      </w:r>
    </w:p>
    <w:p>
      <w:r>
        <w:t>✅ Correct Answer: A. Front-loaded verb-object-deadline subject plus SBAR-mini body compresses triage-mailbox search while ID-contact-callback closes transfusion loops safely. Clinical.</w:t>
      </w:r>
    </w:p>
    <w:p>
      <w:r>
        <w:t>🧠 Clinical Rationale: Clinical. Verb-first subject, blood arrives fast.</w:t>
      </w:r>
    </w:p>
    <w:p>
      <w:r>
        <w:t>🔍 Key Clues: Email + subject + action.</w:t>
      </w:r>
    </w:p>
    <w:p>
      <w:r>
        <w:t>❌ Why Not Others: B. Blank-vague subjects sink in inbox — specific-action subjects get opened-acted; C. Subject-only truncates-fails records — header-body-sign-attachment discipline; D. All-caps reads as shouting-confusing — calm caps-controlled urgency plus data moves blood.</w:t>
      </w:r>
    </w:p>
    <w:p>
      <w:r>
        <w:t>⚠️ Exam Trap: Front-load the subject with verb, object and deadline, and close the loop with ID, contact and callback.</w:t>
      </w:r>
    </w:p>
    <w:p>
      <w:r>
        <w:t>⚡ 5-Second Recall: VERB-UNIT-TIME-WARD.</w:t>
      </w:r>
    </w:p>
    <w:p>
      <w:r>
        <w:t>PNC Exam Pearl: Subject — verb + what + when + where ≤8 words; body — greeting, patient-UHID, units-group, need-by, contact; etiquette — professional ID, read receipt, callback; Clinical chain — blood-bank register, porter-cold box, bedside double-check.</w:t>
      </w:r>
    </w:p>
    <w:p>
      <w:r>
        <w:t>89. A ward alert for a cardiac arrest must fit one SMS screen. The BEST concept is:</w:t>
      </w:r>
    </w:p>
    <w:p>
      <w:r>
        <w:t>हृदय अवरोध वार्ड चेतावनी एक SMS स्क्रीन समानी चाहिए। BEST अवधारणा है:</w:t>
      </w:r>
    </w:p>
    <w:p>
      <w:r>
        <w:t>A. Send a long essay-story in SMS so every history detail fits / प्रत्येक इतिहास विवरण समाने हेतु SMS में दीर्घ निबंध-कथा भेजें</w:t>
      </w:r>
    </w:p>
    <w:p>
      <w:r>
        <w:t>B. Call once to a switched-off phone and assume all teams know / बंद फोन पर एक बार कॉल कर मान लें समस्त दल जानते हैं</w:t>
      </w:r>
    </w:p>
    <w:p>
      <w:r>
        <w:t>C. Use only emojis without ward-bed words to look modern / आधुनिक दिखने हेतु वार्ड-बेड शब्द बिना केवल इमोजी प्रयोग करें</w:t>
      </w:r>
    </w:p>
    <w:p>
      <w:r>
        <w:t>D. Code Blue Ward-4 Bed-12, team rush now, nurse Rina 98xxx — 160-char crisp alert with place-need-contact, resend-confirm, track response / कोड ब्लू वार्ड-4 बेड-12, दल शीघ्र आएँ, नर्स रीना 98xxx — 160-अक्षर स्पष्ट चेतावनी स्थान-आवश्यकता-संपर्क सहित, पुनःभेजें-पुष्टि करें, अनुक्रिया ट्रैक करें</w:t>
      </w:r>
    </w:p>
    <w:p>
      <w:r>
        <w:t>Answer D</w:t>
      </w:r>
    </w:p>
    <w:p>
      <w:r>
        <w:t>Solution.</w:t>
      </w:r>
    </w:p>
    <w:p>
      <w:r>
        <w:t>✅ Correct Answer: D. 160-character GSM discipline forces code-place-bed-action-contact compression, surviving congestion-feature phones while confirm-callback proves mobilisation.</w:t>
      </w:r>
    </w:p>
    <w:p>
      <w:r>
        <w:t>🧠 Clinical Rationale: Short screen, team on scene.</w:t>
      </w:r>
    </w:p>
    <w:p>
      <w:r>
        <w:t>🔍 Key Clues: SMS + 160char + alert.</w:t>
      </w:r>
    </w:p>
    <w:p>
      <w:r>
        <w:t>❌ Why Not Others: A. Essay SMS splits-lags-costs — siren-words first, history on call-handover; C. Emojis confuse-triage — standard code words mobilise uniformly; B. Single-call assumption kills — multi-channel broadcast plus acknowledgement roster only.</w:t>
      </w:r>
    </w:p>
    <w:p>
      <w:r>
        <w:t>⚠️ Exam Trap: A 160-character alert forces code, place, bed, action and contact - then confirm by callback.</w:t>
      </w:r>
    </w:p>
    <w:p>
      <w:r>
        <w:t>⚡ 5-Second Recall: CODE-PLACE-RUSH-CONFIRM.</w:t>
      </w:r>
    </w:p>
    <w:p>
      <w:r>
        <w:t>PNC Exam Pearl: SMS — 160 GSM-70 Unicode, code + ward-bed + need + contact; alerts — Code Blue-Pink-Fire; confirm — reply-reached-ETA; backup — PA-intercom-runner; log — time-team-response-audit.</w:t>
      </w:r>
    </w:p>
    <w:p>
      <w:r>
        <w:t>90. An ANC mother without incentives asks about the JSY card link. The BEST concept is:</w:t>
      </w:r>
    </w:p>
    <w:p>
      <w:r>
        <w:t>प्रोत्साहन बिना ANC माता JSY कार्ड संबंध पूछती है। BEST अवधारणा है:</w:t>
      </w:r>
    </w:p>
    <w:p>
      <w:r>
        <w:t>A. Tell her JSY never links ANC so cards-registration waste time / बताएँ JSY ANC कभी नहीं जोड़ता अतः कार्ड-पंजीकरण समय अपव्यय है</w:t>
      </w:r>
    </w:p>
    <w:p>
      <w:r>
        <w:t>B. Keep the card only with the dai while hospital records stop / अस्पताल अभिलेख बंद कर कार्ड केवल दाई पास रखें</w:t>
      </w:r>
    </w:p>
    <w:p>
      <w:r>
        <w:t>C. Promise cash for home delivery without any ANC to save visits / भेंट बचाव हेतु बिना ANC घर प्रसव नकद वादा करें</w:t>
      </w:r>
    </w:p>
    <w:p>
      <w:r>
        <w:t>D. Link MCP-JSY card at first ANC — registration-bank details-ASHA escort-birth plan; counsel institutional delivery-cash-transport, track visits-Hb-immunisation / प्रथम ANC पर MCP-JSY कार्ड जोड़ें — पंजीकरण-बैंक विवरण-आशा साथ-जन्म योजना; संस्थागत प्रसव-नकद-परिवहन परामर्श दें, भेंट-Hb-टीकाकरण ट्रैक करें. Strategic.</w:t>
      </w:r>
    </w:p>
    <w:p>
      <w:r>
        <w:t>Answer D</w:t>
      </w:r>
    </w:p>
    <w:p>
      <w:r>
        <w:t>Solution.</w:t>
      </w:r>
    </w:p>
    <w:p>
      <w:r>
        <w:t>✅ Correct Answer: D. Early card-bank-Aadhaar seeding plus visit-stamped MCP converts ANC continuity into eligible institutional cash-transport plus referral safety with audit trails. Strategic.</w:t>
      </w:r>
    </w:p>
    <w:p>
      <w:r>
        <w:t>🧠 Clinical Rationale: Strategic. Early card, safe birth, cash follows.</w:t>
      </w:r>
    </w:p>
    <w:p>
      <w:r>
        <w:t>🔍 Key Clues: JSY + card + ANC.</w:t>
      </w:r>
    </w:p>
    <w:p>
      <w:r>
        <w:t>❌ Why Not Others: A. JSY is ANC-linked by design — registration unlocks cash-ambulance-nutrition; C. Home-birth cash misuse risks death — facility birth is the incentivised goal; B. Split custody loses — mother keeps MCP, facility-HMIS mirrors entries.</w:t>
      </w:r>
    </w:p>
    <w:p>
      <w:r>
        <w:t>⚠️ Exam Trap: JSY linkage begins in early antenatal care with card, bank and Aadhaar seeding - not at the time of delivery.</w:t>
      </w:r>
    </w:p>
    <w:p>
      <w:r>
        <w:t>⚡ 5-Second Recall: CARD-LINK-BIRTH-BANK.</w:t>
      </w:r>
    </w:p>
    <w:p>
      <w:r>
        <w:t>PNC Exam Pearl: JSY — rural ₹1400-urban ₹1000 plus ASHA-transport; need — MCP card, bank-Aadhaar, institutional birth; ANC — 4 visits, Td-Hb-calcium; Strategic — 100% JSY-PMMVY convergence, zero home without SBA, VHND tracking.</w:t>
      </w:r>
    </w:p>
    <w:p>
      <w:r>
        <w:t>91. A pregnant anaemic woman lacks bank linkage for maternity benefit. The BEST application is:</w:t>
      </w:r>
    </w:p>
    <w:p>
      <w:r>
        <w:t>गर्भवती रक्ताल्प महिला मातृत्व लाभ हेतु बैंक संबंध नहीं रखती। BEST अनुप्रयोग है:</w:t>
      </w:r>
    </w:p>
    <w:p>
      <w:r>
        <w:t>A. Run PMMVY form-bank seeding camp — Aadhaar-DBT MCP-ANC proof, instalment counselling, track application-payment-Hb / PMMVY फॉर्म-बैंक सीडिंग शिविर चलाएँ — आधार-DBT MCP-ANC प्रमाण, किस्त परामर्श, आवेदन-भुगतान-Hb ट्रैक करें. Clinical.</w:t>
      </w:r>
    </w:p>
    <w:p>
      <w:r>
        <w:t>B. Collect original Aadhaar-MCP permanently at the counter for safety / सुरक्षा हेतु मूल आधार-MCP काउंटर पर स्थायी जमा करें</w:t>
      </w:r>
    </w:p>
    <w:p>
      <w:r>
        <w:t>C. Ask her to open another account every visit to multiply benefits / लाभ गुणा हेतु प्रत्येक भेंट नया खाता खोलने कहें</w:t>
      </w:r>
    </w:p>
    <w:p>
      <w:r>
        <w:t>D. Delay all ANC until the bank passbook arrives next year / बैंक पासबुक अगले वर्ष आने तक समस्त ANC विलंबित करें</w:t>
      </w:r>
    </w:p>
    <w:p>
      <w:r>
        <w:t>Answer A</w:t>
      </w:r>
    </w:p>
    <w:p>
      <w:r>
        <w:t>Solution.</w:t>
      </w:r>
    </w:p>
    <w:p>
      <w:r>
        <w:t>✅ Correct Answer: A. Single Aadhaar-seeded DBT account plus MCP-ANC-LMP proof unlocks ₹5000 in instalments while continued IFA-Hb-immunisation care prevents benefit-care divorce. Clinical.</w:t>
      </w:r>
    </w:p>
    <w:p>
      <w:r>
        <w:t>🧠 Clinical Rationale: Clinical. Seed bank once, care-cash together.</w:t>
      </w:r>
    </w:p>
    <w:p>
      <w:r>
        <w:t>🔍 Key Clues: PMMVY + bank + form.</w:t>
      </w:r>
    </w:p>
    <w:p>
      <w:r>
        <w:t>❌ Why Not Others: C. Multiple accounts split-fail DBT — one seeded account plus NPCI mapping only; B. Originals never impounded — attested copies plus return-originals rule; D. Care never waits for cash — ANC starts day one, benefit chases in parallel.</w:t>
      </w:r>
    </w:p>
    <w:p>
      <w:r>
        <w:t>⚠️ Exam Trap: PMMVY instalments need a single Aadhaar-seeded account with MCP-ANC-LMP proof - a hospital receipt is not enough.</w:t>
      </w:r>
    </w:p>
    <w:p>
      <w:r>
        <w:t>⚡ 5-Second Recall: SEED-FORM-TRACK-PAY.</w:t>
      </w:r>
    </w:p>
    <w:p>
      <w:r>
        <w:t>PNC Exam Pearl: PMMVY — ₹5000 three instalments (1000-2000-2000), first living child; need — MCP, Aadhaar-bank seeding, ANC-LMP-immunisation proof; Clinical — IFA-calcium-Hb-Td parallel; DBT — Aadhaar-NPCI, grievance 14425, VHND follow-up.</w:t>
      </w:r>
    </w:p>
    <w:p>
      <w:r>
        <w:t>92. A school anaemia round finds pale girls skipping weekly tablets. The BEST PYQ-inspired application is:</w:t>
      </w:r>
    </w:p>
    <w:p>
      <w:r>
        <w:t>विद्यालय रक्ताल्पता चक्र फीकी बालिका साप्ताहिक गोलियाँ छोड़ती पाता है। BEST PYQ-प्रेरित अनुप्रयोग है:</w:t>
      </w:r>
    </w:p>
    <w:p>
      <w:r>
        <w:t>A. Serve tablets only with tea-milk to improve taste quickly / स्वाद शीघ्र सुधार हेतु गोलियाँ केवल चाय-दूध साथ दें</w:t>
      </w:r>
    </w:p>
    <w:p>
      <w:r>
        <w:t>B. Stop all iron tablets because pallor always cures itself / पीलापन स्वतः ठीक अतः समस्त लौह गोलियाँ बंद करें</w:t>
      </w:r>
    </w:p>
    <w:p>
      <w:r>
        <w:t>C. Give supervised Tuesday WIFS blue tablets with deworming-test counselling — record register, manage nausea-constipation, track Hb-attendance / पर्यवेक्षित मंगलवार WIFS नीली गोलियाँ कृमिनाशन-परीक्षण परामर्श सहित दें — पंजिका अभिलेख करें, मिचली-कब्ज प्रबंधित करें, Hb-उपस्थिति ट्रैक करें. PYQ-I.</w:t>
      </w:r>
    </w:p>
    <w:p>
      <w:r>
        <w:t>D. Give double-daily red tablets to every child without screening forever / जाँच बिना प्रत्येक शिशु द्वि-दैनिक लाल गोलियाँ सदैव दें</w:t>
      </w:r>
    </w:p>
    <w:p>
      <w:r>
        <w:t>Answer C</w:t>
      </w:r>
    </w:p>
    <w:p>
      <w:r>
        <w:t>Solution.</w:t>
      </w:r>
    </w:p>
    <w:p>
      <w:r>
        <w:t>✅ Correct Answer: C. Fixed-day supervised WIFS plus biannual albendazole plus test-treat Hb converts forgetfulness-side effects into compliance curves with school-register audit. PYQ-I.</w:t>
      </w:r>
    </w:p>
    <w:p>
      <w:r>
        <w:t>🧠 Clinical Rationale: PYQ-I. Tuesday tablet, pallor departs.</w:t>
      </w:r>
    </w:p>
    <w:p>
      <w:r>
        <w:t>🔍 Key Clues: Anemia + Tuesday + tablet.</w:t>
      </w:r>
    </w:p>
    <w:p>
      <w:r>
        <w:t>❌ Why Not Others: B. Pallor signals deficiency-worms-malaria — weekly iron plus diet corrects, stoppage harms; D. Double-daily overdose constipates-poisons — age-banded weekly WIFS plus daily only if anaemic per protocol; A. Tea-milk chelates iron — water-lemon after meals, gap dairy-tea 2 hours.</w:t>
      </w:r>
    </w:p>
    <w:p>
      <w:r>
        <w:t>⚠️ Exam Trap: WIFS is fixed-day supervised dosing with biannual albendazole and Hb test-treat - not self-administered tablets.</w:t>
      </w:r>
    </w:p>
    <w:p>
      <w:r>
        <w:t>⚡ 5-Second Recall: TUESDAY-BLUE-HB-TRUE.</w:t>
      </w:r>
    </w:p>
    <w:p>
      <w:r>
        <w:t>PNC Exam Pearl: Anemia Mukt Bharat — WIFS 6-19 years blue 100 mg iron-500 mcg folate Tuesdays; deworming — Feb-Aug albendazole 400 mg; diet — greens-groundnut-jaggery-vitamin C; PYQ-I Tuesday-fixed day-monitored swallow-register-Hb card. PYQ-I.</w:t>
      </w:r>
    </w:p>
    <w:p>
      <w:r>
        <w:t>93. A family uses shiny rock salt believing it prevents goitre. The BEST application is:</w:t>
      </w:r>
    </w:p>
    <w:p>
      <w:r>
        <w:t>परिवार घेघा रोकथाम मान चमकीला सेंधा लवण प्रयोग करता है। BEST अनुप्रयोग है:</w:t>
      </w:r>
    </w:p>
    <w:p>
      <w:r>
        <w:t>A. Prescribe lifelong thyroid tablets to all members without testing / परीक्षण बिना समस्त सदस्य आजीवन थायरॉइड गोलियाँ लिखें</w:t>
      </w:r>
    </w:p>
    <w:p>
      <w:r>
        <w:t>B. Advise storing salt openly near the stove for better iodine / बेहतर आयोडीन हेतु चूल्हा समीप लवण खुला भंडारण सलाह दें</w:t>
      </w:r>
    </w:p>
    <w:p>
      <w:r>
        <w:t>C. Demo kitchen iodine test-kit — iodised salt turns blue-black, rock salt stays pale; counsel covered-dry storage, adequate intake, track goitre-school salt / रसोई आयोडीन परीक्षण-किट प्रदर्शन करें — आयोडीन लवण नील-काला, सेंधा फीका; ढका-शुष्क भंडारण-पर्याप्त सेवन परामर्श दें, घेघा-विद्यालय लवण ट्रैक करें. Clinical.</w:t>
      </w:r>
    </w:p>
    <w:p>
      <w:r>
        <w:t>D. Praise rock salt as complete iodine source so testing never helps / सेंधा लवण पूर्ण आयोडीन स्रोत प्रशंसा करें अतः परीक्षण कभी सहायक नहीं</w:t>
      </w:r>
    </w:p>
    <w:p>
      <w:r>
        <w:t>Answer C</w:t>
      </w:r>
    </w:p>
    <w:p>
      <w:r>
        <w:t>Solution.</w:t>
      </w:r>
    </w:p>
    <w:p>
      <w:r>
        <w:t>✅ Correct Answer: C. Starch-based kit colour proves iodisation on the spot, converting belief into bottle-switch plus moisture-heat guard that preserves 15 ppm iodine to thyroid. Clinical.</w:t>
      </w:r>
    </w:p>
    <w:p>
      <w:r>
        <w:t>🧠 Clinical Rationale: Clinical. Blue-black wins, pale salt loses.</w:t>
      </w:r>
    </w:p>
    <w:p>
      <w:r>
        <w:t>🔍 Key Clues: Iodine + salt + test.</w:t>
      </w:r>
    </w:p>
    <w:p>
      <w:r>
        <w:t>❌ Why Not Others: D. Rock-crystal salt lacks added iodine — only labelled iodised 15 ppm protects; A is the fix; B. Blanket thyroxine harms euthyroid hearts-bones — TSH-guided treatment only; B. Open-heat-moisture sublimes iodine — airtight-dry-cool, add late in cooking.</w:t>
      </w:r>
    </w:p>
    <w:p>
      <w:r>
        <w:t>⚠️ Exam Trap: Proof of iodisation is the starch-kit colour test on the spot - shiny rock salt proves nothing.</w:t>
      </w:r>
    </w:p>
    <w:p>
      <w:r>
        <w:t>⚡ 5-Second Recall: KIT-BLUE-SALT-TRUE.</w:t>
      </w:r>
    </w:p>
    <w:p>
      <w:r>
        <w:t>PNC Exam Pearl: Kit — 1 drop, blue-black iodised; need — 150 mcg/day, 15 ppm household; store — airtight-dry, away heat-sun; programme — NIDDCP salt testing-schools-urinary iodine; goitre-cretinism counsel ANC-children.</w:t>
      </w:r>
    </w:p>
    <w:p>
      <w:r>
        <w:t>94. A school deworming day shows many absentees plus unticked registers. The BEST application is:</w:t>
      </w:r>
    </w:p>
    <w:p>
      <w:r>
        <w:t>विद्यालय कृमिनाशन दिवस बहुत अनुपस्थित-अचिह्नित पंजिका दिखाता है। BEST अनुप्रयोग है:</w:t>
      </w:r>
    </w:p>
    <w:p>
      <w:r>
        <w:t>A. Give expired leftover tablets silently to save indent effort / माँग प्रयास बचाव हेतु समाप्त अवशेष गोलियाँ मौन दें</w:t>
      </w:r>
    </w:p>
    <w:p>
      <w:r>
        <w:t>B. Mark all absentees as dosed to complete reports quickly / रिपोर्ट शीघ्र पूर्णता हेतु समस्त अनुपस्थित सेवन चिह्नित करें</w:t>
      </w:r>
    </w:p>
    <w:p>
      <w:r>
        <w:t>C. Call absentees for mop-up dose, tick line-list register with date-batch-adverse note, counsel hygiene-nails-footwear, track coverage-oedema / अनुपस्थित बुलाकर समापन मात्रा दें, तिथि-बैच-प्रतिकूल टिप्पणी सहित पंक्ति-सूची पंजिका चिह्नित करें, स्वच्छता-नाखून-जूता परामर्श दें, आच्छादन-शोफ ट्रैक करें</w:t>
      </w:r>
    </w:p>
    <w:p>
      <w:r>
        <w:t>D. Postpone deworming to next year since registers look full / पंजिका भरी दिखती अतः कृमिनाशन अगले वर्ष स्थगित करें</w:t>
      </w:r>
    </w:p>
    <w:p>
      <w:r>
        <w:t>Answer C</w:t>
      </w:r>
    </w:p>
    <w:p>
      <w:r>
        <w:t>Solution.</w:t>
      </w:r>
    </w:p>
    <w:p>
      <w:r>
        <w:t>✅ Correct Answer: C. Absent-call mop-up plus batch-traced line-listing closes coverage gaps into verified herd deworming with adverse-event capture and WASH reinforcement.</w:t>
      </w:r>
    </w:p>
    <w:p>
      <w:r>
        <w:t>🧠 Clinical Rationale: Call-mop-tick, worms miss none.</w:t>
      </w:r>
    </w:p>
    <w:p>
      <w:r>
        <w:t>🔍 Key Clues: Deworming + register + absent.</w:t>
      </w:r>
    </w:p>
    <w:p>
      <w:r>
        <w:t>❌ Why Not Others: B. False ticking fakes coverage-audit — dose-observed-ticked only; D. Yearly delay lets anaemia-stunting persist — mop-up within week per NDD; A. Expired tablets risk failure-harm — FEFO-checked fresh stock, discard-expired protocol.</w:t>
      </w:r>
    </w:p>
    <w:p>
      <w:r>
        <w:t>⚠️ Exam Trap: Deworming absentees need a call and a mop-up with register line-listing - a ticked register is not coverage.</w:t>
      </w:r>
    </w:p>
    <w:p>
      <w:r>
        <w:t>⚡ 5-Second Recall: CALL-DOSE-TICK-COVER.</w:t>
      </w:r>
    </w:p>
    <w:p>
      <w:r>
        <w:t>PNC Exam Pearl: NDD — Feb-Aug albendazole 400 mg chewable 1-19 years; register — name-class-date-batch-consent-AE; mop-up — absentees-ill within 7 days; counsel — nails-soap-toilets-footwear; AE — nausea-mild, ORS-observation-referral.</w:t>
      </w:r>
    </w:p>
    <w:p>
      <w:r>
        <w:t>95. A ward dumps torch cells-needles with general trash. The BEST application is:</w:t>
      </w:r>
    </w:p>
    <w:p>
      <w:r>
        <w:t>वार्ड टॉर्च सेल-सुई सामान्य कचरा फेंकता है। BEST अनुप्रयोग है:</w:t>
      </w:r>
    </w:p>
    <w:p>
      <w:r>
        <w:t>A. Segregate e-waste cells-batteries into labelled e-bin for authorised recycler plus sharps into white-translucent boxes, log handover-manifest / ई-अपशिष्ट सेल-बैटरी नामांकित ई-बिन में अधिकृत पुनर्चक्रणकर्ता हेतु अलग करें तथा तीक्ष्ण श्वेत-पारभासी डिब्बा में डालें, हस्तांतरण-घोषणापत्र अभिलेख करें. Strategic.</w:t>
      </w:r>
    </w:p>
    <w:p>
      <w:r>
        <w:t>B. Continue mixing all waste to save bins-bags quickly / बिन-थैला बचाव हेतु समस्त अपशिष्ट मिलाना जारी रखें</w:t>
      </w:r>
    </w:p>
    <w:p>
      <w:r>
        <w:t>C. Burn batteries-needles in ward backyard for quick disposal / शीघ्र निपटान हेतु वार्ड पिछवाड़ा बैटरी-सुई जलाएँ</w:t>
      </w:r>
    </w:p>
    <w:p>
      <w:r>
        <w:t>D. Throw e-waste into drains-rivers to keep wards clean-looking / वार्ड स्वच्छ दिखाने हेतु ई-अपशिष्ट नाली-नदी फेंकें</w:t>
      </w:r>
    </w:p>
    <w:p>
      <w:r>
        <w:t>Answer A</w:t>
      </w:r>
    </w:p>
    <w:p>
      <w:r>
        <w:t>Solution.</w:t>
      </w:r>
    </w:p>
    <w:p>
      <w:r>
        <w:t>✅ Correct Answer: A. Lead-mercury-lithium plus sharps streams split at source into barcoded bins prevent soil-water poisoning plus needlesticks, feeding EPR-authorised recycling with paper trails. Strategic.</w:t>
      </w:r>
    </w:p>
    <w:p>
      <w:r>
        <w:t>🧠 Clinical Rationale: Strategic. Cell in e-bin, needle in white box.</w:t>
      </w:r>
    </w:p>
    <w:p>
      <w:r>
        <w:t>🔍 Key Clues: E-waste + bin + battery.</w:t>
      </w:r>
    </w:p>
    <w:p>
      <w:r>
        <w:t>❌ Why Not Others: B. Mixing poisons handlers-ragpickers-landfill — segregation at source is law; C. Backyard burn leaches-explodes — collection-centre-channelisation only; D. Drain-river dumping ecocides — EPR take-back plus BMW manifests punish dumping.</w:t>
      </w:r>
    </w:p>
    <w:p>
      <w:r>
        <w:t>⚠️ Exam Trap: Segregate cells from sharps at source into separate streams - general trash spreads lead, mercury and needlestick risk.</w:t>
      </w:r>
    </w:p>
    <w:p>
      <w:r>
        <w:t>⚡ 5-Second Recall: SPLIT-BIN-MANIFEST-SAFE.</w:t>
      </w:r>
    </w:p>
    <w:p>
      <w:r>
        <w:t>PNC Exam Pearl: E-waste — batteries-tubes-CFL-phones, labelled e-bin, authorised PRO recycler; BMW white — sharps-needles, translucent-puncture proof; Strategic — EPR manifest-Form 6, quarterly audit; counsel gloves-hub cutter-no recap.</w:t>
      </w:r>
    </w:p>
    <w:p>
      <w:r>
        <w:t>96. An unconscious accident victim's spouse consents for surgery while parents object. The BEST application is:</w:t>
      </w:r>
    </w:p>
    <w:p>
      <w:r>
        <w:t>बेहोश दुर्घटना पीड़ित शल्य हेतु पति/पत्नी सहमति देता है माता-पिता आपत्ति करते हैं। BEST अनुप्रयोग है:</w:t>
      </w:r>
    </w:p>
    <w:p>
      <w:r>
        <w:t>A. Wait for a full-family unanimous vote while bleeding continues / रक्तस्राव जारी में पूर्ण-परिवार सर्वसम्मत मत प्रतीक्षा करें</w:t>
      </w:r>
    </w:p>
    <w:p>
      <w:r>
        <w:t>B. Accept neighbour-friend consent as equal to next-of-kin for major surgery / बड़ी शल्य हेतु पड़ोसी-मित्र सहमति सम-रिश्तेदार मानें</w:t>
      </w:r>
    </w:p>
    <w:p>
      <w:r>
        <w:t>C. Operate without any consent-note because emergency erases all paperwork / आपात समस्त कागज मिटाता अतः बिना सहमति-टिप्पणी शल्यक्रिया करें</w:t>
      </w:r>
    </w:p>
    <w:p>
      <w:r>
        <w:t>D. Apply vicarious-next-of-kin ladder — spouse first for emergency life-saving surgery with second-opinion documentation, inform-disclose-record, track consent-vitals / प्रतिनिधि-निकट-संबंधी क्रम लगाएँ — आपात जीवनरक्षक शल्य हेतु पति/पत्नी प्रथम द्वितीय-मत प्रलेखन सहित, सूचित-प्रकट-अभिलेख करें, सहमति-जैविक ट्रैक करें. Clinical.</w:t>
      </w:r>
    </w:p>
    <w:p>
      <w:r>
        <w:t>Answer D</w:t>
      </w:r>
    </w:p>
    <w:p>
      <w:r>
        <w:t>Solution.</w:t>
      </w:r>
    </w:p>
    <w:p>
      <w:r>
        <w:t>✅ Correct Answer: D. Spouse-first hierarchy plus two-doctor emergency certification plus disclosure-notes legalises time-critical proxy consent while dissent-mediation and records protect autonomy-law. Clinical.</w:t>
      </w:r>
    </w:p>
    <w:p>
      <w:r>
        <w:t>🧠 Clinical Rationale: Clinical. Spouse signs, life saved, paper shields.</w:t>
      </w:r>
    </w:p>
    <w:p>
      <w:r>
        <w:t>🔍 Key Clues: Vicarious + spouse + consent.</w:t>
      </w:r>
    </w:p>
    <w:p>
      <w:r>
        <w:t>❌ Why Not Others: A. Unanimity delay kills — emergency doctrine permits next-of-kin plus second opinion without waiting; B. Friends-neighbours lack proxy rank — spouse-parents-adult children ladder only; C. No-note surgery invites assault claims — consent form-risks-witness-M LC entry mandatory even in emergency.</w:t>
      </w:r>
    </w:p>
    <w:p>
      <w:r>
        <w:t>⚠️ Exam Trap: Emergency proxy consent follows the spouse-first hierarchy with two-doctor certification - family unanimity is not required.</w:t>
      </w:r>
    </w:p>
    <w:p>
      <w:r>
        <w:t>⚡ 5-Second Recall: SPOUSE-SIGN-SAVE-FILE.</w:t>
      </w:r>
    </w:p>
    <w:p>
      <w:r>
        <w:t>PNC Exam Pearl: Proxy ladder — spouse, adult children, parents, siblings; emergency — two doctors, life-limb-sight threat note; disclose — risks-alternatives-anaesthesia-cost; Clinical MLC — police info, thumb-witness, dissent note-escalation-ethics.</w:t>
      </w:r>
    </w:p>
    <w:p>
      <w:r>
        <w:t>97. A 9-year-old needs painful dressing and nods silently while parents urge quickly. The BEST application is:</w:t>
      </w:r>
    </w:p>
    <w:p>
      <w:r>
        <w:t>​9-वर्षीय दर्दनाक पट्टी चाहता है मौन सिर हिलाता है माता-पिता शीघ्रता कहते हैं। BEST अनुप्रयोग है:</w:t>
      </w:r>
    </w:p>
    <w:p>
      <w:r>
        <w:t>A. Take parental consent plus 7-plus assent — play-explain choices, stop-signal-pain plan, document agreement-refusal-escalation / माता-पिता सहमति तथा 7-प्लस स्वीकृति लें — खेल-समझाना विकल्प, रोको-संकेत-दर्द योजना, सहमति-अस्वीकृति-वृद्धि प्रलेखित करें</w:t>
      </w:r>
    </w:p>
    <w:p>
      <w:r>
        <w:t>B. Ignore the child and take only parental signature as enough always / शिशु अनदेखा कर केवल माता-पिता हस्ताक्षर सदैव पर्याप्त मानें</w:t>
      </w:r>
    </w:p>
    <w:p>
      <w:r>
        <w:t>C. Film the procedure for ward entertainment without asking / बिना पूछे वार्ड मनोरंजन हेतु प्रक्रिया फिल्म करें</w:t>
      </w:r>
    </w:p>
    <w:p>
      <w:r>
        <w:t>D. Threaten the child with bigger needles to force instant yes / तत्काल हाँ बाध्यता हेतु बड़ी सुई धमकी दें</w:t>
      </w:r>
    </w:p>
    <w:p>
      <w:r>
        <w:t>Answer A</w:t>
      </w:r>
    </w:p>
    <w:p>
      <w:r>
        <w:t>Solution.</w:t>
      </w:r>
    </w:p>
    <w:p>
      <w:r>
        <w:t>✅ Correct Answer: A. Dual consent-assent honours developing autonomy with age-play language, voluntariness checks, and dissent-respect pathways that sustain trust-cooperation.</w:t>
      </w:r>
    </w:p>
    <w:p>
      <w:r>
        <w:t>🧠 Clinical Rationale: Small voice counts, play-choice comforts.</w:t>
      </w:r>
    </w:p>
    <w:p>
      <w:r>
        <w:t>🔍 Key Clues: Assent + minor + play.</w:t>
      </w:r>
    </w:p>
    <w:p>
      <w:r>
        <w:t>❌ Why Not Others: B. Parental signature alone bypasses 7-plus voice — assent plus dissent-hearing mandatory; D. Threats coerce-traumatise — preparation-distraction-analgesia persuade; C. Filming without consent-assent breaches privacy-law — camera off unless consented-deidentified.</w:t>
      </w:r>
    </w:p>
    <w:p>
      <w:r>
        <w:t>⚠️ Exam Trap: A 9-year-old gives assent alongside parental consent - the child's dissent must be respected.</w:t>
      </w:r>
    </w:p>
    <w:p>
      <w:r>
        <w:t>⚡ 5-Second Recall: CONSENT-ASSENT-PLAY-STOP.</w:t>
      </w:r>
    </w:p>
    <w:p>
      <w:r>
        <w:t>PNC Exam Pearl: Assent — 7-18 years, simple words-pictures, voluntary yes-no-stop; elements — what-why-pain-choice; document — parent sign-child tick-witness; dissent — pause-reassess-defer-escalate ethics; play — doll-demo-count-breathing.</w:t>
      </w:r>
    </w:p>
    <w:p>
      <w:r>
        <w:t>98. A vaccine fridge fails overnight and potency is doubted at dawn. The BEST priority is:</w:t>
      </w:r>
    </w:p>
    <w:p>
      <w:r>
        <w:t>टीका फ्रिज रात्रि विफल तथा प्रातः क्षमता संदिग्ध होती है। BEST प्राथमिकता है:</w:t>
      </w:r>
    </w:p>
    <w:p>
      <w:r>
        <w:t>A. Use all warmed vials silently to avoid wastage questions / अपव्यय प्रश्न टालने हेतु समस्त उष्ण शीशी मौन प्रयोग करें</w:t>
      </w:r>
    </w:p>
    <w:p>
      <w:r>
        <w:t>B. Switch off all alarms to keep the ward quiet forever / वार्ड शांत रखने हेतु समस्त अलार्म सदैव बंद करें</w:t>
      </w:r>
    </w:p>
    <w:p>
      <w:r>
        <w:t>C. Discard the entire stock in general bins without any record / बिना अभिलेख समस्त भंडार सामान्य बिन त्यागें</w:t>
      </w:r>
    </w:p>
    <w:p>
      <w:r>
        <w:t>D. Quarantine-tag Do-Not-Use, check sensor-SMS log-VVM-stage-expiry, inform MO-cold chain, shift to backup-no re-freeze, track action / संगरोध-टैग प्रयोग-निषेध करें, संवेदक-SMS अभिलेख-VVM-चरण-समाप्ति जाँचें, MO-शीत श्रृंखला सूचित करें, बैकअप में स्थानांतरित करें-पुनः हिमीकरण नहीं, कार्रवाई ट्रैक करें</w:t>
      </w:r>
    </w:p>
    <w:p>
      <w:r>
        <w:t>Answer D</w:t>
      </w:r>
    </w:p>
    <w:p>
      <w:r>
        <w:t>Solution.</w:t>
      </w:r>
    </w:p>
    <w:p>
      <w:r>
        <w:t>✅ Correct Answer: D. Quarantine plus data-logger excursion-time plus shake-VVM triage plus supervisor-cold chain verdict preserves potency-trust while backup continuity prevents freeze-heat loss.</w:t>
      </w:r>
    </w:p>
    <w:p>
      <w:r>
        <w:t>🧠 Clinical Rationale: Tag-stop-check, cold truth first.</w:t>
      </w:r>
    </w:p>
    <w:p>
      <w:r>
        <w:t>🔍 Key Clues: Sensor + fridge + alert.</w:t>
      </w:r>
    </w:p>
    <w:p>
      <w:r>
        <w:t>❌ Why Not Others: A. Silent use risks impotent-failed immunisation-outbreaks — quarantine-verdict only; B. Muted alarms blind nights — SMS-buzzer-log tested daily; C. Bin discard without condemnation-audit wastes-evades — stock register-loss report-authorised disposal.</w:t>
      </w:r>
    </w:p>
    <w:p>
      <w:r>
        <w:t>⚠️ Exam Trap: A failed fridge needs quarantine, the data-logger excursion time, VVM shake triage and a supervisor verdict - never use-and-hope.</w:t>
      </w:r>
    </w:p>
    <w:p>
      <w:r>
        <w:t>⚡ 5-Second Recall: TAG-LOG-SHIFT-REPORT.</w:t>
      </w:r>
    </w:p>
    <w:p>
      <w:r>
        <w:t>PNC Exam Pearl: Range 2-8°C, sensor-SMS 24x7, VVM 1-2 usable-3-4 discard, shake test for freeze; power — icebox-24 hr, no door opening, generator-backup; log — twice-daily temp-excursion-action register.</w:t>
      </w:r>
    </w:p>
    <w:p>
      <w:r>
        <w:t>99. An emergency call is delayed because ambulance location is unknown. The BEST priority is:</w:t>
      </w:r>
    </w:p>
    <w:p>
      <w:r>
        <w:t>एम्बुलेंस स्थान अज्ञात कारण आपात कॉल विलंबित होती है। BEST प्राथमिकता है:</w:t>
      </w:r>
    </w:p>
    <w:p>
      <w:r>
        <w:t>A. Send ambulances without tracking-fuel check to save minutes today / आज मिनट बचाव हेतु ट्रैकिंग-ईंधन जाँच बिना एम्बुलेंस भेजें</w:t>
      </w:r>
    </w:p>
    <w:p>
      <w:r>
        <w:t>B. Ask every driver to memorise city maps permanently without devices / बिना यंत्र शहर मानचित्र स्थायी याद रखने प्रत्येक चालक कहें</w:t>
      </w:r>
    </w:p>
    <w:p>
      <w:r>
        <w:t>C. Track GPS-dispatch dashboard — nearest-auto assign, route-ETA-fuel-oxygen checklist, live family link, audit response / GPS-प्रेषण डैशबोर्ड ट्रैक करें — निकटतम-स्वतः नियतन, मार्ग-ETA-ईंधन-ऑक्सीजन जाँचसूची, जीवंत परिवार लिंक, अनुक्रिया अंकेक्षण. Clinical.</w:t>
      </w:r>
    </w:p>
    <w:p>
      <w:r>
        <w:t>D. Hide delay-response times from review to look efficient / दक्ष दिखने हेतु विलंब-अनुक्रिया समय समीक्षा से छिपाएँ</w:t>
      </w:r>
    </w:p>
    <w:p>
      <w:r>
        <w:t>Answer C</w:t>
      </w:r>
    </w:p>
    <w:p>
      <w:r>
        <w:t>Solution.</w:t>
      </w:r>
    </w:p>
    <w:p>
      <w:r>
        <w:t>✅ Correct Answer: C. Live AVL plus CAD auto-assignment plus readiness-ETA transparency cuts door-needle-balloon times with accountable audit-trail and family trust. Clinical.</w:t>
      </w:r>
    </w:p>
    <w:p>
      <w:r>
        <w:t>🧠 Clinical Rationale: Clinical. Map moves, nearest wheels rush.</w:t>
      </w:r>
    </w:p>
    <w:p>
      <w:r>
        <w:t>🔍 Key Clues: GPS + ambulance + dispatch.</w:t>
      </w:r>
    </w:p>
    <w:p>
      <w:r>
        <w:t>❌ Why Not Others: A. Blind dispatch strands-empty — fuel-oxygen-drug-kit check before wheels; B. Memory-only navigation fails-traffic — GPS plus control-room guidance; D. Hidden times rot quality — response-8-30 min KPI reviewed daily.</w:t>
      </w:r>
    </w:p>
    <w:p>
      <w:r>
        <w:t>⚠️ Exam Trap: Live vehicle location with CAD auto-assignment removes the location delay - not radio guesswork.</w:t>
      </w:r>
    </w:p>
    <w:p>
      <w:r>
        <w:t>⚡ 5-Second Recall: MAP-NEAREST-RUSH-AUDIT.</w:t>
      </w:r>
    </w:p>
    <w:p>
      <w:r>
        <w:t>PNC Exam Pearl: 108-102 CAD-GPS, target urban 15-rural 30 min; checklist — fuel-oxygen-suction-drugs-stretcher-communication; live — driver app, hospital pre-alert, family ETA; Clinical — trauma-cardio-obstetric priority lanes, handover SBAR.</w:t>
      </w:r>
    </w:p>
    <w:p>
      <w:r>
        <w:t>100. Night tablets die mid-shift and morning doses scatter. The BEST priority is:</w:t>
      </w:r>
    </w:p>
    <w:p>
      <w:r>
        <w:t>रात्रि टैबलेट मध्य-पाली बंद तथा प्रातः मात्रा बिखरती है। BEST प्राथमिकता है:</w:t>
      </w:r>
    </w:p>
    <w:p>
      <w:r>
        <w:t>A. Dock tablets in night charging rack with log — labelled slots-sign in-out, 80% charge rule, update-sync-audit, track compliance / रात्रि चार्जिंग रैक में अभिलेख सहित टैबलेट लगाएँ — नामांकित स्लॉट-आवक-जावक हस्ताक्षर, 80% चार्ज नियम, अद्यतन-सिंक-अंकेक्षण, अनुपालन ट्रैक करें</w:t>
      </w:r>
    </w:p>
    <w:p>
      <w:r>
        <w:t>B. Allow personal OTT-gaming on duty tablets to keep staff awake / कर्मचारी जाग्रत रखने हेतु ड्यूटी टैबलेट पर निजी OTT-गेम अनुमति दें</w:t>
      </w:r>
    </w:p>
    <w:p>
      <w:r>
        <w:t>C. Charge tablets loosely on beds with frayed cables to save time / समय बचाव हेतु बिस्तर पर घिसे केबल से टैबलेट ढीले चार्ज करें</w:t>
      </w:r>
    </w:p>
    <w:p>
      <w:r>
        <w:t>D. Share duty-tablet passwords openly on ward boards for easy access / सरल पहुँच हेतु ड्यूटी-टैबलेट पासवर्ड वार्ड बोर्ड खुला साझा करें</w:t>
      </w:r>
    </w:p>
    <w:p>
      <w:r>
        <w:t>Answer A</w:t>
      </w:r>
    </w:p>
    <w:p>
      <w:r>
        <w:t>Solution.</w:t>
      </w:r>
    </w:p>
    <w:p>
      <w:r>
        <w:t>✅ Correct Answer: A. Racked labelled custody plus charge-threshold plus MDM-sync plus sign-audit ends dead-battery chaos into ready eMAR-tele rounds with infection-password discipline.</w:t>
      </w:r>
    </w:p>
    <w:p>
      <w:r>
        <w:t>🧠 Clinical Rationale: Rack-log-charge, morning doses glide.</w:t>
      </w:r>
    </w:p>
    <w:p>
      <w:r>
        <w:t>🔍 Key Clues: Tablet + charging + rack.</w:t>
      </w:r>
    </w:p>
    <w:p>
      <w:r>
        <w:t>❌ Why Not Others: C. Bed-frayed charging burns-shocks — docked certified chargers-fire-safe rack only; B. OTT-gaming drains-data-breaches — work profile-MDM-whitelist only; D. Board passwords invite breach-meddling — individual PIN-biometric plus auto-lock.</w:t>
      </w:r>
    </w:p>
    <w:p>
      <w:r>
        <w:t>⚠️ Exam Trap: Charged, racked and labelled tablets with a threshold swap and MDM sync - dead batteries scatter the eMAR rounds.</w:t>
      </w:r>
    </w:p>
    <w:p>
      <w:r>
        <w:t>⚡ 5-Second Recall: DOCK-LOG-CHARGE-READY.</w:t>
      </w:r>
    </w:p>
    <w:p>
      <w:r>
        <w:t>PNC Exam Pearl: Rack — labelled slots, sign register, 20-80% battery health, cable tags; MDM — updates-sync-backup-remote wipe; hygiene — wipe-between patients, no bed charging; audit — login-eMAR-missed dose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