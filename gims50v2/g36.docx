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Mock_36 — Full 100 MCQs (Level 4 - Advanced)</w:t>
      </w:r>
    </w:p>
    <w:p>
      <w:r>
        <w:t>GIMS Staff Nurse 2026 | 100 MCQs | +1 / -0.25 | Bilingual English + Hindi | A-D | PNC Smart Solution</w:t>
      </w:r>
    </w:p>
    <w:p>
      <w:r>
        <w:t>Pattern: +1 / -0.25 | Bilingual EN+Hindi | A-D | Continuous Q1-Q100</w:t>
      </w:r>
    </w:p>
    <w:p>
      <w:r>
        <w:t>1. A patient on long-term antipsychotic therapy develops repetitive, involuntary chewing and tongue protrusion. Which condition should the nurse suspect?</w:t>
      </w:r>
    </w:p>
    <w:p>
      <w:r>
        <w:t>दीर्घकालिक एंटीसाइकोटिक चिकित्सा पर रोगी में बार-बार अनैच्छिक चबाना और जीभ बाहर निकालना विकसित होता है। नर्स को किस स्थिति का संदेह करना चाहिए?</w:t>
      </w:r>
    </w:p>
    <w:p>
      <w:r>
        <w:t>A. Neuroleptic malignant syndrome / न्यूरोलेप्टिक मैलिग्नेंट सिंड्रोम</w:t>
      </w:r>
    </w:p>
    <w:p>
      <w:r>
        <w:t>B. Tardive dyskinesia / टार्डिव डिस्किनीशिया</w:t>
      </w:r>
    </w:p>
    <w:p>
      <w:r>
        <w:t>C. Acute dystonia / तीव्र डिस्टोनिया</w:t>
      </w:r>
    </w:p>
    <w:p>
      <w:r>
        <w:t>D. Serotonin syndrome / सेरोटोनिन सिंड्रोम</w:t>
      </w:r>
    </w:p>
    <w:p>
      <w:r>
        <w:t>Answer B</w:t>
      </w:r>
    </w:p>
    <w:p>
      <w:r>
        <w:t>Solution.</w:t>
      </w:r>
    </w:p>
    <w:p>
      <w:r>
        <w:t>✅ Correct Answer: B. Repetitive involuntary chewing and tongue movements after long-term antipsychotic use are classic tardive dyskinesia.</w:t>
      </w:r>
    </w:p>
    <w:p>
      <w:r>
        <w:t>🧠 Clinical Rationale: TD is a late-onset extrapyramidal side effect of dopamine blockade, often irreversible. The Abnormal Involuntary Movement Scale (AIMS) is used for screening; notify the prescriber for dose change or clozapine consideration.</w:t>
      </w:r>
    </w:p>
    <w:p>
      <w:r>
        <w:t>🔍 Key Clues: long-term antipsychotic + chewing/tongue protrusion = tardive dyskinesia</w:t>
      </w:r>
    </w:p>
    <w:p>
      <w:r>
        <w:t>❌ Why Not Others: D is serotonergic drugs with fever/rigidity; C is early, acute spasms; A is fever, rigidity, autonomic instability.</w:t>
      </w:r>
    </w:p>
    <w:p>
      <w:r>
        <w:t>⚠️ Exam Trap: TD is LATE and often irreversible — screen with AIMS before and during treatment.</w:t>
      </w:r>
    </w:p>
    <w:p>
      <w:r>
        <w:t>⚡ 5-Second Recall: ANTIPSYCHOTIC + CHEWING/TONGUE = TARDIVE DYSKINESIA</w:t>
      </w:r>
    </w:p>
    <w:p>
      <w:r>
        <w:t>PNC Exam Pearl: AIMS screening before and during antipsychotic therapy detects TD early; clozapine is an option for refractory TD.</w:t>
      </w:r>
    </w:p>
    <w:p>
      <w:r>
        <w:t>2. A mother who gave birth 6 weeks ago reports persistent sadness, crying, guilt and inability to care for her baby. Which nursing response is most appropriate?</w:t>
      </w:r>
    </w:p>
    <w:p>
      <w:r>
        <w:t>​6 सप्ताह पहले प्रसव करने वाली माँ लगातार उदासी, रोना, अपराधबोध और शिशु की देखभाल में असमर्थता बताती है। नर्स का कौन-सा उत्तर सबसे उपयुक्त है?</w:t>
      </w:r>
    </w:p>
    <w:p>
      <w:r>
        <w:t>A. Prescribe antidepressants without assessment / आकलन के बिना एंटीडिप्रेसेंट निर्धारित करें</w:t>
      </w:r>
    </w:p>
    <w:p>
      <w:r>
        <w:t>B. Screen with a validated tool, assess for suicidal or infant-harm thoughts, and refer for treatment / मान्य उपकरण से जाँच करें, आत्महत्या या शिशु-हानि के विचारों का आकलन करें और उपचार हेतु रेफर करें</w:t>
      </w:r>
    </w:p>
    <w:p>
      <w:r>
        <w:t>C. Tell her this is normal and will pass without help / उसे बताएँ यह सामान्य है और बिना सहायता ठीक हो जाएगा</w:t>
      </w:r>
    </w:p>
    <w:p>
      <w:r>
        <w:t>D. Advise her to avoid all contact with the baby / उसे शिशु से सभी संपर्क से बचने की सलाह दें</w:t>
      </w:r>
    </w:p>
    <w:p>
      <w:r>
        <w:t>Answer B</w:t>
      </w:r>
    </w:p>
    <w:p>
      <w:r>
        <w:t>Solution.</w:t>
      </w:r>
    </w:p>
    <w:p>
      <w:r>
        <w:t>✅ Correct Answer: B. Postpartum depression needs screening, safety assessment and prompt referral — it is treatable and does not resolve on its own.</w:t>
      </w:r>
    </w:p>
    <w:p>
      <w:r>
        <w:t>🧠 Clinical Rationale: Persistent symptoms beyond 2 weeks suggest postpartum depression, not 'baby blues'. Safety of mother and infant is the priority; Edinburgh Postnatal Depression Scale is commonly used.</w:t>
      </w:r>
    </w:p>
    <w:p>
      <w:r>
        <w:t>🔍 Key Clues: persistent sadness after birth + guilt + poor bonding = PPD → screen + refer</w:t>
      </w:r>
    </w:p>
    <w:p>
      <w:r>
        <w:t>❌ Why Not Others: C dismisses a treatable illness; D harms bonding; A is outside nursing scope.</w:t>
      </w:r>
    </w:p>
    <w:p>
      <w:r>
        <w:t>⚠️ Exam Trap: Always ask directly about harming self or the infant — asking is protective.</w:t>
      </w:r>
    </w:p>
    <w:p>
      <w:r>
        <w:t>⚡ 5-Second Recall: PPD = SCREEN + SAFETY + REFER</w:t>
      </w:r>
    </w:p>
    <w:p>
      <w:r>
        <w:t>PNC Exam Pearl: Screen mothers with the Edinburgh scale; postpartum depression is treatable — never dismiss it as 'baby blues' beyond 2 weeks.</w:t>
      </w:r>
    </w:p>
    <w:p>
      <w:r>
        <w:t>3. A postoperative patient suddenly becomes restless, confused, and sees things that are not there. Vital signs are stable. Which nursing action is most appropriate?</w:t>
      </w:r>
    </w:p>
    <w:p>
      <w:r>
        <w:t>पोस्टऑपरेटिव रोगी अचानक बेचैन, भ्रमित हो जाता है और वहाँ न होने वाली चीज़ें देखता है। वाइटल साइन्स स्थिर हैं। कौन-सी नर्सिंग क्रिया सबसे उपयुक्त है?</w:t>
      </w:r>
    </w:p>
    <w:p>
      <w:r>
        <w:t>A. Ignore the behaviour as normal after surgery / व्यवहार को सर्जरी के बाद सामान्य मानकर अनदेखा करें</w:t>
      </w:r>
    </w:p>
    <w:p>
      <w:r>
        <w:t>B. Reorient the patient, provide a calm environment, ensure safety, and notify the provider / रोगी को फिर से अभिविन्यास दें, शांत वातावरण दें, सुरक्षा सुनिश्चित करें और प्रदाता को सूचित करें</w:t>
      </w:r>
    </w:p>
    <w:p>
      <w:r>
        <w:t>C. Restrain the patient immediately / रोगी को तुरंत संयमित करें</w:t>
      </w:r>
    </w:p>
    <w:p>
      <w:r>
        <w:t>D. Give a sleeping pill without any assessment / किसी आकलन के बिना नींद की गोली दें</w:t>
      </w:r>
    </w:p>
    <w:p>
      <w:r>
        <w:t>Answer B</w:t>
      </w:r>
    </w:p>
    <w:p>
      <w:r>
        <w:t>Solution.</w:t>
      </w:r>
    </w:p>
    <w:p>
      <w:r>
        <w:t>✅ Correct Answer: B. Delirium is an acute, fluctuating change in attention — reorient, calm, protect and investigate the cause.</w:t>
      </w:r>
    </w:p>
    <w:p>
      <w:r>
        <w:t>🧠 Clinical Rationale: Delirium has many causes (infection, electrolytes, hypoxia, drugs). Non-pharmacologic care — reorientation, family presence, lights, mobility — is first-line; restraints are last resort.</w:t>
      </w:r>
    </w:p>
    <w:p>
      <w:r>
        <w:t>🔍 Key Clues: sudden confusion + hallucinations + postop = delirium → reorient + safety + cause</w:t>
      </w:r>
    </w:p>
    <w:p>
      <w:r>
        <w:t>❌ Why Not Others: A is a last resort; C misses a serious complication; D masks symptoms without a cause.</w:t>
      </w:r>
    </w:p>
    <w:p>
      <w:r>
        <w:t>⚠️ Exam Trap: Delirium is ACUTE and fluctuating; dementia is chronic — the time course distinguishes them.</w:t>
      </w:r>
    </w:p>
    <w:p>
      <w:r>
        <w:t>⚡ 5-Second Recall: ACUTE CONFUSION = DELIRIUM = REORIENT + FIND CAUSE</w:t>
      </w:r>
    </w:p>
    <w:p>
      <w:r>
        <w:t>PNC Exam Pearl: Delirium is acute and fluctuating — think infection, hypoxia, electrolytes, drugs; non-drug care comes first, restraints last.</w:t>
      </w:r>
    </w:p>
    <w:p>
      <w:r>
        <w:t>4. A patient spends hours checking a minor facial scar in mirrors, believes it is disfiguring, and avoids social situations. Which condition does this best describe?</w:t>
      </w:r>
    </w:p>
    <w:p>
      <w:r>
        <w:t>रोगी दर्पण में चेहरे के मामूली निशान की घंटों जाँच करता है, उसे विकृत मानता है और सामाजिक परिस्थितियों से बचता है। यह किस स्थिति का सर्वोत्तम वर्णन है?</w:t>
      </w:r>
    </w:p>
    <w:p>
      <w:r>
        <w:t>A. Agoraphobia / एगोराफोबिया</w:t>
      </w:r>
    </w:p>
    <w:p>
      <w:r>
        <w:t>B. Hypochondriasis / हाइपोकॉन्ड्रियासिस</w:t>
      </w:r>
    </w:p>
    <w:p>
      <w:r>
        <w:t>C. Body dysmorphic disorder / बॉडी डिस्मॉर्फिक डिसऑर्डर</w:t>
      </w:r>
    </w:p>
    <w:p>
      <w:r>
        <w:t>D. Anorexia nervosa / एनोरेक्सिया नर्वोसा</w:t>
      </w:r>
    </w:p>
    <w:p>
      <w:r>
        <w:t>Answer C</w:t>
      </w:r>
    </w:p>
    <w:p>
      <w:r>
        <w:t>Solution.</w:t>
      </w:r>
    </w:p>
    <w:p>
      <w:r>
        <w:t>✅ Correct Answer: C. Preoccupation with a perceived defect in appearance with mirror-checking and avoidance is body dysmorphic disorder.</w:t>
      </w:r>
    </w:p>
    <w:p>
      <w:r>
        <w:t>🧠 Clinical Rationale: BDD is an obsessive-compulsive related disorder; patients may seek cosmetic surgery repeatedly. Treatment includes CBT and SSRIs.</w:t>
      </w:r>
    </w:p>
    <w:p>
      <w:r>
        <w:t>🔍 Key Clues: perceived flaw + mirror checking + social avoidance = BDD</w:t>
      </w:r>
    </w:p>
    <w:p>
      <w:r>
        <w:t>❌ Why Not Others: B is distorted body image with low weight; D is fear of open/escape situations; A is fear of having a serious illness.</w:t>
      </w:r>
    </w:p>
    <w:p>
      <w:r>
        <w:t>⚠️ Exam Trap: In BDD the 'defect' is minimal or absent — the distress is disproportionate.</w:t>
      </w:r>
    </w:p>
    <w:p>
      <w:r>
        <w:t>⚡ 5-Second Recall: MINOR FLAW + MIRROR CHECKING = BDD</w:t>
      </w:r>
    </w:p>
    <w:p>
      <w:r>
        <w:t>PNC Exam Pearl: BDD patients may seek repeated cosmetic procedures; CBT and SSRIs are the treatments, not surgery.</w:t>
      </w:r>
    </w:p>
    <w:p>
      <w:r>
        <w:t>5. A patient with insomnia asks the nurse for advice on sleeping better. Which instruction is most appropriate?</w:t>
      </w:r>
    </w:p>
    <w:p>
      <w:r>
        <w:t>अनिद्रा (इंसोम्निया) वाला रोगी नर्स से अच्छी नींद की सलाह माँगता है। कौन-सा निर्देश सबसे उपयुक्त है?</w:t>
      </w:r>
    </w:p>
    <w:p>
      <w:r>
        <w:t>A. Watch television in bed until sleepy / नींद आने तक बिस्तर पर टेलीविज़न देखें</w:t>
      </w:r>
    </w:p>
    <w:p>
      <w:r>
        <w:t>B. Maintain a regular sleep schedule, avoid caffeine after noon, and keep the bedroom dark and quiet / नियमित नींद अनुसूची बनाए रखें, दोपहर बाद कैफीन से बचें और शयनकक्ष अंधेरा व शांत रखें</w:t>
      </w:r>
    </w:p>
    <w:p>
      <w:r>
        <w:t>C. Exercise vigorously right before bedtime / सोने से ठीक पहले ज़ोरदार व्यायाम करें</w:t>
      </w:r>
    </w:p>
    <w:p>
      <w:r>
        <w:t>D. Drink coffee before going to bed / सोने से पहले कॉफ़ी पिएँ</w:t>
      </w:r>
    </w:p>
    <w:p>
      <w:r>
        <w:t>Answer B</w:t>
      </w:r>
    </w:p>
    <w:p>
      <w:r>
        <w:t>Solution.</w:t>
      </w:r>
    </w:p>
    <w:p>
      <w:r>
        <w:t>✅ Correct Answer: B. Sleep hygiene: fixed schedule, no daytime caffeine, dark quiet room, and bed used only for sleep.</w:t>
      </w:r>
    </w:p>
    <w:p>
      <w:r>
        <w:t>🧠 Clinical Rationale: Stimulus control and sleep hygiene are first-line non-pharmacologic insomnia therapy. Avoid stimulants, screens and heavy meals near bedtime.</w:t>
      </w:r>
    </w:p>
    <w:p>
      <w:r>
        <w:t>🔍 Key Clues: insomnia + advice = regular schedule + no caffeine + dark room</w:t>
      </w:r>
    </w:p>
    <w:p>
      <w:r>
        <w:t>❌ Why Not Others: A, C and D stimulate arousal and impair sleep onset.</w:t>
      </w:r>
    </w:p>
    <w:p>
      <w:r>
        <w:t>⚠️ Exam Trap: If awake &gt;20 minutes, get up and do a calm activity — the bed should be associated with sleep only.</w:t>
      </w:r>
    </w:p>
    <w:p>
      <w:r>
        <w:t>⚡ 5-Second Recall: SLEEP HYGIENE = SCHEDULE + NO CAFFEINE + DARK ROOM</w:t>
      </w:r>
    </w:p>
    <w:p>
      <w:r>
        <w:t>PNC Exam Pearl: Stimulus control: use the bed only for sleep; if awake &gt;20 minutes, get up and do a calm activity.</w:t>
      </w:r>
    </w:p>
    <w:p>
      <w:r>
        <w:t>6. A nurse uses the PQRST mnemonic to assess a patient's pain. What does 'R' stand for?</w:t>
      </w:r>
    </w:p>
    <w:p>
      <w:r>
        <w:t>नर्स रोगी के दर्द के आकलन हेतु PQRST स्मृति-सहायक उपयोग करती है। 'R' किसके लिए है?</w:t>
      </w:r>
    </w:p>
    <w:p>
      <w:r>
        <w:t>A. Rate of the pulse / नाड़ी की दर</w:t>
      </w:r>
    </w:p>
    <w:p>
      <w:r>
        <w:t>B. Reaction of the family / परिवार की प्रतिक्रिया</w:t>
      </w:r>
    </w:p>
    <w:p>
      <w:r>
        <w:t>C. Recent meals / हालिया भोजन</w:t>
      </w:r>
    </w:p>
    <w:p>
      <w:r>
        <w:t>D. Region and radiation of the pain / दर्द का क्षेत्र और विकिरण (फैलाव)</w:t>
      </w:r>
    </w:p>
    <w:p>
      <w:r>
        <w:t>Answer D</w:t>
      </w:r>
    </w:p>
    <w:p>
      <w:r>
        <w:t>Solution.</w:t>
      </w:r>
    </w:p>
    <w:p>
      <w:r>
        <w:t>✅ Correct Answer: D. PQRST: P = provocation/palliation, Q = quality, R = region/radiation, S = severity, T = timing.</w:t>
      </w:r>
    </w:p>
    <w:p>
      <w:r>
        <w:t>🧠 Clinical Rationale: A structured pain history characterises the pain for diagnosis and treatment. Severity is rated with a pain scale (0-10).</w:t>
      </w:r>
    </w:p>
    <w:p>
      <w:r>
        <w:t>🔍 Key Clues: PQRST + R = region/radiation</w:t>
      </w:r>
    </w:p>
    <w:p>
      <w:r>
        <w:t>❌ Why Not Others: A, B and C are not part of the mnemonic.</w:t>
      </w:r>
    </w:p>
    <w:p>
      <w:r>
        <w:t>⚠️ Exam Trap: P can also mean 'provoking factors' — know both meanings of P.</w:t>
      </w:r>
    </w:p>
    <w:p>
      <w:r>
        <w:t>⚡ 5-Second Recall: PQRST = PROVOKE, QUALITY, REGION, SEVERITY, TIMING</w:t>
      </w:r>
    </w:p>
    <w:p>
      <w:r>
        <w:t>PNC Exam Pearl: PQRST characterises pain; S (severity) is always rated on a validated scale before and after intervention.</w:t>
      </w:r>
    </w:p>
    <w:p>
      <w:r>
        <w:t>7. A patient needs moderate oxygen delivery and is prescribed a simple face mask. Which statement about this device is correct?</w:t>
      </w:r>
    </w:p>
    <w:p>
      <w:r>
        <w:t>रोगी को मध्यम ऑक्सीजन की आवश्यकता है और सिंपल फेस मास्क निर्धारित है। इस उपकरण के बारे में कौन-सा कथन सही है?</w:t>
      </w:r>
    </w:p>
    <w:p>
      <w:r>
        <w:t>A. It must never be used above 2 L/min / इसे कभी 2 लीटर/मिनट से अधिक नहीं चलाना चाहिए</w:t>
      </w:r>
    </w:p>
    <w:p>
      <w:r>
        <w:t>B. It delivers 100% oxygen at any flow / यह किसी भी प्रवाह पर 100% ऑक्सीजन देता है</w:t>
      </w:r>
    </w:p>
    <w:p>
      <w:r>
        <w:t>C. It delivers about 35-50% oxygen at 6-10 L/min and must be set at least 5 L/min to prevent rebreathing / यह 6-10 लीटर/मिनट पर लगभग 35-50% ऑक्सीजन देता है और पुनः श्वसन रोकने हेतु कम से कम 5 लीटर/मिनट पर रखना चाहिए</w:t>
      </w:r>
    </w:p>
    <w:p>
      <w:r>
        <w:t>D. It is used only with a humidifier at all times / यह हमेशा ह्यूमिडिफ़ायर के साथ ही उपयोग होता है</w:t>
      </w:r>
    </w:p>
    <w:p>
      <w:r>
        <w:t>Answer C</w:t>
      </w:r>
    </w:p>
    <w:p>
      <w:r>
        <w:t>Solution.</w:t>
      </w:r>
    </w:p>
    <w:p>
      <w:r>
        <w:t>✅ Correct Answer: C. A simple face mask delivers ~35-50% O2 at 6-10 L/min; flows below 5 L/min risk CO2 rebreathing.</w:t>
      </w:r>
    </w:p>
    <w:p>
      <w:r>
        <w:t>🧠 Clinical Rationale: The mask's reservoir allows rebreathing of exhaled CO2 at low flows. Flows of 5-10 L/min are standard; it is not a precise-FiO2 device (that is a Venturi mask).</w:t>
      </w:r>
    </w:p>
    <w:p>
      <w:r>
        <w:t>🔍 Key Clues: simple face mask = 35-50% at 6-10 L/min, ≥5 L/min</w:t>
      </w:r>
    </w:p>
    <w:p>
      <w:r>
        <w:t>❌ Why Not Others: A describes a non-rebreather; B is far too low; D is not mandatory.</w:t>
      </w:r>
    </w:p>
    <w:p>
      <w:r>
        <w:t>⚠️ Exam Trap: Non-rebreather = reservoir bag + higher FiO2 (up to ~90%); simple mask has no reservoir bag.</w:t>
      </w:r>
    </w:p>
    <w:p>
      <w:r>
        <w:t>⚡ 5-Second Recall: SIMPLE MASK = 5-10 L/MIN ≈ 35-50%</w:t>
      </w:r>
    </w:p>
    <w:p>
      <w:r>
        <w:t>PNC Exam Pearl: Simple face mask ≥5 L/min prevents CO2 rebreathing; for precise FiO2 use a Venturi mask.</w:t>
      </w:r>
    </w:p>
    <w:p>
      <w:r>
        <w:t>8. A nurse must collect a stool specimen for occult blood testing. Which instruction to the patient is correct?</w:t>
      </w:r>
    </w:p>
    <w:p>
      <w:r>
        <w:t>नर्स को गुप्त रक्त परीक्षण हेतु मल नमूना एकत्र करना है। रोगी को कौन-सा निर्देश सही है?</w:t>
      </w:r>
    </w:p>
    <w:p>
      <w:r>
        <w:t>A. Urinate into the same container first / पहले उसी पात्र में पेशाब करें</w:t>
      </w:r>
    </w:p>
    <w:p>
      <w:r>
        <w:t>B. Collect stool directly into the toilet water / शौचालय के पानी में सीधे मल एकत्र करें</w:t>
      </w:r>
    </w:p>
    <w:p>
      <w:r>
        <w:t>C. No collection precautions are needed / कोई संग्रह सावधानी आवश्यक नहीं</w:t>
      </w:r>
    </w:p>
    <w:p>
      <w:r>
        <w:t>D. Collect the specimen in a clean, dry container using the bedpan or specimen hat; avoid mixing with urine / साफ सूखे पात्र में बेडपैन या स्पेसिमेन हैट से नमूना लें; मूत्र के साथ मिश्रण से बचें</w:t>
      </w:r>
    </w:p>
    <w:p>
      <w:r>
        <w:t>Answer D</w:t>
      </w:r>
    </w:p>
    <w:p>
      <w:r>
        <w:t>Solution.</w:t>
      </w:r>
    </w:p>
    <w:p>
      <w:r>
        <w:t>✅ Correct Answer: D. Stool is collected in a clean dry container, uncontaminated by urine or toilet water, and delivered promptly.</w:t>
      </w:r>
    </w:p>
    <w:p>
      <w:r>
        <w:t>🧠 Clinical Rationale: Urine and water degrade stool specimens and contaminate cultures. Label promptly; for some tests dietary restrictions apply (e.g., occult blood: no red meat, vitamin C, aspirin per protocol).</w:t>
      </w:r>
    </w:p>
    <w:p>
      <w:r>
        <w:t>🔍 Key Clues: stool specimen = clean container + no urine/toilet water</w:t>
      </w:r>
    </w:p>
    <w:p>
      <w:r>
        <w:t>❌ Why Not Others: B and C contaminate the sample; A is unsafe.</w:t>
      </w:r>
    </w:p>
    <w:p>
      <w:r>
        <w:t>⚠️ Exam Trap: For stool CULTURE, sterile containers and prompt transport matter; for OCCULT blood, dietary restrictions may apply.</w:t>
      </w:r>
    </w:p>
    <w:p>
      <w:r>
        <w:t>⚡ 5-Second Recall: STOOL SAMPLE = CLEAN DRY + NO URINE MIX</w:t>
      </w:r>
    </w:p>
    <w:p>
      <w:r>
        <w:t>PNC Exam Pearl: For occult blood testing, follow dietary restrictions (no red meat, vitamin C or aspirin per protocol).</w:t>
      </w:r>
    </w:p>
    <w:p>
      <w:r>
        <w:t>9. A nurse performs passive range-of-motion exercises for a bedridden patient. Which technique is correct?</w:t>
      </w:r>
    </w:p>
    <w:p>
      <w:r>
        <w:t>नर्स बिस्तर-पकड़ रोगी के लिए निष्क्रिय गति-सीमा (पैसिव ROM) व्यायाम करती है। कौन-सी तकनीक सही है?</w:t>
      </w:r>
    </w:p>
    <w:p>
      <w:r>
        <w:t>A. Hold the joint beyond its limit of motion / जोड़ को उसकी गति-सीमा से आगे पकड़ें</w:t>
      </w:r>
    </w:p>
    <w:p>
      <w:r>
        <w:t>B. Support the joint, move smoothly through the full range without forcing, and stop if pain occurs / जोड़ को सहारा दें, बिना ज़ोर लगाए पूरी सीमा तक धीरे-धीरे गति करें और दर्द होने पर रोकें</w:t>
      </w:r>
    </w:p>
    <w:p>
      <w:r>
        <w:t>C. Exercise only the large joints once a week / केवल बड़े जोड़ों का सप्ताह में एक बार व्यायाम करें</w:t>
      </w:r>
    </w:p>
    <w:p>
      <w:r>
        <w:t>D. Move the joint quickly and forcefully to stretch it / जोड़ को खींचने हेतु तेज़ी और ज़ोर से गति करें</w:t>
      </w:r>
    </w:p>
    <w:p>
      <w:r>
        <w:t>Answer B</w:t>
      </w:r>
    </w:p>
    <w:p>
      <w:r>
        <w:t>Solution.</w:t>
      </w:r>
    </w:p>
    <w:p>
      <w:r>
        <w:t>✅ Correct Answer: B. Passive ROM: support each joint, move gently through full range, never force, and stop at pain or resistance.</w:t>
      </w:r>
    </w:p>
    <w:p>
      <w:r>
        <w:t>🧠 Clinical Rationale: ROM prevents contractures and maintains joint mobility in immobile patients. Each major joint is exercised several times, ideally every shift, moving smoothly.</w:t>
      </w:r>
    </w:p>
    <w:p>
      <w:r>
        <w:t>🔍 Key Clues: passive ROM = support + smooth full range + stop at pain</w:t>
      </w:r>
    </w:p>
    <w:p>
      <w:r>
        <w:t>❌ Why Not Others: A, C and D risk injury and contractures.</w:t>
      </w:r>
    </w:p>
    <w:p>
      <w:r>
        <w:t>⚠️ Exam Trap: Never force a joint beyond its natural range; painful movement may signal injury or inflammation.</w:t>
      </w:r>
    </w:p>
    <w:p>
      <w:r>
        <w:t>⚡ 5-Second Recall: ROM = SUPPORT + SMOOTH + NO FORCING</w:t>
      </w:r>
    </w:p>
    <w:p>
      <w:r>
        <w:t>PNC Exam Pearl: Perform ROM every shift in immobile patients; moving each joint several times maintains function.</w:t>
      </w:r>
    </w:p>
    <w:p>
      <w:r>
        <w:t>10. A nurse monitors intake and output for a patient on IV fluids. Which item is counted as OUTPUT?</w:t>
      </w:r>
    </w:p>
    <w:p>
      <w:r>
        <w:t>नर्स IV तरल ले रहे रोगी के सेवन-उत्सर्जन (I/O) की निगरानी करती है। कौन-सी वस्तु उत्सर्जन (आउटपुट) में गिनी जाती है?</w:t>
      </w:r>
    </w:p>
    <w:p>
      <w:r>
        <w:t>A. Water used for drinking / पीया गया पानी</w:t>
      </w:r>
    </w:p>
    <w:p>
      <w:r>
        <w:t>B. Ice chips eaten / खाए गए बर्फ के टुकड़े</w:t>
      </w:r>
    </w:p>
    <w:p>
      <w:r>
        <w:t>C. Urine, vomitus, diarrhoea and drainage from tubes / मूत्र, उल्टी, दस्त और नलिकाओं से निकास</w:t>
      </w:r>
    </w:p>
    <w:p>
      <w:r>
        <w:t>D. IV fluids infused / दी गई IV तरल</w:t>
      </w:r>
    </w:p>
    <w:p>
      <w:r>
        <w:t>Answer C</w:t>
      </w:r>
    </w:p>
    <w:p>
      <w:r>
        <w:t>Solution.</w:t>
      </w:r>
    </w:p>
    <w:p>
      <w:r>
        <w:t>✅ Correct Answer: C. Output includes urine, emesis, stool/diarrhoea, wound and tube drainage, and insensible losses are estimated separately.</w:t>
      </w:r>
    </w:p>
    <w:p>
      <w:r>
        <w:t>🧠 Clinical Rationale: Accurate I/O guides fluid balance in heart failure, renal disease, surgery and critical care. Intake includes oral fluids, IV fluids and foods that liquefy at room temperature.</w:t>
      </w:r>
    </w:p>
    <w:p>
      <w:r>
        <w:t>🔍 Key Clues: output = urine + vomitus + drainage</w:t>
      </w:r>
    </w:p>
    <w:p>
      <w:r>
        <w:t>❌ Why Not Others: A, B and D are counted as intake.</w:t>
      </w:r>
    </w:p>
    <w:p>
      <w:r>
        <w:t>⚠️ Exam Trap: Ice chips and gelatin are counted as intake; diaphoresis and respiration are insensible losses (estimated, not measured).</w:t>
      </w:r>
    </w:p>
    <w:p>
      <w:r>
        <w:t>⚡ 5-Second Recall: OUTPUT = URINE + VOMIT + DRAINAGE</w:t>
      </w:r>
    </w:p>
    <w:p>
      <w:r>
        <w:t>PNC Exam Pearl: Total output includes urine, stool, emesis and drain losses; insensible losses are estimated separately.</w:t>
      </w:r>
    </w:p>
    <w:p>
      <w:r>
        <w:t>11. Before a patient goes to surgery, which item on the preoperative checklist is MOST important for the nurse to verify?</w:t>
      </w:r>
    </w:p>
    <w:p>
      <w:r>
        <w:t>रोगी के शल्यक्रिया में जाने से पहले, प्रीऑपरेटिव चेकलिस्ट की कौन-सी वस्तु नर्स के लिए सबसे महत्वपूर्ण है?</w:t>
      </w:r>
    </w:p>
    <w:p>
      <w:r>
        <w:t>A. The patient's social media accounts / रोगी के सोशल मीडिया खाते</w:t>
      </w:r>
    </w:p>
    <w:p>
      <w:r>
        <w:t>B. Clean clothes for discharge / छुट्टी हेतु साफ कपड़े</w:t>
      </w:r>
    </w:p>
    <w:p>
      <w:r>
        <w:t>C. The patient's favourite music playlist / रोगी की पसंदीदा संगीत सूची</w:t>
      </w:r>
    </w:p>
    <w:p>
      <w:r>
        <w:t>D. Consent signed, NPO status, allergies, identification and the correct surgical site / सहमति हस्ताक्षरित, NPO स्थिति, एलर्जी, पहचान और सही शल्य स्थल</w:t>
      </w:r>
    </w:p>
    <w:p>
      <w:r>
        <w:t>Answer D</w:t>
      </w:r>
    </w:p>
    <w:p>
      <w:r>
        <w:t>Solution.</w:t>
      </w:r>
    </w:p>
    <w:p>
      <w:r>
        <w:t>✅ Correct Answer: D. Consent, NPO status, allergies, identity verification and site marking prevent the most serious surgical errors.</w:t>
      </w:r>
    </w:p>
    <w:p>
      <w:r>
        <w:t>🧠 Clinical Rationale: Preoperative verification (WHO surgical safety checklist) covers identity, procedure, site, consent, NPO, allergies and pre-op medications — each is a safety barrier.</w:t>
      </w:r>
    </w:p>
    <w:p>
      <w:r>
        <w:t>🔍 Key Clues: preop checklist = consent + NPO + allergies + site</w:t>
      </w:r>
    </w:p>
    <w:p>
      <w:r>
        <w:t>❌ Why Not Others: A, B and C are not safety-critical items.</w:t>
      </w:r>
    </w:p>
    <w:p>
      <w:r>
        <w:t>⚠️ Exam Trap: The patient is marked at the surgical site with their participation; the time-out is done immediately before incision.</w:t>
      </w:r>
    </w:p>
    <w:p>
      <w:r>
        <w:t>⚡ 5-Second Recall: PREOP = CONSENT + NPO + ALLERGIES + SITE</w:t>
      </w:r>
    </w:p>
    <w:p>
      <w:r>
        <w:t>PNC Exam Pearl: The surgical time-out before incision re-verifies identity, site and procedure — the final safety check.</w:t>
      </w:r>
    </w:p>
    <w:p>
      <w:r>
        <w:t>12. Before administering a medication, the nurse must verify the patient's identity. Which is the correct method?</w:t>
      </w:r>
    </w:p>
    <w:p>
      <w:r>
        <w:t>दवा देने से पहले नर्स को रोगी की पहचान सत्यापित करनी चाहिए। कौन-सी विधि सही है?</w:t>
      </w:r>
    </w:p>
    <w:p>
      <w:r>
        <w:t>A. Ask the patient's neighbour who they are / पड़ोसी रोगी से पूछें कि वे कौन हैं</w:t>
      </w:r>
    </w:p>
    <w:p>
      <w:r>
        <w:t>B. Call the patient by their bed number / रोगी को बिस्तर संख्या से पुकारें</w:t>
      </w:r>
    </w:p>
    <w:p>
      <w:r>
        <w:t>C. Use two identifiers such as name and date of birth or medical record number / दो पहचानकर्ता उपयोग करें जैसे नाम और जन्म-तिथि या मेडिकल रिकॉर्ड संख्या</w:t>
      </w:r>
    </w:p>
    <w:p>
      <w:r>
        <w:t>D. Use the room number alone / केवल कमरे की संख्या उपयोग करें</w:t>
      </w:r>
    </w:p>
    <w:p>
      <w:r>
        <w:t>Answer C</w:t>
      </w:r>
    </w:p>
    <w:p>
      <w:r>
        <w:t>Solution.</w:t>
      </w:r>
    </w:p>
    <w:p>
      <w:r>
        <w:t>✅ Correct Answer: C. Two identifiers (name + DOB or MRN) are required — room number or bed location is never an identifier.</w:t>
      </w:r>
    </w:p>
    <w:p>
      <w:r>
        <w:t>🧠 Clinical Rationale: Verifying identity with two identifiers prevents wrong-patient medication and procedure errors. Ask the patient to state their name, do not lead them.</w:t>
      </w:r>
    </w:p>
    <w:p>
      <w:r>
        <w:t>🔍 Key Clues: identity verification = two identifiers (name + DOB/MRN)</w:t>
      </w:r>
    </w:p>
    <w:p>
      <w:r>
        <w:t>❌ Why Not Others: B and D use location, which is unreliable; A relies on a third person's word.</w:t>
      </w:r>
    </w:p>
    <w:p>
      <w:r>
        <w:t>⚠️ Exam Trap: For an unresponsive patient, use the ID band and MRN — never the bed or room number.</w:t>
      </w:r>
    </w:p>
    <w:p>
      <w:r>
        <w:t>⚡ 5-Second Recall: TWO IDENTIFIERS = NAME + DOB/MRN</w:t>
      </w:r>
    </w:p>
    <w:p>
      <w:r>
        <w:t>PNC Exam Pearl: Two identifiers apply to every drug, blood product and procedure — room numbers are never identifiers.</w:t>
      </w:r>
    </w:p>
    <w:p>
      <w:r>
        <w:t>13. A nurse threatens to give an injection to a patient who refuses it, without touching them. In legal terms, this is best described as:</w:t>
      </w:r>
    </w:p>
    <w:p>
      <w:r>
        <w:t>नर्स इंजेक्शन से इनकार करने वाले रोगी को, बिना छुए, इंजेक्शन देने की धमकी देती है। कानूनी दृष्टि से इसे सर्वोत्तम रूप से क्या कहा जाएगा?</w:t>
      </w:r>
    </w:p>
    <w:p>
      <w:r>
        <w:t>A. Battery / बैटरी (अनाधिकृत स्पर्श)</w:t>
      </w:r>
    </w:p>
    <w:p>
      <w:r>
        <w:t>B. False imprisonment / झूठा कारावास</w:t>
      </w:r>
    </w:p>
    <w:p>
      <w:r>
        <w:t>C. Assault / आक्रमण (असॉल्ट)</w:t>
      </w:r>
    </w:p>
    <w:p>
      <w:r>
        <w:t>D. Malpractice / कदाचार</w:t>
      </w:r>
    </w:p>
    <w:p>
      <w:r>
        <w:t>Answer C</w:t>
      </w:r>
    </w:p>
    <w:p>
      <w:r>
        <w:t>Solution.</w:t>
      </w:r>
    </w:p>
    <w:p>
      <w:r>
        <w:t>✅ Correct Answer: C. Assault is the THREAT of harmful or offensive contact; battery is the actual unlawful touching.</w:t>
      </w:r>
    </w:p>
    <w:p>
      <w:r>
        <w:t>🧠 Clinical Rationale: Assault creates apprehension of contact (no touch needed); battery is completed contact without consent. Both are intentional torts and require consent for any procedure.</w:t>
      </w:r>
    </w:p>
    <w:p>
      <w:r>
        <w:t>🔍 Key Clues: threat + no touching = assault</w:t>
      </w:r>
    </w:p>
    <w:p>
      <w:r>
        <w:t>❌ Why Not Others: A requires actual contact; B is unlawful confinement; D is professional negligence causing harm.</w:t>
      </w:r>
    </w:p>
    <w:p>
      <w:r>
        <w:t>⚠️ Exam Trap: Assault = threat; battery = touch — the same act often includes both in sequence.</w:t>
      </w:r>
    </w:p>
    <w:p>
      <w:r>
        <w:t>⚡ 5-Second Recall: THREAT = ASSAULT; TOUCH = BATTERY</w:t>
      </w:r>
    </w:p>
    <w:p>
      <w:r>
        <w:t>PNC Exam Pearl: Assault (threat) and battery (touch) are intentional torts; consent prevents both.</w:t>
      </w:r>
    </w:p>
    <w:p>
      <w:r>
        <w:t>14. A patient with a terminal illness asks about advance directives. Which statement by the nurse is correct?</w:t>
      </w:r>
    </w:p>
    <w:p>
      <w:r>
        <w:t>असाध्य बीमारी वाला रोगी अग्रिम निर्देश (एडवांस डायरेक्टिव्स) के बारे में पूछता है। नर्स का कौन-सा कथन सही है?</w:t>
      </w:r>
    </w:p>
    <w:p>
      <w:r>
        <w:t>A. It documents the patient's wishes for treatment if they become unable to decide, such as a living will or durable power of attorney / यह रोगी की उपचार संबंधी इच्छाओं को दर्ज करता है यदि वे निर्णय में असमर्थ हो जाएँ, जैसे लिविंग विल या स्थायी पावर ऑफ अटॉर्नी</w:t>
      </w:r>
    </w:p>
    <w:p>
      <w:r>
        <w:t>B. It gives the family the right to decide anything at any time / यह परिवार को किसी भी समय कुछ भी तय करने का अधिकार देता है</w:t>
      </w:r>
    </w:p>
    <w:p>
      <w:r>
        <w:t>C. It must be ignored by the healthcare team / इसे स्वास्थ्य देखभाल टीम द्वारा अनदेखा किया जाना चाहिए</w:t>
      </w:r>
    </w:p>
    <w:p>
      <w:r>
        <w:t>D. It can only be made on the day of admission / यह केवल भर्ती के दिन ही बनाया जा सकता है</w:t>
      </w:r>
    </w:p>
    <w:p>
      <w:r>
        <w:t>Answer A</w:t>
      </w:r>
    </w:p>
    <w:p>
      <w:r>
        <w:t>Solution.</w:t>
      </w:r>
    </w:p>
    <w:p>
      <w:r>
        <w:t>✅ Correct Answer: A. Advance directives record treatment wishes (living will) and/or appoint a healthcare proxy for when the patient cannot decide.</w:t>
      </w:r>
    </w:p>
    <w:p>
      <w:r>
        <w:t>🧠 Clinical Rationale: Advance directives support patient autonomy at end of life. Nurses clarify, document and help the team honour them; they take effect only when the patient lacks decision-making capacity.</w:t>
      </w:r>
    </w:p>
    <w:p>
      <w:r>
        <w:t>🔍 Key Clues: advance directives = living will + durable power of attorney</w:t>
      </w:r>
    </w:p>
    <w:p>
      <w:r>
        <w:t>❌ Why Not Others: B overstates family power; C is wrong; D is false — they can be made anytime.</w:t>
      </w:r>
    </w:p>
    <w:p>
      <w:r>
        <w:t>⚠️ Exam Trap: A proxy (durable power of attorney) is activated only when the patient cannot decide; review directives regularly.</w:t>
      </w:r>
    </w:p>
    <w:p>
      <w:r>
        <w:t>⚡ 5-Second Recall: ADVANCE DIRECTIVES = LIVING WILL + PROXY</w:t>
      </w:r>
    </w:p>
    <w:p>
      <w:r>
        <w:t>PNC Exam Pearl: Advance directives take effect only when the patient cannot decide; review them at every admission.</w:t>
      </w:r>
    </w:p>
    <w:p>
      <w:r>
        <w:t>15. A nurse documents a patient encounter using the SOAP format. What do the letters SOAP stand for?</w:t>
      </w:r>
    </w:p>
    <w:p>
      <w:r>
        <w:t>नर्स रोगी-मुलाकात को SOAP प्रारूप में दर्ज करती है। SOAP अक्षर किसके लिए हैं?</w:t>
      </w:r>
    </w:p>
    <w:p>
      <w:r>
        <w:t>A. Sample, Opinion, Analysis, Progress / सैम्पल, ओपिनियन, एनालिसिस, प्रोग्रेस</w:t>
      </w:r>
    </w:p>
    <w:p>
      <w:r>
        <w:t>B. Sign, Order, Action, Procedure / साइन, ऑर्डर, एक्शन, प्रोसीजर</w:t>
      </w:r>
    </w:p>
    <w:p>
      <w:r>
        <w:t>C. Symptom, Observation, Advice, Prescription / सिम्पटम, ऑब्ज़र्वेशन, एडवाइस, प्रिस्क्रिप्शन</w:t>
      </w:r>
    </w:p>
    <w:p>
      <w:r>
        <w:t>D. Subjective, Objective, Assessment, Plan / सब्जेक्टिव, ऑब्जेक्टिव, असेसमेंट, प्लान</w:t>
      </w:r>
    </w:p>
    <w:p>
      <w:r>
        <w:t>Answer D</w:t>
      </w:r>
    </w:p>
    <w:p>
      <w:r>
        <w:t>Solution.</w:t>
      </w:r>
    </w:p>
    <w:p>
      <w:r>
        <w:t>✅ Correct Answer: D. SOAP: Subjective (patient's words), Objective (measurable findings), Assessment (analysis/diagnosis), Plan (actions).</w:t>
      </w:r>
    </w:p>
    <w:p>
      <w:r>
        <w:t>🧠 Clinical Rationale: SOAP is a structured documentation format that separates patient-reported data from nurse observations and records the reasoning and plan — improving continuity and legal clarity.</w:t>
      </w:r>
    </w:p>
    <w:p>
      <w:r>
        <w:t>🔍 Key Clues: SOAP documentation = Subjective, Objective, Assessment, Plan</w:t>
      </w:r>
    </w:p>
    <w:p>
      <w:r>
        <w:t>❌ Why Not Others: A, B and C are not the standard expansion.</w:t>
      </w:r>
    </w:p>
    <w:p>
      <w:r>
        <w:t>⚠️ Exam Trap: Record the patient's exact words under Subjective (in quotes); Objective contains only measurable data.</w:t>
      </w:r>
    </w:p>
    <w:p>
      <w:r>
        <w:t>⚡ 5-Second Recall: SOAP = SUBJECTIVE + OBJECTIVE + ASSESSMENT + PLAN</w:t>
      </w:r>
    </w:p>
    <w:p>
      <w:r>
        <w:t>PNC Exam Pearl: SOAP separates patient statements (subjective) from nurse findings (objective) — write both accurately.</w:t>
      </w:r>
    </w:p>
    <w:p>
      <w:r>
        <w:t>16. During a home visit, which finding places an older adult at the HIGHEST risk of injury?</w:t>
      </w:r>
    </w:p>
    <w:p>
      <w:r>
        <w:t>घरेलू भेंट के दौरान कौन-सा निष्कर्ष वृद्ध व्यक्ति को चोट के सर्वोच्च जोखिम में रखता है?</w:t>
      </w:r>
    </w:p>
    <w:p>
      <w:r>
        <w:t>A. Working smoke detectors / कार्यशील धुआँ डिटेक्टर</w:t>
      </w:r>
    </w:p>
    <w:p>
      <w:r>
        <w:t>B. A clear path to the bathroom / बाथरूम तक साफ रास्ता</w:t>
      </w:r>
    </w:p>
    <w:p>
      <w:r>
        <w:t>C. Loose rugs, poor lighting, cluttered pathways and no grab bars near the toilet / ढीले गलीचे, खराब प्रकाश, अव्यवस्थित रास्ते और शौचालय के पास कोई ग्रैब बार नहीं</w:t>
      </w:r>
    </w:p>
    <w:p>
      <w:r>
        <w:t>D. A well-organised kitchen / सुव्यवस्थित रसोई</w:t>
      </w:r>
    </w:p>
    <w:p>
      <w:r>
        <w:t>Answer C</w:t>
      </w:r>
    </w:p>
    <w:p>
      <w:r>
        <w:t>Solution.</w:t>
      </w:r>
    </w:p>
    <w:p>
      <w:r>
        <w:t>✅ Correct Answer: C. Tripping hazards, poor lighting and absent bathroom supports are major fall risks for older adults.</w:t>
      </w:r>
    </w:p>
    <w:p>
      <w:r>
        <w:t>🧠 Clinical Rationale: Falls are a leading cause of injury in elders. Home assessment should address lighting, clutter, rugs, stairs and bathroom safety (grab bars, non-slip mats).</w:t>
      </w:r>
    </w:p>
    <w:p>
      <w:r>
        <w:t>🔍 Key Clues: elder + home = falls from rugs/lighting/clutter/no grab bars</w:t>
      </w:r>
    </w:p>
    <w:p>
      <w:r>
        <w:t>❌ Why Not Others: A, B and D are protective factors.</w:t>
      </w:r>
    </w:p>
    <w:p>
      <w:r>
        <w:t>⚠️ Exam Trap: Bathroom-related falls are common at night — night lights and grab bars are priority interventions.</w:t>
      </w:r>
    </w:p>
    <w:p>
      <w:r>
        <w:t>⚡ 5-Second Recall: FALL RISK HOME = LIGHTING + CLUTTER + GRAB BARS</w:t>
      </w:r>
    </w:p>
    <w:p>
      <w:r>
        <w:t>PNC Exam Pearl: Falls prevention at home: night lights, grab bars, no rugs, and footwear with good grip.</w:t>
      </w:r>
    </w:p>
    <w:p>
      <w:r>
        <w:t>17. A bystander witnesses an adult having a generalised tonic-clonic seizure. Which first-aid action is correct?</w:t>
      </w:r>
    </w:p>
    <w:p>
      <w:r>
        <w:t>एक व्यक्ति वयस्क को सामान्यीकृत टॉनिक-क्लोनिक दौरे में देखता है। कौन-सी प्राथमिक चिकित्सा क्रिया सही है?</w:t>
      </w:r>
    </w:p>
    <w:p>
      <w:r>
        <w:t>A. Give water to drink during the seizure / दौरे के दौरान पानी पिलाएँ</w:t>
      </w:r>
    </w:p>
    <w:p>
      <w:r>
        <w:t>B. Protect the head, move hazards away, turn on the side, and time the seizure / सिर की रक्षा करें, खतरे दूर करें, करवट करें और दौरे का समय नोट करें</w:t>
      </w:r>
    </w:p>
    <w:p>
      <w:r>
        <w:t>C. Put a spoon in the mouth to protect the tongue / जीभ की रक्षा हेतु मुँह में चम्मच डालें</w:t>
      </w:r>
    </w:p>
    <w:p>
      <w:r>
        <w:t>D. Hold the person down to stop the shaking / कंपन रोकने हेतु व्यक्ति को दबाकर पकड़ें</w:t>
      </w:r>
    </w:p>
    <w:p>
      <w:r>
        <w:t>Answer B</w:t>
      </w:r>
    </w:p>
    <w:p>
      <w:r>
        <w:t>Solution.</w:t>
      </w:r>
    </w:p>
    <w:p>
      <w:r>
        <w:t>✅ Correct Answer: B. Seizure first aid: protect the head, clear hazards, side-lying position, time it — never restrain or put anything in the mouth.</w:t>
      </w:r>
    </w:p>
    <w:p>
      <w:r>
        <w:t>🧠 Clinical Rationale: Most seizures stop in 1-2 minutes. Side-lying keeps the airway clear; timing guides when to call for help (&gt;5 minutes = medical emergency).</w:t>
      </w:r>
    </w:p>
    <w:p>
      <w:r>
        <w:t>🔍 Key Clues: tonic-clonic seizure + first aid = protect head + side + time</w:t>
      </w:r>
    </w:p>
    <w:p>
      <w:r>
        <w:t>❌ Why Not Others: C and D risk injury (restraint, choking); A risks aspiration.</w:t>
      </w:r>
    </w:p>
    <w:p>
      <w:r>
        <w:t>⚠️ Exam Trap: Call emergency services if the seizure lasts &gt;5 minutes, repeats, or the person does not wake.</w:t>
      </w:r>
    </w:p>
    <w:p>
      <w:r>
        <w:t>⚡ 5-Second Recall: SEIZURE = SAFE + SIDE + TIME, NOTHING IN MOUTH</w:t>
      </w:r>
    </w:p>
    <w:p>
      <w:r>
        <w:t>PNC Exam Pearl: Time every seizure; &gt;5 minutes or incomplete recovery = emergency (status epilepticus).</w:t>
      </w:r>
    </w:p>
    <w:p>
      <w:r>
        <w:t>18. A worker's fingertip is amputated in an accident. Which first-aid action is correct for the severed part?</w:t>
      </w:r>
    </w:p>
    <w:p>
      <w:r>
        <w:t>दुर्घटना में कर्मचारी की उंगली का सिरा कट जाता है। कटे हुए भाग के लिए कौन-सी प्राथमिक चिकित्सा क्रिया सही है?</w:t>
      </w:r>
    </w:p>
    <w:p>
      <w:r>
        <w:t>A. Put the part directly on ice / भाग को सीधे बर्फ पर रखें</w:t>
      </w:r>
    </w:p>
    <w:p>
      <w:r>
        <w:t>B. Wash the part with tap water and leave it dry / भाग को नल के पानी से धोकर सूखा छोड़ दें</w:t>
      </w:r>
    </w:p>
    <w:p>
      <w:r>
        <w:t>C. Discard the part as it cannot be reattached / भाग को फेंक दें क्योंकि इसे जोड़ा नहीं जा सकता</w:t>
      </w:r>
    </w:p>
    <w:p>
      <w:r>
        <w:t>D. Wrap it in clean, moist saline gauze, place it in a plastic bag, and keep it cool on ice without freezing / इसे साफ, नम खारे धुंध में लपेटें, प्लास्टिक थैली में रखें और बिना जमाए बर्फ पर ठंडा रखें</w:t>
      </w:r>
    </w:p>
    <w:p>
      <w:r>
        <w:t>Answer D</w:t>
      </w:r>
    </w:p>
    <w:p>
      <w:r>
        <w:t>Solution.</w:t>
      </w:r>
    </w:p>
    <w:p>
      <w:r>
        <w:t>✅ Correct Answer: D. Wrap the part in clean moist gauze, bag it, and cool it on ice (never freeze or place directly on ice) for possible reattachment.</w:t>
      </w:r>
    </w:p>
    <w:p>
      <w:r>
        <w:t>🧠 Clinical Rationale: Direct ice causes cold injury; dry wrapping damages tissue. Keep the part cool but not frozen, transport with the patient, and control bleeding at the stump.</w:t>
      </w:r>
    </w:p>
    <w:p>
      <w:r>
        <w:t>🔍 Key Clues: amputated part = moist gauze + bag + cool on ice (not frozen)</w:t>
      </w:r>
    </w:p>
    <w:p>
      <w:r>
        <w:t>❌ Why Not Others: A and B damage the tissue; C forfeits possible reimplantation.</w:t>
      </w:r>
    </w:p>
    <w:p>
      <w:r>
        <w:t>⚠️ Exam Trap: Never submerge the part in water; never put it directly on ice; label the bag with time.</w:t>
      </w:r>
    </w:p>
    <w:p>
      <w:r>
        <w:t>⚡ 5-Second Recall: SEVERED PART = MOIST + BAGGED + COOL ON ICE</w:t>
      </w:r>
    </w:p>
    <w:p>
      <w:r>
        <w:t>PNC Exam Pearl: Never freeze or soak a severed part — moist gauze in a bag on ice preserves reattachment potential.</w:t>
      </w:r>
    </w:p>
    <w:p>
      <w:r>
        <w:t>19. A person is bitten by a stray dog. Which first-aid action is most important immediately after the bite?</w:t>
      </w:r>
    </w:p>
    <w:p>
      <w:r>
        <w:t>एक व्यक्ति को आवारा कुत्ते ने काट लिया है। काटने के तुरंत बाद कौन-सी प्राथमिक चिकित्सा क्रिया सबसे महत्वपूर्ण है?</w:t>
      </w:r>
    </w:p>
    <w:p>
      <w:r>
        <w:t>A. Cover the wound and wait for symptoms / घाव ढकें और लक्षणों की प्रतीक्षा करें</w:t>
      </w:r>
    </w:p>
    <w:p>
      <w:r>
        <w:t>B. Wash the wound thoroughly with soap and running water for at least 15 minutes, then seek medical care for rabies prophylaxis / घाव को साबुन और बहते पानी से कम से कम 15 मिनट अच्छी तरह धोएँ, फिर रेबीज़ प्रोफिलैक्सिस हेतु चिकित्सा लें</w:t>
      </w:r>
    </w:p>
    <w:p>
      <w:r>
        <w:t>C. Apply a tight tourniquet to the limb / अंग पर कसकर टूर्निकेट लगाएँ</w:t>
      </w:r>
    </w:p>
    <w:p>
      <w:r>
        <w:t>D. Cauterise the wound with heat / घाव को गर्मी से दाग़ें</w:t>
      </w:r>
    </w:p>
    <w:p>
      <w:r>
        <w:t>Answer B</w:t>
      </w:r>
    </w:p>
    <w:p>
      <w:r>
        <w:t>Solution.</w:t>
      </w:r>
    </w:p>
    <w:p>
      <w:r>
        <w:t>✅ Correct Answer: B. Immediate thorough washing with soap and water (15 minutes) plus timely rabies vaccine (and immunoglobulin if indicated) prevents rabies.</w:t>
      </w:r>
    </w:p>
    <w:p>
      <w:r>
        <w:t>🧠 Clinical Rationale: Rabies is nearly always fatal once symptoms appear; immediate wound cleansing and post-exposure prophylaxis are the only prevention. Wash, then report for vaccination.</w:t>
      </w:r>
    </w:p>
    <w:p>
      <w:r>
        <w:t>🔍 Key Clues: dog bite + first aid = wash 15 min + rabies prophylaxis</w:t>
      </w:r>
    </w:p>
    <w:p>
      <w:r>
        <w:t>❌ Why Not Others: A, C and D are harmful or delay life-saving prophylaxis.</w:t>
      </w:r>
    </w:p>
    <w:p>
      <w:r>
        <w:t>⚠️ Exam Trap: Do not suture the wound immediately; observe the dog when possible, and complete the full vaccine course.</w:t>
      </w:r>
    </w:p>
    <w:p>
      <w:r>
        <w:t>⚡ 5-Second Recall: DOG BITE = WASH 15 MIN + RABIES VACCINE</w:t>
      </w:r>
    </w:p>
    <w:p>
      <w:r>
        <w:t>PNC Exam Pearl: Rabies is 100% fatal once symptomatic — wound washing plus complete PEP vaccination is the only prevention.</w:t>
      </w:r>
    </w:p>
    <w:p>
      <w:r>
        <w:t>20. A child is stung by a scorpion and has severe pain at the site, excessive salivation and rapid breathing. Which first-aid action is appropriate?</w:t>
      </w:r>
    </w:p>
    <w:p>
      <w:r>
        <w:t>बच्चे को बिच्छू ने डंक मारा है; स्थल पर गंभीर दर्द, अत्यधिक लार और तेज़ श्वास है। कौन-सी प्राथमिक चिकित्सा क्रिया उपयुक्त है?</w:t>
      </w:r>
    </w:p>
    <w:p>
      <w:r>
        <w:t>A. Keep the child calm and still, immobilise the limb, and transport immediately for medical care and possible antivenom / बच्चे को शांत और स्थिर रखें, अंग स्थिर करें और तुरंत चिकित्सा व संभावित एंटीवेनम हेतु ले जाएँ</w:t>
      </w:r>
    </w:p>
    <w:p>
      <w:r>
        <w:t>B. Keep the child running to flush the venom / विष निकालने हेतु बच्चे को दौड़ाते रहें</w:t>
      </w:r>
    </w:p>
    <w:p>
      <w:r>
        <w:t>C. Apply a tight tourniquet and cut the sting site / कसकर टूर्निकेट लगाएँ और डंक स्थल चीरें</w:t>
      </w:r>
    </w:p>
    <w:p>
      <w:r>
        <w:t>D. Give milk to neutralise the venom / विष बेअसर करने हेतु दूध दें</w:t>
      </w:r>
    </w:p>
    <w:p>
      <w:r>
        <w:t>Answer A</w:t>
      </w:r>
    </w:p>
    <w:p>
      <w:r>
        <w:t>Solution.</w:t>
      </w:r>
    </w:p>
    <w:p>
      <w:r>
        <w:t>✅ Correct Answer: A. Keep the victim calm and still, immobilise the limb, and transport urgently — systemic signs warrant antivenom at a hospital.</w:t>
      </w:r>
    </w:p>
    <w:p>
      <w:r>
        <w:t>🧠 Clinical Rationale: Scorpion venom can cause autonomic storm (salivation, hypertension, respiratory distress), especially in children. Activity spreads venom; rest and early antivenom improve outcome.</w:t>
      </w:r>
    </w:p>
    <w:p>
      <w:r>
        <w:t>🔍 Key Clues: scorpion sting + salivation + fast breathing = transport + antivenom</w:t>
      </w:r>
    </w:p>
    <w:p>
      <w:r>
        <w:t>❌ Why Not Others: B and C worsen venom spread; D is ineffective.</w:t>
      </w:r>
    </w:p>
    <w:p>
      <w:r>
        <w:t>⚠️ Exam Trap: Systemic signs (salivation, vomiting, sweating, respiratory distress) indicate severe envenomation needing hospital care.</w:t>
      </w:r>
    </w:p>
    <w:p>
      <w:r>
        <w:t>⚡ 5-Second Recall: SCORPION STING = CALM + IMMOBILISE + TRANSPORT</w:t>
      </w:r>
    </w:p>
    <w:p>
      <w:r>
        <w:t>PNC Exam Pearl: Scorpion sting with systemic signs (salivation, sweating, respiratory distress) needs hospital antivenom.</w:t>
      </w:r>
    </w:p>
    <w:p>
      <w:r>
        <w:t>21. A community health nurse teaches prevention of hepatitis A in a low-sanitation area. Which message is correct?</w:t>
      </w:r>
    </w:p>
    <w:p>
      <w:r>
        <w:t>सामुदायिक स्वास्थ्य नर्स कम स्वच्छता वाले क्षेत्र में हेपेटाइटिस A की रोकथाम सिखाती है। कौन-सा संदेश सही है?</w:t>
      </w:r>
    </w:p>
    <w:p>
      <w:r>
        <w:t>A. Hepatitis A spreads only through blood transfusion / हेपेटाइटिस A केवल रक्त आधान से फैलता है</w:t>
      </w:r>
    </w:p>
    <w:p>
      <w:r>
        <w:t>B. Hepatitis A is spread by mosquitoes / हेपेटाइटिस A मच्छरों से फैलता है</w:t>
      </w:r>
    </w:p>
    <w:p>
      <w:r>
        <w:t>C. There is no vaccine for hepatitis A / हेपेटाइटिस A का कोई टीका नहीं है</w:t>
      </w:r>
    </w:p>
    <w:p>
      <w:r>
        <w:t>D. Hepatitis A spreads by the faecal-oral route; hand hygiene, safe water and the hepatitis A vaccine prevent it / हेपेटाइटिस A मल-मौखिक मार्ग से फैलता है; हाथ स्वच्छता, सुरक्षित जल और हेपेटाइटिस A टीका इसे रोकते हैं</w:t>
      </w:r>
    </w:p>
    <w:p>
      <w:r>
        <w:t>Answer D</w:t>
      </w:r>
    </w:p>
    <w:p>
      <w:r>
        <w:t>Solution.</w:t>
      </w:r>
    </w:p>
    <w:p>
      <w:r>
        <w:t>✅ Correct Answer: D. Hepatitis A is faecal-oral — safe water, sanitation, hand hygiene and vaccination are the prevention pillars.</w:t>
      </w:r>
    </w:p>
    <w:p>
      <w:r>
        <w:t>🧠 Clinical Rationale: Hepatitis A causes acute (often self-limited) hepatitis. Outbreaks follow contaminated food/water. The vaccine and immunoglobulin (post-exposure) are effective.</w:t>
      </w:r>
    </w:p>
    <w:p>
      <w:r>
        <w:t>🔍 Key Clues: hepatitis A + prevention = faecal-oral + safe water + vaccine</w:t>
      </w:r>
    </w:p>
    <w:p>
      <w:r>
        <w:t>❌ Why Not Others: A confuses hepatitis B/C; C is false — the vaccine exists; B is false.</w:t>
      </w:r>
    </w:p>
    <w:p>
      <w:r>
        <w:t>⚠️ Exam Trap: Hepatitis A/E = faecal-oral; hepatitis B/C = blood/body fluids — the classic transmission distinction.</w:t>
      </w:r>
    </w:p>
    <w:p>
      <w:r>
        <w:t>⚡ 5-Second Recall: HEP A = FAECAL-ORAL + VACCINE</w:t>
      </w:r>
    </w:p>
    <w:p>
      <w:r>
        <w:t>PNC Exam Pearl: Hepatitis A vaccine and hygiene protect; food handlers and travellers are priority groups.</w:t>
      </w:r>
    </w:p>
    <w:p>
      <w:r>
        <w:t>22. A diabetic patient on broad-spectrum antibiotics develops white, curd-like patches in the mouth that scrape off leaving a red base. Which organism is most likely responsible?</w:t>
      </w:r>
    </w:p>
    <w:p>
      <w:r>
        <w:t>ब्रॉड-स्पेक्ट्रम एंटीबायोटिक ले रहे मधुमेह रोगी के मुँह में सफेद, दही-जैसे धब्बे बनते हैं जो खुरचने पर लाल आधार छोड़ते हैं। कौन-सा जीव सबसे संभावित कारण है?</w:t>
      </w:r>
    </w:p>
    <w:p>
      <w:r>
        <w:t>A. Clostridium tetani / क्लोस्ट्रीडियम टेटानी</w:t>
      </w:r>
    </w:p>
    <w:p>
      <w:r>
        <w:t>B. Candida albicans / कैंडिडा अल्बिकन्स</w:t>
      </w:r>
    </w:p>
    <w:p>
      <w:r>
        <w:t>C. Streptococcus pyogenes / स्ट्रेप्टोकोकस पायोजीनीज़</w:t>
      </w:r>
    </w:p>
    <w:p>
      <w:r>
        <w:t>D. Mycobacterium tuberculosis / माइकोबैक्टीरियम ट्यूबरकुलोसिस</w:t>
      </w:r>
    </w:p>
    <w:p>
      <w:r>
        <w:t>Answer B</w:t>
      </w:r>
    </w:p>
    <w:p>
      <w:r>
        <w:t>Solution.</w:t>
      </w:r>
    </w:p>
    <w:p>
      <w:r>
        <w:t>✅ Correct Answer: B. White curd-like oral plaques on a red base in a predisposed patient (diabetes, antibiotics) are oral candidiasis (thrush) — Candida albicans.</w:t>
      </w:r>
    </w:p>
    <w:p>
      <w:r>
        <w:t>🧠 Clinical Rationale: Antibiotics suppress normal flora and diabetes impairs immunity, allowing Candida overgrowth. Treatment includes antifungals (nystatin, fluconazole) and addressing risk factors.</w:t>
      </w:r>
    </w:p>
    <w:p>
      <w:r>
        <w:t>🔍 Key Clues: white curd patches + diabetes + antibiotics = candidiasis</w:t>
      </w:r>
    </w:p>
    <w:p>
      <w:r>
        <w:t>❌ Why Not Others: C causes pharyngitis; D causes TB; A causes tetanus.</w:t>
      </w:r>
    </w:p>
    <w:p>
      <w:r>
        <w:t>⚠️ Exam Trap: Thrush plaques scrape off (leaving erythema); leukoplakia does not scrape off — a key differential.</w:t>
      </w:r>
    </w:p>
    <w:p>
      <w:r>
        <w:t>⚡ 5-Second Recall: CURD-LIKE MOUTH PATCHES = CANDIDA</w:t>
      </w:r>
    </w:p>
    <w:p>
      <w:r>
        <w:t>PNC Exam Pearl: Treat oral thrush with nystatin/fluconazole and correct the cause (antibiotics, dentures, glucose control).</w:t>
      </w:r>
    </w:p>
    <w:p>
      <w:r>
        <w:t>23. A school health programme targets soil-transmitted helminth infections. Which intervention is most effective for prevention?</w:t>
      </w:r>
    </w:p>
    <w:p>
      <w:r>
        <w:t>एक स्कूल स्वास्थ्य कार्यक्रम मृदा-जनित कृमि संक्रमण पर लक्षित है। रोकथाम हेतु कौन-सा हस्तक्षेप सबसे प्रभावी है?</w:t>
      </w:r>
    </w:p>
    <w:p>
      <w:r>
        <w:t>A. Vaccination against worms / कृमियों के विरुद्ध टीकाकरण</w:t>
      </w:r>
    </w:p>
    <w:p>
      <w:r>
        <w:t>B. Regular deworming (albendazole), safe sanitation, footwear use and hand hygiene / नियमित कृमिनाशक (एल्बेंडाज़ोल), सुरक्षित स्वच्छता, जूते-चप्पल उपयोग और हाथ स्वच्छता</w:t>
      </w:r>
    </w:p>
    <w:p>
      <w:r>
        <w:t>C. Avoiding all cooked food / सभी पका हुआ भोजन त्यागना</w:t>
      </w:r>
    </w:p>
    <w:p>
      <w:r>
        <w:t>D. Boiling all drinking water only / केवल सभी पीने का पानी उबालना</w:t>
      </w:r>
    </w:p>
    <w:p>
      <w:r>
        <w:t>Answer B</w:t>
      </w:r>
    </w:p>
    <w:p>
      <w:r>
        <w:t>Solution.</w:t>
      </w:r>
    </w:p>
    <w:p>
      <w:r>
        <w:t>✅ Correct Answer: B. Deworming plus sanitation, footwear and hygiene breaks the faecal-oral/soil transmission cycle of hookworm, roundworm and whipworm.</w:t>
      </w:r>
    </w:p>
    <w:p>
      <w:r>
        <w:t>🧠 Clinical Rationale: Soil-transmitted helminths (hookworm, Ascaris, Trichuris) cause anaemia and malnutrition in children. National Deworming Day gives albendazole; sanitation and footwear prevent reinfection.</w:t>
      </w:r>
    </w:p>
    <w:p>
      <w:r>
        <w:t>🔍 Key Clues: soil-transmitted helminths = deworming + sanitation + footwear</w:t>
      </w:r>
    </w:p>
    <w:p>
      <w:r>
        <w:t>❌ Why Not Others: C does not exist for worms; A and D do not address soil/faecal exposure.</w:t>
      </w:r>
    </w:p>
    <w:p>
      <w:r>
        <w:t>⚠️ Exam Trap: Deworming treats infection; sanitation and footwear PREVENT reinfection — both are needed.</w:t>
      </w:r>
    </w:p>
    <w:p>
      <w:r>
        <w:t>⚡ 5-Second Recall: WORMS = DEWORM + FOOTWEAR + SANITATION</w:t>
      </w:r>
    </w:p>
    <w:p>
      <w:r>
        <w:t>PNC Exam Pearl: National Deworming Day (albendazole) plus sanitation and footwear breaks the worm cycle.</w:t>
      </w:r>
    </w:p>
    <w:p>
      <w:r>
        <w:t>24. A patient is admitted with suspected meningococcal meningitis. Which isolation precaution is correct for the first 24 hours of therapy?</w:t>
      </w:r>
    </w:p>
    <w:p>
      <w:r>
        <w:t>संदिग्ध मेनिंगोकोकल मेनिनजाइटिस वाला रोगी भर्ती हुआ है। चिकित्सा के पहले 24 घंटों हेतु कौन-सी अलगाव सावधानी सही है?</w:t>
      </w:r>
    </w:p>
    <w:p>
      <w:r>
        <w:t>A. Contact precautions only / केवल कॉन्टैक्ट सावधानियाँ</w:t>
      </w:r>
    </w:p>
    <w:p>
      <w:r>
        <w:t>B. Droplet precautions for 24 hours after effective antibiotics are started / प्रभावी एंटीबायोटिक शुरू होने के 24 घंटे तक ड्रॉपलेट सावधानियाँ</w:t>
      </w:r>
    </w:p>
    <w:p>
      <w:r>
        <w:t>C. No precautions after lumbar puncture / लंबर पंचर के बाद कोई सावधानी नहीं</w:t>
      </w:r>
    </w:p>
    <w:p>
      <w:r>
        <w:t>D. Airborne precautions with negative pressure / नेगेटिव प्रेशर के साथ एयरबोर्न सावधानियाँ</w:t>
      </w:r>
    </w:p>
    <w:p>
      <w:r>
        <w:t>Answer B</w:t>
      </w:r>
    </w:p>
    <w:p>
      <w:r>
        <w:t>Solution.</w:t>
      </w:r>
    </w:p>
    <w:p>
      <w:r>
        <w:t>✅ Correct Answer: B. Neisseria meningitidis spreads by droplets — droplet precautions are maintained until 24 hours of effective antibiotics.</w:t>
      </w:r>
    </w:p>
    <w:p>
      <w:r>
        <w:t>🧠 Clinical Rationale: Meningococcal disease is droplet-transmitted; close contacts may need chemoprophylaxis (rifampicin/ciprofloxacin). Droplet precautions end 24 hours after therapy begins.</w:t>
      </w:r>
    </w:p>
    <w:p>
      <w:r>
        <w:t>🔍 Key Clues: meningococcal meningitis = droplet precautions 24 h</w:t>
      </w:r>
    </w:p>
    <w:p>
      <w:r>
        <w:t>❌ Why Not Others: A is for TB/measles (airborne); D is wrong; C alone is insufficient.</w:t>
      </w:r>
    </w:p>
    <w:p>
      <w:r>
        <w:t>⚠️ Exam Trap: Household and close contacts receive prophylaxis — identify them early.</w:t>
      </w:r>
    </w:p>
    <w:p>
      <w:r>
        <w:t>⚡ 5-Second Recall: MENINGOCOCCAL = DROPLET 24 H + CONTACT PROPHYLAXIS</w:t>
      </w:r>
    </w:p>
    <w:p>
      <w:r>
        <w:t>PNC Exam Pearl: Meningococcal contacts get prophylaxis; droplet precautions end 24 hours after effective antibiotics.</w:t>
      </w:r>
    </w:p>
    <w:p>
      <w:r>
        <w:t>25. A preterm infant has a continuous 'machinery' murmur, bounding pulses and signs of heart failure. Which congenital heart lesion is most likely?</w:t>
      </w:r>
    </w:p>
    <w:p>
      <w:r>
        <w:t>समयपूर्व शिशु में निरंतर 'मशीनरी' बड़बड़ाहट, तेज़ (बाउंडिंग) नाड़ी और हृदय विफलता के लक्षण हैं। कौन-सा जन्मजात हृदय दोष सबसे संभावित है?</w:t>
      </w:r>
    </w:p>
    <w:p>
      <w:r>
        <w:t>A. Pulmonary stenosis / फुफ्फुसीय स्टेनोसिस</w:t>
      </w:r>
    </w:p>
    <w:p>
      <w:r>
        <w:t>B. Transposition of great arteries / महान धमनियों का स्थानांतरण</w:t>
      </w:r>
    </w:p>
    <w:p>
      <w:r>
        <w:t>C. Patent ductus arteriosus (PDA) / पेटेंट डक्टस आर्टेरियोसस (PDA)</w:t>
      </w:r>
    </w:p>
    <w:p>
      <w:r>
        <w:t>D. Coarctation of the aorta / महाधमनी का संकुचन (कोआर्क्टेशन)</w:t>
      </w:r>
    </w:p>
    <w:p>
      <w:r>
        <w:t>Answer C</w:t>
      </w:r>
    </w:p>
    <w:p>
      <w:r>
        <w:t>Solution.</w:t>
      </w:r>
    </w:p>
    <w:p>
      <w:r>
        <w:t>✅ Correct Answer: C. A continuous machinery murmur with bounding pulses in a preterm infant is the classic sign of a patent ductus arteriosus.</w:t>
      </w:r>
    </w:p>
    <w:p>
      <w:r>
        <w:t>🧠 Clinical Rationale: The ductus connects aorta to pulmonary artery; when it stays open, left-to-right shunt causes a continuous murmur, wide pulse pressure and heart failure. Indomethacin/ibuprofen or ligation closes it.</w:t>
      </w:r>
    </w:p>
    <w:p>
      <w:r>
        <w:t>🔍 Key Clues: machinery murmur + bounding pulses + preterm = PDA</w:t>
      </w:r>
    </w:p>
    <w:p>
      <w:r>
        <w:t>❌ Why Not Others: D gives upper-limb hypertension; B is cyanotic with parallel circulations; A gives a systolic ejection murmur.</w:t>
      </w:r>
    </w:p>
    <w:p>
      <w:r>
        <w:t>⚠️ Exam Trap: PDA murmur is CONTINUOUS (systolic and diastolic) — almost unique among the common shunts.</w:t>
      </w:r>
    </w:p>
    <w:p>
      <w:r>
        <w:t>⚡ 5-Second Recall: MACHINERY MURMUR = PDA</w:t>
      </w:r>
    </w:p>
    <w:p>
      <w:r>
        <w:t>PNC Exam Pearl: PDA closes with indomethacin/ibuprofen or ligation; the murmur is continuous (systolic + diastolic).</w:t>
      </w:r>
    </w:p>
    <w:p>
      <w:r>
        <w:t>26. A toddler develops a barking 'seal-like' cough, hoarse voice and inspiratory stridor that worsens at night with a low-grade fever. Which condition is most likely?</w:t>
      </w:r>
    </w:p>
    <w:p>
      <w:r>
        <w:t>एक छोटे बच्चे में भौंकने जैसी खाँसी, भारी आवाज़ और रात में बिगड़ने वाला प्रेरणिक स्ट्राइडर हल्के बुखार के साथ विकसित होता है। कौन-सी स्थिति सबसे संभावित है?</w:t>
      </w:r>
    </w:p>
    <w:p>
      <w:r>
        <w:t>A. Viral croup (laryngotracheobronchitis) / वायरल क्रुप (लैरिंगोट्रैकियोब्रोंकाइटिस)</w:t>
      </w:r>
    </w:p>
    <w:p>
      <w:r>
        <w:t>B. Epiglottitis / एपिग्लोटाइटिस</w:t>
      </w:r>
    </w:p>
    <w:p>
      <w:r>
        <w:t>C. Bacterial pneumonia / जीवाणु निमोनिया</w:t>
      </w:r>
    </w:p>
    <w:p>
      <w:r>
        <w:t>D. Foreign body aspiration / विदेशी वस्तु आकांक्षा</w:t>
      </w:r>
    </w:p>
    <w:p>
      <w:r>
        <w:t>Answer A</w:t>
      </w:r>
    </w:p>
    <w:p>
      <w:r>
        <w:t>Solution.</w:t>
      </w:r>
    </w:p>
    <w:p>
      <w:r>
        <w:t>✅ Correct Answer: A. A barking seal-like cough with inspiratory stridor, hoarseness and low-grade fever, worse at night, is classic viral croup.</w:t>
      </w:r>
    </w:p>
    <w:p>
      <w:r>
        <w:t>🧠 Clinical Rationale: Croup causes subglottic swelling; symptoms are worse at night and with crying. Management: keep the child calm, cool mist, and dexamethasone (and nebulised adrenaline in moderate-severe cases).</w:t>
      </w:r>
    </w:p>
    <w:p>
      <w:r>
        <w:t>🔍 Key Clues: barking cough + stridor + worse at night + low fever = croup</w:t>
      </w:r>
    </w:p>
    <w:p>
      <w:r>
        <w:t>❌ Why Not Others: B has high fever, drooling and toxic look; D is sudden onset; C has fever and crackles.</w:t>
      </w:r>
    </w:p>
    <w:p>
      <w:r>
        <w:t>⚠️ Exam Trap: Epiglottitis = drooling, tripod position, toxic child — do NOT examine the throat; it can cause airway obstruction.</w:t>
      </w:r>
    </w:p>
    <w:p>
      <w:r>
        <w:t>⚡ 5-Second Recall: BARKING COUGH + NIGHT STRIDOR = CROUP</w:t>
      </w:r>
    </w:p>
    <w:p>
      <w:r>
        <w:t>PNC Exam Pearl: Croup: keep calm, cool mist, dexamethasone; nebulised adrenaline for moderate-severe stridor at rest.</w:t>
      </w:r>
    </w:p>
    <w:p>
      <w:r>
        <w:t>27. A 2-year-old has ear pain, fever and irritability, and tugging at the ear. The eardrum is bulging and red. Which nursing intervention is appropriate?</w:t>
      </w:r>
    </w:p>
    <w:p>
      <w:r>
        <w:t>​2 वर्षीय बच्चे को कान दर्द, बुखार और चिड़चिड़ापन है और वह कान खींचता है। कान का पर्दा उभरा और लाल है। कौन-सा नर्सिंग हस्तक्षेप उपयुक्त है?</w:t>
      </w:r>
    </w:p>
    <w:p>
      <w:r>
        <w:t>A. Give analgesia as ordered, apply a warm compress, and administer antibiotics if prescribed / आदेशानुसार एनाल्जेसिक दें, गर्म सिकाई करें और निर्धारित होने पर एंटीबायोटिक दें</w:t>
      </w:r>
    </w:p>
    <w:p>
      <w:r>
        <w:t>B. Insert cotton swabs deep into the ear / कान में गहराई तक रुई के फाहे डालें</w:t>
      </w:r>
    </w:p>
    <w:p>
      <w:r>
        <w:t>C. Avoid all analgesics to mask symptoms / लक्षण छिपाने हेतु सभी एनाल्जेसिक से बचें</w:t>
      </w:r>
    </w:p>
    <w:p>
      <w:r>
        <w:t>D. Irrigate the ear canal forcefully / कान नली को ज़ोर से धोएँ</w:t>
      </w:r>
    </w:p>
    <w:p>
      <w:r>
        <w:t>Answer A</w:t>
      </w:r>
    </w:p>
    <w:p>
      <w:r>
        <w:t>Solution.</w:t>
      </w:r>
    </w:p>
    <w:p>
      <w:r>
        <w:t>✅ Correct Answer: A. Acute otitis media is managed with analgesia, warm compresses and antibiotics as ordered (often amoxicillin).</w:t>
      </w:r>
    </w:p>
    <w:p>
      <w:r>
        <w:t>🧠 Clinical Rationale: Pain control is the priority; watchful waiting may apply in mild cases. Perforation can cause discharge — then ear wick/drops are used, not irrigation.</w:t>
      </w:r>
    </w:p>
    <w:p>
      <w:r>
        <w:t>🔍 Key Clues: ear pain + tugging + bulging red drum = AOM → analgesia + antibiotics</w:t>
      </w:r>
    </w:p>
    <w:p>
      <w:r>
        <w:t>❌ Why Not Others: B and D risk drum injury; C under-treats pain.</w:t>
      </w:r>
    </w:p>
    <w:p>
      <w:r>
        <w:t>⚠️ Exam Trap: Never irrigate if the eardrum may be perforated; document discharge and hearing follow-up.</w:t>
      </w:r>
    </w:p>
    <w:p>
      <w:r>
        <w:t>⚡ 5-Second Recall: AOM = ANALGESIA + WARMTH + ANTIBIOTICS</w:t>
      </w:r>
    </w:p>
    <w:p>
      <w:r>
        <w:t>PNC Exam Pearl: Watch for ear discharge (perforation) and repeat infections; refer for hearing assessment if recurrent.</w:t>
      </w:r>
    </w:p>
    <w:p>
      <w:r>
        <w:t>28. A 15-month-old who drinks large amounts of cow's milk is pale, irritable and has pica. Blood shows microcytic hypochromic anaemia. Which intervention is most important?</w:t>
      </w:r>
    </w:p>
    <w:p>
      <w:r>
        <w:t>​15 माह का बच्चा खूब गाय का दूध पीता है; वह पीला, चिड़चिड़ा है और पिका (मिट्टी खाना) है। रक्त में माइक्रोसाइटिक हाइपोक्रोमिक अनीमिया है। कौन-सा हस्तक्षेप सबसे महत्वपूर्ण है?</w:t>
      </w:r>
    </w:p>
    <w:p>
      <w:r>
        <w:t>A. Iron supplementation and limiting cow's milk intake while encouraging iron-rich complementary foods / आयरन अनुपूरण और गाय के दूध को सीमित करना, साथ ही आयरन-युक्त पूरक आहार को प्रोत्साहित करना</w:t>
      </w:r>
    </w:p>
    <w:p>
      <w:r>
        <w:t>B. Give iron with milk to improve absorption / अवशोषण हेतु दूध के साथ आयरन दें</w:t>
      </w:r>
    </w:p>
    <w:p>
      <w:r>
        <w:t>C. Avoid all iron-rich foods / सभी आयरन-युक्त खाद्य पदार्थों से बचें</w:t>
      </w:r>
    </w:p>
    <w:p>
      <w:r>
        <w:t>D. Stop all milk and give only juices / सारा दूध रोकें और केवल जूस दें</w:t>
      </w:r>
    </w:p>
    <w:p>
      <w:r>
        <w:t>Answer A</w:t>
      </w:r>
    </w:p>
    <w:p>
      <w:r>
        <w:t>Solution.</w:t>
      </w:r>
    </w:p>
    <w:p>
      <w:r>
        <w:t>✅ Correct Answer: A. Iron deficiency anaemia in toddlers is treated with iron supplements, limiting cow's milk (&lt;500 mL/day) and iron-rich complementary foods.</w:t>
      </w:r>
    </w:p>
    <w:p>
      <w:r>
        <w:t>🧠 Clinical Rationale: Excess cow's milk displaces iron-rich foods and can cause gut iron loss. Iron is best absorbed with vitamin C, not milk/tea; give between meals.</w:t>
      </w:r>
    </w:p>
    <w:p>
      <w:r>
        <w:t>🔍 Key Clues: pale + pica + microcytic anaemia + excess cow's milk = iron deficiency</w:t>
      </w:r>
    </w:p>
    <w:p>
      <w:r>
        <w:t>❌ Why Not Others: C and D worsen nutrition; B reduces iron absorption.</w:t>
      </w:r>
    </w:p>
    <w:p>
      <w:r>
        <w:t>⚠️ Exam Trap: Cow's milk before 1 year is avoided; after 1 year limit to ~500 mL/day and give iron-rich foods.</w:t>
      </w:r>
    </w:p>
    <w:p>
      <w:r>
        <w:t>⚡ 5-Second Recall: IDA TODDLER = IRON + LIMIT COW'S MILK</w:t>
      </w:r>
    </w:p>
    <w:p>
      <w:r>
        <w:t>PNC Exam Pearl: Iron + vitamin C between meals, not with milk/tea; recheck haemoglobin after 4-6 weeks of therapy.</w:t>
      </w:r>
    </w:p>
    <w:p>
      <w:r>
        <w:t>29. A 4-year-old has pallor, easy bruising, bone pain and fever, with an elevated white cell count and blasts on peripheral smear. Which nursing care is essential during induction chemotherapy?</w:t>
      </w:r>
    </w:p>
    <w:p>
      <w:r>
        <w:t>​4 वर्षीय बच्चे में पीलापन, आसान चोट, हड्डी दर्द और बुखार है; परिधीय स्मीयर में बढ़ी हुई श्वेत कोशिका और ब्लास्ट हैं। प्रेरण कीमोथेरेपी के दौरान कौन-सी नर्सिंग देखभाल आवश्यक है?</w:t>
      </w:r>
    </w:p>
    <w:p>
      <w:r>
        <w:t>A. Encourage raw fruits and vegetables / कच्चे फल-सब्ज़ियों को प्रोत्साहित करें</w:t>
      </w:r>
    </w:p>
    <w:p>
      <w:r>
        <w:t>B. Discourage hand hygiene to save time / समय बचाने हेतु हाथ स्वच्छता हतोत्साहित करें</w:t>
      </w:r>
    </w:p>
    <w:p>
      <w:r>
        <w:t>C. Infection prevention (neutropenic precautions), bleeding precautions, and monitoring of blood counts / संक्रमण रोकथाम (न्यूट्रोपेनिक सावधानियाँ), रक्तस्राव सावधानियाँ और रक्त गणना की निगरानी</w:t>
      </w:r>
    </w:p>
    <w:p>
      <w:r>
        <w:t>D. Give aspirin for bone pain / हड्डी दर्द हेतु एस्पिरिन दें</w:t>
      </w:r>
    </w:p>
    <w:p>
      <w:r>
        <w:t>Answer C</w:t>
      </w:r>
    </w:p>
    <w:p>
      <w:r>
        <w:t>Solution.</w:t>
      </w:r>
    </w:p>
    <w:p>
      <w:r>
        <w:t>✅ Correct Answer: C. During induction for ALL, neutropenia and thrombocytopenia dominate — infection prevention, bleeding precautions and count monitoring are essential.</w:t>
      </w:r>
    </w:p>
    <w:p>
      <w:r>
        <w:t>🧠 Clinical Rationale: Chemotherapy suppresses the marrow. Neutropenic precautions (no raw foods, strict hand hygiene, avoid crowds) and bleeding precautions (no aspirin/IM injections) reduce fatal complications.</w:t>
      </w:r>
    </w:p>
    <w:p>
      <w:r>
        <w:t>🔍 Key Clues: ALL + induction = neutropenic + bleeding precautions</w:t>
      </w:r>
    </w:p>
    <w:p>
      <w:r>
        <w:t>❌ Why Not Others: A, B and D increase infection and bleeding risk.</w:t>
      </w:r>
    </w:p>
    <w:p>
      <w:r>
        <w:t>⚠️ Exam Trap: Fever in a neutropenic child is an emergency — cultures and antibiotics are started immediately.</w:t>
      </w:r>
    </w:p>
    <w:p>
      <w:r>
        <w:t>⚡ 5-Second Recall: LEUKAEMIA CARE = NEUTROPENIC + BLEEDING PRECAUTIONS</w:t>
      </w:r>
    </w:p>
    <w:p>
      <w:r>
        <w:t>PNC Exam Pearl: Fever in a neutropenic child = emergency cultures and antibiotics within the hour.</w:t>
      </w:r>
    </w:p>
    <w:p>
      <w:r>
        <w:t>30. A nurse manager arranges staff, equipment and reporting relationships to achieve the unit's goals. Which management function is being performed?</w:t>
      </w:r>
    </w:p>
    <w:p>
      <w:r>
        <w:t>नर्स प्रबंधक इकाई के लक्ष्यों हेतु स्टाफ, उपकरण और रिपोर्टिंग संबंधों की व्यवस्था करती है। कौन-सा प्रबंधन कार्य किया जा रहा है?</w:t>
      </w:r>
    </w:p>
    <w:p>
      <w:r>
        <w:t>A. Planning / नियोजन (प्लानिंग)</w:t>
      </w:r>
    </w:p>
    <w:p>
      <w:r>
        <w:t>B. Organizing / संगठन (ऑर्गनाइज़िंग)</w:t>
      </w:r>
    </w:p>
    <w:p>
      <w:r>
        <w:t>C. Evaluating / मूल्यांकन (इवैल्युएटिंग)</w:t>
      </w:r>
    </w:p>
    <w:p>
      <w:r>
        <w:t>D. Controlling / नियंत्रण (कंट्रोलिंग)</w:t>
      </w:r>
    </w:p>
    <w:p>
      <w:r>
        <w:t>Answer B</w:t>
      </w:r>
    </w:p>
    <w:p>
      <w:r>
        <w:t>Solution.</w:t>
      </w:r>
    </w:p>
    <w:p>
      <w:r>
        <w:t>✅ Correct Answer: B. Organizing arranges resources, tasks and authority structures to implement plans.</w:t>
      </w:r>
    </w:p>
    <w:p>
      <w:r>
        <w:t>🧠 Clinical Rationale: Management functions: planning (decide in advance), organizing (arrange resources), staffing, directing, coordinating, reporting, budgeting (POSDCORB). Organizing builds the structure for action.</w:t>
      </w:r>
    </w:p>
    <w:p>
      <w:r>
        <w:t>🔍 Key Clues: arrange staff/equipment/reporting = organizing</w:t>
      </w:r>
    </w:p>
    <w:p>
      <w:r>
        <w:t>❌ Why Not Others: A decides objectives; D measures against standards; C judges outcomes.</w:t>
      </w:r>
    </w:p>
    <w:p>
      <w:r>
        <w:t>⚠️ Exam Trap: Organizing follows planning — you plan first, then arrange resources to execute the plan.</w:t>
      </w:r>
    </w:p>
    <w:p>
      <w:r>
        <w:t>⚡ 5-Second Recall: ARRANGE RESOURCES = ORGANIZING</w:t>
      </w:r>
    </w:p>
    <w:p>
      <w:r>
        <w:t>PNC Exam Pearl: Organizing builds the structure — division of work, authority and reporting lines follow the plan.</w:t>
      </w:r>
    </w:p>
    <w:p>
      <w:r>
        <w:t>31. A nursing committee must choose a new documentation system. Which advantage does GROUP decision making offer over individual decisions?</w:t>
      </w:r>
    </w:p>
    <w:p>
      <w:r>
        <w:t>एक नर्सिंग समिति को नई दस्तावेज़ीकरण प्रणाली चुननी है। व्यक्तिगत निर्णयों की तुलना में समूह निर्णय लेने का कौन-सा लाभ है?</w:t>
      </w:r>
    </w:p>
    <w:p>
      <w:r>
        <w:t>A. Faster decisions with no discussion / बिना चर्चा के तेज़ निर्णय</w:t>
      </w:r>
    </w:p>
    <w:p>
      <w:r>
        <w:t>B. Broader information, more alternatives and greater acceptance of the decision / व्यापक जानकारी, अधिक विकल्प और निर्णय की अधिक स्वीकार्यता</w:t>
      </w:r>
    </w:p>
    <w:p>
      <w:r>
        <w:t>C. One person always dominates / एक व्यक्ति हमेशा हावी रहता है</w:t>
      </w:r>
    </w:p>
    <w:p>
      <w:r>
        <w:t>D. Elimination of all conflict / सभी टकराव का उन्मूलन</w:t>
      </w:r>
    </w:p>
    <w:p>
      <w:r>
        <w:t>Answer B</w:t>
      </w:r>
    </w:p>
    <w:p>
      <w:r>
        <w:t>Solution.</w:t>
      </w:r>
    </w:p>
    <w:p>
      <w:r>
        <w:t>✅ Correct Answer: B. Group decisions pool knowledge, generate more alternatives and build buy-in — improving decision quality and implementation.</w:t>
      </w:r>
    </w:p>
    <w:p>
      <w:r>
        <w:t>🧠 Clinical Rationale: Participative decision making uses diverse expertise; risks include groupthink and time cost. Skilled facilitation counters dominance.</w:t>
      </w:r>
    </w:p>
    <w:p>
      <w:r>
        <w:t>🔍 Key Clues: group decision advantage = more information + acceptance</w:t>
      </w:r>
    </w:p>
    <w:p>
      <w:r>
        <w:t>❌ Why Not Others: A and D are disadvantages; C is unrealistic.</w:t>
      </w:r>
    </w:p>
    <w:p>
      <w:r>
        <w:t>⚠️ Exam Trap: Groupthink (suppressing dissent for harmony) is the main pitfall of group decisions.</w:t>
      </w:r>
    </w:p>
    <w:p>
      <w:r>
        <w:t>⚡ 5-Second Recall: GROUP DECISIONS = MORE INFO + BUY-IN</w:t>
      </w:r>
    </w:p>
    <w:p>
      <w:r>
        <w:t>PNC Exam Pearl: Facilitate group decisions but watch for groupthink — encourage dissenting views respectfully.</w:t>
      </w:r>
    </w:p>
    <w:p>
      <w:r>
        <w:t>32. According to Herzberg's two-factor theory, which factor is a HYGIENE factor that prevents dissatisfaction?</w:t>
      </w:r>
    </w:p>
    <w:p>
      <w:r>
        <w:t>हर्ज़बर्ग के द्वि-कारक सिद्धांत अनुसार कौन-सा कारक स्वच्छता (हाइजीन) कारक है जो असंतोष रोकता है?</w:t>
      </w:r>
    </w:p>
    <w:p>
      <w:r>
        <w:t>A. Opportunities for growth / वृद्धि के अवसर</w:t>
      </w:r>
    </w:p>
    <w:p>
      <w:r>
        <w:t>B. Salary and working conditions / वेतन और कार्य स्थितियाँ</w:t>
      </w:r>
    </w:p>
    <w:p>
      <w:r>
        <w:t>C. Meaningful work itself / स्वयं सार्थक कार्य</w:t>
      </w:r>
    </w:p>
    <w:p>
      <w:r>
        <w:t>D. Recognition for achievement / उपलब्धि हेतु मान्यता</w:t>
      </w:r>
    </w:p>
    <w:p>
      <w:r>
        <w:t>Answer B</w:t>
      </w:r>
    </w:p>
    <w:p>
      <w:r>
        <w:t>Solution.</w:t>
      </w:r>
    </w:p>
    <w:p>
      <w:r>
        <w:t>✅ Correct Answer: B. Hygiene factors (salary, conditions, job security, policies) prevent dissatisfaction but do not motivate; motivators (recognition, growth, achievement) drive satisfaction.</w:t>
      </w:r>
    </w:p>
    <w:p>
      <w:r>
        <w:t>🧠 Clinical Rationale: Herzberg separates the two continua: hygiene factors avoid pain, motivators create engagement. Managers must provide both — adequate hygiene plus motivators.</w:t>
      </w:r>
    </w:p>
    <w:p>
      <w:r>
        <w:t>🔍 Key Clues: Herzberg hygiene factor = salary/working conditions</w:t>
      </w:r>
    </w:p>
    <w:p>
      <w:r>
        <w:t>❌ Why Not Others: A, C and D are motivators that increase satisfaction.</w:t>
      </w:r>
    </w:p>
    <w:p>
      <w:r>
        <w:t>⚠️ Exam Trap: The absence of a hygiene factor causes dissatisfaction; its presence merely prevents it — it does not motivate.</w:t>
      </w:r>
    </w:p>
    <w:p>
      <w:r>
        <w:t>⚡ 5-Second Recall: HERZBERG: HYGIENE = SALARY; MOTIVATOR = RECOGNITION</w:t>
      </w:r>
    </w:p>
    <w:p>
      <w:r>
        <w:t>PNC Exam Pearl: Herzberg: pay and conditions prevent dissatisfaction; recognition and growth create satisfaction.</w:t>
      </w:r>
    </w:p>
    <w:p>
      <w:r>
        <w:t>33. A hospital implements a new electronic documentation system. Which action by the change leader is most effective for staff adoption?</w:t>
      </w:r>
    </w:p>
    <w:p>
      <w:r>
        <w:t>अस्पताल नई इलेक्ट्रॉनिक दस्तावेज़ीकरण प्रणाली लागू करता है। स्टाफ अपनाने हेतु परिवर्तन-नेता की कौन-सी क्रिया सबसे प्रभावी है?</w:t>
      </w:r>
    </w:p>
    <w:p>
      <w:r>
        <w:t>A. Abandon the change at the first difficulty / पहली कठिनाई पर परिवर्तन त्याग दें</w:t>
      </w:r>
    </w:p>
    <w:p>
      <w:r>
        <w:t>B. Give no training and let staff learn alone / कोई प्रशिक्षण न दें और स्टाफ को अकेले सीखने दें</w:t>
      </w:r>
    </w:p>
    <w:p>
      <w:r>
        <w:t>C. Implement the change secretly without informing staff / स्टाफ को बताए बिना गुप्त रूप से परिवर्तन लागू करें</w:t>
      </w:r>
    </w:p>
    <w:p>
      <w:r>
        <w:t>D. Communicate the need, involve staff early, provide training and support during the transition / आवश्यकता बताएँ, स्टाफ को शुरू से शामिल करें, संक्रमण के दौरान प्रशिक्षण और सहायता दें</w:t>
      </w:r>
    </w:p>
    <w:p>
      <w:r>
        <w:t>Answer D</w:t>
      </w:r>
    </w:p>
    <w:p>
      <w:r>
        <w:t>Solution.</w:t>
      </w:r>
    </w:p>
    <w:p>
      <w:r>
        <w:t>✅ Correct Answer: D. Effective change management: create urgency, build a coalition, communicate, involve stakeholders, train and sustain the change (Kotter's 8 steps).</w:t>
      </w:r>
    </w:p>
    <w:p>
      <w:r>
        <w:t>🧠 Clinical Rationale: Participation reduces resistance. Training, super-users and visible support smooth the transition; leadership commitment sustains adoption.</w:t>
      </w:r>
    </w:p>
    <w:p>
      <w:r>
        <w:t>🔍 Key Clues: new system + adoption = communicate + involve + train</w:t>
      </w:r>
    </w:p>
    <w:p>
      <w:r>
        <w:t>❌ Why Not Others: A, B and C create resistance and failure.</w:t>
      </w:r>
    </w:p>
    <w:p>
      <w:r>
        <w:t>⚠️ Exam Trap: Kotter step 1 is 'create urgency' — people change when they see why.</w:t>
      </w:r>
    </w:p>
    <w:p>
      <w:r>
        <w:t>⚡ 5-Second Recall: CHANGE = URGENCY + INVOLVE + TRAIN + SUSTAIN</w:t>
      </w:r>
    </w:p>
    <w:p>
      <w:r>
        <w:t>PNC Exam Pearl: Kotter step 1 is urgency; involve front-line staff early and celebrate small wins.</w:t>
      </w:r>
    </w:p>
    <w:p>
      <w:r>
        <w:t>34. Which social institution is primarily responsible for regulating reproduction, child-rearing and kinship roles?</w:t>
      </w:r>
    </w:p>
    <w:p>
      <w:r>
        <w:t>कौन-सी सामाजिक संस्था मुख्य रूप से प्रजनन, बाल-पालन और रिश्तेदारी भूमिकाओं के नियमन के लिए ज़िम्मेदार है?</w:t>
      </w:r>
    </w:p>
    <w:p>
      <w:r>
        <w:t>A. Religion / धर्म</w:t>
      </w:r>
    </w:p>
    <w:p>
      <w:r>
        <w:t>B. Political system / राजनीतिक व्यवस्था</w:t>
      </w:r>
    </w:p>
    <w:p>
      <w:r>
        <w:t>C. Economy / अर्थव्यवस्था</w:t>
      </w:r>
    </w:p>
    <w:p>
      <w:r>
        <w:t>D. Family / परिवार</w:t>
      </w:r>
    </w:p>
    <w:p>
      <w:r>
        <w:t>Answer D</w:t>
      </w:r>
    </w:p>
    <w:p>
      <w:r>
        <w:t>Solution.</w:t>
      </w:r>
    </w:p>
    <w:p>
      <w:r>
        <w:t>✅ Correct Answer: D. The family regulates reproduction, socializes children and defines kinship roles — the basic social institution.</w:t>
      </w:r>
    </w:p>
    <w:p>
      <w:r>
        <w:t>🧠 Clinical Rationale: Social institutions (family, education, economy, polity, religion) meet basic societal needs. The family is primary for caregiving and health behaviour.</w:t>
      </w:r>
    </w:p>
    <w:p>
      <w:r>
        <w:t>🔍 Key Clues: reproduction + child-rearing + kinship = family</w:t>
      </w:r>
    </w:p>
    <w:p>
      <w:r>
        <w:t>❌ Why Not Others: C produces/distributes goods; B governs; A gives meaning/beliefs.</w:t>
      </w:r>
    </w:p>
    <w:p>
      <w:r>
        <w:t>⚠️ Exam Trap: Family structure (nuclear/joint) shapes caregiving and decision making in health.</w:t>
      </w:r>
    </w:p>
    <w:p>
      <w:r>
        <w:t>⚡ 5-Second Recall: REPRODUCTION + KINSHIP = FAMILY INSTITUTION</w:t>
      </w:r>
    </w:p>
    <w:p>
      <w:r>
        <w:t>PNC Exam Pearl: The family is the primary institution for caregiving, socialisation and health decisions.</w:t>
      </w:r>
    </w:p>
    <w:p>
      <w:r>
        <w:t>35. A community health nurse reviews the population pyramid of a region with a broad base and narrow top. Which interpretation is correct?</w:t>
      </w:r>
    </w:p>
    <w:p>
      <w:r>
        <w:t>सामुदायिक स्वास्थ्य नर्स किसी क्षेत्र के जनसंख्या पिरामिड की समीक्षा करती है जिसका आधार चौड़ा और शीर्ष संकीर्ण है। कौन-सी व्याख्या सही है?</w:t>
      </w:r>
    </w:p>
    <w:p>
      <w:r>
        <w:t>A. High birth rate with a young population and high dependency of children / उच्च जन्म दर, युवा जनसंख्या और बच्चों पर उच्च निर्भरता</w:t>
      </w:r>
    </w:p>
    <w:p>
      <w:r>
        <w:t>B. Equal distribution of all age groups / सभी आयु वर्गों का समान वितरण</w:t>
      </w:r>
    </w:p>
    <w:p>
      <w:r>
        <w:t>C. An ageing population with low birth rate / कम जन्म दर वाली वृद्ध जनसंख्या</w:t>
      </w:r>
    </w:p>
    <w:p>
      <w:r>
        <w:t>D. Zero population growth / शून्य जनसंख्या वृद्धि</w:t>
      </w:r>
    </w:p>
    <w:p>
      <w:r>
        <w:t>Answer A</w:t>
      </w:r>
    </w:p>
    <w:p>
      <w:r>
        <w:t>Solution.</w:t>
      </w:r>
    </w:p>
    <w:p>
      <w:r>
        <w:t>✅ Correct Answer: A. A broad base indicates many children — high birth rate, young population and high child dependency (typical of developing regions).</w:t>
      </w:r>
    </w:p>
    <w:p>
      <w:r>
        <w:t>🧠 Clinical Rationale: The pyramid shape reflects fertility, mortality and migration. A broad base means high fertility; a narrow apex means fewer elderly; a columnar shape indicates an ageing population.</w:t>
      </w:r>
    </w:p>
    <w:p>
      <w:r>
        <w:t>🔍 Key Clues: broad base + narrow top = young population + high birth rate</w:t>
      </w:r>
    </w:p>
    <w:p>
      <w:r>
        <w:t>❌ Why Not Others: B shows a broad top/narrow base; C is columnar; D is a stationary pyramid.</w:t>
      </w:r>
    </w:p>
    <w:p>
      <w:r>
        <w:t>⚠️ Exam Trap: Dependency ratio = children + elderly ÷ working-age — high with a broad base.</w:t>
      </w:r>
    </w:p>
    <w:p>
      <w:r>
        <w:t>⚡ 5-Second Recall: BROAD BASE PYRAMID = YOUNG + HIGH BIRTH RATE</w:t>
      </w:r>
    </w:p>
    <w:p>
      <w:r>
        <w:t>PNC Exam Pearl: A broad-based pyramid = high fertility and high child dependency — plan maternal-child services.</w:t>
      </w:r>
    </w:p>
    <w:p>
      <w:r>
        <w:t>36. A patient describes chest pressure that occurs with exertion and is relieved by rest or sublingual nitroglycerin within minutes. This pattern is most consistent with:</w:t>
      </w:r>
    </w:p>
    <w:p>
      <w:r>
        <w:t>रोगी सीने में दबाव बताता है जो परिश्रम से होता है और आराम या सबलिंगुअल नाइट्रोग्लिसरीन से मिनटों में ठीक हो जाता है। यह पैटर्न किससे सबसे अधिक सुसंगत है?</w:t>
      </w:r>
    </w:p>
    <w:p>
      <w:r>
        <w:t>A. Acute myocardial infarction / तीव्र हृदयपेशी रोधगलन</w:t>
      </w:r>
    </w:p>
    <w:p>
      <w:r>
        <w:t>B. Stable angina / स्थिर एनजाइना</w:t>
      </w:r>
    </w:p>
    <w:p>
      <w:r>
        <w:t>C. Pulmonary embolism / फुफ्फुसीय अन्त:शल्यता</w:t>
      </w:r>
    </w:p>
    <w:p>
      <w:r>
        <w:t>D. Unstable angina / अस्थिर एनजाइना</w:t>
      </w:r>
    </w:p>
    <w:p>
      <w:r>
        <w:t>Answer B</w:t>
      </w:r>
    </w:p>
    <w:p>
      <w:r>
        <w:t>Solution.</w:t>
      </w:r>
    </w:p>
    <w:p>
      <w:r>
        <w:t>✅ Correct Answer: B. Predictable exertional chest pain relieved by rest/nitroglycerin is stable angina.</w:t>
      </w:r>
    </w:p>
    <w:p>
      <w:r>
        <w:t>🧠 Clinical Rationale: Stable angina is caused by fixed coronary stenosis with a predictable threshold. Unstable angina occurs at rest, is new or worsening, and is a medical emergency.</w:t>
      </w:r>
    </w:p>
    <w:p>
      <w:r>
        <w:t>🔍 Key Clues: exertion + relieved by rest/GTN = stable angina</w:t>
      </w:r>
    </w:p>
    <w:p>
      <w:r>
        <w:t>❌ Why Not Others: C and D occur at rest or crescendo with possible ECG/biomarker changes; A has dyspnoea and is sudden.</w:t>
      </w:r>
    </w:p>
    <w:p>
      <w:r>
        <w:t>⚠️ Exam Trap: Unstable angina = angina at rest or new/worsening — treat as acute coronary syndrome.</w:t>
      </w:r>
    </w:p>
    <w:p>
      <w:r>
        <w:t>⚡ 5-Second Recall: EXERTIONAL + RELIEVED = STABLE ANGINA</w:t>
      </w:r>
    </w:p>
    <w:p>
      <w:r>
        <w:t>PNC Exam Pearl: Stable angina has a fixed threshold; any change in pattern (rest, nocturnal) is unstable — escalate.</w:t>
      </w:r>
    </w:p>
    <w:p>
      <w:r>
        <w:t>37. A patient with a prosthetic heart valve is scheduled for a dental extraction. Which nursing action is correct regarding infective endocarditis prophylaxis?</w:t>
      </w:r>
    </w:p>
    <w:p>
      <w:r>
        <w:t>कृत्रिम हृदय वाल्व वाला रोगी दंत निष्कर्षण हेतु निर्धारित है। संक्रामक अन्तर्हृद्शोथ प्रोफिलैक्सिस के संबंध में कौन-सी नर्सिंग क्रिया सही है?</w:t>
      </w:r>
    </w:p>
    <w:p>
      <w:r>
        <w:t>A. Withhold antibiotics for all patients / सभी रोगियों हेतु एंटीबायोटिक रोकें</w:t>
      </w:r>
    </w:p>
    <w:p>
      <w:r>
        <w:t>B. Tell the patient prophylaxis is never needed / रोगी को बताएँ कि प्रोफिलैक्सिस कभी आवश्यक नहीं है</w:t>
      </w:r>
    </w:p>
    <w:p>
      <w:r>
        <w:t>C. Verify that antibiotic prophylaxis is given before the procedure as ordered / सत्यापित करें कि प्रक्रिया से पहले आदेशानुसार एंटीबायोटिक प्रोफिलैक्सिस दिया गया है</w:t>
      </w:r>
    </w:p>
    <w:p>
      <w:r>
        <w:t>D. Give prophylaxis after the procedure only / प्रोफिलैक्सिस केवल प्रक्रिया के बाद दें</w:t>
      </w:r>
    </w:p>
    <w:p>
      <w:r>
        <w:t>Answer C</w:t>
      </w:r>
    </w:p>
    <w:p>
      <w:r>
        <w:t>Solution.</w:t>
      </w:r>
    </w:p>
    <w:p>
      <w:r>
        <w:t>✅ Correct Answer: C. High-risk patients (prosthetic valves, prior endocarditis) need antibiotic prophylaxis before dental procedures that cause bacteraemia.</w:t>
      </w:r>
    </w:p>
    <w:p>
      <w:r>
        <w:t>🧠 Clinical Rationale: Prophylaxis (amoxicillin 1 h before) targets viridans streptococci from oral procedures. Prophylaxis is NOT recommended for most routine procedures in low-risk patients.</w:t>
      </w:r>
    </w:p>
    <w:p>
      <w:r>
        <w:t>🔍 Key Clues: prosthetic valve + dental extraction = antibiotic prophylaxis before</w:t>
      </w:r>
    </w:p>
    <w:p>
      <w:r>
        <w:t>❌ Why Not Others: A, B and D ignore the indication and timing.</w:t>
      </w:r>
    </w:p>
    <w:p>
      <w:r>
        <w:t>⚠️ Exam Trap: Prophylaxis is BEFORE the procedure; it is limited to high-risk cardiac conditions.</w:t>
      </w:r>
    </w:p>
    <w:p>
      <w:r>
        <w:t>⚡ 5-Second Recall: VALVE + DENTAL = PROPHYLAXIS BEFORE</w:t>
      </w:r>
    </w:p>
    <w:p>
      <w:r>
        <w:t>PNC Exam Pearl: Prophylaxis is for high-risk cardiac patients before dental/invasive oral procedures — amoxicillin 1 hour before.</w:t>
      </w:r>
    </w:p>
    <w:p>
      <w:r>
        <w:t>38. A patient with a perforated peptic ulcer develops sudden severe abdominal pain, board-like rigidity and absent bowel sounds. Which position provides the most comfort?</w:t>
      </w:r>
    </w:p>
    <w:p>
      <w:r>
        <w:t>छिद्रित पेप्टिक अल्सर वाले रोगी में अचानक गंभीर पेट दर्द, तख़्त-जैसी कठोरता और आंत्र ध्वनियों का अभाव विकसित होता है। कौन-सी स्थिति सबसे अधिक आराम देती है?</w:t>
      </w:r>
    </w:p>
    <w:p>
      <w:r>
        <w:t>A. Flat supine with legs extended / पैर सीधे करके सपाट पीठ के बल</w:t>
      </w:r>
    </w:p>
    <w:p>
      <w:r>
        <w:t>B. Prone position / उल्टा (प्रोन) लेटकर</w:t>
      </w:r>
    </w:p>
    <w:p>
      <w:r>
        <w:t>C. Knee-chest or low semi-Fowler's with knees flexed to relax the abdominal muscles / घुटने-छाती या घुटने मोड़कर नीची सेमी-फाउलर स्थिति, जिससे उदर की मांसपेशियाँ शिथिल हों</w:t>
      </w:r>
    </w:p>
    <w:p>
      <w:r>
        <w:t>D. Trendelenburg position / ट्रेंडेलेनबर्ग स्थिति</w:t>
      </w:r>
    </w:p>
    <w:p>
      <w:r>
        <w:t>Answer C</w:t>
      </w:r>
    </w:p>
    <w:p>
      <w:r>
        <w:t>Solution.</w:t>
      </w:r>
    </w:p>
    <w:p>
      <w:r>
        <w:t>✅ Correct Answer: C. Flexing the knees and hips relaxes the abdominal wall, easing pain in peritonitis.</w:t>
      </w:r>
    </w:p>
    <w:p>
      <w:r>
        <w:t>🧠 Clinical Rationale: Peritonitis (chemical/bacterial from perforation) causes rigidity and ileus. The patient is kept NPO, given IV fluids, antibiotics and prepared for surgery; analgesia is given after assessment.</w:t>
      </w:r>
    </w:p>
    <w:p>
      <w:r>
        <w:t>🔍 Key Clues: board-like rigidity + absent bowel sounds = peritonitis → knees flexed</w:t>
      </w:r>
    </w:p>
    <w:p>
      <w:r>
        <w:t>❌ Why Not Others: A, B and D increase abdominal wall tension.</w:t>
      </w:r>
    </w:p>
    <w:p>
      <w:r>
        <w:t>⚠️ Exam Trap: Keep NPO and avoid analgesics that mask signs until the surgical team assesses.</w:t>
      </w:r>
    </w:p>
    <w:p>
      <w:r>
        <w:t>⚡ 5-Second Recall: PERITONITIS = KNEES FLEXED + NPO + SURGERY</w:t>
      </w:r>
    </w:p>
    <w:p>
      <w:r>
        <w:t>PNC Exam Pearl: Peritonitis = rigidity + absent bowel sounds; NPO, IV fluids, antibiotics, and early surgery.</w:t>
      </w:r>
    </w:p>
    <w:p>
      <w:r>
        <w:t>39. A nurse teaches colorectal cancer screening to a 55-year-old average-risk patient. Which recommendation is consistent with current guidance?</w:t>
      </w:r>
    </w:p>
    <w:p>
      <w:r>
        <w:t>नर्स 55 वर्षीय सामान्य-जोखिम रोगी को कोलोरेक्टल कैंसर जाँच सिखाती है। कौन-सी सिफारिश वर्तमान दिशानिर्देशों से सुसंगत है?</w:t>
      </w:r>
    </w:p>
    <w:p>
      <w:r>
        <w:t>A. One negative test means no further screening ever / एक नकारात्मक परीक्षण का मतलब फिर कभी जाँच नहीं</w:t>
      </w:r>
    </w:p>
    <w:p>
      <w:r>
        <w:t>B. Only men need screening / केवल पुरुषों को जाँच चाहिए</w:t>
      </w:r>
    </w:p>
    <w:p>
      <w:r>
        <w:t>C. Begin regular screening at age 50 with options such as FIT or colonoscopy / 50 वर्ष की आयु से नियमित जाँच शुरू करें जैसे FIT या कोलोनोस्कोपी</w:t>
      </w:r>
    </w:p>
    <w:p>
      <w:r>
        <w:t>D. Screening is never needed without symptoms / लक्षणों के बिना जाँच कभी आवश्यक नहीं</w:t>
      </w:r>
    </w:p>
    <w:p>
      <w:r>
        <w:t>Answer C</w:t>
      </w:r>
    </w:p>
    <w:p>
      <w:r>
        <w:t>Solution.</w:t>
      </w:r>
    </w:p>
    <w:p>
      <w:r>
        <w:t>✅ Correct Answer: C. Average-risk adults begin colorectal screening around age 45-50 with stool tests (FIT) or direct visualisation (colonoscopy) at intervals.</w:t>
      </w:r>
    </w:p>
    <w:p>
      <w:r>
        <w:t>🧠 Clinical Rationale: Colorectal cancer is preventable via adenoma removal; screening reduces incidence and mortality. FIT yearly or colonoscopy every 10 years are options.</w:t>
      </w:r>
    </w:p>
    <w:p>
      <w:r>
        <w:t>🔍 Key Clues: average-risk 55-year-old = start screening (FIT/colonoscopy)</w:t>
      </w:r>
    </w:p>
    <w:p>
      <w:r>
        <w:t>❌ Why Not Others: A, B and D contradict screening principles.</w:t>
      </w:r>
    </w:p>
    <w:p>
      <w:r>
        <w:t>⚠️ Exam Trap: Red flags (blood in stool, change in bowel habit, weight loss) need urgent investigation regardless of screening status.</w:t>
      </w:r>
    </w:p>
    <w:p>
      <w:r>
        <w:t>⚡ 5-Second Recall: CRC SCREENING = FIT / COLONOSCOPY FROM ~50</w:t>
      </w:r>
    </w:p>
    <w:p>
      <w:r>
        <w:t>PNC Exam Pearl: Colorectal screening starts ~45-50; FIT yearly or colonoscopy every 10 years for average risk.</w:t>
      </w:r>
    </w:p>
    <w:p>
      <w:r>
        <w:t>40. A patient with an inguinal hernia asks about straining. Which instruction is most appropriate?</w:t>
      </w:r>
    </w:p>
    <w:p>
      <w:r>
        <w:t>वंक्षण हर्निया वाला रोगी ज़ोर लगाने के बारे में पूछता है। कौन-सा निर्देश सबसे उपयुक्त है?</w:t>
      </w:r>
    </w:p>
    <w:p>
      <w:r>
        <w:t>A. Avoid heavy lifting and straining; report sudden pain, swelling or inability to reduce the hernia / भारी वस्तु उठाने और ज़ोर लगाने से बचें; अचानक दर्द, सूजन या हर्निया को अंदर न कर पाने की सूचना दें</w:t>
      </w:r>
    </w:p>
    <w:p>
      <w:r>
        <w:t>B. Strain forcefully to push the hernia back / हर्निया अंदर करने हेतु ज़ोर से दबाव डालें</w:t>
      </w:r>
    </w:p>
    <w:p>
      <w:r>
        <w:t>C. Lift heavy weights to strengthen the wall / दीवार मज़बूत करने हेतु भारी वज़न उठाएँ</w:t>
      </w:r>
    </w:p>
    <w:p>
      <w:r>
        <w:t>D. Ignore any pain as normal / किसी भी दर्द को सामान्य मानकर अनदेखा करें</w:t>
      </w:r>
    </w:p>
    <w:p>
      <w:r>
        <w:t>Answer A</w:t>
      </w:r>
    </w:p>
    <w:p>
      <w:r>
        <w:t>Solution.</w:t>
      </w:r>
    </w:p>
    <w:p>
      <w:r>
        <w:t>✅ Correct Answer: A. Avoid straining/lifting; a tender, irreducible, painful hernia may be strangulated — a surgical emergency.</w:t>
      </w:r>
    </w:p>
    <w:p>
      <w:r>
        <w:t>🧠 Clinical Rationale: Incarceration (irreducible) can progress to strangulation (ischaemia) with fever, vomiting and severe pain. Teach signs that need urgent care.</w:t>
      </w:r>
    </w:p>
    <w:p>
      <w:r>
        <w:t>🔍 Key Clues: hernia + teaching = avoid straining + report irreducible pain</w:t>
      </w:r>
    </w:p>
    <w:p>
      <w:r>
        <w:t>❌ Why Not Others: B and C worsen the hernia; D misses strangulation.</w:t>
      </w:r>
    </w:p>
    <w:p>
      <w:r>
        <w:t>⚠️ Exam Trap: Strangulated hernia = emergency surgery; do not attempt manual reduction at home.</w:t>
      </w:r>
    </w:p>
    <w:p>
      <w:r>
        <w:t>⚡ 5-Second Recall: HERNIA = NO STRAINING + WATCH FOR STRANGULATION</w:t>
      </w:r>
    </w:p>
    <w:p>
      <w:r>
        <w:t>PNC Exam Pearl: Strangulated hernia (tender, irreducible, vomiting) = emergency surgery — teach these signs.</w:t>
      </w:r>
    </w:p>
    <w:p>
      <w:r>
        <w:t>41. A patient has a new below-knee plaster cast after a fracture. Which nursing instruction is correct?</w:t>
      </w:r>
    </w:p>
    <w:p>
      <w:r>
        <w:t>फ्रैक्चर के बाद रोगी का नया बेलो-घुटना प्लास्टर कास्ट है। कौन-सा नर्सिंग निर्देश सही है?</w:t>
      </w:r>
    </w:p>
    <w:p>
      <w:r>
        <w:t>A. Elevate the limb, apply ice over the cast for the first 24 hours, and report severe pain, numbness or cool discoloured toes / अंग ऊपर रखें, पहले 24 घंटे कास्ट पर बर्फ लगाएँ, और गंभीर दर्द, सुन्नता या ठंडे-रंगहीन पैर की उँगलियाँ बताएँ</w:t>
      </w:r>
    </w:p>
    <w:p>
      <w:r>
        <w:t>B. Insert objects under the cast to scratch itching / खुजली हेतु कास्ट के नीचे वस्तुएँ डालें</w:t>
      </w:r>
    </w:p>
    <w:p>
      <w:r>
        <w:t>C. Dry the cast with a hair dryer set on hot / कास्ट को गर्म हेयर ड्रायर से सुखाएँ</w:t>
      </w:r>
    </w:p>
    <w:p>
      <w:r>
        <w:t>D. Bear weight on the cast immediately / कास्ट पर तुरंत भार डालें</w:t>
      </w:r>
    </w:p>
    <w:p>
      <w:r>
        <w:t>Answer A</w:t>
      </w:r>
    </w:p>
    <w:p>
      <w:r>
        <w:t>Solution.</w:t>
      </w:r>
    </w:p>
    <w:p>
      <w:r>
        <w:t>✅ Correct Answer: A. Elevation, ice (not directly on skin) and neurovascular monitoring prevent swelling and detect compartment syndrome early.</w:t>
      </w:r>
    </w:p>
    <w:p>
      <w:r>
        <w:t>🧠 Clinical Rationale: The 5 Ps of compartment syndrome: pain (out of proportion), pallor, paresthesia, paralysis, pulselessness — any require immediate notification. Never insert objects under a cast.</w:t>
      </w:r>
    </w:p>
    <w:p>
      <w:r>
        <w:t>🔍 Key Clues: new cast = elevate + ice + neurovascular checks</w:t>
      </w:r>
    </w:p>
    <w:p>
      <w:r>
        <w:t>❌ Why Not Others: C burns skin under the cast; B injures tissue; D may displace the fracture.</w:t>
      </w:r>
    </w:p>
    <w:p>
      <w:r>
        <w:t>⚠️ Exam Trap: Pain unrelieved by elevation/analgesia is a red flag for compartment syndrome.</w:t>
      </w:r>
    </w:p>
    <w:p>
      <w:r>
        <w:t>⚡ 5-Second Recall: CAST CARE = ELEVATE + ICE + 5 Ps</w:t>
      </w:r>
    </w:p>
    <w:p>
      <w:r>
        <w:t>PNC Exam Pearl: 5 Ps of compartment syndrome: pain, pallor, paresthesia, paralysis, pulselessness — report any.</w:t>
      </w:r>
    </w:p>
    <w:p>
      <w:r>
        <w:t>42. A patient with a forearm fracture and cast reports severe pain unrelieved by analgesia, with the fingers pale and numb. Which nursing action is the priority?</w:t>
      </w:r>
    </w:p>
    <w:p>
      <w:r>
        <w:t>बांह फ्रैक्चर और कास्ट वाला रोगी एनाल्जेसिक से न ठीक होने वाला गंभीर दर्द बताता है, उँगलियाँ पीली और सुन्न हैं। नर्स की प्राथमिकता क्रिया क्या है?</w:t>
      </w:r>
    </w:p>
    <w:p>
      <w:r>
        <w:t>A. Give more pain medication and observe / अधिक दर्दनाशक दें और निरीक्षण करें</w:t>
      </w:r>
    </w:p>
    <w:p>
      <w:r>
        <w:t>B. Elevate the limb higher and wait 2 hours / अंग और ऊपर उठाएँ और 2 घंटे प्रतीक्षा करें</w:t>
      </w:r>
    </w:p>
    <w:p>
      <w:r>
        <w:t>C. Notify the provider immediately; prepare for cast splitting or fasciotomy / प्रदाता को तुरंत सूचित करें; कास्ट काटने या फ़ैसियोटॉमी की तैयारी करें</w:t>
      </w:r>
    </w:p>
    <w:p>
      <w:r>
        <w:t>D. Apply a warm compress to the limb / अंग पर गर्म सिकाई करें</w:t>
      </w:r>
    </w:p>
    <w:p>
      <w:r>
        <w:t>Answer C</w:t>
      </w:r>
    </w:p>
    <w:p>
      <w:r>
        <w:t>Solution.</w:t>
      </w:r>
    </w:p>
    <w:p>
      <w:r>
        <w:t>✅ Correct Answer: C. Severe unrelieved pain with neurovascular compromise suggests compartment syndrome — an emergency needing decompression.</w:t>
      </w:r>
    </w:p>
    <w:p>
      <w:r>
        <w:t>🧠 Clinical Rationale: Raised pressure within a closed space compromises perfusion and nerves; irreversible muscle/nerve damage occurs within hours. Treatment: remove the cast and fasciotomy.</w:t>
      </w:r>
    </w:p>
    <w:p>
      <w:r>
        <w:t>🔍 Key Clues: cast + severe pain + pale numb fingers = compartment syndrome → urgent</w:t>
      </w:r>
    </w:p>
    <w:p>
      <w:r>
        <w:t>❌ Why Not Others: A, B and D delay decompression and worsen damage.</w:t>
      </w:r>
    </w:p>
    <w:p>
      <w:r>
        <w:t>⚠️ Exam Trap: Pain on passive stretch is often the earliest sign; pulses may still be present — do not wait for pulselessness.</w:t>
      </w:r>
    </w:p>
    <w:p>
      <w:r>
        <w:t>⚡ 5-Second Recall: UNRELIEVED PAIN + NUMB = COMPARTMENT SYNDROME NOW</w:t>
      </w:r>
    </w:p>
    <w:p>
      <w:r>
        <w:t>PNC Exam Pearl: Compartment pressure must be relieved in hours — cast splitting or fasciotomy; never wait for pulselessness.</w:t>
      </w:r>
    </w:p>
    <w:p>
      <w:r>
        <w:t>43. A patient with a minor wound develops rapidly spreading pain, dusky skin, crepitus and fever within 24 hours. Which condition is most likely?</w:t>
      </w:r>
    </w:p>
    <w:p>
      <w:r>
        <w:t>मामूली घाव वाले रोगी में 24 घंटे के भीतर तेज़ी से फैलता दर्द, काली त्वचा, क्रेपिटस और बुखार विकसित होता है। कौन-सी स्थिति सबसे संभावित है?</w:t>
      </w:r>
    </w:p>
    <w:p>
      <w:r>
        <w:t>A. Pressure injury / दबाव चोट</w:t>
      </w:r>
    </w:p>
    <w:p>
      <w:r>
        <w:t>B. Contact dermatitis / कॉन्टैक्ट डर्मेटाइटिस</w:t>
      </w:r>
    </w:p>
    <w:p>
      <w:r>
        <w:t>C. Necrotizing fasciitis / नेक्रोटाइज़िंग फ़ैसिआइटिस</w:t>
      </w:r>
    </w:p>
    <w:p>
      <w:r>
        <w:t>D. Cellulitis / सेल्युलाइटिस</w:t>
      </w:r>
    </w:p>
    <w:p>
      <w:r>
        <w:t>Answer C</w:t>
      </w:r>
    </w:p>
    <w:p>
      <w:r>
        <w:t>Solution.</w:t>
      </w:r>
    </w:p>
    <w:p>
      <w:r>
        <w:t>✅ Correct Answer: C. Rapidly spreading pain out of proportion with dusky skin, crepitus and systemic toxicity indicates necrotizing fasciitis — a surgical emergency.</w:t>
      </w:r>
    </w:p>
    <w:p>
      <w:r>
        <w:t>🧠 Clinical Rationale: Necrotizing soft-tissue infection destroys fascia; gas (crepitus) suggests anaerobic involvement. Treatment is urgent surgical debridement, broad-spectrum antibiotics and ICU support.</w:t>
      </w:r>
    </w:p>
    <w:p>
      <w:r>
        <w:t>🔍 Key Clues: fast spread + dusky skin + crepitus + toxicity = necrotizing fasciitis</w:t>
      </w:r>
    </w:p>
    <w:p>
      <w:r>
        <w:t>❌ Why Not Others: B is a slower superficial infection; D is allergic; A develops over time with pressure.</w:t>
      </w:r>
    </w:p>
    <w:p>
      <w:r>
        <w:t>⚠️ Exam Trap: Pain out of proportion to the wound appearance is the classic early clue.</w:t>
      </w:r>
    </w:p>
    <w:p>
      <w:r>
        <w:t>⚡ 5-Second Recall: CREPITUS + RAPID SPREAD = NECROTIZING FASCIITIS</w:t>
      </w:r>
    </w:p>
    <w:p>
      <w:r>
        <w:t>PNC Exam Pearl: Necrotizing fasciitis pain is out of proportion to the wound — treat as a surgical emergency.</w:t>
      </w:r>
    </w:p>
    <w:p>
      <w:r>
        <w:t>44. A patient is diagnosed with acute hepatitis B. Which precaution and teaching is correct for the nursing staff?</w:t>
      </w:r>
    </w:p>
    <w:p>
      <w:r>
        <w:t>रोगी में तीव्र हेपेटाइटिस B का निदान हुआ है। नर्सिंग स्टाफ हेतु कौन-सी सावधानी और शिक्षा सही है?</w:t>
      </w:r>
    </w:p>
    <w:p>
      <w:r>
        <w:t>A. No precautions are needed / कोई सावधानी आवश्यक नहीं</w:t>
      </w:r>
    </w:p>
    <w:p>
      <w:r>
        <w:t>B. Airborne precautions with N95 / N95 के साथ एयरबोर्न सावधानियाँ</w:t>
      </w:r>
    </w:p>
    <w:p>
      <w:r>
        <w:t>C. Standard precautions with blood and body fluid precautions; advise rest, nutrition and avoidance of alcohol / मानक सावधानियाँ और रक्त-शारीरिक तरल सावधानियाँ; विश्राम, पोषण और शराब से बचाव की सलाह दें</w:t>
      </w:r>
    </w:p>
    <w:p>
      <w:r>
        <w:t>D. Droplet precautions only / केवल ड्रॉपलेट सावधानियाँ</w:t>
      </w:r>
    </w:p>
    <w:p>
      <w:r>
        <w:t>Answer C</w:t>
      </w:r>
    </w:p>
    <w:p>
      <w:r>
        <w:t>Solution.</w:t>
      </w:r>
    </w:p>
    <w:p>
      <w:r>
        <w:t>✅ Correct Answer: C. Hepatitis B spreads via blood and body fluids — standard/blood precautions; supportive care includes rest, nutrition and no alcohol.</w:t>
      </w:r>
    </w:p>
    <w:p>
      <w:r>
        <w:t>🧠 Clinical Rationale: HBV is transmitted sexually, perinatally and via blood. Most acute infections resolve; some progress to chronic hepatitis. Vaccination and avoidance of alcohol protect the liver.</w:t>
      </w:r>
    </w:p>
    <w:p>
      <w:r>
        <w:t>🔍 Key Clues: hepatitis B = blood precautions + rest + no alcohol</w:t>
      </w:r>
    </w:p>
    <w:p>
      <w:r>
        <w:t>❌ Why Not Others: A and B are wrong transmission routes; D is unsafe.</w:t>
      </w:r>
    </w:p>
    <w:p>
      <w:r>
        <w:t>⚠️ Exam Trap: Hepatitis B is NOT spread by casual contact, food or cough — blood and body fluids only.</w:t>
      </w:r>
    </w:p>
    <w:p>
      <w:r>
        <w:t>⚡ 5-Second Recall: HEP B = BLOOD PRECAUTIONS + NO ALCOHOL</w:t>
      </w:r>
    </w:p>
    <w:p>
      <w:r>
        <w:t>PNC Exam Pearl: Hep B is blood-borne: standard precautions, vaccination of staff, and family contact tracing.</w:t>
      </w:r>
    </w:p>
    <w:p>
      <w:r>
        <w:t>45. A patient has a chest tube connected to a water-seal drainage system after pneumothorax. Which nursing action is correct?</w:t>
      </w:r>
    </w:p>
    <w:p>
      <w:r>
        <w:t>न्यूमोथोरैक्स के बाद रोगी की चेस्ट ट्यूब जल-सील निकासी प्रणाली से जुड़ी है। कौन-सी नर्सिंग क्रिया सही है?</w:t>
      </w:r>
    </w:p>
    <w:p>
      <w:r>
        <w:t>A. Keep the system below chest level, check for gentle bubbling and swinging, and never clamp without an order / प्रणाली को छाती स्तर से नीचे रखें, हल्के बुलबुले और झूलने की जाँच करें, और बिना आदेश कभी क्लैंप न करें</w:t>
      </w:r>
    </w:p>
    <w:p>
      <w:r>
        <w:t>B. Clamp the tube routinely during transport / परिवहन के दौरान नियमित रूप से ट्यूब क्लैंप करें</w:t>
      </w:r>
    </w:p>
    <w:p>
      <w:r>
        <w:t>C. Place the drainage unit above the chest / निकासी इकाई को छाती से ऊपर रखें</w:t>
      </w:r>
    </w:p>
    <w:p>
      <w:r>
        <w:t>D. Strip the tube vigorously every hour / ट्यूब को हर घंटे ज़ोर से स्ट्रिप करें</w:t>
      </w:r>
    </w:p>
    <w:p>
      <w:r>
        <w:t>Answer A</w:t>
      </w:r>
    </w:p>
    <w:p>
      <w:r>
        <w:t>Solution.</w:t>
      </w:r>
    </w:p>
    <w:p>
      <w:r>
        <w:t>✅ Correct Answer: A. Keep the unit below the chest, monitor water seal (bubbling with leaks/air, swinging with breathing), and avoid clamping — clamping risks tension pneumothorax.</w:t>
      </w:r>
    </w:p>
    <w:p>
      <w:r>
        <w:t>🧠 Clinical Rationale: The water seal prevents air re-entry; continuous bubbling suggests a leak; cessation with lung re-expansion is expected. Clamping is done only briefly or per protocol.</w:t>
      </w:r>
    </w:p>
    <w:p>
      <w:r>
        <w:t>🔍 Key Clues: chest tube + water seal = below chest + monitor bubbling/swinging</w:t>
      </w:r>
    </w:p>
    <w:p>
      <w:r>
        <w:t>❌ Why Not Others: B and D risk tension pneumothorax and pleural damage; C breaks the siphon.</w:t>
      </w:r>
    </w:p>
    <w:p>
      <w:r>
        <w:t>⚠️ Exam Trap: Sudden cessation of bubbling with respiratory distress = tube blocked or displaced — notify immediately.</w:t>
      </w:r>
    </w:p>
    <w:p>
      <w:r>
        <w:t>⚡ 5-Second Recall: CHEST TUBE = BELOW CHEST + NEVER CLAMP</w:t>
      </w:r>
    </w:p>
    <w:p>
      <w:r>
        <w:t>PNC Exam Pearl: Clamping a chest tube can cause tension pneumothorax — only clamp briefly per order or during system change.</w:t>
      </w:r>
    </w:p>
    <w:p>
      <w:r>
        <w:t>46. A patient with acute pyelonephritis has high fever, chills, flank pain and dysuria. Which nursing care is appropriate?</w:t>
      </w:r>
    </w:p>
    <w:p>
      <w:r>
        <w:t>तीव्र पायलोनेफ्राइटिस वाले रोगी में तेज़ बुखार, कंपकंपी, कमर दर्द और पेशाब में जलन है। कौन-सी नर्सिंग देखभाल उपयुक्त है?</w:t>
      </w:r>
    </w:p>
    <w:p>
      <w:r>
        <w:t>A. Withhold antibiotics until cultures return in 3 days / 3 दिनों में कल्चर आने तक एंटीबायोटिक रोकें</w:t>
      </w:r>
    </w:p>
    <w:p>
      <w:r>
        <w:t>B. Give aspirin to the febrile child / बुखार वाले बच्चे को एस्पिरिन दें</w:t>
      </w:r>
    </w:p>
    <w:p>
      <w:r>
        <w:t>C. Encourage fluids, give antipyretics and antibiotics as ordered, and monitor urine output and temperature / तरल सेवन को प्रोत्साहित करें, आदेशानुसार ज्वरनाशक और एंटीबायोटिक दें, मूत्र उत्पादन और तापमान की निगरानी करें</w:t>
      </w:r>
    </w:p>
    <w:p>
      <w:r>
        <w:t>D. Restrict fluids to reduce kidney work / गुर्दे का कार्य घटाने हेतु तरल सीमित करें</w:t>
      </w:r>
    </w:p>
    <w:p>
      <w:r>
        <w:t>Answer C</w:t>
      </w:r>
    </w:p>
    <w:p>
      <w:r>
        <w:t>Solution.</w:t>
      </w:r>
    </w:p>
    <w:p>
      <w:r>
        <w:t>✅ Correct Answer: C. Pyelonephritis needs hydration, antipyretics, prompt antibiotics and monitoring of temperature/output.</w:t>
      </w:r>
    </w:p>
    <w:p>
      <w:r>
        <w:t>🧠 Clinical Rationale: Pyelonephritis is an upper UTI; treatment is often empirical antibiotics after cultures. Fluids maintain urine flow; fever and flank pain are monitored.</w:t>
      </w:r>
    </w:p>
    <w:p>
      <w:r>
        <w:t>🔍 Key Clues: fever + flank pain + dysuria = pyelonephritis → fluids + antibiotics</w:t>
      </w:r>
    </w:p>
    <w:p>
      <w:r>
        <w:t>❌ Why Not Others: D worsens infection; B risks Reye syndrome; A delays treatment of a serious infection.</w:t>
      </w:r>
    </w:p>
    <w:p>
      <w:r>
        <w:t>⚠️ Exam Trap: In children with fever, avoid aspirin (Reye syndrome) — use paracetamol.</w:t>
      </w:r>
    </w:p>
    <w:p>
      <w:r>
        <w:t>⚡ 5-Second Recall: PYELONEPHRITIS = FLUIDS + ANTIBIOTICS + MONITOR</w:t>
      </w:r>
    </w:p>
    <w:p>
      <w:r>
        <w:t>PNC Exam Pearl: Pyelonephritis: complete the antibiotic course; repeat urine culture if fever persists beyond 48-72 hours.</w:t>
      </w:r>
    </w:p>
    <w:p>
      <w:r>
        <w:t>47. A patient with hyperthyroidism develops fever, severe tachycardia, agitation and vomiting after an infection. Which condition is most likely?</w:t>
      </w:r>
    </w:p>
    <w:p>
      <w:r>
        <w:t>हाइपरथायरॉइडिज़्म वाले रोगी में संक्रमण के बाद बुखार, गंभीर तेज़ हृदयगति, आंदोलन और उल्टी विकसित होती है। कौन-सी स्थिति सबसे संभावित है?</w:t>
      </w:r>
    </w:p>
    <w:p>
      <w:r>
        <w:t>A. Thyroid storm (thyrotoxic crisis) / थायरॉइड स्टॉर्म (थायरोटॉक्सिक संकट)</w:t>
      </w:r>
    </w:p>
    <w:p>
      <w:r>
        <w:t>B. Hypoglycaemia / हाइपोग्लाइसीमिया</w:t>
      </w:r>
    </w:p>
    <w:p>
      <w:r>
        <w:t>C. Myxoedema coma / मिक्सोएडेमा कोमा</w:t>
      </w:r>
    </w:p>
    <w:p>
      <w:r>
        <w:t>D. Addisonian crisis / एडिसोनियन संकट</w:t>
      </w:r>
    </w:p>
    <w:p>
      <w:r>
        <w:t>Answer A</w:t>
      </w:r>
    </w:p>
    <w:p>
      <w:r>
        <w:t>Solution.</w:t>
      </w:r>
    </w:p>
    <w:p>
      <w:r>
        <w:t>✅ Correct Answer: A. Fever, severe tachycardia, agitation and vomiting in a hyperthyroid patient triggered by infection is thyroid storm — an emergency.</w:t>
      </w:r>
    </w:p>
    <w:p>
      <w:r>
        <w:t>🧠 Clinical Rationale: Thyroid storm is decompensated hyperthyroidism with hyperpyrexia, tachyarrhythmia, GI and CNS symptoms. Treatment: antithyroid drugs, beta-blockers, steroids, cooling and supportive care.</w:t>
      </w:r>
    </w:p>
    <w:p>
      <w:r>
        <w:t>🔍 Key Clues: hyperthyroid + infection + fever/tachycardia/agitation = thyroid storm</w:t>
      </w:r>
    </w:p>
    <w:p>
      <w:r>
        <w:t>❌ Why Not Others: D is hypothyroid with hypothermia; C is adrenal crisis; B is low glucose.</w:t>
      </w:r>
    </w:p>
    <w:p>
      <w:r>
        <w:t>⚠️ Exam Trap: Infection, surgery and stress precipitate thyroid storm — treat fever and tachycardia urgently.</w:t>
      </w:r>
    </w:p>
    <w:p>
      <w:r>
        <w:t>⚡ 5-Second Recall: HYPERTHYROID + FEVER/TACHY = THYROID STORM</w:t>
      </w:r>
    </w:p>
    <w:p>
      <w:r>
        <w:t>PNC Exam Pearl: Thyroid storm: antithyroid drug, beta-blocker, steroids, cooling — infection is a common trigger.</w:t>
      </w:r>
    </w:p>
    <w:p>
      <w:r>
        <w:t>48. A patient with asthma is taught to use a peak flow meter. Which instruction is correct?</w:t>
      </w:r>
    </w:p>
    <w:p>
      <w:r>
        <w:t>अस्थमा वाले रोगी को पीक फ्लो मीटर उपयोग सिखाया जाता है। कौन-सा निर्देश सही है?</w:t>
      </w:r>
    </w:p>
    <w:p>
      <w:r>
        <w:t>A. Exhale into the meter after coughing first / पहले खाँसकर फिर मीटर में साँस छोड़ें</w:t>
      </w:r>
    </w:p>
    <w:p>
      <w:r>
        <w:t>B. Blow gently and slowly into the meter / मीटर में धीरे-धीरे हल्की फूँक मारें</w:t>
      </w:r>
    </w:p>
    <w:p>
      <w:r>
        <w:t>C. Stand up, take a deep breath, seal the lips around the mouthpiece and blow out as hard and fast as possible / खड़े हों, गहरी साँस लें, माउथपीस पर होंठ सील करें और जितना ज़ोर व तेज़ हो सके फूँक मारें</w:t>
      </w:r>
    </w:p>
    <w:p>
      <w:r>
        <w:t>D. Use the meter only when symptoms are severe / मीटर का उपयोग केवल गंभीर लक्षणों पर करें</w:t>
      </w:r>
    </w:p>
    <w:p>
      <w:r>
        <w:t>Answer C</w:t>
      </w:r>
    </w:p>
    <w:p>
      <w:r>
        <w:t>Solution.</w:t>
      </w:r>
    </w:p>
    <w:p>
      <w:r>
        <w:t>✅ Correct Answer: C. Peak flow: stand, full inspiration, seal lips, blow out hard and fast; record the best of three attempts.</w:t>
      </w:r>
    </w:p>
    <w:p>
      <w:r>
        <w:t>🧠 Clinical Rationale: Peak expiratory flow tracks airway narrowing and guides the asthma action plan (green/yellow/red zones). Best of three readings is recorded.</w:t>
      </w:r>
    </w:p>
    <w:p>
      <w:r>
        <w:t>🔍 Key Clues: peak flow technique = stand + deep breath + blow hard/fast</w:t>
      </w:r>
    </w:p>
    <w:p>
      <w:r>
        <w:t>❌ Why Not Others: A and B give inaccurate readings; D misses early warning.</w:t>
      </w:r>
    </w:p>
    <w:p>
      <w:r>
        <w:t>⚠️ Exam Trap: Personal best is established when well-controlled; zones guide when to use relievers and seek help.</w:t>
      </w:r>
    </w:p>
    <w:p>
      <w:r>
        <w:t>⚡ 5-Second Recall: PEAK FLOW = BLOW HARD + BEST OF 3</w:t>
      </w:r>
    </w:p>
    <w:p>
      <w:r>
        <w:t>PNC Exam Pearl: Peak flow zones guide the asthma action plan; teach the patient their personal best.</w:t>
      </w:r>
    </w:p>
    <w:p>
      <w:r>
        <w:t>49. A patient is prescribed enoxaparin injections at home after surgery. Which instruction is correct?</w:t>
      </w:r>
    </w:p>
    <w:p>
      <w:r>
        <w:t>सर्जरी के बाद रोगी को घर पर एनोक्सापैरिन इंजेक्शन निर्धारित हैं। कौन-सा निर्देश सही है?</w:t>
      </w:r>
    </w:p>
    <w:p>
      <w:r>
        <w:t>A. Inject subcutaneously in the abdomen, rotate sites, do not expel the air bubble, and report unusual bleeding / पेट में चमड़े के नीचे इंजेक्ट करें, स्थल बदलें, हवा का बुलबुला न निकालें और असामान्य रक्तस्राव बताएँ</w:t>
      </w:r>
    </w:p>
    <w:p>
      <w:r>
        <w:t>B. Inject into a muscle deeply / मांसपेशी में गहराई से इंजेक्ट करें</w:t>
      </w:r>
    </w:p>
    <w:p>
      <w:r>
        <w:t>C. Stop the drug if any bruising occurs / कोई चोट लगने पर दवा बंद कर दें</w:t>
      </w:r>
    </w:p>
    <w:p>
      <w:r>
        <w:t>D. Rub the site after injection / इंजेक्शन के बाद स्थल रगड़ें</w:t>
      </w:r>
    </w:p>
    <w:p>
      <w:r>
        <w:t>Answer A</w:t>
      </w:r>
    </w:p>
    <w:p>
      <w:r>
        <w:t>Solution.</w:t>
      </w:r>
    </w:p>
    <w:p>
      <w:r>
        <w:t>✅ Correct Answer: A. Enoxaparin is given SC in the abdomen with site rotation; the air bubble seals the injection and prevents leakage; report bleeding.</w:t>
      </w:r>
    </w:p>
    <w:p>
      <w:r>
        <w:t>🧠 Clinical Rationale: LMWH prevents DVT/PE. Do not rub the site (bruising); do not stop for small bruises; report haematuria, melena or excessive bleeding.</w:t>
      </w:r>
    </w:p>
    <w:p>
      <w:r>
        <w:t>🔍 Key Clues: enoxaparin SC = abdomen + rotate + air bubble + no rubbing</w:t>
      </w:r>
    </w:p>
    <w:p>
      <w:r>
        <w:t>❌ Why Not Others: B is wrong route; C and D are incorrect instructions.</w:t>
      </w:r>
    </w:p>
    <w:p>
      <w:r>
        <w:t>⚠️ Exam Trap: Enoxaparin cannot be reversed by protamine fully; teach about bleeding precautions and drug interactions (antiplatelets).</w:t>
      </w:r>
    </w:p>
    <w:p>
      <w:r>
        <w:t>⚡ 5-Second Recall: ENOXAPARIN = SC ABDOMEN + ROTATE + DON'T RUB</w:t>
      </w:r>
    </w:p>
    <w:p>
      <w:r>
        <w:t>PNC Exam Pearl: LMWH site rotation and not rubbing prevent bruising; report melena, haematuria or prolonged bleeding.</w:t>
      </w:r>
    </w:p>
    <w:p>
      <w:r>
        <w:t>50. A patient taking glibenclamide for type 2 diabetes skips breakfast and becomes sweaty, shaky and confused. Which nursing action is correct?</w:t>
      </w:r>
    </w:p>
    <w:p>
      <w:r>
        <w:t>टाइप 2 मधुमेह हेतु ग्लिबेंक्लामाइड लेने वाला रोगी नाश्ता छोड़ देता है और पसीने, कंपन और भ्रम में आ जाता है। कौन-सी नर्सिंग क्रिया सही है?</w:t>
      </w:r>
    </w:p>
    <w:p>
      <w:r>
        <w:t>A. Give insulin immediately / तुरंत इंसुलिन दें</w:t>
      </w:r>
    </w:p>
    <w:p>
      <w:r>
        <w:t>B. Give fast-acting glucose (juice/glucose tablets), recheck in 15 minutes, and give a follow-up snack / तेज़-असर ग्लूकोज़ (जूस/ग्लूकोज़ गोलियाँ) दें, 15 मिनट में दोबारा जाँचें और अनुवर्ती नाश्ता दें</w:t>
      </w:r>
    </w:p>
    <w:p>
      <w:r>
        <w:t>C. Give the next glibenclamide dose / अगली ग्लिबेंक्लामाइड खुराक दें</w:t>
      </w:r>
    </w:p>
    <w:p>
      <w:r>
        <w:t>D. Withhold all food and fluids / सभी भोजन-तरल रोकें</w:t>
      </w:r>
    </w:p>
    <w:p>
      <w:r>
        <w:t>Answer B</w:t>
      </w:r>
    </w:p>
    <w:p>
      <w:r>
        <w:t>Solution.</w:t>
      </w:r>
    </w:p>
    <w:p>
      <w:r>
        <w:t>✅ Correct Answer: B. Hypoglycaemia is treated with fast-acting glucose, rechecked in 15 minutes, followed by a complex-carbohydrate snack.</w:t>
      </w:r>
    </w:p>
    <w:p>
      <w:r>
        <w:t>🧠 Clinical Rationale: Sulfonylureas stimulate insulin release and cause hypoglycaemia with missed meals. Rule of 15: give 15 g glucose, recheck in 15 min, repeat if needed, then a snack.</w:t>
      </w:r>
    </w:p>
    <w:p>
      <w:r>
        <w:t>🔍 Key Clues: sulfonylurea + skipped meal + sweating/shakiness = hypoglycaemia → glucose</w:t>
      </w:r>
    </w:p>
    <w:p>
      <w:r>
        <w:t>❌ Why Not Others: A lowers glucose further; C and D worsen the episode.</w:t>
      </w:r>
    </w:p>
    <w:p>
      <w:r>
        <w:t>⚠️ Exam Trap: Sulfonylurea-induced hypoglycaemia can recur for hours — observe and monitor.</w:t>
      </w:r>
    </w:p>
    <w:p>
      <w:r>
        <w:t>⚡ 5-Second Recall: HYPO = 15 g GLUCOSE + RECHECK 15 MIN + SNACK</w:t>
      </w:r>
    </w:p>
    <w:p>
      <w:r>
        <w:t>PNC Exam Pearl: Sulfonylurea hypoglycaemia can recur for hours — observe and provide a follow-up snack.</w:t>
      </w:r>
    </w:p>
    <w:p>
      <w:r>
        <w:t>51. A patient on verapamil for hypertension reports constipation and occasional dizziness. Which nursing response is correct?</w:t>
      </w:r>
    </w:p>
    <w:p>
      <w:r>
        <w:t>उच्च रक्तचाप हेतु वेरापामिल लेने वाला रोगी कब्ज और कभी-कभी चक्कर बताता है। नर्स का कौन-सा उत्तर सही है?</w:t>
      </w:r>
    </w:p>
    <w:p>
      <w:r>
        <w:t>A. Take the drug with grapefruit juice to enhance absorption / अवशोषण बढ़ाने हेतु अंगूर के रस के साथ दवा लें</w:t>
      </w:r>
    </w:p>
    <w:p>
      <w:r>
        <w:t>B. Double the dose to overcome tolerance / सहनशीलता दूर करने हेतु खुराक दोगुनी करें</w:t>
      </w:r>
    </w:p>
    <w:p>
      <w:r>
        <w:t>C. Stop the drug immediately / दवा तुरंत बंद करें</w:t>
      </w:r>
    </w:p>
    <w:p>
      <w:r>
        <w:t>D. Explain that constipation and hypotension are known verapamil effects; advise fibre, fluids and reporting of severe dizziness or slow pulse / बताएँ कि कब्ज और निम्न रक्तचाप वेरापामिल के ज्ञात प्रभाव हैं; फाइबर, तरल की सलाह दें और गंभीर चक्कर या धीमी नाड़ी बताने को कहें</w:t>
      </w:r>
    </w:p>
    <w:p>
      <w:r>
        <w:t>Answer D</w:t>
      </w:r>
    </w:p>
    <w:p>
      <w:r>
        <w:t>Solution.</w:t>
      </w:r>
    </w:p>
    <w:p>
      <w:r>
        <w:t>✅ Correct Answer: D. Verapamil (non-dihydropyridine CCB) causes constipation, bradycardia and hypotension — manage symptoms and monitor for severe effects.</w:t>
      </w:r>
    </w:p>
    <w:p>
      <w:r>
        <w:t>🧠 Clinical Rationale: Verapamil blocks calcium in the heart and gut; it slows AV conduction and causes constipation. Avoid with beta-blockers (heart block) and grapefruit juice (toxicity).</w:t>
      </w:r>
    </w:p>
    <w:p>
      <w:r>
        <w:t>🔍 Key Clues: verapamil + constipation/dizziness = expected effects + monitor</w:t>
      </w:r>
    </w:p>
    <w:p>
      <w:r>
        <w:t>❌ Why Not Others: B is drastic; C is dangerous; A increases toxicity.</w:t>
      </w:r>
    </w:p>
    <w:p>
      <w:r>
        <w:t>⚠️ Exam Trap: Verapamil is contraindicated in heart block and heart failure; grapefruit juice raises its level.</w:t>
      </w:r>
    </w:p>
    <w:p>
      <w:r>
        <w:t>⚡ 5-Second Recall: VERAPAMIL = CONSTIPATION + BRADYCARDIA</w:t>
      </w:r>
    </w:p>
    <w:p>
      <w:r>
        <w:t>PNC Exam Pearl: Verapamil + beta-blocker risks heart block; grapefruit juice raises verapamil levels.</w:t>
      </w:r>
    </w:p>
    <w:p>
      <w:r>
        <w:t>52. A patient is prescribed tetracycline for acne. Which instruction is most important?</w:t>
      </w:r>
    </w:p>
    <w:p>
      <w:r>
        <w:t>मुँहासे हेतु रोगी को टेट्रासाइक्लिन निर्धारित है। कौन-सा निर्देश सबसे महत्वपूर्ण है?</w:t>
      </w:r>
    </w:p>
    <w:p>
      <w:r>
        <w:t>A. Take it with milk to protect the stomach / पेट की सुरक्षा हेतु दूध के साथ लें</w:t>
      </w:r>
    </w:p>
    <w:p>
      <w:r>
        <w:t>B. Take it with iron supplements together / आयरन अनुपूरक के साथ एक साथ लें</w:t>
      </w:r>
    </w:p>
    <w:p>
      <w:r>
        <w:t>C. Take it on an empty stomach with water, avoid dairy and antacids, and use sun protection / इसे खाली पेट पानी के साथ लें, डेयरी और एंटासिड से बचें, और धूप से सुरक्षा करें</w:t>
      </w:r>
    </w:p>
    <w:p>
      <w:r>
        <w:t>D. Expose the skin to the sun to prevent acne / मुँहासे रोकने हेतु त्वचा को धूप दिखाएँ</w:t>
      </w:r>
    </w:p>
    <w:p>
      <w:r>
        <w:t>Answer C</w:t>
      </w:r>
    </w:p>
    <w:p>
      <w:r>
        <w:t>Solution.</w:t>
      </w:r>
    </w:p>
    <w:p>
      <w:r>
        <w:t>✅ Correct Answer: C. Tetracyclines bind calcium/iron — take on empty stomach, separate from dairy and antacids, and avoid sun (photosensitivity).</w:t>
      </w:r>
    </w:p>
    <w:p>
      <w:r>
        <w:t>🧠 Clinical Rationale: Dairy, antacids and iron chelate tetracycline and reduce absorption. Photosensitivity and oesophageal irritation are key side effects; not for children (tooth staining).</w:t>
      </w:r>
    </w:p>
    <w:p>
      <w:r>
        <w:t>🔍 Key Clues: tetracycline = empty stomach + no dairy/antacids + sun protection</w:t>
      </w:r>
    </w:p>
    <w:p>
      <w:r>
        <w:t>❌ Why Not Others: A and D reduce absorption; B worsens photosensitivity.</w:t>
      </w:r>
    </w:p>
    <w:p>
      <w:r>
        <w:t>⚠️ Exam Trap: Tetracyclines are contraindicated in pregnancy and children &lt;8 years (teeth and bone effects).</w:t>
      </w:r>
    </w:p>
    <w:p>
      <w:r>
        <w:t>⚡ 5-Second Recall: TETRACYCLINE = EMPTY STOMACH + NO DAIRY + SUN</w:t>
      </w:r>
    </w:p>
    <w:p>
      <w:r>
        <w:t>PNC Exam Pearl: Tetracyclines: not in pregnancy or children &lt;8 years; photosensitivity needs sun protection.</w:t>
      </w:r>
    </w:p>
    <w:p>
      <w:r>
        <w:t>53. A patient on atorvastatin reports new muscle pain and weakness. Which nursing action is correct?</w:t>
      </w:r>
    </w:p>
    <w:p>
      <w:r>
        <w:t>एटोरवास्टेटिन ले रहा रोगी नई मांसपेशी दर्द और कमजोरी बताता है। कौन-सी नर्सिंग क्रिया सही है?</w:t>
      </w:r>
    </w:p>
    <w:p>
      <w:r>
        <w:t>A. Ignore muscle pain as unrelated / मांसपेशी दर्द को असंबंधित मानकर अनदेखा करें</w:t>
      </w:r>
    </w:p>
    <w:p>
      <w:r>
        <w:t>B. Advise the patient to double the dose / रोगी को खुराक दोगुनी करने की सलाह दें</w:t>
      </w:r>
    </w:p>
    <w:p>
      <w:r>
        <w:t>C. Notify the provider; check creatine kinase (CK) as myopathy/rhabdomyolysis is a risk / प्रदाता को सूचित करें; CK जाँचें क्योंकि मायोपैथी/रैबडोमायोलिसिस जोखिम है</w:t>
      </w:r>
    </w:p>
    <w:p>
      <w:r>
        <w:t>D. Stop the drug silently and never mention it / दवा चुपचाप बंद करें और कभी उल्लेख न करें</w:t>
      </w:r>
    </w:p>
    <w:p>
      <w:r>
        <w:t>Answer C</w:t>
      </w:r>
    </w:p>
    <w:p>
      <w:r>
        <w:t>Solution.</w:t>
      </w:r>
    </w:p>
    <w:p>
      <w:r>
        <w:t>✅ Correct Answer: C. New muscle pain on a statin warrants CK testing and provider notification — rhabdomyolysis can cause renal failure.</w:t>
      </w:r>
    </w:p>
    <w:p>
      <w:r>
        <w:t>🧠 Clinical Rationale: Statins rarely cause myopathy; dark urine and very high CK indicate rhabdomyolysis. Risk rises with high doses and interacting drugs (e.g., fibrates, some antifungals).</w:t>
      </w:r>
    </w:p>
    <w:p>
      <w:r>
        <w:t>🔍 Key Clues: statin + muscle pain/weakness = CK + notify</w:t>
      </w:r>
    </w:p>
    <w:p>
      <w:r>
        <w:t>❌ Why Not Others: A and B are unsafe; D violates professional duty.</w:t>
      </w:r>
    </w:p>
    <w:p>
      <w:r>
        <w:t>⚠️ Exam Trap: Teach patients to report muscle pain, weakness or dark urine promptly.</w:t>
      </w:r>
    </w:p>
    <w:p>
      <w:r>
        <w:t>⚡ 5-Second Recall: STATIN + MUSCLE PAIN = CK + NOTIFY</w:t>
      </w:r>
    </w:p>
    <w:p>
      <w:r>
        <w:t>PNC Exam Pearl: Statin myopathy: CK testing; severe cases with dark urine = rhabdomyolysis — stop and manage.</w:t>
      </w:r>
    </w:p>
    <w:p>
      <w:r>
        <w:t>54. A patient is started on a fentanyl transdermal patch for chronic pain. Which instruction is most important?</w:t>
      </w:r>
    </w:p>
    <w:p>
      <w:r>
        <w:t>दीर्घकालिक दर्द हेतु रोगी को फेंटेनिल ट्रांसडर्मल पैच शुरू किया जाता है। कौन-सा निर्देश सबसे महत्वपूर्ण है?</w:t>
      </w:r>
    </w:p>
    <w:p>
      <w:r>
        <w:t>A. Use a heating pad over the patch to increase effect / प्रभाव बढ़ाने हेतु पैच पर हीटिंग पैड रखें</w:t>
      </w:r>
    </w:p>
    <w:p>
      <w:r>
        <w:t>B. Apply the patch directly over a wound / घाव के ऊपर सीधे पैच लगाएँ</w:t>
      </w:r>
    </w:p>
    <w:p>
      <w:r>
        <w:t>C. Cut the patch in half to adjust the dose / खुराक समायोजन हेतु पैच आधा काटें</w:t>
      </w:r>
    </w:p>
    <w:p>
      <w:r>
        <w:t>D. Apply to intact skin, change every 72 hours, keep away from heat, and store used patches safely out of reach / अक्षुण्ण त्वचा पर लगाएँ, हर 72 घंटे बदलें, गर्मी से दूर रखें और उपयोग किए पैच सुरक्षित रूप से पहुँच से दूर रखें</w:t>
      </w:r>
    </w:p>
    <w:p>
      <w:r>
        <w:t>Answer D</w:t>
      </w:r>
    </w:p>
    <w:p>
      <w:r>
        <w:t>Solution.</w:t>
      </w:r>
    </w:p>
    <w:p>
      <w:r>
        <w:t>✅ Correct Answer: D. Fentanyl patches need intact skin, 72-hour changes, heat avoidance (heat increases release) and safe storage/disposal.</w:t>
      </w:r>
    </w:p>
    <w:p>
      <w:r>
        <w:t>🧠 Clinical Rationale: Heat and fever raise fentanyl absorption and risk overdose. Patches are potent and dangerous if misused — never cut, and keep away from children.</w:t>
      </w:r>
    </w:p>
    <w:p>
      <w:r>
        <w:t>🔍 Key Clues: fentanyl patch = intact skin + 72 h + no heat + safe storage</w:t>
      </w:r>
    </w:p>
    <w:p>
      <w:r>
        <w:t>❌ Why Not Others: A, B and C cause overdose risk.</w:t>
      </w:r>
    </w:p>
    <w:p>
      <w:r>
        <w:t>⚠️ Exam Trap: Respiratory depression is the main risk; used patches still contain drug — fold and discard safely.</w:t>
      </w:r>
    </w:p>
    <w:p>
      <w:r>
        <w:t>⚡ 5-Second Recall: FENTANYL PATCH = NO HEAT + 72 H + SAFE DISPOSAL</w:t>
      </w:r>
    </w:p>
    <w:p>
      <w:r>
        <w:t>PNC Exam Pearl: Fentanyl patch + heat/fever = overdose risk; never cut patches; store securely.</w:t>
      </w:r>
    </w:p>
    <w:p>
      <w:r>
        <w:t>55. A patient starts an inhaled corticosteroid (fluticasone) for asthma. Which instruction prevents a common side effect?</w:t>
      </w:r>
    </w:p>
    <w:p>
      <w:r>
        <w:t>अस्थमा हेतु रोगी साँस-द्वारा कॉर्टिकोस्टेरॉइड (फ्लूटिकासोन) शुरू करता है। कौन-सा निर्देश एक सामान्य दुष्प्रभाव रोकता है?</w:t>
      </w:r>
    </w:p>
    <w:p>
      <w:r>
        <w:t>A. Skip rinsing to keep the dose in the throat / खुराक गले में रखने हेतु कुल्ला छोड़ दें</w:t>
      </w:r>
    </w:p>
    <w:p>
      <w:r>
        <w:t>B. Brush teeth only once a week / दाँत सप्ताह में केवल एक बार साफ करें</w:t>
      </w:r>
    </w:p>
    <w:p>
      <w:r>
        <w:t>C. Rinse the mouth and gargle with water after each use to prevent oral candidiasis / हर उपयोग के बाद मुँह और गरारे पानी से करें ताकि मौखिक कैंडिडिआसिस रुके</w:t>
      </w:r>
    </w:p>
    <w:p>
      <w:r>
        <w:t>D. Swallow the medication for better effect / बेहतर प्रभाव हेतु दवा निगल लें</w:t>
      </w:r>
    </w:p>
    <w:p>
      <w:r>
        <w:t>Answer C</w:t>
      </w:r>
    </w:p>
    <w:p>
      <w:r>
        <w:t>Solution.</w:t>
      </w:r>
    </w:p>
    <w:p>
      <w:r>
        <w:t>✅ Correct Answer: C. Rinsing after inhaled steroids prevents oropharyngeal candidiasis and dysphonia.</w:t>
      </w:r>
    </w:p>
    <w:p>
      <w:r>
        <w:t>🧠 Clinical Rationale: Inhaled steroids deposit in the mouth and pharynx; rinsing and gargling removes residue. Using a spacer reduces deposition.</w:t>
      </w:r>
    </w:p>
    <w:p>
      <w:r>
        <w:t>🔍 Key Clues: inhaled steroid = rinse mouth after use</w:t>
      </w:r>
    </w:p>
    <w:p>
      <w:r>
        <w:t>❌ Why Not Others: A, B and D increase local side effects.</w:t>
      </w:r>
    </w:p>
    <w:p>
      <w:r>
        <w:t>⚠️ Exam Trap: Inhaled steroids are for prevention (not acute relief); rinse, don't swallow.</w:t>
      </w:r>
    </w:p>
    <w:p>
      <w:r>
        <w:t>⚡ 5-Second Recall: INHALED STEROID = RINSE MOUTH AFTER</w:t>
      </w:r>
    </w:p>
    <w:p>
      <w:r>
        <w:t>PNC Exam Pearl: Inhaled steroids are preventers; rinse after use and use a spacer to reduce oral side effects.</w:t>
      </w:r>
    </w:p>
    <w:p>
      <w:r>
        <w:t>56. Which finding is characteristic of REVERSIBLE cell injury?</w:t>
      </w:r>
    </w:p>
    <w:p>
      <w:r>
        <w:t>कौन-सा निष्कर्ष प्रतिवर्ती (रिवर्सिबल) कोशिका चोट की विशेषता है?</w:t>
      </w:r>
    </w:p>
    <w:p>
      <w:r>
        <w:t>A. Nuclear dissolution (karyolysis) / केंद्रक विलयन (कैरियोलिसिस)</w:t>
      </w:r>
    </w:p>
    <w:p>
      <w:r>
        <w:t>B. Cellular swelling with cloudy swelling and fatty change / कोशिका सूजन (क्लाउडी स्वेलिंग) और वसीय परिवर्तन</w:t>
      </w:r>
    </w:p>
    <w:p>
      <w:r>
        <w:t>C. Cell membrane rupture / कोशिका झिल्ली का टूटना</w:t>
      </w:r>
    </w:p>
    <w:p>
      <w:r>
        <w:t>D. Nuclear fragmentation (karyorrhexis) / केंद्रक विखंडन (कैरियोरेक्सिस)</w:t>
      </w:r>
    </w:p>
    <w:p>
      <w:r>
        <w:t>Answer B</w:t>
      </w:r>
    </w:p>
    <w:p>
      <w:r>
        <w:t>Solution.</w:t>
      </w:r>
    </w:p>
    <w:p>
      <w:r>
        <w:t>✅ Correct Answer: B. Reversible injury shows cellular swelling (ATP failure → sodium/water influx) and fatty change; the nucleus remains intact.</w:t>
      </w:r>
    </w:p>
    <w:p>
      <w:r>
        <w:t>🧠 Clinical Rationale: Reversible injury: cell and organelle swelling, membrane blebbing. Irreversible injury: membrane rupture and nuclear changes (pyknosis, karyorrhexis, karyolysis).</w:t>
      </w:r>
    </w:p>
    <w:p>
      <w:r>
        <w:t>🔍 Key Clues: reversible injury = swelling + fatty change + intact nucleus</w:t>
      </w:r>
    </w:p>
    <w:p>
      <w:r>
        <w:t>❌ Why Not Others: A, C and D are features of irreversible cell injury/necrosis.</w:t>
      </w:r>
    </w:p>
    <w:p>
      <w:r>
        <w:t>⚠️ Exam Trap: Nuclear changes signal IRREVERSIBLE injury; swelling alone is reversible if the cause is removed.</w:t>
      </w:r>
    </w:p>
    <w:p>
      <w:r>
        <w:t>⚡ 5-Second Recall: REVERSIBLE = SWELLING; IRREVERSIBLE = NUCLEAR DEATH</w:t>
      </w:r>
    </w:p>
    <w:p>
      <w:r>
        <w:t>PNC Exam Pearl: Reversible injury: swelling and fatty change; nuclear changes = irreversible necrosis.</w:t>
      </w:r>
    </w:p>
    <w:p>
      <w:r>
        <w:t>57. A lymph node biopsy shows a granuloma with epithelioid cells, Langhans giant cells and central caseation. Which cause is most likely?</w:t>
      </w:r>
    </w:p>
    <w:p>
      <w:r>
        <w:t>लिम्फ नोड बायोप्सी में एपिथेलिओइड कोशिकाओं, लैंगहंस विशाल कोशिकाओं और केंद्रीय केसियेशन सहित ग्रैनुलोमा दिखता है। कौन-सा कारण सबसे संभावित है?</w:t>
      </w:r>
    </w:p>
    <w:p>
      <w:r>
        <w:t>A. Tuberculosis / क्षय रोग (ट्यूबरकुलोसिस)</w:t>
      </w:r>
    </w:p>
    <w:p>
      <w:r>
        <w:t>B. Cholera / हैजा</w:t>
      </w:r>
    </w:p>
    <w:p>
      <w:r>
        <w:t>C. Influenza / इन्फ्लूएंज़ा</w:t>
      </w:r>
    </w:p>
    <w:p>
      <w:r>
        <w:t>D. Malaria / मलेरिया</w:t>
      </w:r>
    </w:p>
    <w:p>
      <w:r>
        <w:t>Answer A</w:t>
      </w:r>
    </w:p>
    <w:p>
      <w:r>
        <w:t>Solution.</w:t>
      </w:r>
    </w:p>
    <w:p>
      <w:r>
        <w:t>✅ Correct Answer: A. Caseating granulomas with epithelioid and Langhans giant cells are the hallmark of tuberculosis.</w:t>
      </w:r>
    </w:p>
    <w:p>
      <w:r>
        <w:t>🧠 Clinical Rationale: TB triggers chronic granulomatous inflammation with central caseous necrosis. Other causes: sarcoidosis (non-caseating), fungal and foreign-body reactions.</w:t>
      </w:r>
    </w:p>
    <w:p>
      <w:r>
        <w:t>🔍 Key Clues: granuloma + Langhans cells + caseation = TB</w:t>
      </w:r>
    </w:p>
    <w:p>
      <w:r>
        <w:t>❌ Why Not Others: B, C and D do not produce granulomas with caseation.</w:t>
      </w:r>
    </w:p>
    <w:p>
      <w:r>
        <w:t>⚠️ Exam Trap: Caseating granuloma = TB; non-caseating granuloma = sarcoidosis — the key distinction.</w:t>
      </w:r>
    </w:p>
    <w:p>
      <w:r>
        <w:t>⚡ 5-Second Recall: CASEOUS GRANULOMA = TB</w:t>
      </w:r>
    </w:p>
    <w:p>
      <w:r>
        <w:t>PNC Exam Pearl: Caseating granuloma = TB; non-caseating = sarcoidosis — biopsy distinguishes them.</w:t>
      </w:r>
    </w:p>
    <w:p>
      <w:r>
        <w:t>58. A woman in labour suddenly develops severe dyspnoea, hypotension, cyanosis and coagulopathy during delivery. Which condition is most likely?</w:t>
      </w:r>
    </w:p>
    <w:p>
      <w:r>
        <w:t>प्रसव के दौरान महिला में अचानक गंभीर श्वास-कष्ट, निम्न रक्तचाप, सायनोसिस और स्कंदन विकार विकसित होता है। कौन-सी स्थिति सबसे संभावित है?</w:t>
      </w:r>
    </w:p>
    <w:p>
      <w:r>
        <w:t>A. Placenta praevia / प्लेसेंटा प्रीविया</w:t>
      </w:r>
    </w:p>
    <w:p>
      <w:r>
        <w:t>B. Postpartum haemorrhage alone / केवल प्रसवोत्तर रक्तस्राव</w:t>
      </w:r>
    </w:p>
    <w:p>
      <w:r>
        <w:t>C. Amniotic fluid embolism / एम्नियोटिक द्रव अन्त:शल्यता (एम्नियोटिक फ्लूइड एम्बोलिज़्म)</w:t>
      </w:r>
    </w:p>
    <w:p>
      <w:r>
        <w:t>D. Gestational diabetes / गर्भकालीन मधुमेह</w:t>
      </w:r>
    </w:p>
    <w:p>
      <w:r>
        <w:t>Answer C</w:t>
      </w:r>
    </w:p>
    <w:p>
      <w:r>
        <w:t>Solution.</w:t>
      </w:r>
    </w:p>
    <w:p>
      <w:r>
        <w:t>✅ Correct Answer: C. Sudden dyspnoea, shock, cyanosis and DIC during labour/delivery is amniotic fluid embolism — a catastrophic emergency.</w:t>
      </w:r>
    </w:p>
    <w:p>
      <w:r>
        <w:t>🧠 Clinical Rationale: Amniotic fluid and fetal cells enter maternal circulation, causing acute pulmonary hypertension, cardiogenic shock and DIC. Treatment is supportive (oxygen, fluids, coagulopathy correction).</w:t>
      </w:r>
    </w:p>
    <w:p>
      <w:r>
        <w:t>🔍 Key Clues: labour + sudden dyspnoea + hypotension + DIC = AFE</w:t>
      </w:r>
    </w:p>
    <w:p>
      <w:r>
        <w:t>❌ Why Not Others: B causes hypovolaemic shock but not primary dyspnoea; A is antepartum bleeding; D is metabolic.</w:t>
      </w:r>
    </w:p>
    <w:p>
      <w:r>
        <w:t>⚠️ Exam Trap: AFE presents with acute right heart failure and DIC simultaneously — mortality is high.</w:t>
      </w:r>
    </w:p>
    <w:p>
      <w:r>
        <w:t>⚡ 5-Second Recall: LABOUR + DYSPNOEA + DIC = AMNIOTIC EMBOLISM</w:t>
      </w:r>
    </w:p>
    <w:p>
      <w:r>
        <w:t>PNC Exam Pearl: AFE: acute right heart failure + DIC in labour; supportive care and coagulopathy correction.</w:t>
      </w:r>
    </w:p>
    <w:p>
      <w:r>
        <w:t>59. Which tumour marker is most commonly associated with prostate cancer screening and monitoring?</w:t>
      </w:r>
    </w:p>
    <w:p>
      <w:r>
        <w:t>कौन-सा ट्यूमर मार्कर प्रोस्टेट कैंसर जाँच और निगरानी से सबसे अधिक जुड़ा है?</w:t>
      </w:r>
    </w:p>
    <w:p>
      <w:r>
        <w:t>A. Carcinoembryonic antigen (CEA) / कार्सिनोएम्ब्रायोनिक एंटीजन (CEA)</w:t>
      </w:r>
    </w:p>
    <w:p>
      <w:r>
        <w:t>B. Alpha-fetoprotein (AFP) / अल्फा-भ्रूणप्रोटीन (AFP)</w:t>
      </w:r>
    </w:p>
    <w:p>
      <w:r>
        <w:t>C. CA-125 / सीए-125</w:t>
      </w:r>
    </w:p>
    <w:p>
      <w:r>
        <w:t>D. Prostate-specific antigen (PSA) / प्रोस्टेट-विशिष्ट एंटीजन (PSA)</w:t>
      </w:r>
    </w:p>
    <w:p>
      <w:r>
        <w:t>Answer D</w:t>
      </w:r>
    </w:p>
    <w:p>
      <w:r>
        <w:t>Solution.</w:t>
      </w:r>
    </w:p>
    <w:p>
      <w:r>
        <w:t>✅ Correct Answer: D. PSA is the marker for prostate cancer screening and monitoring.</w:t>
      </w:r>
    </w:p>
    <w:p>
      <w:r>
        <w:t>🧠 Clinical Rationale: AFP = hepatocellular carcinoma/germ cell tumours; CEA = colorectal (monitoring); CA-125 = ovarian. Markers aid monitoring more than diagnosis alone.</w:t>
      </w:r>
    </w:p>
    <w:p>
      <w:r>
        <w:t>🔍 Key Clues: prostate cancer marker = PSA</w:t>
      </w:r>
    </w:p>
    <w:p>
      <w:r>
        <w:t>❌ Why Not Others: A is liver/germ cell; B is colorectal; C is ovarian.</w:t>
      </w:r>
    </w:p>
    <w:p>
      <w:r>
        <w:t>⚠️ Exam Trap: PSA rises with BPH and prostatitis too — elevation is not diagnostic alone.</w:t>
      </w:r>
    </w:p>
    <w:p>
      <w:r>
        <w:t>⚡ 5-Second Recall: PROSTATE = PSA; OVARY = CA-125; LIVER = AFP</w:t>
      </w:r>
    </w:p>
    <w:p>
      <w:r>
        <w:t>PNC Exam Pearl: PSA is prostate-specific but not cancer-specific — BPH and prostatitis also raise it.</w:t>
      </w:r>
    </w:p>
    <w:p>
      <w:r>
        <w:t>60. A patient has macrocytic anaemia with a low vitamin B12 level. Which finding is most likely on the peripheral smear?</w:t>
      </w:r>
    </w:p>
    <w:p>
      <w:r>
        <w:t>रोगी में मैक्रोसाइटिक अनीमिया और कम विटामिन B12 स्तर है। परिधीय स्मीयर पर कौन-सा निष्कर्ष सबसे संभावित है?</w:t>
      </w:r>
    </w:p>
    <w:p>
      <w:r>
        <w:t>A. Sickle-shaped cells / दरांती-आकार की कोशिकाएँ</w:t>
      </w:r>
    </w:p>
    <w:p>
      <w:r>
        <w:t>B. Small pale cells with central pallor / केंद्रीय पीलापन वाली छोटी पीली कोशिकाएँ</w:t>
      </w:r>
    </w:p>
    <w:p>
      <w:r>
        <w:t>C. Target cells only / केवल टारगेट कोशिकाएँ</w:t>
      </w:r>
    </w:p>
    <w:p>
      <w:r>
        <w:t>D. Large red cells (macrocytes) with hypersegmented neutrophils / बड़ी लाल कोशिकाएँ (मैक्रोसाइट्स) और अतिखंडित न्यूट्रोफिल</w:t>
      </w:r>
    </w:p>
    <w:p>
      <w:r>
        <w:t>Answer D</w:t>
      </w:r>
    </w:p>
    <w:p>
      <w:r>
        <w:t>Solution.</w:t>
      </w:r>
    </w:p>
    <w:p>
      <w:r>
        <w:t>✅ Correct Answer: D. Vitamin B12 deficiency causes macrocytic anaemia with large RBCs and hypersegmented neutrophils.</w:t>
      </w:r>
    </w:p>
    <w:p>
      <w:r>
        <w:t>🧠 Clinical Rationale: B12/folate deficiency impairs DNA synthesis → megaloblastic maturation. Microcytic hypochromic anaemia (iron deficiency) shows small pale cells; sickle cell shows crescent cells.</w:t>
      </w:r>
    </w:p>
    <w:p>
      <w:r>
        <w:t>🔍 Key Clues: macrocytic + low B12 = macrocytes + hypersegmented neutrophils</w:t>
      </w:r>
    </w:p>
    <w:p>
      <w:r>
        <w:t>❌ Why Not Others: C is iron deficiency; B is sickle cell; A is thalassaemia.</w:t>
      </w:r>
    </w:p>
    <w:p>
      <w:r>
        <w:t>⚠️ Exam Trap: MCV high = macrocytic (B12/folate); MCV low = microcytic (iron/thalassaemia); normocytic = chronic disease.</w:t>
      </w:r>
    </w:p>
    <w:p>
      <w:r>
        <w:t>⚡ 5-Second Recall: B12 DEFICIENCY = MACROCYTIC + HYPERSEGMENTED NEUTROPHILS</w:t>
      </w:r>
    </w:p>
    <w:p>
      <w:r>
        <w:t>PNC Exam Pearl: MCV: high = macrocytic (B12/folate), low = microcytic (iron/thalassaemia), normal = chronic disease.</w:t>
      </w:r>
    </w:p>
    <w:p>
      <w:r>
        <w:t>61. In the cardiac conduction system, the delay of the impulse at the atrioventricular (AV) node serves which purpose?</w:t>
      </w:r>
    </w:p>
    <w:p>
      <w:r>
        <w:t>हृदय चालन प्रणाली में, अलिंद-निलय (AV) नोड पर आवेग की देरी का क्या उद्देश्य है?</w:t>
      </w:r>
    </w:p>
    <w:p>
      <w:r>
        <w:t>A. It stops all electrical activity / यह सभी विद्युत गतिविधि रोकता है</w:t>
      </w:r>
    </w:p>
    <w:p>
      <w:r>
        <w:t>B. It is the pacemaker of the heart / यह हृदय का पेसमेकर है</w:t>
      </w:r>
    </w:p>
    <w:p>
      <w:r>
        <w:t>C. It speeds up the heart rate / यह हृदय गति बढ़ाता है</w:t>
      </w:r>
    </w:p>
    <w:p>
      <w:r>
        <w:t>D. It allows time for the atria to empty into the ventricles before ventricular contraction / यह निलय संकुचन से पहले अलिंदों को निलयों में खाली होने का समय देता है</w:t>
      </w:r>
    </w:p>
    <w:p>
      <w:r>
        <w:t>Answer D</w:t>
      </w:r>
    </w:p>
    <w:p>
      <w:r>
        <w:t>Solution.</w:t>
      </w:r>
    </w:p>
    <w:p>
      <w:r>
        <w:t>✅ Correct Answer: D. AV nodal delay gives the atria time to contract and complete ventricular filling (atrial kick) before the ventricles fire.</w:t>
      </w:r>
    </w:p>
    <w:p>
      <w:r>
        <w:t>🧠 Clinical Rationale: The AV node slows conduction (visible as the PR interval ~0.12-0.20 s), ensuring coordinated atrioventricular sequence. The SA node is the pacemaker; the AV node is the backup.</w:t>
      </w:r>
    </w:p>
    <w:p>
      <w:r>
        <w:t>🔍 Key Clues: AV node delay = atrial emptying before ventricular contraction</w:t>
      </w:r>
    </w:p>
    <w:p>
      <w:r>
        <w:t>❌ Why Not Others: C is wrong; A is wrong; B is the SA node's role.</w:t>
      </w:r>
    </w:p>
    <w:p>
      <w:r>
        <w:t>⚠️ Exam Trap: A prolonged PR interval (&gt;0.20 s) = first-degree AV block — slowed AV conduction.</w:t>
      </w:r>
    </w:p>
    <w:p>
      <w:r>
        <w:t>⚡ 5-Second Recall: AV DELAY = ATRIAL KICK TIME</w:t>
      </w:r>
    </w:p>
    <w:p>
      <w:r>
        <w:t>PNC Exam Pearl: PR interval 0.12-0.20 s; &gt;0.20 s = first-degree AV block.</w:t>
      </w:r>
    </w:p>
    <w:p>
      <w:r>
        <w:t>62. When blood pressure suddenly rises, which compensatory response does the baroreceptor reflex produce?</w:t>
      </w:r>
    </w:p>
    <w:p>
      <w:r>
        <w:t>जब रक्तचाप अचानक बढ़ता है, बैरोरिसेप्टर प्रतिवर्त कौन-सी प्रतिपूरक प्रतिक्रिया उत्पन्न करता है?</w:t>
      </w:r>
    </w:p>
    <w:p>
      <w:r>
        <w:t>A. Decreased heart rate and vasodilation to lower blood pressure / रक्तचाप घटाने हेतु घटी हृदय गति और वासोडिलेशन</w:t>
      </w:r>
    </w:p>
    <w:p>
      <w:r>
        <w:t>B. Release of adrenaline to raise pressure / दबाव बढ़ाने हेतु एड्रेनालाईन का स्राव</w:t>
      </w:r>
    </w:p>
    <w:p>
      <w:r>
        <w:t>C. Increased heart rate and vasoconstriction / बढ़ी हृदय गति और वासोकंस्ट्रिक्शन</w:t>
      </w:r>
    </w:p>
    <w:p>
      <w:r>
        <w:t>D. Release of renin to raise pressure further / दबाव और बढ़ाने हेतु रेनिन का स्राव</w:t>
      </w:r>
    </w:p>
    <w:p>
      <w:r>
        <w:t>Answer A</w:t>
      </w:r>
    </w:p>
    <w:p>
      <w:r>
        <w:t>Solution.</w:t>
      </w:r>
    </w:p>
    <w:p>
      <w:r>
        <w:t>✅ Correct Answer: A. Baroreceptors sense high pressure and trigger parasympathetic activity — bradycardia and vasodilation lower the pressure.</w:t>
      </w:r>
    </w:p>
    <w:p>
      <w:r>
        <w:t>🧠 Clinical Rationale: Baroreceptors in the carotid sinus and aortic arch adjust heart rate and vessel tone minute-to-minute. High pressure → inhibition of sympathetic tone; low pressure → sympathetic activation.</w:t>
      </w:r>
    </w:p>
    <w:p>
      <w:r>
        <w:t>🔍 Key Clues: BP rises → baroreflex = slow heart + dilate vessels</w:t>
      </w:r>
    </w:p>
    <w:p>
      <w:r>
        <w:t>❌ Why Not Others: B, C and D are responses to LOW pressure.</w:t>
      </w:r>
    </w:p>
    <w:p>
      <w:r>
        <w:t>⚠️ Exam Trap: The baroreflex is short-term; the RAAS and kidneys manage long-term pressure.</w:t>
      </w:r>
    </w:p>
    <w:p>
      <w:r>
        <w:t>⚡ 5-Second Recall: HIGH BP = BAROREFLEX SLOWS HEART</w:t>
      </w:r>
    </w:p>
    <w:p>
      <w:r>
        <w:t>PNC Exam Pearl: Baroreflex is short-term; RAAS and kidneys regulate long-term blood pressure.</w:t>
      </w:r>
    </w:p>
    <w:p>
      <w:r>
        <w:t>63. Glomerular filtration rate (GFR) is BEST estimated clinically by measuring which substance's clearance?</w:t>
      </w:r>
    </w:p>
    <w:p>
      <w:r>
        <w:t>ग्लोमेरुलर निस्यंदन दर (GFR) का सर्वोत्तम नैदानिक अनुमान किस पदार्थ की निकासी मापकर होता है?</w:t>
      </w:r>
    </w:p>
    <w:p>
      <w:r>
        <w:t>A. Bilirubin / बिलीरुबिन</w:t>
      </w:r>
    </w:p>
    <w:p>
      <w:r>
        <w:t>B. Glucose / ग्लूकोज़</w:t>
      </w:r>
    </w:p>
    <w:p>
      <w:r>
        <w:t>C. Creatinine / क्रिएटिनिन</w:t>
      </w:r>
    </w:p>
    <w:p>
      <w:r>
        <w:t>D. Sodium / सोडियम</w:t>
      </w:r>
    </w:p>
    <w:p>
      <w:r>
        <w:t>Answer C</w:t>
      </w:r>
    </w:p>
    <w:p>
      <w:r>
        <w:t>Solution.</w:t>
      </w:r>
    </w:p>
    <w:p>
      <w:r>
        <w:t>✅ Correct Answer: C. Creatinine clearance is the standard clinical estimate of GFR; serum creatinine and eGFR track kidney function.</w:t>
      </w:r>
    </w:p>
    <w:p>
      <w:r>
        <w:t>🧠 Clinical Rationale: Creatinine is freely filtered and not reabsorbed; its clearance approximates GFR. Sodium and glucose are actively reabsorbed; bilirubin is not a filtration marker.</w:t>
      </w:r>
    </w:p>
    <w:p>
      <w:r>
        <w:t>🔍 Key Clues: GFR estimate = creatinine clearance</w:t>
      </w:r>
    </w:p>
    <w:p>
      <w:r>
        <w:t>❌ Why Not Others: B and D are reabsorbed; A reflects liver/biliary function.</w:t>
      </w:r>
    </w:p>
    <w:p>
      <w:r>
        <w:t>⚠️ Exam Trap: eGFR formulas (CKD-EPI) adjust for age, sex and race; falling GFR = worsening renal function.</w:t>
      </w:r>
    </w:p>
    <w:p>
      <w:r>
        <w:t>⚡ 5-Second Recall: GFR = CREATININE CLEARANCE</w:t>
      </w:r>
    </w:p>
    <w:p>
      <w:r>
        <w:t>PNC Exam Pearl: eGFR &lt; 60 for 3+ months = CKD; creatinine alone is a late marker.</w:t>
      </w:r>
    </w:p>
    <w:p>
      <w:r>
        <w:t>64. Bile produced by the liver has which PRIMARY digestive function?</w:t>
      </w:r>
    </w:p>
    <w:p>
      <w:r>
        <w:t>यकृत द्वारा निर्मित पित्त (बाइल) का कौन-सा प्राथमिक पाचन कार्य है?</w:t>
      </w:r>
    </w:p>
    <w:p>
      <w:r>
        <w:t>A. Emulsification of fats to aid their digestion and absorption / वसा का पायसीकरण (इमल्सीफिकेशन) जिससे उनका पाचन और अवशोषण सुगम हो</w:t>
      </w:r>
    </w:p>
    <w:p>
      <w:r>
        <w:t>B. Digestion of carbohydrates / कार्बोहाइड्रेट का पाचन</w:t>
      </w:r>
    </w:p>
    <w:p>
      <w:r>
        <w:t>C. Digestion of proteins / प्रोटीन का पाचन</w:t>
      </w:r>
    </w:p>
    <w:p>
      <w:r>
        <w:t>D. Absorption of water only / केवल जल का अवशोषण</w:t>
      </w:r>
    </w:p>
    <w:p>
      <w:r>
        <w:t>Answer A</w:t>
      </w:r>
    </w:p>
    <w:p>
      <w:r>
        <w:t>Solution.</w:t>
      </w:r>
    </w:p>
    <w:p>
      <w:r>
        <w:t>✅ Correct Answer: A. Bile salts emulsify fats into droplets, increasing surface area for lipase and enabling fat absorption.</w:t>
      </w:r>
    </w:p>
    <w:p>
      <w:r>
        <w:t>🧠 Clinical Rationale: Bile is produced by hepatocytes, stored in the gallbladder and released with meals. Obstruction causes fat malabsorption, steatorrhea and deficiency of fat-soluble vitamins.</w:t>
      </w:r>
    </w:p>
    <w:p>
      <w:r>
        <w:t>🔍 Key Clues: bile + digestion = fat emulsification</w:t>
      </w:r>
    </w:p>
    <w:p>
      <w:r>
        <w:t>❌ Why Not Others: B and D are handled by amylase and proteases; C is mainly the colon.</w:t>
      </w:r>
    </w:p>
    <w:p>
      <w:r>
        <w:t>⚠️ Exam Trap: Bile is not an enzyme — it emulsifies; lipase digests.</w:t>
      </w:r>
    </w:p>
    <w:p>
      <w:r>
        <w:t>⚡ 5-Second Recall: BILE = FAT EMULSIFIER</w:t>
      </w:r>
    </w:p>
    <w:p>
      <w:r>
        <w:t>PNC Exam Pearl: Bile obstruction → steatorrhea and fat-soluble vitamin (A, D, E, K) deficiency.</w:t>
      </w:r>
    </w:p>
    <w:p>
      <w:r>
        <w:t>65. A patient's pupils dilate, heart rate rises and bronchioles dilate during a stressful event. Which division of the autonomic nervous system is dominant?</w:t>
      </w:r>
    </w:p>
    <w:p>
      <w:r>
        <w:t>तनावपूर्ण घटना के दौरान रोगी की पुतलियाँ फैलती हैं, हृदय गति बढ़ती है और ब्रोन्किओल फैलते हैं। स्वायत्त तंत्रिका तंत्र का कौन-सा विभाग प्रभावी है?</w:t>
      </w:r>
    </w:p>
    <w:p>
      <w:r>
        <w:t>A. Somatic motor / दैहिक (सोमैटिक) मोटर</w:t>
      </w:r>
    </w:p>
    <w:p>
      <w:r>
        <w:t>B. Parasympathetic (rest-and-digest) / परासहानुभूतिपरक (रेस्ट-एंड-डाइजेस्ट)</w:t>
      </w:r>
    </w:p>
    <w:p>
      <w:r>
        <w:t>C. Enteric only / केवल आंत्रीय (एंटेरिक)</w:t>
      </w:r>
    </w:p>
    <w:p>
      <w:r>
        <w:t>D. Sympathetic (fight-or-flight) / सहानुभूतिपरक (फाइट-ऑर-फ्लाइट)</w:t>
      </w:r>
    </w:p>
    <w:p>
      <w:r>
        <w:t>Answer D</w:t>
      </w:r>
    </w:p>
    <w:p>
      <w:r>
        <w:t>Solution.</w:t>
      </w:r>
    </w:p>
    <w:p>
      <w:r>
        <w:t>✅ Correct Answer: D. Pupillary dilation, tachycardia and bronchodilation are classic sympathetic (fight-or-flight) responses.</w:t>
      </w:r>
    </w:p>
    <w:p>
      <w:r>
        <w:t>🧠 Clinical Rationale: The sympathetic system prepares for stress (noradrenaline/adrenaline); the parasympathetic conserves energy (constricted pupils, bradycardia, bronchoconstriction, gut activity).</w:t>
      </w:r>
    </w:p>
    <w:p>
      <w:r>
        <w:t>🔍 Key Clues: dilated pupils + tachycardia + bronchodilation = sympathetic</w:t>
      </w:r>
    </w:p>
    <w:p>
      <w:r>
        <w:t>❌ Why Not Others: B produces the opposite; A controls skeletal muscle; C governs the gut locally.</w:t>
      </w:r>
    </w:p>
    <w:p>
      <w:r>
        <w:t>⚠️ Exam Trap: Sympathetic = 'E' (exercise, emergency, excitement); parasympathetic = 'rest and digest'.</w:t>
      </w:r>
    </w:p>
    <w:p>
      <w:r>
        <w:t>⚡ 5-Second Recall: FIGHT-OR-FLIGHT = SYMPATHETIC</w:t>
      </w:r>
    </w:p>
    <w:p>
      <w:r>
        <w:t>PNC Exam Pearl: Sympathetic = dilate, accelerate, bronchodilate; parasympathetic = constrict, slow, digest.</w:t>
      </w:r>
    </w:p>
    <w:p>
      <w:r>
        <w:t>66. Aldosterone, secreted by the adrenal cortex, has which primary action?</w:t>
      </w:r>
    </w:p>
    <w:p>
      <w:r>
        <w:t>अधिवृक्क प्रांतस्था द्वारा स्रावित एल्डोस्टेरोन का कौन-सा प्राथमिक कार्य है?</w:t>
      </w:r>
    </w:p>
    <w:p>
      <w:r>
        <w:t>A. Increases calcium reabsorption only / केवल कैल्शियम पुनर्अवशोषण बढ़ाता है</w:t>
      </w:r>
    </w:p>
    <w:p>
      <w:r>
        <w:t>B. Lowers blood glucose / रक्त ग्लूकोज़ घटाता है</w:t>
      </w:r>
    </w:p>
    <w:p>
      <w:r>
        <w:t>C. Suppresses all kidney function / सभी गुर्दा कार्य दबाता है</w:t>
      </w:r>
    </w:p>
    <w:p>
      <w:r>
        <w:t>D. Promotes sodium reabsorption and potassium excretion in the kidney / गुर्दे में सोडियम पुनर्अवशोषण और पोटेशियम उत्सर्जन को बढ़ावा देता है</w:t>
      </w:r>
    </w:p>
    <w:p>
      <w:r>
        <w:t>Answer D</w:t>
      </w:r>
    </w:p>
    <w:p>
      <w:r>
        <w:t>Solution.</w:t>
      </w:r>
    </w:p>
    <w:p>
      <w:r>
        <w:t>✅ Correct Answer: D. Aldosterone promotes distal tubular sodium reabsorption and potassium/hydrogen excretion, conserving volume.</w:t>
      </w:r>
    </w:p>
    <w:p>
      <w:r>
        <w:t>🧠 Clinical Rationale: Aldosterone is part of RAAS; excess causes hypertension and hypokalaemia; deficiency (Addison's) causes hyperkalaemia and hypotension. Cortisol is the other key adrenal cortex hormone.</w:t>
      </w:r>
    </w:p>
    <w:p>
      <w:r>
        <w:t>🔍 Key Clues: aldosterone = sodium in, potassium out</w:t>
      </w:r>
    </w:p>
    <w:p>
      <w:r>
        <w:t>❌ Why Not Others: B is insulin's role; A is PTH/vitamin D; C is false.</w:t>
      </w:r>
    </w:p>
    <w:p>
      <w:r>
        <w:t>⚠️ Exam Trap: Aldosterone-sparing diuretics (spironolactone) block this action — causing potassium retention.</w:t>
      </w:r>
    </w:p>
    <w:p>
      <w:r>
        <w:t>⚡ 5-Second Recall: ALDOSTERONE = SAVE SODIUM, LOSE POTASSIUM</w:t>
      </w:r>
    </w:p>
    <w:p>
      <w:r>
        <w:t>PNC Exam Pearl: Aldosterone excess = hypertension + hypokalaemia; deficiency (Addison) = hyperkalaemia + hypotension.</w:t>
      </w:r>
    </w:p>
    <w:p>
      <w:r>
        <w:t>67. Which factor generally INCREASES the rate of an enzyme-catalysed reaction up to an optimum?</w:t>
      </w:r>
    </w:p>
    <w:p>
      <w:r>
        <w:t>कौन-सा कारक सामान्यतः एक इष्टतम स्तर तक एंजाइम-उत्प्रेरित अभिक्रिया की दर बढ़ाता है?</w:t>
      </w:r>
    </w:p>
    <w:p>
      <w:r>
        <w:t>A. Increasing substrate concentration until the enzyme is saturated / एंजाइम संतृप्त होने तक सब्सट्रेट सांद्रता बढ़ाना</w:t>
      </w:r>
    </w:p>
    <w:p>
      <w:r>
        <w:t>B. Lowering the pH far from the optimum / pH को इष्टतम से बहुत दूर करना</w:t>
      </w:r>
    </w:p>
    <w:p>
      <w:r>
        <w:t>C. Denaturing the enzyme with extreme heat / अत्यधिक गर्मी से एंजाइम का विकृतिकरण</w:t>
      </w:r>
    </w:p>
    <w:p>
      <w:r>
        <w:t>D. Adding an inhibitor / अवरोधक जोड़ना</w:t>
      </w:r>
    </w:p>
    <w:p>
      <w:r>
        <w:t>Answer A</w:t>
      </w:r>
    </w:p>
    <w:p>
      <w:r>
        <w:t>Solution.</w:t>
      </w:r>
    </w:p>
    <w:p>
      <w:r>
        <w:t>✅ Correct Answer: A. Reaction rate rises with substrate concentration until the enzyme becomes saturated (all active sites busy).</w:t>
      </w:r>
    </w:p>
    <w:p>
      <w:r>
        <w:t>🧠 Clinical Rationale: Enzymes have optimal temperature/pH; extremes denature them. Inhibitors slow reactions. Saturation kinetics (Michaelis-Menten) describe the plateau.</w:t>
      </w:r>
    </w:p>
    <w:p>
      <w:r>
        <w:t>🔍 Key Clues: enzyme rate + increase = more substrate until saturation</w:t>
      </w:r>
    </w:p>
    <w:p>
      <w:r>
        <w:t>❌ Why Not Others: B, C and D all reduce enzyme activity.</w:t>
      </w:r>
    </w:p>
    <w:p>
      <w:r>
        <w:t>⚠️ Exam Trap: Beyond saturation, adding more substrate does NOT increase rate — all enzyme molecules are working.</w:t>
      </w:r>
    </w:p>
    <w:p>
      <w:r>
        <w:t>⚡ 5-Second Recall: ENZYME RATE ↑ WITH SUBSTRATE UNTIL SATURATION</w:t>
      </w:r>
    </w:p>
    <w:p>
      <w:r>
        <w:t>PNC Exam Pearl: Enzyme rate peaks at optimal temperature and pH; denaturation is irreversible.</w:t>
      </w:r>
    </w:p>
    <w:p>
      <w:r>
        <w:t>68. A vegan patient reports fatigue and tingling in the hands. A blood test shows macrocytic anaemia. Which nutrient deficiency is most likely?</w:t>
      </w:r>
    </w:p>
    <w:p>
      <w:r>
        <w:t>शाकाहारी (वीगन) रोगी थकान और हाथों में झुनझुनी बताता है। रक्त परीक्षण में मैक्रोसाइटिक अनीमिया है। किस पोषक तत्व की कमी सबसे संभावित है?</w:t>
      </w:r>
    </w:p>
    <w:p>
      <w:r>
        <w:t>A. Vitamin D / विटामिन D</w:t>
      </w:r>
    </w:p>
    <w:p>
      <w:r>
        <w:t>B. Vitamin B12 (cobalamin) / विटामिन B12 (कोबालामिन)</w:t>
      </w:r>
    </w:p>
    <w:p>
      <w:r>
        <w:t>C. Vitamin C / विटामिन C</w:t>
      </w:r>
    </w:p>
    <w:p>
      <w:r>
        <w:t>D. Zinc / जिंक</w:t>
      </w:r>
    </w:p>
    <w:p>
      <w:r>
        <w:t>Answer B</w:t>
      </w:r>
    </w:p>
    <w:p>
      <w:r>
        <w:t>Solution.</w:t>
      </w:r>
    </w:p>
    <w:p>
      <w:r>
        <w:t>✅ Correct Answer: B. Vegans are at risk of B12 deficiency, which causes macrocytic anaemia and peripheral neuropathy.</w:t>
      </w:r>
    </w:p>
    <w:p>
      <w:r>
        <w:t>🧠 Clinical Rationale: B12 is found only in animal products; deficiency causes megaloblastic anaemia and neurological damage. Pernicious anaemia (lack of intrinsic factor) is another cause; treat with B12.</w:t>
      </w:r>
    </w:p>
    <w:p>
      <w:r>
        <w:t>🔍 Key Clues: vegan + fatigue + tingling + macrocytic anaemia = B12 deficiency</w:t>
      </w:r>
    </w:p>
    <w:p>
      <w:r>
        <w:t>❌ Why Not Others: D causes scurvy; C causes immune/skin issues; A is skeletal.</w:t>
      </w:r>
    </w:p>
    <w:p>
      <w:r>
        <w:t>⚠️ Exam Trap: B12 deficiency affects BOTH blood and nerves; folate deficiency spares nerves.</w:t>
      </w:r>
    </w:p>
    <w:p>
      <w:r>
        <w:t>⚡ 5-Second Recall: VEGAN + NEUROPATHY + MACROCYTIC = B12</w:t>
      </w:r>
    </w:p>
    <w:p>
      <w:r>
        <w:t>PNC Exam Pearl: B12 deficiency: blood + nerves (macrocytic anaemia, neuropathy); folate deficiency spares nerves.</w:t>
      </w:r>
    </w:p>
    <w:p>
      <w:r>
        <w:t>69. A patient in positive nitrogen balance is:</w:t>
      </w:r>
    </w:p>
    <w:p>
      <w:r>
        <w:t>धनात्मक नाइट्रोजन संतुलन में रोगी कौन-सा है?</w:t>
      </w:r>
    </w:p>
    <w:p>
      <w:r>
        <w:t>A. Breaking down protein faster than building it / निर्माण से तेज़ी से प्रोटीन तोड़ रहा</w:t>
      </w:r>
    </w:p>
    <w:p>
      <w:r>
        <w:t>B. Losing more nitrogen than taking in / लेने से अधिक नाइट्रोजन खो रहा</w:t>
      </w:r>
    </w:p>
    <w:p>
      <w:r>
        <w:t>C. In a state of starvation / भुखमरी की स्थिति में</w:t>
      </w:r>
    </w:p>
    <w:p>
      <w:r>
        <w:t>D. Building protein, such as a growing child or a healing postoperative patient / प्रोटीन निर्माण कर रहा, जैसे बढ़ता बच्चा या उपचाररत पोस्टऑपरेटिव रोगी</w:t>
      </w:r>
    </w:p>
    <w:p>
      <w:r>
        <w:t>Answer D</w:t>
      </w:r>
    </w:p>
    <w:p>
      <w:r>
        <w:t>Solution.</w:t>
      </w:r>
    </w:p>
    <w:p>
      <w:r>
        <w:t>✅ Correct Answer: D. Positive nitrogen balance means intake exceeds losses — protein is being built (growth, pregnancy, healing).</w:t>
      </w:r>
    </w:p>
    <w:p>
      <w:r>
        <w:t>🧠 Clinical Rationale: Nitrogen balance = intake − output. Positive: anabolism (children, pregnancy, recovery). Negative: catabolism (starvation, burns, sepsis, surgery stress).</w:t>
      </w:r>
    </w:p>
    <w:p>
      <w:r>
        <w:t>🔍 Key Clues: positive nitrogen balance = protein building (growth/healing)</w:t>
      </w:r>
    </w:p>
    <w:p>
      <w:r>
        <w:t>❌ Why Not Others: A, B and C describe negative nitrogen balance.</w:t>
      </w:r>
    </w:p>
    <w:p>
      <w:r>
        <w:t>⚠️ Exam Trap: After major surgery or burns, patients are often in negative balance — high-protein feeding restores it.</w:t>
      </w:r>
    </w:p>
    <w:p>
      <w:r>
        <w:t>⚡ 5-Second Recall: POSITIVE N BALANCE = ANABOLISM (GROWTH/HEALING)</w:t>
      </w:r>
    </w:p>
    <w:p>
      <w:r>
        <w:t>PNC Exam Pearl: Surgery, burns and sepsis cause negative nitrogen balance — high-protein feeding restores anabolism.</w:t>
      </w:r>
    </w:p>
    <w:p>
      <w:r>
        <w:t>70. A patient has a percutaneous endoscopic gastrostomy (PEG) tube for enteral feeding. Which nursing care is correct?</w:t>
      </w:r>
    </w:p>
    <w:p>
      <w:r>
        <w:t>रोगी के पास आंत्रीय आहार हेतु परक्यूटेनियस एंडोस्कोपिक गैस्ट्रोस्टोमी (PEG) ट्यूब है। कौन-सी नर्सिंग देखभाल सही है?</w:t>
      </w:r>
    </w:p>
    <w:p>
      <w:r>
        <w:t>A. Rotate the PEG tube aggressively daily / PEG ट्यूब को प्रतिदिन ज़ोर से घुमाएँ</w:t>
      </w:r>
    </w:p>
    <w:p>
      <w:r>
        <w:t>B. Elevate the head of bed 30-45° during and after feeds, check tube placement, and care for the site daily / आहार के दौरान और बाद में बिस्तर का सिर 30-45° ऊपर रखें, ट्यूब स्थिति जाँचें और स्थल की दैनिक देखभाल करें</w:t>
      </w:r>
    </w:p>
    <w:p>
      <w:r>
        <w:t>C. Flush with air only, never water / केवल हवा से फ्लश करें, कभी पानी से नहीं</w:t>
      </w:r>
    </w:p>
    <w:p>
      <w:r>
        <w:t>D. Lay the patient flat during feeding / आहार के दौरान रोगी को सपाट लिटाएँ</w:t>
      </w:r>
    </w:p>
    <w:p>
      <w:r>
        <w:t>Answer B</w:t>
      </w:r>
    </w:p>
    <w:p>
      <w:r>
        <w:t>Solution.</w:t>
      </w:r>
    </w:p>
    <w:p>
      <w:r>
        <w:t>✅ Correct Answer: B. Head elevation, placement verification and daily site care prevent aspiration, misplacement and infection.</w:t>
      </w:r>
    </w:p>
    <w:p>
      <w:r>
        <w:t>🧠 Clinical Rationale: Feeding with the head elevated reduces aspiration; flushing with water keeps the tube patent; the stoma site is cleaned and observed for infection, leakage or breakdown.</w:t>
      </w:r>
    </w:p>
    <w:p>
      <w:r>
        <w:t>🔍 Key Clues: PEG feeding = head up + placement check + site care</w:t>
      </w:r>
    </w:p>
    <w:p>
      <w:r>
        <w:t>❌ Why Not Others: D risks aspiration; C is wrong — water flushes are standard; A damages the tube/site.</w:t>
      </w:r>
    </w:p>
    <w:p>
      <w:r>
        <w:t>⚠️ Exam Trap: Aspiration prevention is the top priority — head elevation is mandatory for every tube feed.</w:t>
      </w:r>
    </w:p>
    <w:p>
      <w:r>
        <w:t>⚡ 5-Second Recall: PEG FEED = HEAD UP + FLUSH + SITE CARE</w:t>
      </w:r>
    </w:p>
    <w:p>
      <w:r>
        <w:t>PNC Exam Pearl: Aspiration is the top PEG risk — head of bed 30-45° during and 30-60 minutes after feeds.</w:t>
      </w:r>
    </w:p>
    <w:p>
      <w:r>
        <w:t>71. A patient with diabetes asks about the glycaemic index (GI). Which statement is correct?</w:t>
      </w:r>
    </w:p>
    <w:p>
      <w:r>
        <w:t>मधुमेह वाला रोगी ग्लाइसेमिक इंडेक्स (GI) के बारे में पूछता है। कौन-सा कथन सही है?</w:t>
      </w:r>
    </w:p>
    <w:p>
      <w:r>
        <w:t>A. High-GI foods are always the best choice for diabetes / उच्च-GI खाद्य पदार्थ मधुमेह हेतु हमेशा सर्वोत्तम हैं</w:t>
      </w:r>
    </w:p>
    <w:p>
      <w:r>
        <w:t>B. Low-GI foods raise blood glucose more slowly and help glycaemic control / कम-GI खाद्य पदार्थ रक्त ग्लूकोज़ धीरे बढ़ाते हैं और ग्लाइसेमिक नियंत्रण में मदद करते हैं</w:t>
      </w:r>
    </w:p>
    <w:p>
      <w:r>
        <w:t>C. GI measures the fat content of food / GI भोजन की वसा सामग्री मापता है</w:t>
      </w:r>
    </w:p>
    <w:p>
      <w:r>
        <w:t>D. GI is irrelevant to meal planning / GI भोजन योजना के लिए अप्रासंगिक है</w:t>
      </w:r>
    </w:p>
    <w:p>
      <w:r>
        <w:t>Answer B</w:t>
      </w:r>
    </w:p>
    <w:p>
      <w:r>
        <w:t>Solution.</w:t>
      </w:r>
    </w:p>
    <w:p>
      <w:r>
        <w:t>✅ Correct Answer: B. Low-GI foods (whole grains, legumes) raise glucose slowly and support glycaemic control; portion size still matters.</w:t>
      </w:r>
    </w:p>
    <w:p>
      <w:r>
        <w:t>🧠 Clinical Rationale: GI ranks how quickly carbohydrate raises blood glucose. Low-GI choices reduce post-meal spikes; combine with portion control and fibre for best control.</w:t>
      </w:r>
    </w:p>
    <w:p>
      <w:r>
        <w:t>🔍 Key Clues: glycaemic index = how fast glucose rises; low GI = slower</w:t>
      </w:r>
    </w:p>
    <w:p>
      <w:r>
        <w:t>❌ Why Not Others: C is wrong; A confuses GI with fat; D is false.</w:t>
      </w:r>
    </w:p>
    <w:p>
      <w:r>
        <w:t>⚠️ Exam Trap: GI is about carbohydrate quality — portion size (glycaemic load) still matters.</w:t>
      </w:r>
    </w:p>
    <w:p>
      <w:r>
        <w:t>⚡ 5-Second Recall: LOW GI = SLOWER GLUCOSE RISE</w:t>
      </w:r>
    </w:p>
    <w:p>
      <w:r>
        <w:t>PNC Exam Pearl: Low-GI foods help diabetes control; pair with portion control for best glycaemic outcomes.</w:t>
      </w:r>
    </w:p>
    <w:p>
      <w:r>
        <w:t>72. A nurse who is angry with her manager goes home and snaps at her children over a trivial matter. Which defence mechanism is being used?</w:t>
      </w:r>
    </w:p>
    <w:p>
      <w:r>
        <w:t>अपने प्रबंधक से क्रोधित नर्स घर जाकर मामूली बात पर बच्चों पर चिल्लाती है। कौन-सा रक्षा तंत्र उपयोग हो रहा है?</w:t>
      </w:r>
    </w:p>
    <w:p>
      <w:r>
        <w:t>A. Sublimation / उदात्तीकरण (सब्लिमेशन)</w:t>
      </w:r>
    </w:p>
    <w:p>
      <w:r>
        <w:t>B. Displacement / विस्थापन (डिस्प्लेसमेंट)</w:t>
      </w:r>
    </w:p>
    <w:p>
      <w:r>
        <w:t>C. Repression / दमन (रिप्रेशन)</w:t>
      </w:r>
    </w:p>
    <w:p>
      <w:r>
        <w:t>D. Projection / प्रक्षेपण (प्रोजेक्शन)</w:t>
      </w:r>
    </w:p>
    <w:p>
      <w:r>
        <w:t>Answer B</w:t>
      </w:r>
    </w:p>
    <w:p>
      <w:r>
        <w:t>Solution.</w:t>
      </w:r>
    </w:p>
    <w:p>
      <w:r>
        <w:t>✅ Correct Answer: B. Displacement redirects an emotion from its original (unsafe) target to a safer one — anger at the manager taken out on children.</w:t>
      </w:r>
    </w:p>
    <w:p>
      <w:r>
        <w:t>🧠 Clinical Rationale: Displacement is an immature defence. Sublimation converts the impulse into a productive activity; projection attributes feelings to others; repression pushes them from awareness.</w:t>
      </w:r>
    </w:p>
    <w:p>
      <w:r>
        <w:t>🔍 Key Clues: anger at manager → snapped at children = displacement</w:t>
      </w:r>
    </w:p>
    <w:p>
      <w:r>
        <w:t>❌ Why Not Others: D transforms it positively; A is unconscious forgetting; C blames others.</w:t>
      </w:r>
    </w:p>
    <w:p>
      <w:r>
        <w:t>⚠️ Exam Trap: Displacement = redirected to a DIFFERENT target; sublimation = channelled into something constructive.</w:t>
      </w:r>
    </w:p>
    <w:p>
      <w:r>
        <w:t>⚡ 5-Second Recall: ANGER SHIFTED TO SAFER TARGET = DISPLACEMENT</w:t>
      </w:r>
    </w:p>
    <w:p>
      <w:r>
        <w:t>PNC Exam Pearl: Displacement redirects feelings to a safer target; sublimation channels them constructively.</w:t>
      </w:r>
    </w:p>
    <w:p>
      <w:r>
        <w:t>73. A patient is alert, perceptive and able to concentrate well before an examination. This state corresponds to which level of anxiety?</w:t>
      </w:r>
    </w:p>
    <w:p>
      <w:r>
        <w:t>परीक्षा से पहले रोगी सतर्क, अवधारणात्मक और अच्छी तरह एकाग्र हो पाता है। यह स्थिति चिंता के किस स्तर से मेल खाती है?</w:t>
      </w:r>
    </w:p>
    <w:p>
      <w:r>
        <w:t>A. Mild anxiety / हल्की चिंता</w:t>
      </w:r>
    </w:p>
    <w:p>
      <w:r>
        <w:t>B. No anxiety exists in humans / मनुष्यों में कोई चिंता नहीं होती</w:t>
      </w:r>
    </w:p>
    <w:p>
      <w:r>
        <w:t>C. Panic / आतंक (पैनिक)</w:t>
      </w:r>
    </w:p>
    <w:p>
      <w:r>
        <w:t>D. Severe anxiety / गंभीर चिंता</w:t>
      </w:r>
    </w:p>
    <w:p>
      <w:r>
        <w:t>Answer A</w:t>
      </w:r>
    </w:p>
    <w:p>
      <w:r>
        <w:t>Solution.</w:t>
      </w:r>
    </w:p>
    <w:p>
      <w:r>
        <w:t>✅ Correct Answer: A. Mild anxiety sharpens perception and concentration — it is adaptive and enhances learning.</w:t>
      </w:r>
    </w:p>
    <w:p>
      <w:r>
        <w:t>🧠 Clinical Rationale: Anxiety levels: mild (increased alertness, good concentration), moderate (narrowed attention), severe (poor focus, physical symptoms), panic (loss of control, distorted perception).</w:t>
      </w:r>
    </w:p>
    <w:p>
      <w:r>
        <w:t>🔍 Key Clues: alert + perceptive + concentrated = mild anxiety</w:t>
      </w:r>
    </w:p>
    <w:p>
      <w:r>
        <w:t>❌ Why Not Others: C is disorganised; D has scattered attention and symptoms; B is false.</w:t>
      </w:r>
    </w:p>
    <w:p>
      <w:r>
        <w:t>⚠️ Exam Trap: Mild anxiety is MOTIVATING; panic is disorganising — know the continuum.</w:t>
      </w:r>
    </w:p>
    <w:p>
      <w:r>
        <w:t>⚡ 5-Second Recall: ALERT + FOCUSED = MILD ANXIETY (ADAPTIVE)</w:t>
      </w:r>
    </w:p>
    <w:p>
      <w:r>
        <w:t>PNC Exam Pearl: Mild anxiety sharpens learning; panic disorganises — match nursing responses to the level.</w:t>
      </w:r>
    </w:p>
    <w:p>
      <w:r>
        <w:t>74. During an acute stress response, which physiological change is mediated by the sympathetic-adrenal axis?</w:t>
      </w:r>
    </w:p>
    <w:p>
      <w:r>
        <w:t>तीव्र तनाव प्रतिक्रिया के दौरान, सहानुभूति-अधिवृक्क अक्ष द्वारा कौन-सा शारीरिक परिवर्तन मध्यस्थ होता है?</w:t>
      </w:r>
    </w:p>
    <w:p>
      <w:r>
        <w:t>A. Constricted pupils / संकुचित पुतलियाँ</w:t>
      </w:r>
    </w:p>
    <w:p>
      <w:r>
        <w:t>B. Increased digestive activity / बढ़ी पाचन गतिविधि</w:t>
      </w:r>
    </w:p>
    <w:p>
      <w:r>
        <w:t>C. Decreased blood pressure / घटा रक्तचाप</w:t>
      </w:r>
    </w:p>
    <w:p>
      <w:r>
        <w:t>D. Release of adrenaline, increased heart rate and blood glucose / एड्रेनालाईन का स्राव, बढ़ी हृदय गति और रक्त ग्लूकोज़</w:t>
      </w:r>
    </w:p>
    <w:p>
      <w:r>
        <w:t>Answer D</w:t>
      </w:r>
    </w:p>
    <w:p>
      <w:r>
        <w:t>Solution.</w:t>
      </w:r>
    </w:p>
    <w:p>
      <w:r>
        <w:t>✅ Correct Answer: D. The sympathetic-adrenal axis releases catecholamines, raising heart rate, blood pressure and glucose for fight-or-flight.</w:t>
      </w:r>
    </w:p>
    <w:p>
      <w:r>
        <w:t>🧠 Clinical Rationale: Selye's general adaptation syndrome describes alarm, resistance and exhaustion stages. Chronic stress drives hypertension, immunosuppression and illness.</w:t>
      </w:r>
    </w:p>
    <w:p>
      <w:r>
        <w:t>🔍 Key Clues: stress + sympathetic-adrenal = adrenaline + tachycardia + hyperglycaemia</w:t>
      </w:r>
    </w:p>
    <w:p>
      <w:r>
        <w:t>❌ Why Not Others: A, B and C are parasympathetic responses.</w:t>
      </w:r>
    </w:p>
    <w:p>
      <w:r>
        <w:t>⚠️ Exam Trap: Chronic stress (allostatic load) is linked to NCDs — stress management is a nursing intervention.</w:t>
      </w:r>
    </w:p>
    <w:p>
      <w:r>
        <w:t>⚡ 5-Second Recall: STRESS = ADRENALINE + HR/GLUCOSE UP</w:t>
      </w:r>
    </w:p>
    <w:p>
      <w:r>
        <w:t>PNC Exam Pearl: Chronic stress (allostatic load) links to hypertension, diabetes and depression — stress management matters.</w:t>
      </w:r>
    </w:p>
    <w:p>
      <w:r>
        <w:t>75. A forensic nurse examines an abrasion caused by a sliding fall on rough ground. Which statement about an abrasion is correct?</w:t>
      </w:r>
    </w:p>
    <w:p>
      <w:r>
        <w:t>फोरेंसिक नर्स खुरदरी ज़मीन पर फिसलने से हुए घर्षण (एब्रेशन) की जाँच करती है। एब्रेशन के बारे में कौन-सा कथन सही है?</w:t>
      </w:r>
    </w:p>
    <w:p>
      <w:r>
        <w:t>A. It is a superficial injury involving only the epidermis with scraping of the skin surface / यह केवल एपिडर्मिस को शामिल करने वाली सतही चोट है जिसमें त्वचा की सतह घिस जाती है</w:t>
      </w:r>
    </w:p>
    <w:p>
      <w:r>
        <w:t>B. It is a deep wound penetrating the muscle / यह मांसपेशी तक जाने वाला गहरा घाव है</w:t>
      </w:r>
    </w:p>
    <w:p>
      <w:r>
        <w:t>C. It is caused by a sharp cutting instrument / यह तेज़ काटने वाले उपकरण से होता है</w:t>
      </w:r>
    </w:p>
    <w:p>
      <w:r>
        <w:t>D. It always leaves a permanent scar / यह हमेशा स्थायी निशान छोड़ता है</w:t>
      </w:r>
    </w:p>
    <w:p>
      <w:r>
        <w:t>Answer A</w:t>
      </w:r>
    </w:p>
    <w:p>
      <w:r>
        <w:t>Solution.</w:t>
      </w:r>
    </w:p>
    <w:p>
      <w:r>
        <w:t>✅ Correct Answer: A. An abrasion is a superficial scraping injury of the epidermis, typical of friction against rough surfaces.</w:t>
      </w:r>
    </w:p>
    <w:p>
      <w:r>
        <w:t>🧠 Clinical Rationale: Wound types in forensic nursing: abrasion (scrape), laceration (tear from blunt force), incised wound (sharp cut), contusion (bruise). Direction of the scrape can indicate the mechanism.</w:t>
      </w:r>
    </w:p>
    <w:p>
      <w:r>
        <w:t>🔍 Key Clues: sliding fall + rough ground = abrasion (superficial scrape)</w:t>
      </w:r>
    </w:p>
    <w:p>
      <w:r>
        <w:t>❌ Why Not Others: D describes a deep laceration; B is false (superficial scrapes usually heal without scarring); C describes an incised wound.</w:t>
      </w:r>
    </w:p>
    <w:p>
      <w:r>
        <w:t>⚠️ Exam Trap: Abrasion = epidermis only; the direction and tailing can reveal the direction of force.</w:t>
      </w:r>
    </w:p>
    <w:p>
      <w:r>
        <w:t>⚡ 5-Second Recall: SLIDING FALL = ABRASION (SUPERFICIAL SCRAPE)</w:t>
      </w:r>
    </w:p>
    <w:p>
      <w:r>
        <w:t>PNC Exam Pearl: Abrasion = superficial scrape; direction of scraping can indicate the mechanism of injury.</w:t>
      </w:r>
    </w:p>
    <w:p>
      <w:r>
        <w:t>76. A family asks why a medicolegal autopsy is being performed. Which statement by the nurse is correct?</w:t>
      </w:r>
    </w:p>
    <w:p>
      <w:r>
        <w:t>परिवार पूछता है कि विधि-वैज्ञानिक (मेडिकोलेगल) शव-परीक्षण क्यों किया जा रहा है। नर्स का कौन-सा कथन सही है?</w:t>
      </w:r>
    </w:p>
    <w:p>
      <w:r>
        <w:t>A. It destroys all evidence of the death / यह मृत्यु के सभी साक्ष्य नष्ट कर देता है</w:t>
      </w:r>
    </w:p>
    <w:p>
      <w:r>
        <w:t>B. It is done only for organ donation / यह केवल अंग दान हेतु किया जाता है</w:t>
      </w:r>
    </w:p>
    <w:p>
      <w:r>
        <w:t>C. It requires the family's permission in every case / हर मामले में परिवार की अनुमति आवश्यक है</w:t>
      </w:r>
    </w:p>
    <w:p>
      <w:r>
        <w:t>D. It is ordered by the authorities when death is unnatural or suspicious, to determine the cause and manner of death / अप्राकृतिक या संदिग्ध मृत्यु पर प्राधिकारियों द्वारा यह आदेशित होता है, ताकि मृत्यु का कारण और प्रकार निर्धारित हो</w:t>
      </w:r>
    </w:p>
    <w:p>
      <w:r>
        <w:t>Answer D</w:t>
      </w:r>
    </w:p>
    <w:p>
      <w:r>
        <w:t>Solution.</w:t>
      </w:r>
    </w:p>
    <w:p>
      <w:r>
        <w:t>✅ Correct Answer: D. Medicolegal autopsies are ordered by authorities for unnatural/suspicious deaths to establish cause and manner of death.</w:t>
      </w:r>
    </w:p>
    <w:p>
      <w:r>
        <w:t>🧠 Clinical Rationale: Medicolegal autopsy is a legal procedure (family consent not required); clinical autopsy requires consent. It preserves and collects evidence.</w:t>
      </w:r>
    </w:p>
    <w:p>
      <w:r>
        <w:t>🔍 Key Clues: medicolegal autopsy = unnatural death + determine cause/manner</w:t>
      </w:r>
    </w:p>
    <w:p>
      <w:r>
        <w:t>❌ Why Not Others: A and B are wrong; C is the opposite of its purpose.</w:t>
      </w:r>
    </w:p>
    <w:p>
      <w:r>
        <w:t>⚠️ Exam Trap: Medicolegal vs clinical autopsy: one is legal (no consent), the other is for diagnosis (consent required).</w:t>
      </w:r>
    </w:p>
    <w:p>
      <w:r>
        <w:t>⚡ 5-Second Recall: MEDICOLEGAL AUTOPSY = UNNATURAL DEATH, NO CONSENT NEEDED</w:t>
      </w:r>
    </w:p>
    <w:p>
      <w:r>
        <w:t>PNC Exam Pearl: Medicolegal autopsy needs no family consent; clinical autopsy does.</w:t>
      </w:r>
    </w:p>
    <w:p>
      <w:r>
        <w:t>77. The National Programme for Prevention and Control of Cancer, Diabetes, CVD and Stroke (NPCDCS) primarily targets which disease group?</w:t>
      </w:r>
    </w:p>
    <w:p>
      <w:r>
        <w:t>राष्ट्रीय कैंसर, मधुमेह, हृदय रोग और आघात रोकथाम-नियंत्रण कार्यक्रम (NPCDCS) मुख्य रूप से किस रोग समूह पर लक्षित है?</w:t>
      </w:r>
    </w:p>
    <w:p>
      <w:r>
        <w:t>A. Vector-borne diseases / वाहक-जनित रोग</w:t>
      </w:r>
    </w:p>
    <w:p>
      <w:r>
        <w:t>B. Vaccine-preventable diseases / टीका-रोकथाम योग्य रोग</w:t>
      </w:r>
    </w:p>
    <w:p>
      <w:r>
        <w:t>C. Zoonotic diseases / पशुजन्य रोग</w:t>
      </w:r>
    </w:p>
    <w:p>
      <w:r>
        <w:t>D. Non-communicable diseases / गैर-संचारी रोग (NCDs)</w:t>
      </w:r>
    </w:p>
    <w:p>
      <w:r>
        <w:t>Answer D</w:t>
      </w:r>
    </w:p>
    <w:p>
      <w:r>
        <w:t>Solution.</w:t>
      </w:r>
    </w:p>
    <w:p>
      <w:r>
        <w:t>✅ Correct Answer: D. NPCDCS targets NCDs — cancer, diabetes, cardiovascular disease and stroke — through screening, early detection and treatment.</w:t>
      </w:r>
    </w:p>
    <w:p>
      <w:r>
        <w:t>🧠 Clinical Rationale: NCDs cause most deaths in India. NPCDCS provides NCD clinics at district level, screening for hypertension, diabetes and common cancers, and health promotion.</w:t>
      </w:r>
    </w:p>
    <w:p>
      <w:r>
        <w:t>🔍 Key Clues: NPCDCS = cancer + diabetes + CVD + stroke = NCDs</w:t>
      </w:r>
    </w:p>
    <w:p>
      <w:r>
        <w:t>❌ Why Not Others: A, B and C are other programme groups.</w:t>
      </w:r>
    </w:p>
    <w:p>
      <w:r>
        <w:t>⚠️ Exam Trap: NPCDCS is often integrated with Ayushman Bharat health and wellness centres for NCD screening.</w:t>
      </w:r>
    </w:p>
    <w:p>
      <w:r>
        <w:t>⚡ 5-Second Recall: NPCDCS = NCD SCREENING (DIABETES/HTN/CANCER)</w:t>
      </w:r>
    </w:p>
    <w:p>
      <w:r>
        <w:t>PNC Exam Pearl: NPCDCS: NCD screening (diabetes, hypertension, common cancers) at district NCD clinics.</w:t>
      </w:r>
    </w:p>
    <w:p>
      <w:r>
        <w:t>78. A community nurse implements tobacco control activities. Which intervention is a core strategy of the National Tobacco Control Programme?</w:t>
      </w:r>
    </w:p>
    <w:p>
      <w:r>
        <w:t>सामुदायिक नर्स तंबाकू नियंत्रण गतिविधियाँ लागू करती है। राष्ट्रीय तंबाकू नियंत्रण कार्यक्रम की कौन-सी मुख्य रणनीति है?</w:t>
      </w:r>
    </w:p>
    <w:p>
      <w:r>
        <w:t>A. Enforcing the Cigarettes and Other Tobacco Products Act (COTPA) with bans on public smoking and advertising / सार्वजनिक धूम्रपान और विज्ञापन पर प्रतिबंध सहित सिगरेट एवं अन्य तंबाकू उत्पाद अधिनियम (COTPA) का प्रवर्तन</w:t>
      </w:r>
    </w:p>
    <w:p>
      <w:r>
        <w:t>B. Distributing free tobacco products / मुफ्त तंबाकू उत्पाद वितरण</w:t>
      </w:r>
    </w:p>
    <w:p>
      <w:r>
        <w:t>C. Blaming smokers publicly / धूम्रपान करने वालों को सार्वजनिक रूप से दोष देना</w:t>
      </w:r>
    </w:p>
    <w:p>
      <w:r>
        <w:t>D. Encouraging tobacco use in moderation / संयमित तंबाकू उपयोग को प्रोत्साहित करना</w:t>
      </w:r>
    </w:p>
    <w:p>
      <w:r>
        <w:t>Answer A</w:t>
      </w:r>
    </w:p>
    <w:p>
      <w:r>
        <w:t>Solution.</w:t>
      </w:r>
    </w:p>
    <w:p>
      <w:r>
        <w:t>✅ Correct Answer: A. NTCP enforces COTPA (bans on public smoking, advertising, sale to minors), plus awareness and cessation services.</w:t>
      </w:r>
    </w:p>
    <w:p>
      <w:r>
        <w:t>🧠 Clinical Rationale: Tobacco causes cancer, heart disease and COPD. The programme combines legislation, health warnings, school education and tobacco cessation clinics.</w:t>
      </w:r>
    </w:p>
    <w:p>
      <w:r>
        <w:t>🔍 Key Clues: tobacco control = COTPA enforcement + awareness + cessation</w:t>
      </w:r>
    </w:p>
    <w:p>
      <w:r>
        <w:t>❌ Why Not Others: B, C and D promote or stigmatise rather than control tobacco.</w:t>
      </w:r>
    </w:p>
    <w:p>
      <w:r>
        <w:t>⚠️ Exam Trap: COTPA also bans sale to minors and requires pictorial warnings on packs.</w:t>
      </w:r>
    </w:p>
    <w:p>
      <w:r>
        <w:t>⚡ 5-Second Recall: TOBACCO CONTROL = COTPA + CESSATION</w:t>
      </w:r>
    </w:p>
    <w:p>
      <w:r>
        <w:t>PNC Exam Pearl: COTPA bans public smoking, advertising and sale to minors; pictorial warnings are mandatory.</w:t>
      </w:r>
    </w:p>
    <w:p>
      <w:r>
        <w:t>79. Which programme addresses the health needs of India's ageing population?</w:t>
      </w:r>
    </w:p>
    <w:p>
      <w:r>
        <w:t>कौन-सा कार्यक्रम भारत की वृद्ध जनसंख्या की स्वास्थ्य आवश्यकताओं को संबोधित करता है?</w:t>
      </w:r>
    </w:p>
    <w:p>
      <w:r>
        <w:t>A. Mission Indradhanush / मिशन इंद्रधनुष</w:t>
      </w:r>
    </w:p>
    <w:p>
      <w:r>
        <w:t>B. National Programme for Health Care of the Elderly (NPHCE) / राष्ट्रीय वृद्ध स्वास्थ्य देखभाल कार्यक्रम (NPHCE)</w:t>
      </w:r>
    </w:p>
    <w:p>
      <w:r>
        <w:t>C. National Deworming Day / राष्ट्रीय कृमि-नाशन दिवस</w:t>
      </w:r>
    </w:p>
    <w:p>
      <w:r>
        <w:t>D. Rashtriya Bal Swasthya Karyakram (RBSK) / राष्ट्रीय बाल स्वास्थ्य कार्यक्रम (RBSK)</w:t>
      </w:r>
    </w:p>
    <w:p>
      <w:r>
        <w:t>Answer B</w:t>
      </w:r>
    </w:p>
    <w:p>
      <w:r>
        <w:t>Solution.</w:t>
      </w:r>
    </w:p>
    <w:p>
      <w:r>
        <w:t>✅ Correct Answer: B. NPHCE provides geriatric care — dedicated wards, trained personnel and community services for the elderly.</w:t>
      </w:r>
    </w:p>
    <w:p>
      <w:r>
        <w:t>🧠 Clinical Rationale: With an ageing population, NPHCE addresses chronic diseases, dementia, falls and rehabilitation for older adults, including at district and regional levels.</w:t>
      </w:r>
    </w:p>
    <w:p>
      <w:r>
        <w:t>🔍 Key Clues: elderly care programme = NPHCE</w:t>
      </w:r>
    </w:p>
    <w:p>
      <w:r>
        <w:t>❌ Why Not Others: C is immunisation; A is deworming; D is child health screening.</w:t>
      </w:r>
    </w:p>
    <w:p>
      <w:r>
        <w:t>⚠️ Exam Trap: NPHCE = geriatric; RBSK = children (4 Ds); Indradhanush = immunisation.</w:t>
      </w:r>
    </w:p>
    <w:p>
      <w:r>
        <w:t>⚡ 5-Second Recall: ELDERLY HEALTH = NPHCE</w:t>
      </w:r>
    </w:p>
    <w:p>
      <w:r>
        <w:t>PNC Exam Pearl: NPHCE = geriatric care; RBSK = child screening; Indradhanush = immunisation.</w:t>
      </w:r>
    </w:p>
    <w:p>
      <w:r>
        <w:t>80. Pradhan Mantri Matru Vandana Yojana (PMMVY) provides which benefit to eligible pregnant women?</w:t>
      </w:r>
    </w:p>
    <w:p>
      <w:r>
        <w:t>प्रधानमंत्री मातृ वंदना योजना (PMMVY) पात्र गर्भवती महिलाओं को कौन-सा लाभ देती है?</w:t>
      </w:r>
    </w:p>
    <w:p>
      <w:r>
        <w:t>A. Pension for elderly only / केवल वृद्धों हेतु पेंशन</w:t>
      </w:r>
    </w:p>
    <w:p>
      <w:r>
        <w:t>B. Free tobacco products / मुफ्त तंबाकू उत्पाद</w:t>
      </w:r>
    </w:p>
    <w:p>
      <w:r>
        <w:t>C. Cash incentive for the first live birth, conditional on antenatal care and vaccination / पहली जीवित संतान हेतु नकद प्रोत्साहन, प्रसवपूर्व देखभाल और टीकाकरण पर आधारित</w:t>
      </w:r>
    </w:p>
    <w:p>
      <w:r>
        <w:t>D. Free housing for all / सभी हेतु मुफ्त आवास</w:t>
      </w:r>
    </w:p>
    <w:p>
      <w:r>
        <w:t>Answer C</w:t>
      </w:r>
    </w:p>
    <w:p>
      <w:r>
        <w:t>Solution.</w:t>
      </w:r>
    </w:p>
    <w:p>
      <w:r>
        <w:t>✅ Correct Answer: C. PMMVY gives a conditional cash transfer to pregnant and lactating mothers (first live birth) to support nutrition and antenatal care.</w:t>
      </w:r>
    </w:p>
    <w:p>
      <w:r>
        <w:t>🧠 Clinical Rationale: PMMVY improves maternal nutrition and service uptake; it complements Janani Suraksha Yojana (institutional delivery) under the maternity benefit umbrella.</w:t>
      </w:r>
    </w:p>
    <w:p>
      <w:r>
        <w:t>🔍 Key Clues: PMMVY = maternity cash benefit for first birth</w:t>
      </w:r>
    </w:p>
    <w:p>
      <w:r>
        <w:t>❌ Why Not Others: A, B and D are unrelated programme benefits.</w:t>
      </w:r>
    </w:p>
    <w:p>
      <w:r>
        <w:t>⚠️ Exam Trap: PMMVY is maternity benefit; JSY is institutional-delivery incentive — know both.</w:t>
      </w:r>
    </w:p>
    <w:p>
      <w:r>
        <w:t>⚡ 5-Second Recall: PMMVY = MATERNITY CASH (FIRST BIRTH)</w:t>
      </w:r>
    </w:p>
    <w:p>
      <w:r>
        <w:t>PNC Exam Pearl: PMMVY (maternity cash) + JSY (institutional delivery incentive) support safe motherhood.</w:t>
      </w:r>
    </w:p>
    <w:p>
      <w:r>
        <w:t>81. In a study measuring 'postoperative pain', the researcher defines it as 'pain rated ≥ 4 on a 0-10 numeric scale at 24 hours after surgery'. This is an example of:</w:t>
      </w:r>
    </w:p>
    <w:p>
      <w:r>
        <w:t>'पोस्टऑपरेटिव दर्द' मापने वाले अध्ययन में शोधकर्ता इसे 'सर्जरी के 24 घंटे बाद 0-10 संख्यात्मक पैमाने पर ≥ 4 दर्द' के रूप में परिभाषित करता है। यह किसका उदाहरण है?</w:t>
      </w:r>
    </w:p>
    <w:p>
      <w:r>
        <w:t>A. A sampling frame / नमूनाकरण ढाँचा</w:t>
      </w:r>
    </w:p>
    <w:p>
      <w:r>
        <w:t>B. An operational definition / प्रचालनात्मक (ऑपरेशनल) परिभाषा</w:t>
      </w:r>
    </w:p>
    <w:p>
      <w:r>
        <w:t>C. A research design / शोध डिज़ाइन</w:t>
      </w:r>
    </w:p>
    <w:p>
      <w:r>
        <w:t>D. A hypothesis / परिकल्पना</w:t>
      </w:r>
    </w:p>
    <w:p>
      <w:r>
        <w:t>Answer B</w:t>
      </w:r>
    </w:p>
    <w:p>
      <w:r>
        <w:t>Solution.</w:t>
      </w:r>
    </w:p>
    <w:p>
      <w:r>
        <w:t>✅ Correct Answer: B. An operational definition specifies exactly how a variable is measured, making it observable and replicable.</w:t>
      </w:r>
    </w:p>
    <w:p>
      <w:r>
        <w:t>🧠 Clinical Rationale: Operational definitions convert abstract concepts (pain, anxiety) into measurable indicators — essential for validity and reproducibility.</w:t>
      </w:r>
    </w:p>
    <w:p>
      <w:r>
        <w:t>🔍 Key Clues: variable defined as measurable rating = operational definition</w:t>
      </w:r>
    </w:p>
    <w:p>
      <w:r>
        <w:t>❌ Why Not Others: D is a testable statement; C is the study structure; A is the list of sampling units.</w:t>
      </w:r>
    </w:p>
    <w:p>
      <w:r>
        <w:t>⚠️ Exam Trap: Without an operational definition, the same concept can be measured differently — harming comparison.</w:t>
      </w:r>
    </w:p>
    <w:p>
      <w:r>
        <w:t>⚡ 5-Second Recall: MEASURABLE DEFINITION = OPERATIONAL</w:t>
      </w:r>
    </w:p>
    <w:p>
      <w:r>
        <w:t>PNC Exam Pearl: Operational definitions make concepts measurable and replicable — the backbone of valid research.</w:t>
      </w:r>
    </w:p>
    <w:p>
      <w:r>
        <w:t>82. Compared with a face-to-face interview, which is an advantage of a self-administered questionnaire?</w:t>
      </w:r>
    </w:p>
    <w:p>
      <w:r>
        <w:t>आमने-सामने साक्षात्कार की तुलना में स्व-प्रशासित प्रश्नावली का कौन-सा लाभ है?</w:t>
      </w:r>
    </w:p>
    <w:p>
      <w:r>
        <w:t>A. It allows probing of unclear answers / यह अस्पष्ट उत्तरों की गहराई से जाँच कराती है</w:t>
      </w:r>
    </w:p>
    <w:p>
      <w:r>
        <w:t>B. It guarantees complete, non-missing responses / यह पूर्ण, बिना-छूटे उत्तरों की गारंटी देती है</w:t>
      </w:r>
    </w:p>
    <w:p>
      <w:r>
        <w:t>C. It is less costly and easier to administer to large samples with anonymity / यह कम खर्चीली है और बड़े नमूनों तक गुमनामी सहित आसानी से पहुँचती है</w:t>
      </w:r>
    </w:p>
    <w:p>
      <w:r>
        <w:t>D. It requires no literacy of respondents / इसे उत्तरदाताओं की साक्षरता की आवश्यकता नहीं</w:t>
      </w:r>
    </w:p>
    <w:p>
      <w:r>
        <w:t>Answer C</w:t>
      </w:r>
    </w:p>
    <w:p>
      <w:r>
        <w:t>Solution.</w:t>
      </w:r>
    </w:p>
    <w:p>
      <w:r>
        <w:t>✅ Correct Answer: C. Questionnaires are cheaper, reach large samples and offer anonymity — but cannot probe and need literacy.</w:t>
      </w:r>
    </w:p>
    <w:p>
      <w:r>
        <w:t>🧠 Clinical Rationale: Questionnaires: low cost, standardised, anonymous, but risk low response rate and missing data. Interviews: rich data, probing, but costly and interviewer bias.</w:t>
      </w:r>
    </w:p>
    <w:p>
      <w:r>
        <w:t>🔍 Key Clues: questionnaire advantage = low cost + large sample + anonymity</w:t>
      </w:r>
    </w:p>
    <w:p>
      <w:r>
        <w:t>❌ Why Not Others: B is false; A and D are interview advantages.</w:t>
      </w:r>
    </w:p>
    <w:p>
      <w:r>
        <w:t>⚠️ Exam Trap: Interviewer bias and social desirability affect interviews; anonymity favours sensitive topics.</w:t>
      </w:r>
    </w:p>
    <w:p>
      <w:r>
        <w:t>⚡ 5-Second Recall: QUESTIONNAIRE = CHEAP + ANONYMOUS; INTERVIEW = PROBE</w:t>
      </w:r>
    </w:p>
    <w:p>
      <w:r>
        <w:t>PNC Exam Pearl: Questionnaires: cheap, anonymous, standardised; interviews: probing, rich, interviewer-biased.</w:t>
      </w:r>
    </w:p>
    <w:p>
      <w:r>
        <w:t>83. Which statistic describes how spread out the values in a data set are?</w:t>
      </w:r>
    </w:p>
    <w:p>
      <w:r>
        <w:t>कौन-सा सांख्यिकीय माप दर्शाता है कि आँकड़ों के मान कितने फैले हुए हैं?</w:t>
      </w:r>
    </w:p>
    <w:p>
      <w:r>
        <w:t>A. Mean / माध्य (मीन)</w:t>
      </w:r>
    </w:p>
    <w:p>
      <w:r>
        <w:t>B. Median / माध्यिका (मीडियन)</w:t>
      </w:r>
    </w:p>
    <w:p>
      <w:r>
        <w:t>C. Mode / बहुलक (मोड)</w:t>
      </w:r>
    </w:p>
    <w:p>
      <w:r>
        <w:t>D. Standard deviation / मानक विचलन (स्टैंडर्ड डेविएशन)</w:t>
      </w:r>
    </w:p>
    <w:p>
      <w:r>
        <w:t>Answer D</w:t>
      </w:r>
    </w:p>
    <w:p>
      <w:r>
        <w:t>Solution.</w:t>
      </w:r>
    </w:p>
    <w:p>
      <w:r>
        <w:t>✅ Correct Answer: D. Standard deviation measures the spread (variability) of values around the mean.</w:t>
      </w:r>
    </w:p>
    <w:p>
      <w:r>
        <w:t>🧠 Clinical Rationale: Dispersion measures: range, variance, standard deviation. Central tendency measures: mean, median, mode. SD quantifies how tightly values cluster.</w:t>
      </w:r>
    </w:p>
    <w:p>
      <w:r>
        <w:t>🔍 Key Clues: spread of values = standard deviation (dispersion)</w:t>
      </w:r>
    </w:p>
    <w:p>
      <w:r>
        <w:t>❌ Why Not Others: A, B and C are measures of central tendency (location).</w:t>
      </w:r>
    </w:p>
    <w:p>
      <w:r>
        <w:t>⚠️ Exam Trap: Mean/median/mode = central tendency; range/variance/SD = dispersion.</w:t>
      </w:r>
    </w:p>
    <w:p>
      <w:r>
        <w:t>⚡ 5-Second Recall: SPREAD = SD; CENTRE = MEAN/MEDIAN/MODE</w:t>
      </w:r>
    </w:p>
    <w:p>
      <w:r>
        <w:t>PNC Exam Pearl: SD summarises spread around the mean; small SD = tightly clustered data.</w:t>
      </w:r>
    </w:p>
    <w:p>
      <w:r>
        <w:t>84. A researcher selects every 5th patient from an alphabetical list for a study. Which sampling method is being used?</w:t>
      </w:r>
    </w:p>
    <w:p>
      <w:r>
        <w:t>शोधकर्ता वर्णानुक्रमिक सूची से हर 5वें रोगी का चयन करता है। कौन-सी नमूनाकरण विधि उपयोग हो रही है?</w:t>
      </w:r>
    </w:p>
    <w:p>
      <w:r>
        <w:t>A. Systematic sampling / व्यवस्थित (सिस्टेमैटिक) नमूनाकरण</w:t>
      </w:r>
    </w:p>
    <w:p>
      <w:r>
        <w:t>B. Convenience sampling / सुविधाजनक नमूनाकरण</w:t>
      </w:r>
    </w:p>
    <w:p>
      <w:r>
        <w:t>C. Snowball sampling / स्नोबॉल नमूनाकरण</w:t>
      </w:r>
    </w:p>
    <w:p>
      <w:r>
        <w:t>D. Purposive sampling / उद्देश्यपूर्ण (पर्पोसिव) नमूनाकरण</w:t>
      </w:r>
    </w:p>
    <w:p>
      <w:r>
        <w:t>Answer A</w:t>
      </w:r>
    </w:p>
    <w:p>
      <w:r>
        <w:t>Solution.</w:t>
      </w:r>
    </w:p>
    <w:p>
      <w:r>
        <w:t>✅ Correct Answer: A. Selecting every kth element (every 5th patient) from a list is systematic sampling.</w:t>
      </w:r>
    </w:p>
    <w:p>
      <w:r>
        <w:t>🧠 Clinical Rationale: Systematic sampling is a probability method when the list is random; it is simple and efficient. Non-probability methods include convenience, purposive and snowball sampling.</w:t>
      </w:r>
    </w:p>
    <w:p>
      <w:r>
        <w:t>🔍 Key Clues: every 5th patient = systematic sampling</w:t>
      </w:r>
    </w:p>
    <w:p>
      <w:r>
        <w:t>❌ Why Not Others: D is whoever is available; B uses referrals; C selects by judgement.</w:t>
      </w:r>
    </w:p>
    <w:p>
      <w:r>
        <w:t>⚠️ Exam Trap: Systematic is probability-based; convenience is not — this affects generalisability.</w:t>
      </w:r>
    </w:p>
    <w:p>
      <w:r>
        <w:t>⚡ 5-Second Recall: EVERY kth ELEMENT = SYSTEMATIC SAMPLING</w:t>
      </w:r>
    </w:p>
    <w:p>
      <w:r>
        <w:t>PNC Exam Pearl: Systematic sampling is probability-based (every kth); convenience sampling is not.</w:t>
      </w:r>
    </w:p>
    <w:p>
      <w:r>
        <w:t>85. A researcher conducts an in-depth study of a single patient's rare illness over several months. Which research design is this?</w:t>
      </w:r>
    </w:p>
    <w:p>
      <w:r>
        <w:t>शोधकर्ता एक ही रोगी की दुर्लभ बीमारी का कई महीनों तक गहन अध्ययन करता है। यह कौन-सा शोध डिज़ाइन है?</w:t>
      </w:r>
    </w:p>
    <w:p>
      <w:r>
        <w:t>A. Meta-analysis / मेटा-विश्लेषण</w:t>
      </w:r>
    </w:p>
    <w:p>
      <w:r>
        <w:t>B. Cohort study / कोहोर्ट अध्ययन</w:t>
      </w:r>
    </w:p>
    <w:p>
      <w:r>
        <w:t>C. Randomised controlled trial / यादृच्छिक नियंत्रित परीक्षण</w:t>
      </w:r>
    </w:p>
    <w:p>
      <w:r>
        <w:t>D. Case study / केस स्टडी (एकल प्रकरण अध्ययन)</w:t>
      </w:r>
    </w:p>
    <w:p>
      <w:r>
        <w:t>Answer D</w:t>
      </w:r>
    </w:p>
    <w:p>
      <w:r>
        <w:t>Solution.</w:t>
      </w:r>
    </w:p>
    <w:p>
      <w:r>
        <w:t>✅ Correct Answer: D. An in-depth investigation of one individual (or a small group) over time is a case study.</w:t>
      </w:r>
    </w:p>
    <w:p>
      <w:r>
        <w:t>🧠 Clinical Rationale: Case studies generate hypotheses about rare conditions; they have limited generalisability. RCTs test interventions; cohort studies follow groups over time.</w:t>
      </w:r>
    </w:p>
    <w:p>
      <w:r>
        <w:t>🔍 Key Clues: single patient + in-depth + months = case study</w:t>
      </w:r>
    </w:p>
    <w:p>
      <w:r>
        <w:t>❌ Why Not Others: C randomises groups; B follows a defined group; A pools many studies.</w:t>
      </w:r>
    </w:p>
    <w:p>
      <w:r>
        <w:t>⚠️ Exam Trap: Case study = depth over breadth; findings are not statistically generalisable.</w:t>
      </w:r>
    </w:p>
    <w:p>
      <w:r>
        <w:t>⚡ 5-Second Recall: ONE PATIENT, IN-DEPTH = CASE STUDY</w:t>
      </w:r>
    </w:p>
    <w:p>
      <w:r>
        <w:t>PNC Exam Pearl: Case studies generate hypotheses; RCTs test them — know the hierarchy of evidence.</w:t>
      </w:r>
    </w:p>
    <w:p>
      <w:r>
        <w:t>86. When a substance changes directly from a solid to a gas without becoming a liquid, the process is called:</w:t>
      </w:r>
    </w:p>
    <w:p>
      <w:r>
        <w:t>जब कोई पदार्थ द्रव बने बिना सीधे ठोस से गैस में बदलता है, उस प्रक्रिया को क्या कहते हैं?</w:t>
      </w:r>
    </w:p>
    <w:p>
      <w:r>
        <w:t>A. Freezing / जमाव (फ्रीज़िंग)</w:t>
      </w:r>
    </w:p>
    <w:p>
      <w:r>
        <w:t>B. Sublimation / उर्ध्वपातन (सब्लिमेशन)</w:t>
      </w:r>
    </w:p>
    <w:p>
      <w:r>
        <w:t>C. Condensation / संघनन (कंडेन्सेशन)</w:t>
      </w:r>
    </w:p>
    <w:p>
      <w:r>
        <w:t>D. Evaporation / वाष्पीकरण (इवैपोरेशन)</w:t>
      </w:r>
    </w:p>
    <w:p>
      <w:r>
        <w:t>Answer B</w:t>
      </w:r>
    </w:p>
    <w:p>
      <w:r>
        <w:t>Solution.</w:t>
      </w:r>
    </w:p>
    <w:p>
      <w:r>
        <w:t>✅ Correct Answer: B. Solid → gas directly (e.g., dry ice, camphor) is sublimation.</w:t>
      </w:r>
    </w:p>
    <w:p>
      <w:r>
        <w:t>🧠 Clinical Rationale: Phase changes: melting (solid→liquid), evaporation (liquid→gas), condensation (gas→liquid), freezing (liquid→solid), sublimation (solid→gas), deposition (gas→solid).</w:t>
      </w:r>
    </w:p>
    <w:p>
      <w:r>
        <w:t>🔍 Key Clues: solid to gas directly = sublimation</w:t>
      </w:r>
    </w:p>
    <w:p>
      <w:r>
        <w:t>❌ Why Not Others: C is gas→liquid; A is liquid→solid; D is liquid→gas.</w:t>
      </w:r>
    </w:p>
    <w:p>
      <w:r>
        <w:t>⚠️ Exam Trap: Dry ice 'disappears' by sublimation — no liquid phase.</w:t>
      </w:r>
    </w:p>
    <w:p>
      <w:r>
        <w:t>⚡ 5-Second Recall: SOLID → GAS = SUBLIMATION</w:t>
      </w:r>
    </w:p>
    <w:p>
      <w:r>
        <w:t>PNC Exam Pearl: Dry ice and camphor sublime — solid to gas without a liquid phase.</w:t>
      </w:r>
    </w:p>
    <w:p>
      <w:r>
        <w:t>87. The cell membrane is best described by which structural model?</w:t>
      </w:r>
    </w:p>
    <w:p>
      <w:r>
        <w:t>कोशिका झिल्ली का सर्वोत्तम वर्णन किस संरचनात्मक मॉडल द्वारा होता है?</w:t>
      </w:r>
    </w:p>
    <w:p>
      <w:r>
        <w:t>A. A solid protein shell / ठोस प्रोटीन कवच</w:t>
      </w:r>
    </w:p>
    <w:p>
      <w:r>
        <w:t>B. Fluid mosaic model — a bilayer of phospholipids with embedded proteins / फ्लूइड मोज़ेक मॉडल — अंतर्निहित प्रोटीन सहित फॉस्फोलिपिड द्विपरत</w:t>
      </w:r>
    </w:p>
    <w:p>
      <w:r>
        <w:t>C. A lipid-free membrane / वसा-रहित झिल्ली</w:t>
      </w:r>
    </w:p>
    <w:p>
      <w:r>
        <w:t>D. A rigid single layer of carbohydrates / कार्बोहाइड्रेट की कठोर एकल परत</w:t>
      </w:r>
    </w:p>
    <w:p>
      <w:r>
        <w:t>Answer B</w:t>
      </w:r>
    </w:p>
    <w:p>
      <w:r>
        <w:t>Solution.</w:t>
      </w:r>
    </w:p>
    <w:p>
      <w:r>
        <w:t>✅ Correct Answer: B. The fluid mosaic model describes a phospholipid bilayer with floating proteins, cholesterol and glycocalyx.</w:t>
      </w:r>
    </w:p>
    <w:p>
      <w:r>
        <w:t>🧠 Clinical Rationale: The membrane is selectively permeable — lipid-soluble molecules pass freely; proteins mediate transport, receptors and signalling.</w:t>
      </w:r>
    </w:p>
    <w:p>
      <w:r>
        <w:t>🔍 Key Clues: cell membrane model = fluid mosaic (bilayer + proteins)</w:t>
      </w:r>
    </w:p>
    <w:p>
      <w:r>
        <w:t>❌ Why Not Others: A, C and D misdescribe membrane structure.</w:t>
      </w:r>
    </w:p>
    <w:p>
      <w:r>
        <w:t>⚠️ Exam Trap: Selective permeability: O2, CO2, lipids diffuse; ions and glucose need channels/transporters.</w:t>
      </w:r>
    </w:p>
    <w:p>
      <w:r>
        <w:t>⚡ 5-Second Recall: MEMBRANE = FLUID MOSAIC BILAYER</w:t>
      </w:r>
    </w:p>
    <w:p>
      <w:r>
        <w:t>PNC Exam Pearl: Lipid-soluble substances cross the membrane freely; ions and sugars need transport proteins.</w:t>
      </w:r>
    </w:p>
    <w:p>
      <w:r>
        <w:t>88. Choose the word that is the OPPOSITE (antonym) of 'ancient':</w:t>
      </w:r>
    </w:p>
    <w:p>
      <w:r>
        <w:t>'ancient' का विलोम (विपरीत) शब्द चुनें:</w:t>
      </w:r>
    </w:p>
    <w:p>
      <w:r>
        <w:t>A. Modern / आधुनिक</w:t>
      </w:r>
    </w:p>
    <w:p>
      <w:r>
        <w:t>B. Old / पुराना</w:t>
      </w:r>
    </w:p>
    <w:p>
      <w:r>
        <w:t>C. Aged / वृद्ध</w:t>
      </w:r>
    </w:p>
    <w:p>
      <w:r>
        <w:t>D. Antique / प्राचीन वस्तु</w:t>
      </w:r>
    </w:p>
    <w:p>
      <w:r>
        <w:t>Answer A</w:t>
      </w:r>
    </w:p>
    <w:p>
      <w:r>
        <w:t>Solution.</w:t>
      </w:r>
    </w:p>
    <w:p>
      <w:r>
        <w:t>✅ Correct Answer: A. 'Modern' is the antonym of 'ancient' (very old).</w:t>
      </w:r>
    </w:p>
    <w:p>
      <w:r>
        <w:t>🧠 Clinical Rationale: Antonyms test vocabulary precision: ancient = very old; modern, current, contemporary are opposites; old/aged/antique are near-synonyms.</w:t>
      </w:r>
    </w:p>
    <w:p>
      <w:r>
        <w:t>🔍 Key Clues: antonym of ancient = modern</w:t>
      </w:r>
    </w:p>
    <w:p>
      <w:r>
        <w:t>❌ Why Not Others: B, C and D are synonyms or related to oldness.</w:t>
      </w:r>
    </w:p>
    <w:p>
      <w:r>
        <w:t>⚠️ Exam Trap: Distinguish synonyms (same meaning) from antonyms (opposite meaning).</w:t>
      </w:r>
    </w:p>
    <w:p>
      <w:r>
        <w:t>⚡ 5-Second Recall: ANCIENT ↔ MODERN</w:t>
      </w:r>
    </w:p>
    <w:p>
      <w:r>
        <w:t>PNC Exam Pearl: Antonyms: ancient ↔ modern/current; synonyms: ancient, old, aged, antique.</w:t>
      </w:r>
    </w:p>
    <w:p>
      <w:r>
        <w:t>89. Choose the word closest in meaning to 'fragile':</w:t>
      </w:r>
    </w:p>
    <w:p>
      <w:r>
        <w:t>'fragile' के सबसे निकट अर्थ वाला शब्द चुनें:</w:t>
      </w:r>
    </w:p>
    <w:p>
      <w:r>
        <w:t>A. Delicate and easily broken / नाज़ुक और आसानी से टूटने वाला</w:t>
      </w:r>
    </w:p>
    <w:p>
      <w:r>
        <w:t>B. Heavy and solid / भारी और ठोस</w:t>
      </w:r>
    </w:p>
    <w:p>
      <w:r>
        <w:t>C. Strong and sturdy / मज़बूत और दृढ़</w:t>
      </w:r>
    </w:p>
    <w:p>
      <w:r>
        <w:t>D. Permanent and durable / स्थायी और टिकाऊ</w:t>
      </w:r>
    </w:p>
    <w:p>
      <w:r>
        <w:t>Answer A</w:t>
      </w:r>
    </w:p>
    <w:p>
      <w:r>
        <w:t>Solution.</w:t>
      </w:r>
    </w:p>
    <w:p>
      <w:r>
        <w:t>✅ Correct Answer: A. 'Fragile' means easily broken or damaged — delicate.</w:t>
      </w:r>
    </w:p>
    <w:p>
      <w:r>
        <w:t>🧠 Clinical Rationale: Synonyms: delicate, brittle, frail. Antonyms: strong, sturdy, robust, durable.</w:t>
      </w:r>
    </w:p>
    <w:p>
      <w:r>
        <w:t>🔍 Key Clues: fragile = delicate + easily broken</w:t>
      </w:r>
    </w:p>
    <w:p>
      <w:r>
        <w:t>❌ Why Not Others: B, C and D are opposites.</w:t>
      </w:r>
    </w:p>
    <w:p>
      <w:r>
        <w:t>⚠️ Exam Trap: 'Frail' (weak, elderly) is related but distinct — know the shades of meaning.</w:t>
      </w:r>
    </w:p>
    <w:p>
      <w:r>
        <w:t>⚡ 5-Second Recall: FRAGILE = DELICATE/EASILY BROKEN</w:t>
      </w:r>
    </w:p>
    <w:p>
      <w:r>
        <w:t>PNC Exam Pearl: Fragile = delicate; robust/sturdy are its opposites.</w:t>
      </w:r>
    </w:p>
    <w:p>
      <w:r>
        <w:t>90. Choose the grammatically correct sentence using the present perfect tense:</w:t>
      </w:r>
    </w:p>
    <w:p>
      <w:r>
        <w:t>प्रेज़ेंट परफेक्ट काल का उपयोग करने वाला व्याकरणिक रूप से सही वाक्य चुनें:</w:t>
      </w:r>
    </w:p>
    <w:p>
      <w:r>
        <w:t>A. She is completed her nursing diploma. / She is completed her nursing diploma.</w:t>
      </w:r>
    </w:p>
    <w:p>
      <w:r>
        <w:t>B. She have completed her nursing diploma. / She have completed her nursing diploma.</w:t>
      </w:r>
    </w:p>
    <w:p>
      <w:r>
        <w:t>C. She has completed her nursing diploma. / She has completed her nursing diploma.</w:t>
      </w:r>
    </w:p>
    <w:p>
      <w:r>
        <w:t>D. She has completing her nursing diploma. / She has completing her nursing diploma.</w:t>
      </w:r>
    </w:p>
    <w:p>
      <w:r>
        <w:t>Answer C</w:t>
      </w:r>
    </w:p>
    <w:p>
      <w:r>
        <w:t>Solution.</w:t>
      </w:r>
    </w:p>
    <w:p>
      <w:r>
        <w:t>✅ Correct Answer: C. Present perfect = has/have + past participle ('has completed') — used for past actions with present relevance.</w:t>
      </w:r>
    </w:p>
    <w:p>
      <w:r>
        <w:t>🧠 Clinical Rationale: Present perfect links the past to now: 'has completed' (finished, result relevant now). 'Have' pairs with I/you/we/they; 'has' with he/she/it.</w:t>
      </w:r>
    </w:p>
    <w:p>
      <w:r>
        <w:t>🔍 Key Clues: present perfect = has/have + past participle</w:t>
      </w:r>
    </w:p>
    <w:p>
      <w:r>
        <w:t>❌ Why Not Others: B uses 'have' with 'she'; D uses wrong participle form; A is passive/wrong auxiliary.</w:t>
      </w:r>
    </w:p>
    <w:p>
      <w:r>
        <w:t>⚠️ Exam Trap: 'Has completed' (present perfect) vs 'completed' (simple past) — context decides.</w:t>
      </w:r>
    </w:p>
    <w:p>
      <w:r>
        <w:t>⚡ 5-Second Recall: HAS + PAST PARTICIPLE = PRESENT PERFECT</w:t>
      </w:r>
    </w:p>
    <w:p>
      <w:r>
        <w:t>PNC Exam Pearl: Present perfect = has/have + past participle; 'she has completed' is correct.</w:t>
      </w:r>
    </w:p>
    <w:p>
      <w:r>
        <w:t>91. During labour, the nurse plots cervical dilatation and fetal descent on a partograph. What is the PRIMARY purpose?</w:t>
      </w:r>
    </w:p>
    <w:p>
      <w:r>
        <w:t>प्रसव के दौरान नर्स गर्भाशय-ग्रीवा फैलाव और भ्रूण अवतरण को पार्टोग्राफ पर अंकित करती है। प्राथमिक उद्देश्य क्या है?</w:t>
      </w:r>
    </w:p>
    <w:p>
      <w:r>
        <w:t>A. To decide the baby's name / बच्चे का नाम तय करना</w:t>
      </w:r>
    </w:p>
    <w:p>
      <w:r>
        <w:t>B. To detect prolonged or obstructed labour early and guide timely referral / लंबे या अवरुद्ध प्रसव का शीघ्र पता लगाना और समय पर रेफरल का मार्गदर्शन करना</w:t>
      </w:r>
    </w:p>
    <w:p>
      <w:r>
        <w:t>C. To replace all vital sign monitoring / सभी वाइटल साइन निगरानी को प्रतिस्थापित करना</w:t>
      </w:r>
    </w:p>
    <w:p>
      <w:r>
        <w:t>D. To record the mother's height only / केवल माँ की ऊँचाई दर्ज करना</w:t>
      </w:r>
    </w:p>
    <w:p>
      <w:r>
        <w:t>Answer B</w:t>
      </w:r>
    </w:p>
    <w:p>
      <w:r>
        <w:t>Solution.</w:t>
      </w:r>
    </w:p>
    <w:p>
      <w:r>
        <w:t>✅ Correct Answer: B. The partograph tracks cervical dilatation, descent and contractions against an action line to detect prolonged labour early.</w:t>
      </w:r>
    </w:p>
    <w:p>
      <w:r>
        <w:t>🧠 Clinical Rationale: WHO recommends the partograph for all labours; crossing the action line signals the need for intervention/referral, reducing obstructed labour and its complications.</w:t>
      </w:r>
    </w:p>
    <w:p>
      <w:r>
        <w:t>🔍 Key Clues: partograph = track dilatation + detect prolonged labour</w:t>
      </w:r>
    </w:p>
    <w:p>
      <w:r>
        <w:t>❌ Why Not Others: A, C and D are not its purpose.</w:t>
      </w:r>
    </w:p>
    <w:p>
      <w:r>
        <w:t>⚠️ Exam Trap: Crossing the action line = augmentation or referral — do not wait.</w:t>
      </w:r>
    </w:p>
    <w:p>
      <w:r>
        <w:t>⚡ 5-Second Recall: PARTOGRAPH = EARLY DETECTION OF PROLONGED LABOUR</w:t>
      </w:r>
    </w:p>
    <w:p>
      <w:r>
        <w:t>PNC Exam Pearl: Partograph action line crossing = prolonged labour — augment or refer without delay.</w:t>
      </w:r>
    </w:p>
    <w:p>
      <w:r>
        <w:t>92. Which pregnant woman is at HIGHEST risk and needs early referral?</w:t>
      </w:r>
    </w:p>
    <w:p>
      <w:r>
        <w:t>कौन-सी गर्भवती महिला सर्वोच्च जोखिम में है और उसे शीघ्र रेफरल चाहिए?</w:t>
      </w:r>
    </w:p>
    <w:p>
      <w:r>
        <w:t>A. A woman with previous caesarean section who now has severe abdominal pain and bleeding / पिछला सीज़ेरियन सेक्शन वाली महिला जिसे अब गंभीर पेट दर्द और रक्तस्राव है</w:t>
      </w:r>
    </w:p>
    <w:p>
      <w:r>
        <w:t>B. A healthy primigravida at 20 weeks with a normal scan / 20 सप्ताह की स्वस्थ प्राइमिग्रेविडा जिसकी स्कैन सामान्य है</w:t>
      </w:r>
    </w:p>
    <w:p>
      <w:r>
        <w:t>C. A multigravida with two normal previous deliveries / दो सामान्य पिछले प्रसव वाली बहुप्रसवा</w:t>
      </w:r>
    </w:p>
    <w:p>
      <w:r>
        <w:t>D. A woman with mild nausea in the first trimester / पहली तिमाही में हल्की मतली वाली महिला</w:t>
      </w:r>
    </w:p>
    <w:p>
      <w:r>
        <w:t>Answer A</w:t>
      </w:r>
    </w:p>
    <w:p>
      <w:r>
        <w:t>Solution.</w:t>
      </w:r>
    </w:p>
    <w:p>
      <w:r>
        <w:t>✅ Correct Answer: A. Severe pain and bleeding after a previous caesarean suggests uterine rupture or abruption — a maternal emergency.</w:t>
      </w:r>
    </w:p>
    <w:p>
      <w:r>
        <w:t>🧠 Clinical Rationale: High-risk pregnancy: previous caesarean with danger signs, APH, pre-eclampsia, multiple pregnancy, medical disorders. Danger signs (bleeding, severe pain, fits, reduced movements) need urgent referral.</w:t>
      </w:r>
    </w:p>
    <w:p>
      <w:r>
        <w:t>🔍 Key Clues: previous C-section + severe pain + bleeding = emergency referral</w:t>
      </w:r>
    </w:p>
    <w:p>
      <w:r>
        <w:t>❌ Why Not Others: B, C and D are low-risk.</w:t>
      </w:r>
    </w:p>
    <w:p>
      <w:r>
        <w:t>⚠️ Exam Trap: Teach all pregnant women the danger signs: bleeding, severe headache, blurred vision, fits, fever, reduced fetal movements.</w:t>
      </w:r>
    </w:p>
    <w:p>
      <w:r>
        <w:t>⚡ 5-Second Recall: PREVIOUS CS + PAIN/BLEEDING = EMERGENCY</w:t>
      </w:r>
    </w:p>
    <w:p>
      <w:r>
        <w:t>PNC Exam Pearl: Danger signs in pregnancy: bleeding, severe headache, visual changes, fits, reduced movements.</w:t>
      </w:r>
    </w:p>
    <w:p>
      <w:r>
        <w:t>93. A community nurse teaches a mother about umbilical cord care for her newborn. Which instruction is correct?</w:t>
      </w:r>
    </w:p>
    <w:p>
      <w:r>
        <w:t>सामुदायिक नर्स माँ को नवजात की नाभि-रज्जु (कॉर्ड) देखभाल सिखाती है। कौन-सा निर्देश सही है?</w:t>
      </w:r>
    </w:p>
    <w:p>
      <w:r>
        <w:t>A. Keep the cord clean and dry, fold the diaper below it, and seek care for redness, discharge or foul smell / कॉर्ड को साफ-सूखा रखें, डायपर उससे नीचे मोड़ें, और लालिमा, स्राव या दुर्गंध पर देखभाल लें</w:t>
      </w:r>
    </w:p>
    <w:p>
      <w:r>
        <w:t>B. Pull the cord to speed up falling off / गिरने में तेज़ी हेतु कॉर्ड खींचें</w:t>
      </w:r>
    </w:p>
    <w:p>
      <w:r>
        <w:t>C. Apply oil and powder to the cord daily / कॉर्ड पर प्रतिदिन तेल और पाउडर लगाएँ</w:t>
      </w:r>
    </w:p>
    <w:p>
      <w:r>
        <w:t>D. Cover the cord tightly with a bandage at all times / कॉर्ड को हर समय कसकर पट्टी से ढकें</w:t>
      </w:r>
    </w:p>
    <w:p>
      <w:r>
        <w:t>Answer A</w:t>
      </w:r>
    </w:p>
    <w:p>
      <w:r>
        <w:t>Solution.</w:t>
      </w:r>
    </w:p>
    <w:p>
      <w:r>
        <w:t>✅ Correct Answer: A. Dry cord care — clean and dry, diaper folded below, nothing applied — prevents omphalitis; danger signs need care.</w:t>
      </w:r>
    </w:p>
    <w:p>
      <w:r>
        <w:t>🧠 Clinical Rationale: Keeping the cord dry accelerates separation and prevents infection. Omphalitis (redness, discharge, smell) is a neonatal emergency — refer promptly.</w:t>
      </w:r>
    </w:p>
    <w:p>
      <w:r>
        <w:t>🔍 Key Clues: cord care = clean + dry + no application + watch signs</w:t>
      </w:r>
    </w:p>
    <w:p>
      <w:r>
        <w:t>❌ Why Not Others: C and D promote moisture/infection; B risks bleeding.</w:t>
      </w:r>
    </w:p>
    <w:p>
      <w:r>
        <w:t>⚠️ Exam Trap: Cord usually falls off in 1-2 weeks; redness spreading around the umbilicus is a danger sign.</w:t>
      </w:r>
    </w:p>
    <w:p>
      <w:r>
        <w:t>⚡ 5-Second Recall: CORD CARE = DRY + CLEAN + NOTHING APPLIED</w:t>
      </w:r>
    </w:p>
    <w:p>
      <w:r>
        <w:t>PNC Exam Pearl: Dry cord care prevents omphalitis; spreading redness or foul smell = neonatal emergency.</w:t>
      </w:r>
    </w:p>
    <w:p>
      <w:r>
        <w:t>94. A new mother complains of sore nipples. Which breastfeeding position and technique would the nurse teach to improve latch?</w:t>
      </w:r>
    </w:p>
    <w:p>
      <w:r>
        <w:t>नई माँ निप्पल दर्द की शिकायत करती है। लैच सुधारने हेतु नर्स कौन-सी स्तनपान स्थिति और तकनीक सिखाएगी?</w:t>
      </w:r>
    </w:p>
    <w:p>
      <w:r>
        <w:t>A. Position the baby facing the breast with the whole areola in the mouth, supported at the breast level / शिशु को स्तन की ओर मुँह करके रखें, पूरा एरिओला मुँह में हो, और स्तन स्तर पर सहारा दें</w:t>
      </w:r>
    </w:p>
    <w:p>
      <w:r>
        <w:t>B. Pull the nipple into the baby's mouth forcefully / जोर से निप्पल को शिशु के मुँह में डालें</w:t>
      </w:r>
    </w:p>
    <w:p>
      <w:r>
        <w:t>C. Feed only from a bottle to rest the nipples / निप्पल आराम हेतु केवल बोतल से दूध दें</w:t>
      </w:r>
    </w:p>
    <w:p>
      <w:r>
        <w:t>D. Hold the baby lying flat far from the breast / शिशु को स्तन से दूर सपाट पकड़ें</w:t>
      </w:r>
    </w:p>
    <w:p>
      <w:r>
        <w:t>Answer A</w:t>
      </w:r>
    </w:p>
    <w:p>
      <w:r>
        <w:t>Solution.</w:t>
      </w:r>
    </w:p>
    <w:p>
      <w:r>
        <w:t>✅ Correct Answer: A. A deep latch — baby facing the breast, nose-to-nipple, whole areola in the mouth — prevents sore nipples.</w:t>
      </w:r>
    </w:p>
    <w:p>
      <w:r>
        <w:t>🧠 Clinical Rationale: Poor latch causes nipple trauma. Correct positioning (cross-cradle, football hold), observing the latch and breaking suction gently improve comfort and milk transfer.</w:t>
      </w:r>
    </w:p>
    <w:p>
      <w:r>
        <w:t>🔍 Key Clues: sore nipples = deep latch + correct position</w:t>
      </w:r>
    </w:p>
    <w:p>
      <w:r>
        <w:t>❌ Why Not Others: B and D worsen latch and trauma; C risks nipple confusion and milk supply.</w:t>
      </w:r>
    </w:p>
    <w:p>
      <w:r>
        <w:t>⚠️ Exam Trap: If latch hurts beyond the first few seconds, break suction and re-latch — pain is not normal.</w:t>
      </w:r>
    </w:p>
    <w:p>
      <w:r>
        <w:t>⚡ 5-Second Recall: DEEP LATCH = NO SORE NIPPLES</w:t>
      </w:r>
    </w:p>
    <w:p>
      <w:r>
        <w:t>PNC Exam Pearl: Painful latch beyond initial seconds = poor latch — break suction and re-position.</w:t>
      </w:r>
    </w:p>
    <w:p>
      <w:r>
        <w:t>95. The crude birth rate of a community is calculated as:</w:t>
      </w:r>
    </w:p>
    <w:p>
      <w:r>
        <w:t>किसी समुदाय की स्थूल जन्म दर (क्रूड बर्थ रेट) कैसे गणना की जाती है?</w:t>
      </w:r>
    </w:p>
    <w:p>
      <w:r>
        <w:t>A. (Live births ÷ deaths) × 1000 / (जीवित जन्म ÷ मृत्यु) × 1000</w:t>
      </w:r>
    </w:p>
    <w:p>
      <w:r>
        <w:t>B. (Infant deaths ÷ live births) × 1000 / (शिशु मृत्यु ÷ जीवित जन्म) × 1000</w:t>
      </w:r>
    </w:p>
    <w:p>
      <w:r>
        <w:t>C. (Deaths in a year ÷ live births) × 1000 / (एक वर्ष में मृत्यु ÷ जीवित जन्म) × 1000</w:t>
      </w:r>
    </w:p>
    <w:p>
      <w:r>
        <w:t>D. (Live births in a year ÷ mid-year population) × 1000 / (एक वर्ष में जीवित जन्म ÷ मध्य-वर्ष जनसंख्या) × 1000</w:t>
      </w:r>
    </w:p>
    <w:p>
      <w:r>
        <w:t>Answer D</w:t>
      </w:r>
    </w:p>
    <w:p>
      <w:r>
        <w:t>Solution.</w:t>
      </w:r>
    </w:p>
    <w:p>
      <w:r>
        <w:t>✅ Correct Answer: D. Crude birth rate = live births per 1000 mid-year population.</w:t>
      </w:r>
    </w:p>
    <w:p>
      <w:r>
        <w:t>🧠 Clinical Rationale: Vital statistics (birth, death, infant mortality, maternal mortality rates) measure community health. CBR is crude because it does not adjust for age/sex structure.</w:t>
      </w:r>
    </w:p>
    <w:p>
      <w:r>
        <w:t>🔍 Key Clues: birth rate = live births ÷ mid-year population × 1000</w:t>
      </w:r>
    </w:p>
    <w:p>
      <w:r>
        <w:t>❌ Why Not Others: A is crude death rate; C is a ratio; B is infant mortality rate.</w:t>
      </w:r>
    </w:p>
    <w:p>
      <w:r>
        <w:t>⚠️ Exam Trap: IMR = infant deaths ÷ live births × 1000 — a key indicator of child health.</w:t>
      </w:r>
    </w:p>
    <w:p>
      <w:r>
        <w:t>⚡ 5-Second Recall: CBR = LIVE BIRTHS ÷ POPULATION × 1000</w:t>
      </w:r>
    </w:p>
    <w:p>
      <w:r>
        <w:t>PNC Exam Pearl: IMR = infant deaths ÷ live births × 1000 — the key indicator of child survival.</w:t>
      </w:r>
    </w:p>
    <w:p>
      <w:r>
        <w:t>96. Which health effect is associated with chronic exposure to high levels of noise pollution?</w:t>
      </w:r>
    </w:p>
    <w:p>
      <w:r>
        <w:t>उच्च स्तर के ध्वनि प्रदूषण के दीर्घकालिक संपर्क से कौन-सा स्वास्थ्य प्रभाव जुड़ा है?</w:t>
      </w:r>
    </w:p>
    <w:p>
      <w:r>
        <w:t>A. Hearing loss, sleep disturbance, hypertension and stress / श्रवण हानि, नींद की गड़बड़ी, उच्च रक्तचाप और तनाव</w:t>
      </w:r>
    </w:p>
    <w:p>
      <w:r>
        <w:t>B. Improved concentration / बेहतर एकाग्रता</w:t>
      </w:r>
    </w:p>
    <w:p>
      <w:r>
        <w:t>C. Stronger immunity / मज़बूत प्रतिरक्षा</w:t>
      </w:r>
    </w:p>
    <w:p>
      <w:r>
        <w:t>D. Increased appetite / बढ़ी भूख</w:t>
      </w:r>
    </w:p>
    <w:p>
      <w:r>
        <w:t>Answer A</w:t>
      </w:r>
    </w:p>
    <w:p>
      <w:r>
        <w:t>Solution.</w:t>
      </w:r>
    </w:p>
    <w:p>
      <w:r>
        <w:t>✅ Correct Answer: A. Chronic noise causes hearing loss, sleep disturbance, raised blood pressure and psychological stress.</w:t>
      </w:r>
    </w:p>
    <w:p>
      <w:r>
        <w:t>🧠 Clinical Rationale: Noise is an environmental hazard: &gt;85 dB risks hearing damage; chronic exposure elevates stress hormones and cardiovascular risk. Sound levels in hospitals are also controlled for healing.</w:t>
      </w:r>
    </w:p>
    <w:p>
      <w:r>
        <w:t>🔍 Key Clues: noise pollution + chronic = hearing loss + sleep + hypertension</w:t>
      </w:r>
    </w:p>
    <w:p>
      <w:r>
        <w:t>❌ Why Not Others: B, C and D are not effects of noise.</w:t>
      </w:r>
    </w:p>
    <w:p>
      <w:r>
        <w:t>⚠️ Exam Trap: Noise limits: residential ~55 dB day; industrial exposure limits protect hearing.</w:t>
      </w:r>
    </w:p>
    <w:p>
      <w:r>
        <w:t>⚡ 5-Second Recall: NOISE = HEARING LOSS + HTN + STRESS</w:t>
      </w:r>
    </w:p>
    <w:p>
      <w:r>
        <w:t>PNC Exam Pearl: Noise &gt;85 dB damages hearing; chronic noise raises blood pressure and stress.</w:t>
      </w:r>
    </w:p>
    <w:p>
      <w:r>
        <w:t>97. A nurse faces an ethical dilemma about continuing aggressive treatment for a terminally ill patient. Which approach best supports ethical decision making?</w:t>
      </w:r>
    </w:p>
    <w:p>
      <w:r>
        <w:t>नर्स असाध्य रोगी के लिए आक्रामक उपचार जारी रखने पर नैतिक दुविधा का सामना करती है। कौन-सा दृष्टिकोण नैतिक निर्णय में सर्वोत्तम सहायता करता है?</w:t>
      </w:r>
    </w:p>
    <w:p>
      <w:r>
        <w:t>A. Always continue treatment regardless of the patient's wishes / रोगी की इच्छा की परवाह किए बिना हमेशा उपचार जारी रखें</w:t>
      </w:r>
    </w:p>
    <w:p>
      <w:r>
        <w:t>B. Decide alone based on personal beliefs / व्यक्तिगत विश्वासों से अकेले निर्णय करें</w:t>
      </w:r>
    </w:p>
    <w:p>
      <w:r>
        <w:t>C. Ignore the dilemma and follow routine / दुविधा अनदेखा कर नियमित चलें</w:t>
      </w:r>
    </w:p>
    <w:p>
      <w:r>
        <w:t>D. Gather the facts, identify the ethical principles involved, consider alternatives and consequences, and use the ethics committee / तथ्य एकत्र करें, शामिल नैतिक सिद्धांत पहचानें, विकल्पों और परिणामों पर विचार करें और नैतिकता समिति का उपयोग करें</w:t>
      </w:r>
    </w:p>
    <w:p>
      <w:r>
        <w:t>Answer D</w:t>
      </w:r>
    </w:p>
    <w:p>
      <w:r>
        <w:t>Solution.</w:t>
      </w:r>
    </w:p>
    <w:p>
      <w:r>
        <w:t>✅ Correct Answer: D. Ethical decision making uses a systematic process — facts, principles, alternatives, consequences — with the ethics committee for complex cases.</w:t>
      </w:r>
    </w:p>
    <w:p>
      <w:r>
        <w:t>🧠 Clinical Rationale: Common frameworks (e.g., the four principles: autonomy, beneficence, non-maleficence, justice) structure analysis. The patient's values and advance directives are central.</w:t>
      </w:r>
    </w:p>
    <w:p>
      <w:r>
        <w:t>🔍 Key Clues: ethical dilemma = facts + principles + alternatives + committee</w:t>
      </w:r>
    </w:p>
    <w:p>
      <w:r>
        <w:t>❌ Why Not Others: B is biased; C avoids duty; A ignores autonomy.</w:t>
      </w:r>
    </w:p>
    <w:p>
      <w:r>
        <w:t>⚠️ Exam Trap: Document the ethical analysis and involve the interdisciplinary team and family.</w:t>
      </w:r>
    </w:p>
    <w:p>
      <w:r>
        <w:t>⚡ 5-Second Recall: ETHICAL DILEMMA = FACTS + PRINCIPLES + COMMITTEE</w:t>
      </w:r>
    </w:p>
    <w:p>
      <w:r>
        <w:t>PNC Exam Pearl: Four principles — autonomy, beneficence, non-maleficence, justice — structure ethical analysis.</w:t>
      </w:r>
    </w:p>
    <w:p>
      <w:r>
        <w:t>98. A nurse is asked by a visitor about another patient's diagnosis. Which response upholds confidentiality?</w:t>
      </w:r>
    </w:p>
    <w:p>
      <w:r>
        <w:t>एक आगंतुक दूसरे रोगी के निदान के बारे में नर्स से पूछता है। कौन-सा उत्तर गोपनीयता बनाए रखता है?</w:t>
      </w:r>
    </w:p>
    <w:p>
      <w:r>
        <w:t>A. Confirm the diagnosis without details / विवरण के बिना निदान की पुष्टि करें</w:t>
      </w:r>
    </w:p>
    <w:p>
      <w:r>
        <w:t>B. Share the diagnosis if the visitor seems concerned / आगंतुक चिंतित लगे तो निदान साझा करें</w:t>
      </w:r>
    </w:p>
    <w:p>
      <w:r>
        <w:t>C. Show the visitor the patient's chart / आगंतुक को रोगी का चार्ट दिखाएँ</w:t>
      </w:r>
    </w:p>
    <w:p>
      <w:r>
        <w:t>D. "I'm sorry, I cannot discuss another patient's information." / "मुझे खेद है, मैं किसी अन्य रोगी की जानकारी पर चर्चा नहीं कर सकती।"</w:t>
      </w:r>
    </w:p>
    <w:p>
      <w:r>
        <w:t>Answer D</w:t>
      </w:r>
    </w:p>
    <w:p>
      <w:r>
        <w:t>Solution.</w:t>
      </w:r>
    </w:p>
    <w:p>
      <w:r>
        <w:t>✅ Correct Answer: D. Confidentiality means health information is shared only with those directly involved in care — politely decline any disclosure.</w:t>
      </w:r>
    </w:p>
    <w:p>
      <w:r>
        <w:t>🧠 Clinical Rationale: Patient information is protected (privacy laws, code of ethics). Even confirming a diagnosis breaches confidentiality. Verify the visitor's relation and the patient's consent before any discussion.</w:t>
      </w:r>
    </w:p>
    <w:p>
      <w:r>
        <w:t>🔍 Key Clues: visitor asks about another patient = decline politely</w:t>
      </w:r>
    </w:p>
    <w:p>
      <w:r>
        <w:t>❌ Why Not Others: A, B and C all breach confidentiality.</w:t>
      </w:r>
    </w:p>
    <w:p>
      <w:r>
        <w:t>⚠️ Exam Trap: Do not discuss patients in public areas or elevators; keep charts and screens private.</w:t>
      </w:r>
    </w:p>
    <w:p>
      <w:r>
        <w:t>⚡ 5-Second Recall: CONFIDENTIALITY = NEVER DISCUSS OTHERS' INFO</w:t>
      </w:r>
    </w:p>
    <w:p>
      <w:r>
        <w:t>PNC Exam Pearl: Never discuss patient information in public areas; verify identity and consent before any disclosure.</w:t>
      </w:r>
    </w:p>
    <w:p>
      <w:r>
        <w:t>99. A hospital introduces electronic prescribing (e-prescribing). Which benefit is most directly associated with this system?</w:t>
      </w:r>
    </w:p>
    <w:p>
      <w:r>
        <w:t>अस्पताल इलेक्ट्रॉनिक प्रिस्क्राइबिंग (ई-प्रिस्क्राइबिंग) शुरू करता है। इस प्रणाली से कौन-सा लाभ सबसे सीधे जुड़ा है?</w:t>
      </w:r>
    </w:p>
    <w:p>
      <w:r>
        <w:t>A. Elimination of the need for patient identity / रोगी पहचान की आवश्यकता का उन्मूलन</w:t>
      </w:r>
    </w:p>
    <w:p>
      <w:r>
        <w:t>B. Automatic performance of surgery / सर्जरी का स्वचालित प्रदर्शन</w:t>
      </w:r>
    </w:p>
    <w:p>
      <w:r>
        <w:t>C. Replacement of all nurses / सभी नर्सों का प्रतिस्थापन</w:t>
      </w:r>
    </w:p>
    <w:p>
      <w:r>
        <w:t>D. Reduction of prescribing and transcription errors with legible orders and built-in alerts / स्पष्ट आदेशों और अंतर्निहित चेतावनियों से प्रिस्क्राइबिंग और प्रतिलेखन त्रुटियों में कमी</w:t>
      </w:r>
    </w:p>
    <w:p>
      <w:r>
        <w:t>Answer D</w:t>
      </w:r>
    </w:p>
    <w:p>
      <w:r>
        <w:t>Solution.</w:t>
      </w:r>
    </w:p>
    <w:p>
      <w:r>
        <w:t>✅ Correct Answer: D. E-prescribing reduces medication errors through legible, standardised orders, dose checks and drug-allergy alerts.</w:t>
      </w:r>
    </w:p>
    <w:p>
      <w:r>
        <w:t>🧠 Clinical Rationale: CPOE with decision support improves safety and efficiency. Prescribers must still verify allergies, interactions and patient identity.</w:t>
      </w:r>
    </w:p>
    <w:p>
      <w:r>
        <w:t>🔍 Key Clues: e-prescribing benefit = fewer medication errors + alerts</w:t>
      </w:r>
    </w:p>
    <w:p>
      <w:r>
        <w:t>❌ Why Not Others: A, B and C are not informatics outcomes.</w:t>
      </w:r>
    </w:p>
    <w:p>
      <w:r>
        <w:t>⚠️ Exam Trap: Technology reduces but does not eliminate errors — verification remains a nursing duty.</w:t>
      </w:r>
    </w:p>
    <w:p>
      <w:r>
        <w:t>⚡ 5-Second Recall: E-PRESCRIBING = FEWER MED ERRORS + ALERTS</w:t>
      </w:r>
    </w:p>
    <w:p>
      <w:r>
        <w:t>PNC Exam Pearl: CPOE/e-prescribing reduces but does not eliminate errors — verify allergies and identity.</w:t>
      </w:r>
    </w:p>
    <w:p>
      <w:r>
        <w:t>100. A nurse uses bar-code medication administration (BCMA). Which step is correct?</w:t>
      </w:r>
    </w:p>
    <w:p>
      <w:r>
        <w:t>नर्स बार-कोड दवा प्रशासन (BCMA) उपयोग करती है। कौन-न-सा चरण सही है?</w:t>
      </w:r>
    </w:p>
    <w:p>
      <w:r>
        <w:t>A. Scan the medication after administration / प्रशासन के बाद दवा स्कैन करें</w:t>
      </w:r>
    </w:p>
    <w:p>
      <w:r>
        <w:t>B. Scan only the medication, not the patient / केवल दवा स्कैन करें, रोगी नहीं</w:t>
      </w:r>
    </w:p>
    <w:p>
      <w:r>
        <w:t>C. Scan the patient's wristband and the medication, and verify they match before giving the dose / रोगी की कलाई-पट्टी और दवा स्कैन करें और खुराक देने से पहले उनकी मेल पुष्टि करें</w:t>
      </w:r>
    </w:p>
    <w:p>
      <w:r>
        <w:t>D. Bypass scanning when busy / व्यस्त होने पर स्कैनिंग छोड़ दें</w:t>
      </w:r>
    </w:p>
    <w:p>
      <w:r>
        <w:t>Answer C</w:t>
      </w:r>
    </w:p>
    <w:p>
      <w:r>
        <w:t>Solution.</w:t>
      </w:r>
    </w:p>
    <w:p>
      <w:r>
        <w:t>✅ Correct Answer: C. BCMA scans both the patient's wristband and the medication, matching them against the order before giving — the 'right patient, right drug, right dose' check.</w:t>
      </w:r>
    </w:p>
    <w:p>
      <w:r>
        <w:t>🧠 Clinical Rationale: BCMA is a safety technology; overriding alerts or skipping scans defeats its purpose. If the wristband is missing or the scan fails, resolve it — never bypass.</w:t>
      </w:r>
    </w:p>
    <w:p>
      <w:r>
        <w:t>🔍 Key Clues: BCMA = scan wristband + medication + verify match</w:t>
      </w:r>
    </w:p>
    <w:p>
      <w:r>
        <w:t>❌ Why Not Others: A, B and D defeat the safety check.</w:t>
      </w:r>
    </w:p>
    <w:p>
      <w:r>
        <w:t>⚠️ Exam Trap: A scan mismatch or failed scan = STOP and resolve; never administer on assumption.</w:t>
      </w:r>
    </w:p>
    <w:p>
      <w:r>
        <w:t>⚡ 5-Second Recall: BCMA = SCAN PATIENT + SCAN DRUG + MATCH</w:t>
      </w:r>
    </w:p>
    <w:p>
      <w:r>
        <w:t>PNC Exam Pearl: BCMA: scan patient + scan drug + match order; never bypass alerts or missing wristbands.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