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Mock_02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core nursing technique in graded exposure therapy for anxiety disorders is:</w:t>
      </w:r>
    </w:p>
    <w:p>
      <w:r>
        <w:t>चिंता विकारों में क्रमिक एक्सपोजर थेरेपी की मुख्य नर्सिंग तकनीक क्या है?</w:t>
      </w:r>
    </w:p>
    <w:p>
      <w:r>
        <w:t>A. Immediate prolonged flooding to worst fear / सबसे बड़े भय का तत्काल लंबे समय तक सामना</w:t>
      </w:r>
    </w:p>
    <w:p>
      <w:r>
        <w:t>B. Gradual hierarchy-based exposure to feared stimulus / भय उत्पन्न करने वाले उद्दीपक का पदानुक्रम-आधारित क्रमिक सामना</w:t>
      </w:r>
    </w:p>
    <w:p>
      <w:r>
        <w:t>C. Systematic punishment for avoidance behaviour / परिहार व्यवहार के लिए व्यवस्थित दंड</w:t>
      </w:r>
    </w:p>
    <w:p>
      <w:r>
        <w:t>D. Thought-stopping by shouting stop / रुकें चिल्लाकर विचार रोकना</w:t>
      </w:r>
    </w:p>
    <w:p>
      <w:r>
        <w:t>Answer B</w:t>
      </w:r>
    </w:p>
    <w:p>
      <w:r>
        <w:t>Solution.</w:t>
      </w:r>
    </w:p>
    <w:p>
      <w:r>
        <w:t>✅ Correct Answer: B. Gradual hierarchy-based exposure</w:t>
      </w:r>
    </w:p>
    <w:p>
      <w:r>
        <w:t>🧠 Clinical Rationale: Graded exposure uses a fear hierarchy from least to most anxiety-provoking, allowing desensitization without overwhelming the patient. 🔍 Key Clues: graded + hierarchy + anxiety</w:t>
      </w:r>
    </w:p>
    <w:p>
      <w:r>
        <w:t>❌ Why Not Others: A is flooding, too intense for graded therapy; D is for intrusive thoughts in OCD; C is unethical and increases anxiety.</w:t>
      </w:r>
    </w:p>
    <w:p>
      <w:r>
        <w:t>⚡ 5-Second Recall: GRADED = GO SLOW STEP-BY-STEP</w:t>
      </w:r>
    </w:p>
    <w:p>
      <w:r>
        <w:t>PNC Exam Pearl: Graded exposure = hierarchy, least to most fear.</w:t>
      </w:r>
    </w:p>
    <w:p>
      <w:r>
        <w:t>2. The nurse teaches sleep hygiene to a patient with depression. Which instruction is correct?</w:t>
      </w:r>
    </w:p>
    <w:p>
      <w:r>
        <w:t>अवसाद से ग्रस्त रोगी को नर्स निद्रा स्वच्छता सिखाती है। कौन-सा निर्देश सही है?</w:t>
      </w:r>
    </w:p>
    <w:p>
      <w:r>
        <w:t>A. Do vigorous exercise just before bed / सोने से ठीक पहले तीव्र व्यायाम करें</w:t>
      </w:r>
    </w:p>
    <w:p>
      <w:r>
        <w:t>B. Maintain fixed wake time and avoid daytime naps / निश्चित जागने का समय रखें और दिन में झपकी से बचें</w:t>
      </w:r>
    </w:p>
    <w:p>
      <w:r>
        <w:t>C. Drink strong coffee at bedtime to feel sleepy / सोते समय तेज कॉफी पिएं ताकि नींद आए</w:t>
      </w:r>
    </w:p>
    <w:p>
      <w:r>
        <w:t>D. Stay in bed for hours trying to force sleep / नींद लाने के लिए घंटों बिस्तर में पड़े रहें</w:t>
      </w:r>
    </w:p>
    <w:p>
      <w:r>
        <w:t>Answer B</w:t>
      </w:r>
    </w:p>
    <w:p>
      <w:r>
        <w:t>Solution.</w:t>
      </w:r>
    </w:p>
    <w:p>
      <w:r>
        <w:t>✅ Correct Answer: B. Fixed wake time, no daytime naps</w:t>
      </w:r>
    </w:p>
    <w:p>
      <w:r>
        <w:t>🧠 Clinical Rationale: Regular sleep-wake schedule and avoiding naps restores circadian rhythm, which is disrupted in depression. 🔍 Key Clues: depression + sleep hygiene + routine</w:t>
      </w:r>
    </w:p>
    <w:p>
      <w:r>
        <w:t>❌ Why Not Others: C disrupts sleep with caffeine; D causes frustration and conditioned insomnia; A stimulates arousal before bed.</w:t>
      </w:r>
    </w:p>
    <w:p>
      <w:r>
        <w:t>⚡ 5-Second Recall: DEPRESSION SLEEP = FIX TIME, NO NAPS</w:t>
      </w:r>
    </w:p>
    <w:p>
      <w:r>
        <w:t>PNC Exam Pearl: Sleep hygiene = fixed schedule, no caffeine, no long naps.</w:t>
      </w:r>
    </w:p>
    <w:p>
      <w:r>
        <w:t>3. Thought-stopping technique taught to a patient with OCD primarily involves:</w:t>
      </w:r>
    </w:p>
    <w:p>
      <w:r>
        <w:t>ओसीडी वाले रोगी को सिखाई जाने वाली थॉट-स्टॉपिंग तकनीक में मुख्य रूप से क्या शामिल है?</w:t>
      </w:r>
    </w:p>
    <w:p>
      <w:r>
        <w:t>A. Performing compulsive ritual to neutralize thought / विचार को निष्प्रभावी करने के लिए बाध्यकारी क्रिया करना</w:t>
      </w:r>
    </w:p>
    <w:p>
      <w:r>
        <w:t>B. Encouraging detailed analysis of every intrusive thought / हर अनुचित विचार का विस्तृत विश्लेषण करना</w:t>
      </w:r>
    </w:p>
    <w:p>
      <w:r>
        <w:t>C. Interrupting intrusive thoughts with a cue and replacing with adaptive thought / अनुचित विचारों को संकेत से रोककर अनुकूल विचार लाना</w:t>
      </w:r>
    </w:p>
    <w:p>
      <w:r>
        <w:t>D. Suppressing all emotions and avoiding triggers forever / सभी भावनाएं दबाना और ट्रिगर से हमेशा बचना</w:t>
      </w:r>
    </w:p>
    <w:p>
      <w:r>
        <w:t>Answer C</w:t>
      </w:r>
    </w:p>
    <w:p>
      <w:r>
        <w:t>Solution.</w:t>
      </w:r>
    </w:p>
    <w:p>
      <w:r>
        <w:t>✅ Correct Answer: C. Interrupt and replace intrusive thought</w:t>
      </w:r>
    </w:p>
    <w:p>
      <w:r>
        <w:t>🧠 Clinical Rationale: Thought-stopping breaks the obsession cycle by a firm cue then substitution, reducing rumination. 🔍 Key Clues: OCD + thought-stopping + intrusive thoughts</w:t>
      </w:r>
    </w:p>
    <w:p>
      <w:r>
        <w:t>❌ Why Not Others: B worsens rumination; D is avoidance, not therapy; A reinforces compulsions.</w:t>
      </w:r>
    </w:p>
    <w:p>
      <w:r>
        <w:t>⚡ 5-Second Recall: THOUGHT-STOP = STOP + SWAP</w:t>
      </w:r>
    </w:p>
    <w:p>
      <w:r>
        <w:t>PNC Exam Pearl: OCD thought-stopping = cue, interrupt, replace.</w:t>
      </w:r>
    </w:p>
    <w:p>
      <w:r>
        <w:t>4. A 28-year-old woman with bipolar disorder, HR 88/min, BP 118/76 mmHg, reports mood swings. The nurse asks her to maintain a mood chart to monitor:</w:t>
      </w:r>
    </w:p>
    <w:p>
      <w:r>
        <w:t>28 वर्षीय महिला, द्विध्रुवी विकार से ग्रस्त, HR 88/मिनट, BP 118/76 mmHg, मनोदशा में उतार-चढ़ाव बताती है। नर्स उसे मूड चार्ट रखने को कहती है ताकि निगरानी हो सके:</w:t>
      </w:r>
    </w:p>
    <w:p>
      <w:r>
        <w:t>A. Only family income and expenses / केवल परिवार की आय और खर्च</w:t>
      </w:r>
    </w:p>
    <w:p>
      <w:r>
        <w:t>B. Only body weight once a month / केवल महीने में एक बार शरीर का वजन</w:t>
      </w:r>
    </w:p>
    <w:p>
      <w:r>
        <w:t>C. Only blood sugar before meals / केवल भोजन से पहले ब्लड शुगर</w:t>
      </w:r>
    </w:p>
    <w:p>
      <w:r>
        <w:t>D. Daily mood, sleep hours, medication adherence and triggers / दैनिक मनोदशा, नींद के घंटे, दवा पालन और ट्रिगर</w:t>
      </w:r>
    </w:p>
    <w:p>
      <w:r>
        <w:t>Answer D</w:t>
      </w:r>
    </w:p>
    <w:p>
      <w:r>
        <w:t>Solution.</w:t>
      </w:r>
    </w:p>
    <w:p>
      <w:r>
        <w:t>✅ Correct Answer: D. Mood, sleep, adherence and triggers</w:t>
      </w:r>
    </w:p>
    <w:p>
      <w:r>
        <w:t>🧠 Clinical Rationale: Mood charts track mood polarity, sleep, drugs and precipitants to detect early relapse in bipolar disorder. 🔍 Key Clues: 28-year-old + bipolar + mood swings + chart</w:t>
      </w:r>
    </w:p>
    <w:p>
      <w:r>
        <w:t>❌ Why Not Others: B-C-A miss mood polarity and do not predict relapse.</w:t>
      </w:r>
    </w:p>
    <w:p>
      <w:r>
        <w:t>⚡ 5-Second Recall: BIPOLAR CHART = MOOD + SLEEP + MEDS</w:t>
      </w:r>
    </w:p>
    <w:p>
      <w:r>
        <w:t>PNC Exam Pearl: Mood chart detects mania-depression shift early. Clinical.</w:t>
      </w:r>
    </w:p>
    <w:p>
      <w:r>
        <w:t>5. According to WHO “My Five Moments for Hand Hygiene,” the nurse performs hand hygiene after touching patient surroundings because:</w:t>
      </w:r>
    </w:p>
    <w:p>
      <w:r>
        <w:t>WHO के “हाथ स्वच्छता के पांच क्षणों” के अनुसार, नर्स रोगी के आसपास की सतहों को छूने के बाद हाथ स्वच्छता क्यों करती है?</w:t>
      </w:r>
    </w:p>
    <w:p>
      <w:r>
        <w:t>A. It prevents transfer of organisms from environment to nurse and next patient / यह वातावरण से नर्स और अगले रोगी तक जीवाणु स्थानांतरण रोकता है</w:t>
      </w:r>
    </w:p>
    <w:p>
      <w:r>
        <w:t>B. It sterilizes the nurse hands permanently / यह नर्स के हाथों को स्थायी रूप से विसंक्रमित करता है</w:t>
      </w:r>
    </w:p>
    <w:p>
      <w:r>
        <w:t>C. It replaces the need for gloves forever / यह हमेशा के लिए दस्तानों की आवश्यकता समाप्त करता है</w:t>
      </w:r>
    </w:p>
    <w:p>
      <w:r>
        <w:t>D. It disinfects the whole ward air / यह पूरे वार्ड की हवा को विसंक्रमित करता है</w:t>
      </w:r>
    </w:p>
    <w:p>
      <w:r>
        <w:t>Answer A</w:t>
      </w:r>
    </w:p>
    <w:p>
      <w:r>
        <w:t>Solution.</w:t>
      </w:r>
    </w:p>
    <w:p>
      <w:r>
        <w:t>✅ Correct Answer: A. Prevents transfer from surroundings</w:t>
      </w:r>
    </w:p>
    <w:p>
      <w:r>
        <w:t>🧠 Clinical Rationale: Moment 5 after surroundings interrupts indirect contact transmission via bed rails, monitors and linens. 🔍 Key Clues: five moments + after surroundings</w:t>
      </w:r>
    </w:p>
    <w:p>
      <w:r>
        <w:t>❌ Why Not Others: B claims permanent sterility, false; C gloves still needed; D hand hygiene does not clean air.</w:t>
      </w:r>
    </w:p>
    <w:p>
      <w:r>
        <w:t>⚡ 5-Second Recall: MOMENT 5 = AFTER SURROUNDINGS</w:t>
      </w:r>
    </w:p>
    <w:p>
      <w:r>
        <w:t>PNC Exam Pearl: Five moments = before-after patient, fluids, surroundings.</w:t>
      </w:r>
    </w:p>
    <w:p>
      <w:r>
        <w:t>6. On the Morse Fall Scale, the highest-weighted risk factor scored by the nurse is:</w:t>
      </w:r>
    </w:p>
    <w:p>
      <w:r>
        <w:t>मोर्स फॉल स्केल पर नर्स द्वारा अंकित सबसे अधिक भार वाला जोखिम कारक कौन-सा है?</w:t>
      </w:r>
    </w:p>
    <w:p>
      <w:r>
        <w:t>A. Normal gait and full bedrest / सामान्य चाल और पूर्ण बेड रेस्ट</w:t>
      </w:r>
    </w:p>
    <w:p>
      <w:r>
        <w:t>B. History of falling within past 3 months / पिछले 3 महीनों में गिरने का इतिहास</w:t>
      </w:r>
    </w:p>
    <w:p>
      <w:r>
        <w:t>C. Independent ambulation with no aids / बिना सहारे स्वतंत्र चलना</w:t>
      </w:r>
    </w:p>
    <w:p>
      <w:r>
        <w:t>D. Oriented mentation without IV line / बिना IV लाइन के उन्मुख मानसिक स्थिति</w:t>
      </w:r>
    </w:p>
    <w:p>
      <w:r>
        <w:t>Answer B</w:t>
      </w:r>
    </w:p>
    <w:p>
      <w:r>
        <w:t>Solution.</w:t>
      </w:r>
    </w:p>
    <w:p>
      <w:r>
        <w:t>✅ Correct Answer: B. History of falling</w:t>
      </w:r>
    </w:p>
    <w:p>
      <w:r>
        <w:t>🧠 Clinical Rationale: Prior fall scores 25 points, the single highest item on Morse, strongly predicting repeat falls. 🔍 Key Clues: Morse + highest weight + fall history</w:t>
      </w:r>
    </w:p>
    <w:p>
      <w:r>
        <w:t>❌ Why Not Others: A-D-C are low or zero scores indicating low risk.</w:t>
      </w:r>
    </w:p>
    <w:p>
      <w:r>
        <w:t>⚡ 5-Second Recall: MORSE TOP = PAST FALL 25</w:t>
      </w:r>
    </w:p>
    <w:p>
      <w:r>
        <w:t>PNC Exam Pearl: Morse ≥45 = high fall risk, prior fall weights most.</w:t>
      </w:r>
    </w:p>
    <w:p>
      <w:r>
        <w:t>7. The BEST INITIAL Braden Scale subscale the nurse checks FIRST to predict pressure injury risk in a bedridden patient is:</w:t>
      </w:r>
    </w:p>
    <w:p>
      <w:r>
        <w:t>बिस्तर पर पड़े रोगी में दबाव चोट जोखिम की भविष्यवाणी के लिए नर्स को सबसे पहले BEST INITIAL ब्रैडेन स्केल उप-श्रेणी कौन-सी जांचनी चाहिए?</w:t>
      </w:r>
    </w:p>
    <w:p>
      <w:r>
        <w:t>A. Sensory perception, moisture, activity, mobility, nutrition and friction / संवेदी बोध, नमी, गतिविधि, गतिशीलता, पोषण और घर्षण</w:t>
      </w:r>
    </w:p>
    <w:p>
      <w:r>
        <w:t>B. Height and eye colour of patient / रोगी की लंबाई और आंखों का रंग</w:t>
      </w:r>
    </w:p>
    <w:p>
      <w:r>
        <w:t>C. Only blood group and religion / केवल रक्त समूह और धर्म</w:t>
      </w:r>
    </w:p>
    <w:p>
      <w:r>
        <w:t>D. Only room number and bed number / केवल कमरा नंबर और बेड नंबर</w:t>
      </w:r>
    </w:p>
    <w:p>
      <w:r>
        <w:t>Answer A</w:t>
      </w:r>
    </w:p>
    <w:p>
      <w:r>
        <w:t>Solution.</w:t>
      </w:r>
    </w:p>
    <w:p>
      <w:r>
        <w:t>✅ Correct Answer: A. Six Braden subscales</w:t>
      </w:r>
    </w:p>
    <w:p>
      <w:r>
        <w:t>🧠 Clinical Rationale: Braden totals six subscales; lower score means higher pressure-injury risk guiding repositioning and support surface. 🔍 Key Clues: BEST + INITIAL + Braden + bedridden</w:t>
      </w:r>
    </w:p>
    <w:p>
      <w:r>
        <w:t>❌ Why Not Others: B-C-D are irrelevant to skin breakdown risk.</w:t>
      </w:r>
    </w:p>
    <w:p>
      <w:r>
        <w:t>⚡ 5-Second Recall: BRADEN = S-M-A-M-N-F, LOW = RISK</w:t>
      </w:r>
    </w:p>
    <w:p>
      <w:r>
        <w:t>PNC Exam Pearl: Braden ≤18 = at risk, assess FIRST on admission.</w:t>
      </w:r>
    </w:p>
    <w:p>
      <w:r>
        <w:t>8. A 62-year-old ventilated man, HR 96/min, BP 130/84 mmHg, SpO2 94%, is on oral endotracheal tube. Correct oral care by the nurse is:</w:t>
      </w:r>
    </w:p>
    <w:p>
      <w:r>
        <w:t>62 वर्षीय वेंटिलेटर पर पुरुष, HR 96/मिनट, BP 130/84 mmHg, SpO2 94%, मौखिक एंडोट्रेकियल ट्यूब पर है। नर्स द्वारा सही मौखिक देखभाल क्या है?</w:t>
      </w:r>
    </w:p>
    <w:p>
      <w:r>
        <w:t>A. No oral care to avoid dislodging tube / ट्यूब हटने के डर से कोई मौखिक देखभाल नहीं</w:t>
      </w:r>
    </w:p>
    <w:p>
      <w:r>
        <w:t>B. Vigorous brushing with hard brush and tap water pooled in mouth / कड़ी ब्रश से जोरदार ब्रशिंग और मुंह में पानी जमा करना</w:t>
      </w:r>
    </w:p>
    <w:p>
      <w:r>
        <w:t>C. Lemon-glycerin swabs every shift only / हर शिफ्ट में केवल नींबू-ग्लिसरीन स्वैब</w:t>
      </w:r>
    </w:p>
    <w:p>
      <w:r>
        <w:t>D. Chlorhexidine 0.12% oral care with suctioning and tube repositioning / सक्शन और ट्यूब पुनःस्थिति के साथ क्लोरहेक्सिडिन 0.12% मौखिक देखभाल</w:t>
      </w:r>
    </w:p>
    <w:p>
      <w:r>
        <w:t>Answer D</w:t>
      </w:r>
    </w:p>
    <w:p>
      <w:r>
        <w:t>Solution.</w:t>
      </w:r>
    </w:p>
    <w:p>
      <w:r>
        <w:t>✅ Correct Answer: D. Chlorhexidine with suctioning</w:t>
      </w:r>
    </w:p>
    <w:p>
      <w:r>
        <w:t>🧠 Clinical Rationale: Ventilated patients need chlorhexidine oral care plus suction to reduce VAP, with ETT repositioning to prevent lip ulcer. 🔍 Key Clues: 62-year-old + ventilated + ETT + oral care</w:t>
      </w:r>
    </w:p>
    <w:p>
      <w:r>
        <w:t>❌ Why Not Others: C dries mucosa and is ineffective; B risks aspiration and trauma; A allows plaque and VAP.</w:t>
      </w:r>
    </w:p>
    <w:p>
      <w:r>
        <w:t>⚡ 5-Second Recall: VENT MOUTH = CHLORHEX + SUCK</w:t>
      </w:r>
    </w:p>
    <w:p>
      <w:r>
        <w:t>PNC Exam Pearl: Vent oral care q6-8h prevents VAP. Clinical.</w:t>
      </w:r>
    </w:p>
    <w:p>
      <w:r>
        <w:t>9. (PYQ-style) A confused ward patient pulls out his IV line. The nurse considers restraints. As per least-restrictive principle, the correct action is:</w:t>
      </w:r>
    </w:p>
    <w:p>
      <w:r>
        <w:t>(PYQ-style) एक भ्रमित वार्ड रोगी अपनी IV लाइन निकाल देता है। नर्स संयम उपायों पर विचार करती है। न्यूनतम-प्रतिबंधात्मक सिद्धांत के अनुसार सही कार्रवाई क्या है?</w:t>
      </w:r>
    </w:p>
    <w:p>
      <w:r>
        <w:t>A. Apply four-point restraint without order and leave unchecked / बिना आदेश चार-बिंदु संयम लगाकर बिना निगरानी छोड़ दें</w:t>
      </w:r>
    </w:p>
    <w:p>
      <w:r>
        <w:t>B. Use least-restrictive alternative first with order, consent and frequent monitoring / पहले न्यूनतम-प्रतिबंधात्मक विकल्प, आदेश, सहमति और बार-बार निगरानी के साथ</w:t>
      </w:r>
    </w:p>
    <w:p>
      <w:r>
        <w:t>C. Tie both hands with cloth strips and sedate secretly / दोनों हाथ कपड़े से बांधें और चुपके से बेहोश करें</w:t>
      </w:r>
    </w:p>
    <w:p>
      <w:r>
        <w:t>D. Restrain all confused patients routinely at night / रात में सभी भ्रमित रोगियों को नियमित रूप से बांधें</w:t>
      </w:r>
    </w:p>
    <w:p>
      <w:r>
        <w:t>Answer B</w:t>
      </w:r>
    </w:p>
    <w:p>
      <w:r>
        <w:t>Solution.</w:t>
      </w:r>
    </w:p>
    <w:p>
      <w:r>
        <w:t>✅ Correct Answer: B. Least-restrictive alternative first</w:t>
      </w:r>
    </w:p>
    <w:p>
      <w:r>
        <w:t>🧠 Clinical Rationale: Restraints need physician order, informed consent, least-restrictive trial like family presence or de-escalation, plus 15-min monitoring. 🔍 Key Clues: restraint + least-restrictive + order + monitoring</w:t>
      </w:r>
    </w:p>
    <w:p>
      <w:r>
        <w:t>❌ Why Not Others: A lacks order and monitoring, illegal; C is false imprisonment and covert sedation; D is routine restraint, unethical.</w:t>
      </w:r>
    </w:p>
    <w:p>
      <w:r>
        <w:t>⚡ 5-Second Recall: RESTRAINT = LAST RESORT + ORDER + WATCH</w:t>
      </w:r>
    </w:p>
    <w:p>
      <w:r>
        <w:t>PNC Exam Pearl: Always try alternatives before restraints.</w:t>
      </w:r>
    </w:p>
    <w:p>
      <w:r>
        <w:t>10. Early Grade-2 phlebitis at an IV cannula site is identified by the nurse as:</w:t>
      </w:r>
    </w:p>
    <w:p>
      <w:r>
        <w:t>IV कैनुला स्थल पर प्रारंभिक ग्रेड-2 फ्लेबाइटिस की पहचान नर्स कैसे करेगी?</w:t>
      </w:r>
    </w:p>
    <w:p>
      <w:r>
        <w:t>A. Pain with erythema and palpable venous cord / दर्द के साथ लालिमा और छूने पर नस में डोरी जैसा अनुभव</w:t>
      </w:r>
    </w:p>
    <w:p>
      <w:r>
        <w:t>B. Purulent discharge with fever only / केवल मवाद स्राव और बुखार</w:t>
      </w:r>
    </w:p>
    <w:p>
      <w:r>
        <w:t>C. Normal site with no symptoms / बिना लक्षणों वाला सामान्य स्थल</w:t>
      </w:r>
    </w:p>
    <w:p>
      <w:r>
        <w:t>D. Swollen arm with absent pulse / नब्ज रहित सूजी हुई बांह</w:t>
      </w:r>
    </w:p>
    <w:p>
      <w:r>
        <w:t>Answer A</w:t>
      </w:r>
    </w:p>
    <w:p>
      <w:r>
        <w:t>Solution.</w:t>
      </w:r>
    </w:p>
    <w:p>
      <w:r>
        <w:t>✅ Correct Answer: A. Pain, erythema, palpable cord</w:t>
      </w:r>
    </w:p>
    <w:p>
      <w:r>
        <w:t>🧠 Clinical Rationale: Infusion Nurses Society grades phlebitis: Grade-2 = pain plus redness with palpable cord, requiring site change. 🔍 Key Clues: phlebitis + grade-2 + erythema + cord</w:t>
      </w:r>
    </w:p>
    <w:p>
      <w:r>
        <w:t>❌ Why Not Others: C is Grade-0; B suggests severe infection/sepsis; D suggests arterial occlusion or compartment issue.</w:t>
      </w:r>
    </w:p>
    <w:p>
      <w:r>
        <w:t>⚡ 5-Second Recall: GRADE-2 = PAIN + RED + CORD</w:t>
      </w:r>
    </w:p>
    <w:p>
      <w:r>
        <w:t>PNC Exam Pearl: Phlebitis → remove cannula, warm compress, document grade.</w:t>
      </w:r>
    </w:p>
    <w:p>
      <w:r>
        <w:t>11. As per ASA fasting guidelines taught preoperatively, the minimum fast for clear fluids is:</w:t>
      </w:r>
    </w:p>
    <w:p>
      <w:r>
        <w:t>ASA उपवास दिशानिर्देशों के अनुसार शल्यक्रिया से पहले स्वच्छ तरल पदार्थों के लिए न्यूनतम उपवास कितना है?</w:t>
      </w:r>
    </w:p>
    <w:p>
      <w:r>
        <w:t>A. 2 hours for clear fluids like water and pulp-free juice / पानी और बिना गूदे के रस जैसे स्वच्छ तरल के लिए 2 घंटे</w:t>
      </w:r>
    </w:p>
    <w:p>
      <w:r>
        <w:t>B. No fasting needed before general anaesthesia / सामान्य संज्ञाहरण से पहले उपवास की आवश्यकता नहीं</w:t>
      </w:r>
    </w:p>
    <w:p>
      <w:r>
        <w:t>C. 12 hours for all foods including water / पानी सहित सभी भोजन के लिए 12 घंटे</w:t>
      </w:r>
    </w:p>
    <w:p>
      <w:r>
        <w:t>D. 24 hours nil per oral for every surgery / हर सर्जरी के लिए 24 घंटे मुंह से कुछ नहीं</w:t>
      </w:r>
    </w:p>
    <w:p>
      <w:r>
        <w:t>Answer A</w:t>
      </w:r>
    </w:p>
    <w:p>
      <w:r>
        <w:t>Solution.</w:t>
      </w:r>
    </w:p>
    <w:p>
      <w:r>
        <w:t>✅ Correct Answer: A. 2 hours for clear fluids</w:t>
      </w:r>
    </w:p>
    <w:p>
      <w:r>
        <w:t>🧠 Clinical Rationale: ASA allows clear fluids up to 2 hours, breast milk 4 hours, light meal 6 hours, fatty meal 8 hours to prevent aspiration. 🔍 Key Clues: ASA + clear fluids + fasting</w:t>
      </w:r>
    </w:p>
    <w:p>
      <w:r>
        <w:t>❌ Why Not Others: C over-fasts causing dehydration; B risks aspiration; D causes harm and delays recovery.</w:t>
      </w:r>
    </w:p>
    <w:p>
      <w:r>
        <w:t>⚡ 5-Second Recall: 2-4-6-8 RULE FOR FASTING</w:t>
      </w:r>
    </w:p>
    <w:p>
      <w:r>
        <w:t>PNC Exam Pearl: Clear 2h, breast 4h, light 6h, fatty 8h.</w:t>
      </w:r>
    </w:p>
    <w:p>
      <w:r>
        <w:t>12. Early postoperative ambulation is encouraged by the nurse mainly to prevent:</w:t>
      </w:r>
    </w:p>
    <w:p>
      <w:r>
        <w:t>शल्यक्रिया के बाद शीघ्र चलने-फिरने के लिए नर्स मुख्य रूप से किसकी रोकथाम हेतु प्रोत्साहित करती है?</w:t>
      </w:r>
    </w:p>
    <w:p>
      <w:r>
        <w:t>A. Hunger and boredom in ward / वार्ड में भूख और ऊब</w:t>
      </w:r>
    </w:p>
    <w:p>
      <w:r>
        <w:t>B. Suture removal delay / टांके निकालने में देरी</w:t>
      </w:r>
    </w:p>
    <w:p>
      <w:r>
        <w:t>C. Hospital bill increase / अस्पताल बिल वृद्धि</w:t>
      </w:r>
    </w:p>
    <w:p>
      <w:r>
        <w:t>D. Deep vein thrombosis and atelectasis / गहन शिरा घनास्त्रता और एटेलेक्टेसिस</w:t>
      </w:r>
    </w:p>
    <w:p>
      <w:r>
        <w:t>Answer D</w:t>
      </w:r>
    </w:p>
    <w:p>
      <w:r>
        <w:t>Solution.</w:t>
      </w:r>
    </w:p>
    <w:p>
      <w:r>
        <w:t>✅ Correct Answer: D. DVT and atelectasis</w:t>
      </w:r>
    </w:p>
    <w:p>
      <w:r>
        <w:t>🧠 Clinical Rationale: Calf-muscle pump from walking prevents venous stasis and DVT, while deep breathing expands alveoli. 🔍 Key Clues: postop + ambulation + prevention</w:t>
      </w:r>
    </w:p>
    <w:p>
      <w:r>
        <w:t>❌ Why Not Others: A-B-C are non-physiological and miss thromboembolism risk.</w:t>
      </w:r>
    </w:p>
    <w:p>
      <w:r>
        <w:t>⚡ 5-Second Recall: WALK EARLY = NO CLOT, NO COLLAPSE</w:t>
      </w:r>
    </w:p>
    <w:p>
      <w:r>
        <w:t>PNC Exam Pearl: Ambulate within 24h to prevent DVT and pneumonia.</w:t>
      </w:r>
    </w:p>
    <w:p>
      <w:r>
        <w:t>13. A Jackson-Pratt drain is managed by the nurse by:</w:t>
      </w:r>
    </w:p>
    <w:p>
      <w:r>
        <w:t>जैक्सन-प्रैट ड्रेन का प्रबंधन नर्स कैसे करती है?</w:t>
      </w:r>
    </w:p>
    <w:p>
      <w:r>
        <w:t>A. Keeping bulb expanded and drain open to air / बल्ब को फैलाकर और ड्रेन को हवा में खुला रखकर</w:t>
      </w:r>
    </w:p>
    <w:p>
      <w:r>
        <w:t>B. Irrigating with tap water daily without record / रिकॉर्ड के बिना रोज नल के पानी से सिंचाई करके</w:t>
      </w:r>
    </w:p>
    <w:p>
      <w:r>
        <w:t>C. Compressing bulb to maintain suction and emptying when half-full / सक्शन बनाए रखने के लिए बल्ब दबाकर और आधा भरने पर खाली करके</w:t>
      </w:r>
    </w:p>
    <w:p>
      <w:r>
        <w:t>D. Clamping drain permanently and ignoring output / ड्रेन को स्थायी रूप से बंद करके आउटपुट अनदेखा करके</w:t>
      </w:r>
    </w:p>
    <w:p>
      <w:r>
        <w:t>Answer C</w:t>
      </w:r>
    </w:p>
    <w:p>
      <w:r>
        <w:t>Solution.</w:t>
      </w:r>
    </w:p>
    <w:p>
      <w:r>
        <w:t>✅ Correct Answer: C. Compress bulb, empty half-full</w:t>
      </w:r>
    </w:p>
    <w:p>
      <w:r>
        <w:t>🧠 Clinical Rationale: JP is closed suction; compressed bulb creates negative pressure, emptied at half-full with output charting. 🔍 Key Clues: Jackson-Pratt + bulb + suction</w:t>
      </w:r>
    </w:p>
    <w:p>
      <w:r>
        <w:t>❌ Why Not Others: A loses suction; D causes collection and infection; B introduces infection and breaks closure.</w:t>
      </w:r>
    </w:p>
    <w:p>
      <w:r>
        <w:t>⚡ 5-Second Recall: JP = SQUEEZE BULB, EMPTY HALF</w:t>
      </w:r>
    </w:p>
    <w:p>
      <w:r>
        <w:t>PNC Exam Pearl: JP output color-amount chart guides removal.</w:t>
      </w:r>
    </w:p>
    <w:p>
      <w:r>
        <w:t>14. A patient on blood transfusion develops fever and chills. The FIRST action of the nurse is to:</w:t>
      </w:r>
    </w:p>
    <w:p>
      <w:r>
        <w:t>रक्त आधान पर रोगी को बुखार और ठिठुरन होती है। नर्स की FIRST कार्रवाई क्या है?</w:t>
      </w:r>
    </w:p>
    <w:p>
      <w:r>
        <w:t>A. Stop transfusion, keep IV line with normal saline and notify physician / आधान रोकें, सामान्य सेलाइन के साथ IV चालू रखें और चिकित्सक को सूचित करें</w:t>
      </w:r>
    </w:p>
    <w:p>
      <w:r>
        <w:t>B. Discard IV line and leave patient alone / IV लाइन हटाकर रोगी को अकेला छोड़ दें</w:t>
      </w:r>
    </w:p>
    <w:p>
      <w:r>
        <w:t>C. Give antipyretic and continue same unit / ज्वरनाशक देकर उसी यूनिट को जारी रखें</w:t>
      </w:r>
    </w:p>
    <w:p>
      <w:r>
        <w:t>D. Increase transfusion rate to finish quickly / जल्दी समाप्त करने के लिए आधान दर बढ़ाएं</w:t>
      </w:r>
    </w:p>
    <w:p>
      <w:r>
        <w:t>Answer A</w:t>
      </w:r>
    </w:p>
    <w:p>
      <w:r>
        <w:t>Solution.</w:t>
      </w:r>
    </w:p>
    <w:p>
      <w:r>
        <w:t>✅ Correct Answer: A. Stop, saline, notify</w:t>
      </w:r>
    </w:p>
    <w:p>
      <w:r>
        <w:t>🧠 Clinical Rationale: Fever-chills signals hemolytic or febrile reaction; stopping prevents further antigen load while saline keeps access. 🔍 Key Clues: FIRST + transfusion + fever-chills</w:t>
      </w:r>
    </w:p>
    <w:p>
      <w:r>
        <w:t>❌ Why Not Others: D worsens reaction; C masks reaction and continues harm; B loses access and abandons patient.</w:t>
      </w:r>
    </w:p>
    <w:p>
      <w:r>
        <w:t>⚠️ Exam Trap: Never continue or speed up transfusion when reaction suspected.</w:t>
      </w:r>
    </w:p>
    <w:p>
      <w:r>
        <w:t>⚡ 5-Second Recall: REACTION = STOP + SALINE + SHOUT</w:t>
      </w:r>
    </w:p>
    <w:p>
      <w:r>
        <w:t>PNC Exam Pearl: FIRST in transfusion reaction = stop transfusion immediately.</w:t>
      </w:r>
    </w:p>
    <w:p>
      <w:r>
        <w:t>15. When a patient demands discharge against medical advice, the nurse should:</w:t>
      </w:r>
    </w:p>
    <w:p>
      <w:r>
        <w:t>जब रोगी चिकित्सकीय सलाह के विरुद्ध छुट्टी की मांग करता है, तो नर्स को क्या करना चाहिए?</w:t>
      </w:r>
    </w:p>
    <w:p>
      <w:r>
        <w:t>A. Ask security to lock the ward gate / सुरक्षा से वार्ड गेट बंद करवाएं</w:t>
      </w:r>
    </w:p>
    <w:p>
      <w:r>
        <w:t>B. Physically restrain patient and scold family / रोगी को शारीरिक रूप से रोकें और परिवार को डांटें</w:t>
      </w:r>
    </w:p>
    <w:p>
      <w:r>
        <w:t>C. Allow to leave silently without documentation / बिना दस्तावेज चुपचाप जाने दें</w:t>
      </w:r>
    </w:p>
    <w:p>
      <w:r>
        <w:t>D. Counsel risks, inform physician, obtain signed informed refusal / जोखिम समझाएं, चिकित्सक को सूचित करें, हस्ताक्षरित सूचित इनकार लें</w:t>
      </w:r>
    </w:p>
    <w:p>
      <w:r>
        <w:t>Answer D</w:t>
      </w:r>
    </w:p>
    <w:p>
      <w:r>
        <w:t>Solution.</w:t>
      </w:r>
    </w:p>
    <w:p>
      <w:r>
        <w:t>✅ Correct Answer: D. Counsel, inform, signed refusal</w:t>
      </w:r>
    </w:p>
    <w:p>
      <w:r>
        <w:t>🧠 Clinical Rationale: Competent adults can refuse care, but nurse must ensure informed refusal, physician review and documentation to limit liability. 🔍 Key Clues: against advice + counselling + documentation</w:t>
      </w:r>
    </w:p>
    <w:p>
      <w:r>
        <w:t>❌ Why Not Others: B is assault and false imprisonment; C is negligence; A is illegal detention.</w:t>
      </w:r>
    </w:p>
    <w:p>
      <w:r>
        <w:t>⚡ 5-Second Recall: DAMA = DISCUSS + DOCTOR + DOCUMENT</w:t>
      </w:r>
    </w:p>
    <w:p>
      <w:r>
        <w:t>PNC Exam Pearl: DAMA needs capacity check plus written informed refusal.</w:t>
      </w:r>
    </w:p>
    <w:p>
      <w:r>
        <w:t>16. A 35-year-old man, HR 110/min, BP 126/82 mmHg, chokes on food and cannot speak or cough. The nurse performs:</w:t>
      </w:r>
    </w:p>
    <w:p>
      <w:r>
        <w:t>35 वर्षीय पुरुष, HR 110/मिनट, BP 126/82 mmHg, भोजन से गला अवरुद्ध, बोल या खांस नहीं सकता। नर्स क्या करेगी?</w:t>
      </w:r>
    </w:p>
    <w:p>
      <w:r>
        <w:t>A. Blind finger sweep of mouth / मुंह में अंधाधुंध उंगली डालकर निकालना</w:t>
      </w:r>
    </w:p>
    <w:p>
      <w:r>
        <w:t>B. Back slaps while lying flat and drinking water / लेटाकर पीठ थपथपाना और पानी पिलाना</w:t>
      </w:r>
    </w:p>
    <w:p>
      <w:r>
        <w:t>C. Abdominal thrusts standing behind with fist above umbilicus / नाभि के ऊपर मुट्ठी रखकर पीछे खड़े होकर उदरीय धक्का</w:t>
      </w:r>
    </w:p>
    <w:p>
      <w:r>
        <w:t>D. Chest compressions after checking pulse only / केवल नब्ज देखकर छाती दबाव देना</w:t>
      </w:r>
    </w:p>
    <w:p>
      <w:r>
        <w:t>Answer C</w:t>
      </w:r>
    </w:p>
    <w:p>
      <w:r>
        <w:t>Solution.</w:t>
      </w:r>
    </w:p>
    <w:p>
      <w:r>
        <w:t>✅ Correct Answer: C. Heimlich abdominal thrusts</w:t>
      </w:r>
    </w:p>
    <w:p>
      <w:r>
        <w:t>🧠 Clinical Rationale: Complete obstruction with no speech or cough needs Heimlich to expel foreign body by sudden diaphragmatic pressure. 🔍 Key Clues: 35-year-old + cannot speak/cough + choking</w:t>
      </w:r>
    </w:p>
    <w:p>
      <w:r>
        <w:t>❌ Why Not Others: A pushes object deeper; B with water worsens obstruction; D is for cardiac arrest, not choking.</w:t>
      </w:r>
    </w:p>
    <w:p>
      <w:r>
        <w:t>⚡ 5-Second Recall: NO TALK NO COUGH = HEIMLICH HUG</w:t>
      </w:r>
    </w:p>
    <w:p>
      <w:r>
        <w:t>PNC Exam Pearl: Heimlich = fist above umbilicus, inward-upward thrust. Clinical.</w:t>
      </w:r>
    </w:p>
    <w:p>
      <w:r>
        <w:t>17. A 24-year-old woman, HR 122/min, BP 88/60 mmHg, develops stridor and wheeze after penicillin injection. Immediate drug and route is:</w:t>
      </w:r>
    </w:p>
    <w:p>
      <w:r>
        <w:t>24 वर्षीय महिला, HR 122/मिनट, BP 88/60 mmHg, पेनिसिलिन इंजेक्शन के बाद घरघराहट और सांस में सीटी। तत्काल दवा और मार्ग क्या है?</w:t>
      </w:r>
    </w:p>
    <w:p>
      <w:r>
        <w:t>A. Subcutaneous insulin with glucose / ग्लूकोज के साथ अधस्त्वचीय इंसुलिन</w:t>
      </w:r>
    </w:p>
    <w:p>
      <w:r>
        <w:t>B. Intramuscular adrenaline 0.5 mg into mid-outer thigh / मध्य-बाहरी जांघ में अंतःपेशीय एड्रेनालिन 0.5 mg</w:t>
      </w:r>
    </w:p>
    <w:p>
      <w:r>
        <w:t>C. Oral antihistamine after observation / निगरानी के बाद मौखिक एंटीहिस्टामिन</w:t>
      </w:r>
    </w:p>
    <w:p>
      <w:r>
        <w:t>D. Intravenous corticosteroid as sole drug / एकमात्र दवा के रूप में अंतःशिरा कॉर्टिकोस्टेरॉइड</w:t>
      </w:r>
    </w:p>
    <w:p>
      <w:r>
        <w:t>Answer B</w:t>
      </w:r>
    </w:p>
    <w:p>
      <w:r>
        <w:t>Solution.</w:t>
      </w:r>
    </w:p>
    <w:p>
      <w:r>
        <w:t>✅ Correct Answer: B. IM adrenaline mid-outer thigh</w:t>
      </w:r>
    </w:p>
    <w:p>
      <w:r>
        <w:t>🧠 Clinical Rationale: Anaphylaxis with airway compromise and shock needs IM adrenaline first; thigh gives rapid absorption and reverses vasodilation. 🔍 Key Clues: 24-year-old + stridor + hypotension + penicillin</w:t>
      </w:r>
    </w:p>
    <w:p>
      <w:r>
        <w:t>❌ Why Not Others: C is too slow for shock; D is adjunct, not first; A is for hyperkalemia, irrelevant.</w:t>
      </w:r>
    </w:p>
    <w:p>
      <w:r>
        <w:t>⚡ 5-Second Recall: ANAPHYLAXIS = ADRENALINE THIGH IM</w:t>
      </w:r>
    </w:p>
    <w:p>
      <w:r>
        <w:t>PNC Exam Pearl: First drug anaphylaxis = IM adrenaline, repeat q5min. Clinical.</w:t>
      </w:r>
    </w:p>
    <w:p>
      <w:r>
        <w:t>18. Field management of exertional heat stroke taught by the nurse emphasizes:</w:t>
      </w:r>
    </w:p>
    <w:p>
      <w:r>
        <w:t>नर्स द्वारा सिखाए गए exertional हीट स्ट्रोक के मैदानी प्रबंधन में किस पर जोर है?</w:t>
      </w:r>
    </w:p>
    <w:p>
      <w:r>
        <w:t>A. Wrapping in heavy blankets and giving hot tea / भारी कंबल लपेटना और गर्म चाय देना</w:t>
      </w:r>
    </w:p>
    <w:p>
      <w:r>
        <w:t>B. Continuing exercise to build tolerance / सहनशीलता हेतु व्यायाम जारी रखना</w:t>
      </w:r>
    </w:p>
    <w:p>
      <w:r>
        <w:t>C. Giving alcohol rub and high-dose aspirin / अल्कोहल रगड़ और उच्च-खुराक एस्पिरिन देना</w:t>
      </w:r>
    </w:p>
    <w:p>
      <w:r>
        <w:t>D. Rapid cooling by cold-water immersion and fanning with emergency transfer / ठंडे पानी में डुबोकर और पंखा करके तीव्र शीतलन व आपात स्थानांतरण</w:t>
      </w:r>
    </w:p>
    <w:p>
      <w:r>
        <w:t>Answer D</w:t>
      </w:r>
    </w:p>
    <w:p>
      <w:r>
        <w:t>Solution.</w:t>
      </w:r>
    </w:p>
    <w:p>
      <w:r>
        <w:t>✅ Correct Answer: D. Rapid cooling and transfer</w:t>
      </w:r>
    </w:p>
    <w:p>
      <w:r>
        <w:t>🧠 Clinical Rationale: Core temp above 40C with CNS change needs fastest cooling to prevent organ injury, plus hospital transfer. 🔍 Key Clues: heat stroke + rapid cooling + immersion</w:t>
      </w:r>
    </w:p>
    <w:p>
      <w:r>
        <w:t>❌ Why Not Others: A traps heat; B raises core temp further; C causes bleeding and vasodilation harm.</w:t>
      </w:r>
    </w:p>
    <w:p>
      <w:r>
        <w:t>⚡ 5-Second Recall: HEAT STROKE = COOL FAST, SHIFT FAST</w:t>
      </w:r>
    </w:p>
    <w:p>
      <w:r>
        <w:t>PNC Exam Pearl: Heat stroke = ABCs plus cool to 38-39C within 30 min.</w:t>
      </w:r>
    </w:p>
    <w:p>
      <w:r>
        <w:t>19. Correct first-aid wound care after a stray dog bite, before vaccine, is:</w:t>
      </w:r>
    </w:p>
    <w:p>
      <w:r>
        <w:t>आवारा कुत्ते के काटने के बाद टीके से पहले सही प्राथमिक घाव देखभाल क्या है?</w:t>
      </w:r>
    </w:p>
    <w:p>
      <w:r>
        <w:t>A. Wash with soap and running water 15 minutes, apply antiseptic, refer for ARV / साबुन और बहते पानी से 15 मिनट धोएं, एंटीसेप्टिक लगाएं, ARV हेतु भेजें</w:t>
      </w:r>
    </w:p>
    <w:p>
      <w:r>
        <w:t>B. Suck wound and apply chilli paste / घाव चूसें और मिर्च का लेप लगाएं</w:t>
      </w:r>
    </w:p>
    <w:p>
      <w:r>
        <w:t>C. Ignore minor scratch, no action needed / मामूली खरोंच अनदेखा करें, कोई कार्रवाई नहीं</w:t>
      </w:r>
    </w:p>
    <w:p>
      <w:r>
        <w:t>D. Suture tightly at home and cover with mud / घर पर कसकर टांके लगाएं और मिट्टी लगाएं</w:t>
      </w:r>
    </w:p>
    <w:p>
      <w:r>
        <w:t>Answer A</w:t>
      </w:r>
    </w:p>
    <w:p>
      <w:r>
        <w:t>Solution.</w:t>
      </w:r>
    </w:p>
    <w:p>
      <w:r>
        <w:t>✅ Correct Answer: A. Wash 15 min, antiseptic, ARV referral</w:t>
      </w:r>
    </w:p>
    <w:p>
      <w:r>
        <w:t>🧠 Clinical Rationale: Prolonged soap-water wash removes saliva virus load; povidone-iodine plus prompt anti-rabies vaccine prevents fatal rabies. 🔍 Key Clues: dog bite + wound wash + ARV</w:t>
      </w:r>
    </w:p>
    <w:p>
      <w:r>
        <w:t>❌ Why Not Others: B introduces infection and irritants; D seals virus and adds tetanus risk; C misses Category II-III need for vaccine.</w:t>
      </w:r>
    </w:p>
    <w:p>
      <w:r>
        <w:t>⚡ 5-Second Recall: DOG BITE = WASH 15 + VACCINE</w:t>
      </w:r>
    </w:p>
    <w:p>
      <w:r>
        <w:t>PNC Exam Pearl: Dog bite Category II-III = wash plus ARV ± immunoglobulin.</w:t>
      </w:r>
    </w:p>
    <w:p>
      <w:r>
        <w:t>20. Correct steam autoclave parameters for wrapped instruments taught in infection control are:</w:t>
      </w:r>
    </w:p>
    <w:p>
      <w:r>
        <w:t>संक्रमण नियंत्रण में लिपटे उपकरणों के लिए सही स्टीम ऑटोक्लेव पैरामीटर क्या हैं?</w:t>
      </w:r>
    </w:p>
    <w:p>
      <w:r>
        <w:t>A. 100°C boiling water for 5 minutes / 5 मिनट तक 100°C उबलता पानी</w:t>
      </w:r>
    </w:p>
    <w:p>
      <w:r>
        <w:t>B. Room-temperature formalin vapour for seconds / सेकंडों के लिए कमरे के तापमान पर फॉर्मलीन वाष्प</w:t>
      </w:r>
    </w:p>
    <w:p>
      <w:r>
        <w:t>C. 121°C at 15 psi for 15-20 minutes / 15 psi पर 121°C, 15-20 मिनट तक</w:t>
      </w:r>
    </w:p>
    <w:p>
      <w:r>
        <w:t>D. Ultraviolet light for 2 minutes only / केवल 2 मिनट पराबैंगनी प्रकाश</w:t>
      </w:r>
    </w:p>
    <w:p>
      <w:r>
        <w:t>Answer C</w:t>
      </w:r>
    </w:p>
    <w:p>
      <w:r>
        <w:t>Solution.</w:t>
      </w:r>
    </w:p>
    <w:p>
      <w:r>
        <w:t>✅ Correct Answer: C. 121C, 15 psi, 15-20 min</w:t>
      </w:r>
    </w:p>
    <w:p>
      <w:r>
        <w:t>🧠 Clinical Rationale: Saturated steam at 121C under 15 psi denatures spores; holding time ensures sterilization of wrapped packs. 🔍 Key Clues: autoclave + steam + parameters</w:t>
      </w:r>
    </w:p>
    <w:p>
      <w:r>
        <w:t>❌ Why Not Others: A is disinfection, not sterilization; D is surface disinfection only; B is inadequate time-temperature.</w:t>
      </w:r>
    </w:p>
    <w:p>
      <w:r>
        <w:t>⚡ 5-Second Recall: AUTOCLAVE = 121-15-15</w:t>
      </w:r>
    </w:p>
    <w:p>
      <w:r>
        <w:t>PNC Exam Pearl: Autoclave tape + Bowie-Dick confirms sterilization.</w:t>
      </w:r>
    </w:p>
    <w:p>
      <w:r>
        <w:t>21. After a needle-stick injury from an HIV-positive source, post-exposure prophylaxis should:</w:t>
      </w:r>
    </w:p>
    <w:p>
      <w:r>
        <w:t>HIV-पॉजिटिव स्रोत से नीडल-स्टिक चोट के बाद पोस्ट-एक्सपोजर प्रोफिलैक्सिस कब शुरू होनी चाहिए?</w:t>
      </w:r>
    </w:p>
    <w:p>
      <w:r>
        <w:t>A. Wait for 6 months then decide / 6 महीने प्रतीक्षा करके निर्णय लें</w:t>
      </w:r>
    </w:p>
    <w:p>
      <w:r>
        <w:t>B. Start within 72 hours, ideally within 2 hours, for 28 days / 72 घंटों के भीतर, आदर्शतः 2 घंटों में शुरू करके 28 दिनों तक</w:t>
      </w:r>
    </w:p>
    <w:p>
      <w:r>
        <w:t>C. Test only after one year / केवल एक वर्ष बाद जांच करें</w:t>
      </w:r>
    </w:p>
    <w:p>
      <w:r>
        <w:t>D. Squeeze wound and apply herbal paste / घाव दबाएं और जड़ी-बूटी लेप लगाएं</w:t>
      </w:r>
    </w:p>
    <w:p>
      <w:r>
        <w:t>Answer B</w:t>
      </w:r>
    </w:p>
    <w:p>
      <w:r>
        <w:t>Solution.</w:t>
      </w:r>
    </w:p>
    <w:p>
      <w:r>
        <w:t>✅ Correct Answer: B. Within 72h, 28 days</w:t>
      </w:r>
    </w:p>
    <w:p>
      <w:r>
        <w:t>🧠 Clinical Rationale: Early triple-drug PEP blocks viral replication; delay beyond 72 hours loses efficacy, full 28-day course needed. 🔍 Key Clues: needle-stick + PEP + timing</w:t>
      </w:r>
    </w:p>
    <w:p>
      <w:r>
        <w:t>❌ Why Not Others: A-C delay care and allow seroconversion; D adds trauma and infection.</w:t>
      </w:r>
    </w:p>
    <w:p>
      <w:r>
        <w:t>⚡ 5-Second Recall: PEP = 2H-72H-28D</w:t>
      </w:r>
    </w:p>
    <w:p>
      <w:r>
        <w:t>PNC Exam Pearl: Wash, report, test source, start PEP fast.</w:t>
      </w:r>
    </w:p>
    <w:p>
      <w:r>
        <w:t>22. Correct donning sequence for COVID-19 PPE taught during posting is:</w:t>
      </w:r>
    </w:p>
    <w:p>
      <w:r>
        <w:t>कोविड-19 PPE पहनने का सही क्रम क्या सिखाया गया है?</w:t>
      </w:r>
    </w:p>
    <w:p>
      <w:r>
        <w:t>A. Gloves first then gown without mask / बिना मास्क पहले दस्ताने फिर गाउन</w:t>
      </w:r>
    </w:p>
    <w:p>
      <w:r>
        <w:t>B. Mask tied loosely after gloves / दस्तानों के बाद ढीला मास्क बांधना</w:t>
      </w:r>
    </w:p>
    <w:p>
      <w:r>
        <w:t>C. No hand hygiene needed before PPE / PPE से पहले हाथ स्वच्छता आवश्यक नहीं</w:t>
      </w:r>
    </w:p>
    <w:p>
      <w:r>
        <w:t>D. Hand hygiene, gown, mask/N95, goggles, gloves / हाथ स्वच्छता, गाउन, मास्क/N95, चश्मा, दस्ताने</w:t>
      </w:r>
    </w:p>
    <w:p>
      <w:r>
        <w:t>Answer D</w:t>
      </w:r>
    </w:p>
    <w:p>
      <w:r>
        <w:t>Solution.</w:t>
      </w:r>
    </w:p>
    <w:p>
      <w:r>
        <w:t>✅ Correct Answer: D. Hygiene-gown-mask-goggles-gloves</w:t>
      </w:r>
    </w:p>
    <w:p>
      <w:r>
        <w:t>🧠 Clinical Rationale: Systematic donning covers body before face seal and hands last, minimizing self-contamination. 🔍 Key Clues: PPE + donning + sequence</w:t>
      </w:r>
    </w:p>
    <w:p>
      <w:r>
        <w:t>❌ Why Not Others: A-C break barrier order and leave airway exposed.</w:t>
      </w:r>
    </w:p>
    <w:p>
      <w:r>
        <w:t>⚡ 5-Second Recall: DON = GOWN-MASK-EYE-GLOVE</w:t>
      </w:r>
    </w:p>
    <w:p>
      <w:r>
        <w:t>PNC Exam Pearl: Doffing is reverse with hand hygiene between steps.</w:t>
      </w:r>
    </w:p>
    <w:p>
      <w:r>
        <w:t>23. A 70-year-old catheterized woman, T 38.4°C, HR 102/min, BP 128/80 mmHg, has cloudy urine. To prevent CAUTI, the nurse prioritizes:</w:t>
      </w:r>
    </w:p>
    <w:p>
      <w:r>
        <w:t>70 वर्षीय कैथेटरयुक्त महिला, T 38.4°C, HR 102/मिनट, BP 128/80 mmHg, धुंधला मूत्र। CAUTI रोकने के लिए नर्स किसे प्राथमिकता देगी?</w:t>
      </w:r>
    </w:p>
    <w:p>
      <w:r>
        <w:t>A. Prolonged catheter use without review / बिना समीक्षा लंबे समय तक कैथेटर रखना</w:t>
      </w:r>
    </w:p>
    <w:p>
      <w:r>
        <w:t>B. Disconnecting bag and placing on bed / बैग खोलकर बिस्तर पर रखना</w:t>
      </w:r>
    </w:p>
    <w:p>
      <w:r>
        <w:t>C. Aseptic insertion, closed drainage, bag below bladder and early removal / असेप्टिक प्रवेश, बंद जल निकासी, थैली मूत्राशय से नीचे और शीघ्र हटाना</w:t>
      </w:r>
    </w:p>
    <w:p>
      <w:r>
        <w:t>D. Routine bladder irrigation with tap water / नल के पानी से नियमित मूत्राशय सिंचाई</w:t>
      </w:r>
    </w:p>
    <w:p>
      <w:r>
        <w:t>Answer C</w:t>
      </w:r>
    </w:p>
    <w:p>
      <w:r>
        <w:t>Solution.</w:t>
      </w:r>
    </w:p>
    <w:p>
      <w:r>
        <w:t>✅ Correct Answer: C. Bundle: aseptic, closed, below, early out</w:t>
      </w:r>
    </w:p>
    <w:p>
      <w:r>
        <w:t>🧠 Clinical Rationale: CAUTI bundle maintains sterile closed system, prevents reflux and limits dwell time, cutting biofilm risk. 🔍 Key Clues: 70-year-old + catheter + fever + cloudy urine</w:t>
      </w:r>
    </w:p>
    <w:p>
      <w:r>
        <w:t>❌ Why Not Others: A prolongs infection risk; B breaks closure and causes reflux; D introduces organisms.</w:t>
      </w:r>
    </w:p>
    <w:p>
      <w:r>
        <w:t>⚡ 5-Second Recall: CAUTI = CLOSED + LOW + OUT EARLY</w:t>
      </w:r>
    </w:p>
    <w:p>
      <w:r>
        <w:t>PNC Exam Pearl: Daily necessity check removes catheter fastest. Clinical.</w:t>
      </w:r>
    </w:p>
    <w:p>
      <w:r>
        <w:t>24. For a sputum-positive pulmonary TB patient on admission, the priority isolation precaution is:</w:t>
      </w:r>
    </w:p>
    <w:p>
      <w:r>
        <w:t>प्रवेश पर बलगम-पॉजिटिव फुफ्फुसीय टीबी रोगी के लिए प्राथमिकता पृथक्करण सावधानी क्या है?</w:t>
      </w:r>
    </w:p>
    <w:p>
      <w:r>
        <w:t>A. Contact precaution with gown only / केवल गाउन के साथ संपर्क सावधानी</w:t>
      </w:r>
    </w:p>
    <w:p>
      <w:r>
        <w:t>B. Standard precaution without room allocation / कमरा आवंटन के बिना केवल मानक सावधानी</w:t>
      </w:r>
    </w:p>
    <w:p>
      <w:r>
        <w:t>C. Droplet mask only within 1 metre for short time / थोड़े समय 1 मीटर के भीतर केवल ड्रॉपलेट मास्क</w:t>
      </w:r>
    </w:p>
    <w:p>
      <w:r>
        <w:t>D. Airborne precaution in negative-pressure room with N95 / N95 के साथ नेगेटिव-प्रेशर कमरे में वायुजनित सावधानी</w:t>
      </w:r>
    </w:p>
    <w:p>
      <w:r>
        <w:t>Answer D</w:t>
      </w:r>
    </w:p>
    <w:p>
      <w:r>
        <w:t>Solution.</w:t>
      </w:r>
    </w:p>
    <w:p>
      <w:r>
        <w:t>✅ Correct Answer: D. Airborne, negative-pressure, N95</w:t>
      </w:r>
    </w:p>
    <w:p>
      <w:r>
        <w:t>🧠 Clinical Rationale: TB spreads by droplet nuclei suspended in air; negative pressure plus N95 filtration contains transmission. 🔍 Key Clues: TB + sputum-positive + isolation</w:t>
      </w:r>
    </w:p>
    <w:p>
      <w:r>
        <w:t>🚨 Priority Principle: Airborne pathogen → isolate first, N95 seal, negative pressure.</w:t>
      </w:r>
    </w:p>
    <w:p>
      <w:r>
        <w:t>❌ Why Not Others: A is for wound/MRSA contact; C is for influenza, insufficient; B misses airborne spread.</w:t>
      </w:r>
    </w:p>
    <w:p>
      <w:r>
        <w:t>⚠️ Exam Trap: TB is airborne, not droplet — surgical mask on patient, N95 on staff.</w:t>
      </w:r>
    </w:p>
    <w:p>
      <w:r>
        <w:t>⚡ 5-Second Recall: TB = AIR + N95 + NEGATIVE ROOM</w:t>
      </w:r>
    </w:p>
    <w:p>
      <w:r>
        <w:t>PNC Exam Pearl: TB priority = airborne room first, then DOTS.</w:t>
      </w:r>
    </w:p>
    <w:p>
      <w:r>
        <w:t>25. While counselling on exclusive breastfeeding, the priority teaching point is:</w:t>
      </w:r>
    </w:p>
    <w:p>
      <w:r>
        <w:t>विशेष स्तनपान परामर्श में प्राथमिकता शिक्षण बिंदु क्या है?</w:t>
      </w:r>
    </w:p>
    <w:p>
      <w:r>
        <w:t>A. Start top milk from day one for strength / ताकत के लिए पहले दिन से ऊपरी दूध शुरू करें</w:t>
      </w:r>
    </w:p>
    <w:p>
      <w:r>
        <w:t>B. Give honey and water along with breast milk / स्तन दूध के साथ शहद और पानी दें</w:t>
      </w:r>
    </w:p>
    <w:p>
      <w:r>
        <w:t>C. Exclusive breast milk for 6 months with correct latch and on-demand feeding / सही लैच और मांग पर पोषण के साथ 6 माह तक विशेष स्तन दूध</w:t>
      </w:r>
    </w:p>
    <w:p>
      <w:r>
        <w:t>D. Feed on fixed 6-hour schedule only / केवल 6 घंटे के निश्चित अंतर पर पिलाएं</w:t>
      </w:r>
    </w:p>
    <w:p>
      <w:r>
        <w:t>Answer C</w:t>
      </w:r>
    </w:p>
    <w:p>
      <w:r>
        <w:t>Solution.</w:t>
      </w:r>
    </w:p>
    <w:p>
      <w:r>
        <w:t>✅ Correct Answer: C. Exclusive 6 months, latch, on-demand</w:t>
      </w:r>
    </w:p>
    <w:p>
      <w:r>
        <w:t>🧠 Clinical Rationale: Exclusive breast milk for 6 months with good attachment meets nutrition and immunity; prelacteals raise infection risk. 🔍 Key Clues: exclusive breastfeeding + latch + priority</w:t>
      </w:r>
    </w:p>
    <w:p>
      <w:r>
        <w:t>🚨 Priority Principle: Infant nutrition → exclusive breast milk first, no prelacteals.</w:t>
      </w:r>
    </w:p>
    <w:p>
      <w:r>
        <w:t>❌ Why Not Others: B risks botulism and diarrhoea; A reduces milk output; D causes engorgement and poor weight gain.</w:t>
      </w:r>
    </w:p>
    <w:p>
      <w:r>
        <w:t>⚠️ Exam Trap: Exclusive means nothing else, not even water, for 6 months.</w:t>
      </w:r>
    </w:p>
    <w:p>
      <w:r>
        <w:t>⚡ 5-Second Recall: 6 MONTHS ONLY MILK, NO WATER</w:t>
      </w:r>
    </w:p>
    <w:p>
      <w:r>
        <w:t>PNC Exam Pearl: Good latch = areola in mouth, rhythmic suck-swallow.</w:t>
      </w:r>
    </w:p>
    <w:p>
      <w:r>
        <w:t>26. A preterm neonate (1800 g) has axillary temperature 35.4°C. The best intervention to prevent further heat loss is:</w:t>
      </w:r>
    </w:p>
    <w:p>
      <w:r>
        <w:t>समयपूर्व नवजात (1800 ग्राम) का तापमान 35.4°C है। ऊष्मा हानि रोकने हेतु सर्वोत्तम हस्तक्षेप क्या है?</w:t>
      </w:r>
    </w:p>
    <w:p>
      <w:r>
        <w:t>A. Cold sponge bath / ठंडे पानी से स्पंज</w:t>
      </w:r>
    </w:p>
    <w:p>
      <w:r>
        <w:t>B. Delayed feeding for 12 hours / 12 घंटे तक आहार रोकना</w:t>
      </w:r>
    </w:p>
    <w:p>
      <w:r>
        <w:t>C. Open cot near window / खिड़की के पास खुला बिस्तर</w:t>
      </w:r>
    </w:p>
    <w:p>
      <w:r>
        <w:t>D. Kangaroo mother care with skin-to-skin contact / त्वचा-से-त्वचा संपर्क के साथ कंगारू मदर केयर</w:t>
      </w:r>
    </w:p>
    <w:p>
      <w:r>
        <w:t>Answer D</w:t>
      </w:r>
    </w:p>
    <w:p>
      <w:r>
        <w:t>Solution.</w:t>
      </w:r>
    </w:p>
    <w:p>
      <w:r>
        <w:t>✅ Correct Answer: D. Kangaroo mother care restores warmth and stabilises vitals.</w:t>
      </w:r>
    </w:p>
    <w:p>
      <w:r>
        <w:t>🧠 Low birth weight loses heat fast; skin-to-skin KMC is WHO warm-chain step. 🔍 35.4°C + 1800 g + heat loss.</w:t>
      </w:r>
    </w:p>
    <w:p>
      <w:r>
        <w:t>❌ Why Not Others: Cold sponge worsens hypothermia; open cot/window increases loss; delayed feeding causes hypoglycaemia.</w:t>
      </w:r>
    </w:p>
    <w:p>
      <w:r>
        <w:t>⚡ 5-Second Recall: COLD BABY = KMC SKIN-TO-SKIN.</w:t>
      </w:r>
    </w:p>
    <w:p>
      <w:r>
        <w:t>PNC Exam Pearl: Warm chain — warm room, immediate drying, skin-to-skin, early breastfeeding, delayed bath.</w:t>
      </w:r>
    </w:p>
    <w:p>
      <w:r>
        <w:t>27. During phototherapy for neonatal jaundice, essential nursing eye care is:</w:t>
      </w:r>
    </w:p>
    <w:p>
      <w:r>
        <w:t>नवजात पीलिया में फोटोथेरेपी के दौरान आंखों की आवश्यक नर्सिंग देखभाल क्या है?</w:t>
      </w:r>
    </w:p>
    <w:p>
      <w:r>
        <w:t>A. Cover eyes with opaque patches, check for discharge and corneal pressure / आंखों को अपारदर्शी पैच से ढकें, स्राव और दबाव जांचें</w:t>
      </w:r>
    </w:p>
    <w:p>
      <w:r>
        <w:t>B. Apply kajal inside eyes / आंखों में काजल लगाएं</w:t>
      </w:r>
    </w:p>
    <w:p>
      <w:r>
        <w:t>C. Remove patches only after a week / पैच एक सप्ताह बाद ही हटाएं</w:t>
      </w:r>
    </w:p>
    <w:p>
      <w:r>
        <w:t>D. Keep eyes open without cover / बिना ढके आंखें खुली रखें</w:t>
      </w:r>
    </w:p>
    <w:p>
      <w:r>
        <w:t>Answer A</w:t>
      </w:r>
    </w:p>
    <w:p>
      <w:r>
        <w:t>Solution.</w:t>
      </w:r>
    </w:p>
    <w:p>
      <w:r>
        <w:t>✅ Correct Answer: A. Opaque eye shields prevent retinal damage; assess skin/eyes each shift.</w:t>
      </w:r>
    </w:p>
    <w:p>
      <w:r>
        <w:t>🧠 Phototherapy light harms retina; shields on during exposure, off during feeding. 🔍 Phototherapy + eye care.</w:t>
      </w:r>
    </w:p>
    <w:p>
      <w:r>
        <w:t>❌ Why Not Others: Open eyes risk retinal injury; kajal causes infection; weekly removal causes pressure injury and missed feeding cues.</w:t>
      </w:r>
    </w:p>
    <w:p>
      <w:r>
        <w:t>⚡ 5-Second Recall: PHOTO = PATCH EYES ON, OFF TO FEED.</w:t>
      </w:r>
    </w:p>
    <w:p>
      <w:r>
        <w:t>PNC Exam Pearl: Maintain hydration, monitor temperature, expose maximum skin, turn frequently.</w:t>
      </w:r>
    </w:p>
    <w:p>
      <w:r>
        <w:t>28. A 2-year-old with acute watery diarrhoea has no dehydration. What is the FIRST action under ORS Plan A? [Strategic]</w:t>
      </w:r>
    </w:p>
    <w:p>
      <w:r>
        <w:t>तीव्र जलीय डायरिया वाले 2 वर्षीय बच्चे में निर्जलीकरण नहीं है। ORS प्लान A के तहत FIRST कार्य क्या है?</w:t>
      </w:r>
    </w:p>
    <w:p>
      <w:r>
        <w:t>A. Give routine antibiotics to all cases / सभी मामलों में नियमित एंटीबायोटिक दें</w:t>
      </w:r>
    </w:p>
    <w:p>
      <w:r>
        <w:t>B. Give extra fluids with ORS after each loose stool and continue feeding with zinc for 14 days / प्रत्येक पतले दस्त के बाद ORS सहित अतिरिक्त तरल दें और 14 दिन जिंक के साथ आहार जारी रखें</w:t>
      </w:r>
    </w:p>
    <w:p>
      <w:r>
        <w:t>C. Start IV Ringer lactate immediately / तुरंत IV रिंगर लैक्टेट शुरू करें</w:t>
      </w:r>
    </w:p>
    <w:p>
      <w:r>
        <w:t>D. Stop all feeds and breastfeeds for 48 hours / 48 घंटे तक सभी आहार व स्तनपान बंद करें</w:t>
      </w:r>
    </w:p>
    <w:p>
      <w:r>
        <w:t>Answer B</w:t>
      </w:r>
    </w:p>
    <w:p>
      <w:r>
        <w:t>Solution.</w:t>
      </w:r>
    </w:p>
    <w:p>
      <w:r>
        <w:t>✅ Correct Answer: B. Plan A = home ORS + continued feeding + 14-day zinc. Strategic FIRST question.</w:t>
      </w:r>
    </w:p>
    <w:p>
      <w:r>
        <w:t>🧠 No dehydration needs home management, not IV. Zinc reduces duration and recurrence. 🔍 No dehydration + FIRST + Plan A.</w:t>
      </w:r>
    </w:p>
    <w:p>
      <w:r>
        <w:t>❌ Why Not Others: IV is Plan C severe dehydration; stopping feeds worsens malnutrition; antibiotics only for dysentery/cholera per protocol.</w:t>
      </w:r>
    </w:p>
    <w:p>
      <w:r>
        <w:t>⚡ 5-Second Recall: PLAN A = ORS + FEED + ZINC 14 DAYS.</w:t>
      </w:r>
    </w:p>
    <w:p>
      <w:r>
        <w:t>PNC Exam Pearl: After each stool — &lt;2 yr: 50–100 ml ORS; 2–10 yr: 100–200 ml; counsel on red flags.</w:t>
      </w:r>
    </w:p>
    <w:p>
      <w:r>
        <w:t>29. As per IMNCI, fast-breathing cutoff for pneumonia in an infant aged 2–12 months is:</w:t>
      </w:r>
    </w:p>
    <w:p>
      <w:r>
        <w:t>IMNCI के अनुसार 2–12 माह के शिशु में निमोनिया हेतु तेज श्वास कट-ऑफ क्या है?</w:t>
      </w:r>
    </w:p>
    <w:p>
      <w:r>
        <w:t>A. 50 breaths/min or more / 50 श्वास/मिनट या अधिक</w:t>
      </w:r>
    </w:p>
    <w:p>
      <w:r>
        <w:t>B. 20 breaths/min or more / 20 श्वास/मिनट या अधिक</w:t>
      </w:r>
    </w:p>
    <w:p>
      <w:r>
        <w:t>C. 30 breaths/min or more / 30 श्वास/मिनट या अधिक</w:t>
      </w:r>
    </w:p>
    <w:p>
      <w:r>
        <w:t>D. 70 breaths/min or more / 70 श्वास/मिनट या अधिक</w:t>
      </w:r>
    </w:p>
    <w:p>
      <w:r>
        <w:t>Answer A</w:t>
      </w:r>
    </w:p>
    <w:p>
      <w:r>
        <w:t>Solution.</w:t>
      </w:r>
    </w:p>
    <w:p>
      <w:r>
        <w:t>✅ Correct Answer: A. 2–12 months ≥50/min; 12 months–5 years ≥40/min; &lt;2 months ≥60/min.</w:t>
      </w:r>
    </w:p>
    <w:p>
      <w:r>
        <w:t>🧠 Age-specific cutoffs define pneumonia vs severe pneumonia with chest indrawing/danger signs. 🔍 2–12 months + fast breathing.</w:t>
      </w:r>
    </w:p>
    <w:p>
      <w:r>
        <w:t>❌ Why Not Others: 20–30 are adult/normal ranges; 70 is too high and misses cases.</w:t>
      </w:r>
    </w:p>
    <w:p>
      <w:r>
        <w:t>⚡ 5-Second Recall: 60-50-40 RULE BY AGE.</w:t>
      </w:r>
    </w:p>
    <w:p>
      <w:r>
        <w:t>PNC Exam Pearl: Count full 1 minute when calm; look for chest indrawing, stridor, danger signs for referral.</w:t>
      </w:r>
    </w:p>
    <w:p>
      <w:r>
        <w:t>30. A ward has repeated medication errors because staff take orders from multiple supervisors. The nurse manager applies unity of command. This means: [Clinical]</w:t>
      </w:r>
    </w:p>
    <w:p>
      <w:r>
        <w:t>वार्ड में कई पर्यवेक्षकों से आदेश लेने के कारण दवा त्रुटियां हो रही हैं। नर्स प्रबंधक यूनिटी ऑफ कमांड लागू करती है। इसका अर्थ है:</w:t>
      </w:r>
    </w:p>
    <w:p>
      <w:r>
        <w:t>A. Every nurse makes independent drug protocols / प्रत्येक नर्स स्वतंत्र दवा प्रोटोकॉल बनाए</w:t>
      </w:r>
    </w:p>
    <w:p>
      <w:r>
        <w:t>B. All staff skip incident reporting / सभी स्टाफ इंसिडेंट रिपोर्ट छोड़ दें</w:t>
      </w:r>
    </w:p>
    <w:p>
      <w:r>
        <w:t>C. Each subordinate reports to one supervisor only / प्रत्येक अधीनस्थ केवल एक पर्यवेक्षक को रिपोर्ट करे</w:t>
      </w:r>
    </w:p>
    <w:p>
      <w:r>
        <w:t>D. Senior doctor performs all nursing duties / वरिष्ठ चिकित्सक सभी नर्सिंग कार्य करे</w:t>
      </w:r>
    </w:p>
    <w:p>
      <w:r>
        <w:t>Answer C</w:t>
      </w:r>
    </w:p>
    <w:p>
      <w:r>
        <w:t>Solution.</w:t>
      </w:r>
    </w:p>
    <w:p>
      <w:r>
        <w:t>✅ Correct Answer: C. One boss per worker prevents confusion and fixes accountability. Clinical.</w:t>
      </w:r>
    </w:p>
    <w:p>
      <w:r>
        <w:t>🧠 Unity of command + right span of control reduce errors; clear hierarchy for orders. 🔍 Multiple supervisors + errors + Clinical.</w:t>
      </w:r>
    </w:p>
    <w:p>
      <w:r>
        <w:t>❌ Why Not Others: Independent protocols cause chaos; skipping reports hides errors; doctor doing nursing violates scope and delegation.</w:t>
      </w:r>
    </w:p>
    <w:p>
      <w:r>
        <w:t>⚡ 5-Second Recall: ONE WORKER = ONE BOSS.</w:t>
      </w:r>
    </w:p>
    <w:p>
      <w:r>
        <w:t>PNC Exam Pearl: Pair with clear span (5–7 staff), written orders, closed-loop communication.</w:t>
      </w:r>
    </w:p>
    <w:p>
      <w:r>
        <w:t>31. Two staff nurses argue over duty roster. The manager uses collaboration to resolve it. This Thomas-Kilmann style is:</w:t>
      </w:r>
    </w:p>
    <w:p>
      <w:r>
        <w:t>ड्यूटी रोस्टर पर दो स्टाफ नर्सों में विवाद है। प्रबंधक सहयोग से समाधान करती है। यह थॉमस-किलमैन शैली कौन-सी है?</w:t>
      </w:r>
    </w:p>
    <w:p>
      <w:r>
        <w:t>A. Collaborating with win-win problem solving / विन-विन समस्या समाधान के साथ सहयोग</w:t>
      </w:r>
    </w:p>
    <w:p>
      <w:r>
        <w:t>B. Avoiding by ignoring the conflict / विवाद को अनदेखा कर टालना</w:t>
      </w:r>
    </w:p>
    <w:p>
      <w:r>
        <w:t>C. Competing by forcing one winner / एक विजेता थोपकर प्रतिस्पर्धा</w:t>
      </w:r>
    </w:p>
    <w:p>
      <w:r>
        <w:t>D. Punishing both with memo / दोनों को ज्ञापन देकर दंडित करना</w:t>
      </w:r>
    </w:p>
    <w:p>
      <w:r>
        <w:t>Answer A</w:t>
      </w:r>
    </w:p>
    <w:p>
      <w:r>
        <w:t>Solution.</w:t>
      </w:r>
    </w:p>
    <w:p>
      <w:r>
        <w:t>✅ Correct Answer: A. Collaborating = high assertiveness + high cooperation for lasting fix.</w:t>
      </w:r>
    </w:p>
    <w:p>
      <w:r>
        <w:t>🧠 Roster conflicts need root-cause fix, not suppression. 🔍 Argue + collaboration.</w:t>
      </w:r>
    </w:p>
    <w:p>
      <w:r>
        <w:t>❌ Why Not Others: Avoiding delays; competing breeds resentment; punishment is not a conflict style.</w:t>
      </w:r>
    </w:p>
    <w:p>
      <w:r>
        <w:t>⚡ 5-Second Recall: COLLABORATE = WIN-WIN.</w:t>
      </w:r>
    </w:p>
    <w:p>
      <w:r>
        <w:t>PNC Exam Pearl: Competing fits emergencies; compromising fits quick temporary fixes; accommodating fits harmony-first low stakes.</w:t>
      </w:r>
    </w:p>
    <w:p>
      <w:r>
        <w:t>32. Annual confidential evaluation by seniors, peers, juniors and patients best describes:</w:t>
      </w:r>
    </w:p>
    <w:p>
      <w:r>
        <w:t>वरिष्ठों, साथियों, कनिष्ठों और मरीजों द्वारा वार्षिक गोपनीय मूल्यांकन किसे दर्शाता है?</w:t>
      </w:r>
    </w:p>
    <w:p>
      <w:r>
        <w:t>A. 360-degree performance appraisal / 360-डिग्री निष्पादन मूल्यांकन</w:t>
      </w:r>
    </w:p>
    <w:p>
      <w:r>
        <w:t>B. Attendance register / उपस्थिति रजिस्टर</w:t>
      </w:r>
    </w:p>
    <w:p>
      <w:r>
        <w:t>C. Single supervisor bias report / एकल पर्यवेक्षक पक्षपात रिपोर्ट</w:t>
      </w:r>
    </w:p>
    <w:p>
      <w:r>
        <w:t>D. Salary increment slip only / केवल वेतन वृद्धि पर्ची</w:t>
      </w:r>
    </w:p>
    <w:p>
      <w:r>
        <w:t>Answer A</w:t>
      </w:r>
    </w:p>
    <w:p>
      <w:r>
        <w:t>Solution.</w:t>
      </w:r>
    </w:p>
    <w:p>
      <w:r>
        <w:t>✅ Correct Answer: A. 360-degree collects multi-source feedback for fair appraisal.</w:t>
      </w:r>
    </w:p>
    <w:p>
      <w:r>
        <w:t>🧠 Reduces single-rater bias; links to training and promotion. 🔍 Seniors + peers + juniors + patients.</w:t>
      </w:r>
    </w:p>
    <w:p>
      <w:r>
        <w:t>❌ Why Not Others: Single report is biased; increment slip is outcome, not method; attendance is only one input.</w:t>
      </w:r>
    </w:p>
    <w:p>
      <w:r>
        <w:t>⚡ 5-Second Recall: 360 = ALL AROUND FEEDBACK.</w:t>
      </w:r>
    </w:p>
    <w:p>
      <w:r>
        <w:t>PNC Exam Pearl: Keep criteria objective, documented, and tied to job description and CNE plan.</w:t>
      </w:r>
    </w:p>
    <w:p>
      <w:r>
        <w:t>33. In the drug store, low-cost high-volume fluids are Class C and life-saving emergency drugs are Vital. This system is:</w:t>
      </w:r>
    </w:p>
    <w:p>
      <w:r>
        <w:t>दवा भंडार में कम लागत अधिक मात्रा वाले फ्लूइड Class C हैं और जीवनरक्षक आपात दवाएं Vital हैं। यह प्रणाली क्या है?</w:t>
      </w:r>
    </w:p>
    <w:p>
      <w:r>
        <w:t>A. ABC-VED matrix for inventory control / भंडार नियंत्रण हेतु ABC-VED मैट्रिक्स</w:t>
      </w:r>
    </w:p>
    <w:p>
      <w:r>
        <w:t>B. Personal custody without stock register / स्टॉक रजिस्टर बिना व्यक्तिगत कब्जा</w:t>
      </w:r>
    </w:p>
    <w:p>
      <w:r>
        <w:t>C. Single bin without labelling / बिना लेबल एकल बिन</w:t>
      </w:r>
    </w:p>
    <w:p>
      <w:r>
        <w:t>D. First-expired random discard / बिना क्रम के एक्सपायरी निपटान</w:t>
      </w:r>
    </w:p>
    <w:p>
      <w:r>
        <w:t>Answer A</w:t>
      </w:r>
    </w:p>
    <w:p>
      <w:r>
        <w:t>Solution.</w:t>
      </w:r>
    </w:p>
    <w:p>
      <w:r>
        <w:t>✅ Correct Answer: A. ABC = cost-volume; VED = criticality; matrix sets order priority and safety stock.</w:t>
      </w:r>
    </w:p>
    <w:p>
      <w:r>
        <w:t>🧠 AV = tight control, CZ = routine; ensures Vital never stock-out. 🔍 Low-cost-high-volume + life-saving Vital.</w:t>
      </w:r>
    </w:p>
    <w:p>
      <w:r>
        <w:t>❌ Why Not Others: Random discard wastes; single bin loses track; no register breaks audit and indent.</w:t>
      </w:r>
    </w:p>
    <w:p>
      <w:r>
        <w:t>⚡ 5-Second Recall: ABC = COST, VED = CRITICAL.</w:t>
      </w:r>
    </w:p>
    <w:p>
      <w:r>
        <w:t>PNC Exam Pearl: Apply FIFO/FEFO, bin cards, minimum-maximum levels, monthly physical verification.</w:t>
      </w:r>
    </w:p>
    <w:p>
      <w:r>
        <w:t>34. Family teaching language, religion and table manners to a toddler is an example of:</w:t>
      </w:r>
    </w:p>
    <w:p>
      <w:r>
        <w:t>बच्चे को परिवार द्वारा भाषा, धर्म और खान-पान सिखाना किसका उदाहरण है?</w:t>
      </w:r>
    </w:p>
    <w:p>
      <w:r>
        <w:t>A. Political campaign / राजनीतिक अभियान</w:t>
      </w:r>
    </w:p>
    <w:p>
      <w:r>
        <w:t>B. Biological inheritance only / केवल जैविक वंशानुक्रम</w:t>
      </w:r>
    </w:p>
    <w:p>
      <w:r>
        <w:t>C. Secondary market transaction / द्वितीयक बाजार लेन-देन</w:t>
      </w:r>
    </w:p>
    <w:p>
      <w:r>
        <w:t>D. Primary socialization by family / परिवार द्वारा प्राथमिक समाजीकरण</w:t>
      </w:r>
    </w:p>
    <w:p>
      <w:r>
        <w:t>Answer D</w:t>
      </w:r>
    </w:p>
    <w:p>
      <w:r>
        <w:t>Solution.</w:t>
      </w:r>
    </w:p>
    <w:p>
      <w:r>
        <w:t>✅ Correct Answer: D. Family is the primary agent instilling norms, values and roles.</w:t>
      </w:r>
    </w:p>
    <w:p>
      <w:r>
        <w:t>🧠 Primary = family in early years; secondary = school, peers, media, workplace. 🔍 Family + language + religion.</w:t>
      </w:r>
    </w:p>
    <w:p>
      <w:r>
        <w:t>❌ Why Not Others: Market/political are secondary agents; biology is heredity, not learned norms.</w:t>
      </w:r>
    </w:p>
    <w:p>
      <w:r>
        <w:t>⚡ 5-Second Recall: PRIMARY = FAMILY FIRST.</w:t>
      </w:r>
    </w:p>
    <w:p>
      <w:r>
        <w:t>PNC Exam Pearl: Broken primary socialization affects health beliefs, care-seeking and compliance — assess family structure.</w:t>
      </w:r>
    </w:p>
    <w:p>
      <w:r>
        <w:t>35. A Dalit adolescent girl is repeatedly denied clinic check-ups due to caste and gender bias. This barrier is:</w:t>
      </w:r>
    </w:p>
    <w:p>
      <w:r>
        <w:t>दलित किशोरी को जाति और लैंगिक भेदभाव के कारण क्लिनिक जांच से बार-बार वंचित रखा जाता है। यह बाधा क्या है?</w:t>
      </w:r>
    </w:p>
    <w:p>
      <w:r>
        <w:t>A. Her personal choice only / केवल उसकी व्यक्तिगत पसंद</w:t>
      </w:r>
    </w:p>
    <w:p>
      <w:r>
        <w:t>B. Natural immunity gap / प्राकृतिक प्रतिरक्षा अंतर</w:t>
      </w:r>
    </w:p>
    <w:p>
      <w:r>
        <w:t>C. Geographic distance only / केवल भौगोलिक दूरी</w:t>
      </w:r>
    </w:p>
    <w:p>
      <w:r>
        <w:t>D. Social stratification limiting health access / स्वास्थ्य पहुंच सीमित करता सामाजिक स्तरीकरण</w:t>
      </w:r>
    </w:p>
    <w:p>
      <w:r>
        <w:t>Answer D</w:t>
      </w:r>
    </w:p>
    <w:p>
      <w:r>
        <w:t>Solution.</w:t>
      </w:r>
    </w:p>
    <w:p>
      <w:r>
        <w:t>✅ Correct Answer: D. Caste + gender stratification restricts access, utilisation and outcomes.</w:t>
      </w:r>
    </w:p>
    <w:p>
      <w:r>
        <w:t>🧠 Sociology: ascribed status shapes power, resources and care-seeking. 🔍 Caste + gender + denied access.</w:t>
      </w:r>
    </w:p>
    <w:p>
      <w:r>
        <w:t>❌ Why Not Others: Distance alone does not explain selective denial; blaming choice ignores structure; immunity is biological, not social.</w:t>
      </w:r>
    </w:p>
    <w:p>
      <w:r>
        <w:t>⚡ 5-Second Recall: CASTE + GENDER = ACCESS GAP.</w:t>
      </w:r>
    </w:p>
    <w:p>
      <w:r>
        <w:t>PNC Exam Pearl: Counter with equity triage, ASHA outreach, privacy, Kishori clinics, and rights-based counselling.</w:t>
      </w:r>
    </w:p>
    <w:p>
      <w:r>
        <w:t>36. A heart-failure patient on diuretics asks how to detect fluid overload early at home. The nurse advises: [Clinical]</w:t>
      </w:r>
    </w:p>
    <w:p>
      <w:r>
        <w:t>हृदय विफलता वाला मरीज घर पर तरल अधिभार जल्दी कैसे पहचाने, यह पूछता है। नर्स क्या सलाह दे? [Clinical]</w:t>
      </w:r>
    </w:p>
    <w:p>
      <w:r>
        <w:t>A. Stop all fluids suddenly / अचानक सभी तरल बंद कर दें</w:t>
      </w:r>
    </w:p>
    <w:p>
      <w:r>
        <w:t>B. Take extra salt to improve taste / स्वाद हेतु अतिरिक्त नमक लें</w:t>
      </w:r>
    </w:p>
    <w:p>
      <w:r>
        <w:t>C. Weigh daily same time, same clothes, same scale and report 2–3 kg gain in a week / प्रतिदिन एक ही समय, कपड़े, तराजू से वजन लें और एक सप्ताह में 2–3 किग्रा वृद्धि रिपोर्ट करें</w:t>
      </w:r>
    </w:p>
    <w:p>
      <w:r>
        <w:t>D. Check weight once a month only / माह में एक बार वजन जांचें</w:t>
      </w:r>
    </w:p>
    <w:p>
      <w:r>
        <w:t>Answer C</w:t>
      </w:r>
    </w:p>
    <w:p>
      <w:r>
        <w:t>Solution.</w:t>
      </w:r>
    </w:p>
    <w:p>
      <w:r>
        <w:t>✅ Correct Answer: C. Daily weights catch 1 kg ≈ 1 litre retention before edema/dyspnoea. Clinical.</w:t>
      </w:r>
    </w:p>
    <w:p>
      <w:r>
        <w:t>🧠 Same conditions make trend reliable; early gain triggers diuretic review and salt/fluid check. 🔍 Heart failure + diuretics + home monitoring + Clinical.</w:t>
      </w:r>
    </w:p>
    <w:p>
      <w:r>
        <w:t>❌ Why Not Others: Monthly misses overload; sudden fluid stop risks AKI/hypotension; extra salt worsens failure.</w:t>
      </w:r>
    </w:p>
    <w:p>
      <w:r>
        <w:t>⚡ 5-Second Recall: HF HOME = DAILY SAME-SAME WEIGHT.</w:t>
      </w:r>
    </w:p>
    <w:p>
      <w:r>
        <w:t>PNC Exam Pearl: Also track I/O, ankle edema, nocturia, orthopnoea, BP; low salt &lt;5 g/day.</w:t>
      </w:r>
    </w:p>
    <w:p>
      <w:r>
        <w:t>37. A COPD patient with dyspnoea asks for the BEST technique to ease breathing during activity. The nurse teaches: [Strategic]</w:t>
      </w:r>
    </w:p>
    <w:p>
      <w:r>
        <w:t>COPD मरीज गतिविधि के दौरान सांस सहज करने हेतु BEST तकनीक पूछता है। नर्स क्या सिखाए? [Strategic]</w:t>
      </w:r>
    </w:p>
    <w:p>
      <w:r>
        <w:t>A. Pursed-lip breathing with tripod position and paced activity / ट्राइपॉड स्थिति के साथ पर्स्ड-लिप श्वास और गति-नियंत्रित गतिविधि</w:t>
      </w:r>
    </w:p>
    <w:p>
      <w:r>
        <w:t>B. High-flow oxygen at home without prescription / बिना परामर्श घर पर हाई-फ्लो ऑक्सीजन</w:t>
      </w:r>
    </w:p>
    <w:p>
      <w:r>
        <w:t>C. Breath-holding for one minute / एक मिनट तक सांस रोकना</w:t>
      </w:r>
    </w:p>
    <w:p>
      <w:r>
        <w:t>D. Rapid shallow mouth breathing lying flat / चित लेटकर तेज उथली मुख श्वास</w:t>
      </w:r>
    </w:p>
    <w:p>
      <w:r>
        <w:t>Answer A</w:t>
      </w:r>
    </w:p>
    <w:p>
      <w:r>
        <w:t>Solution.</w:t>
      </w:r>
    </w:p>
    <w:p>
      <w:r>
        <w:t>✅ Correct Answer: A. Pursed lips prolong expiration, reduce air-trapping; tripod aids accessory muscles. Strategic BEST question.</w:t>
      </w:r>
    </w:p>
    <w:p>
      <w:r>
        <w:t>🧠 COPD = obstructive air-trapping; slow exhale + forward lean + pacing relieves dyspnoea. 🔍 COPD + dyspnoea + BEST.</w:t>
      </w:r>
    </w:p>
    <w:p>
      <w:r>
        <w:t>❌ Why Not Others: Rapid shallow worsens CO2 washout failure; breath-hold causes hypoxia; unsupervised high-flow risks CO2 narcosis.</w:t>
      </w:r>
    </w:p>
    <w:p>
      <w:r>
        <w:t>⚡ 5-Second Recall: COPD = PURSE LIPS + TRIPOD + PACE.</w:t>
      </w:r>
    </w:p>
    <w:p>
      <w:r>
        <w:t>PNC Exam Pearl: Low-flow O2 as prescribed, stop smoking, inhaler technique, pulmonary rehab, vaccination.</w:t>
      </w:r>
    </w:p>
    <w:p>
      <w:r>
        <w:t>38. A 60-year-old suddenly cannot lift right arm with facial droop and slurred speech 1 hour ago. The nurse acts on FAST because: [Clinical]</w:t>
      </w:r>
    </w:p>
    <w:p>
      <w:r>
        <w:t>60 वर्षीय व्यक्ति 1 घंटे से दायां हाथ नहीं उठा पा रहा, मुख टेढ़ा, वाणी लड़खड़ा रही है। नर्स FAST पर कार्य करती है क्योंकि: [Clinical]</w:t>
      </w:r>
    </w:p>
    <w:p>
      <w:r>
        <w:t>A. Massage alone dissolves clot / केवल मालिश थक्का घोलती है</w:t>
      </w:r>
    </w:p>
    <w:p>
      <w:r>
        <w:t>B. Symptoms will always resolve alone / लक्षण हमेशा स्वयं ठीक होंगे</w:t>
      </w:r>
    </w:p>
    <w:p>
      <w:r>
        <w:t>C. Thrombolysis window is up to 4.5 hours, so stroke code with onset time and NPO saves brain / थ्रॉम्बोलाइसिस विंडो 4.5 घंटे तक है, अतः समय नोट कर स्ट्रोक कोड व NPO से मस्तिष्क बचता है</w:t>
      </w:r>
    </w:p>
    <w:p>
      <w:r>
        <w:t>D. Heavy meal prevents stroke / भारी भोजन स्ट्रोक रोकता है</w:t>
      </w:r>
    </w:p>
    <w:p>
      <w:r>
        <w:t>Answer C</w:t>
      </w:r>
    </w:p>
    <w:p>
      <w:r>
        <w:t>Solution.</w:t>
      </w:r>
    </w:p>
    <w:p>
      <w:r>
        <w:t>✅ Correct Answer: C. Onset time decides tPA eligibility; NPO prevents aspiration; CT rules out bleed. Clinical.</w:t>
      </w:r>
    </w:p>
    <w:p>
      <w:r>
        <w:t>🧠 FAST = Face-Arm-Speech-Time; door-to-needle &lt;60 min goal. 🔍 One-sided weakness + droop + 1 hour + Clinical.</w:t>
      </w:r>
    </w:p>
    <w:p>
      <w:r>
        <w:t>❌ Why Not Others: Waiting loses neurons (1.9 million/min); feeding risks aspiration; massage delays definitive care.</w:t>
      </w:r>
    </w:p>
    <w:p>
      <w:r>
        <w:t>⚡ 5-Second Recall: FAST + TIME = tPA 4.5 HR.</w:t>
      </w:r>
    </w:p>
    <w:p>
      <w:r>
        <w:t>PNC Exam Pearl: Check glucose, vitals, NIHSS, keep NPO, activate stroke code, prepare for CT.</w:t>
      </w:r>
    </w:p>
    <w:p>
      <w:r>
        <w:t>39. A CKD patient with high potassium and edema should be counselled to:</w:t>
      </w:r>
    </w:p>
    <w:p>
      <w:r>
        <w:t>उच्च पोटेशियम और सूजन वाले CKD मरीज को क्या परामर्श दें?</w:t>
      </w:r>
    </w:p>
    <w:p>
      <w:r>
        <w:t>A. Drink unlimited water and juice / असीमित पानी और जूस पिएं</w:t>
      </w:r>
    </w:p>
    <w:p>
      <w:r>
        <w:t>B. Take NSAIDs for body ache / बदन दर्द हेतु NSAID लें</w:t>
      </w:r>
    </w:p>
    <w:p>
      <w:r>
        <w:t>C. Eat banana, coconut water and dry fruits daily / प्रतिदिन केला, नारियल पानी व मेवा खाएं</w:t>
      </w:r>
    </w:p>
    <w:p>
      <w:r>
        <w:t>D. Restrict fluids as advised, avoid high-potassium foods and limit salt / सलाहानुसार तरल सीमित करें, उच्च पोटेशियम खाद्य टालें और नमक सीमित करें</w:t>
      </w:r>
    </w:p>
    <w:p>
      <w:r>
        <w:t>Answer D</w:t>
      </w:r>
    </w:p>
    <w:p>
      <w:r>
        <w:t>Solution.</w:t>
      </w:r>
    </w:p>
    <w:p>
      <w:r>
        <w:t>✅ Correct Answer: D. Failing kidneys retain K+ and water; restriction plus low-salt, low-K diet prevents hyperkalemia and overload.</w:t>
      </w:r>
    </w:p>
    <w:p>
      <w:r>
        <w:t>🧠 Leach vegetables, avoid banana/orange/coconut/potato chips; monitor I/O, weight, creatinine. 🔍 CKD + high K + edema.</w:t>
      </w:r>
    </w:p>
    <w:p>
      <w:r>
        <w:t>❌ Why Not Others: Unlimited fluids worsen edema/HTN; banana/coconut raise K+ further; NSAIDs are nephrotoxic.</w:t>
      </w:r>
    </w:p>
    <w:p>
      <w:r>
        <w:t>⚡ 5-Second Recall: CKD = LOW SALT, LOW K, LIMITED WATER.</w:t>
      </w:r>
    </w:p>
    <w:p>
      <w:r>
        <w:t>PNC Exam Pearl: Daily weight, BP, protein as prescribed, avoid nephrotoxins, prepare for dialysis education.</w:t>
      </w:r>
    </w:p>
    <w:p>
      <w:r>
        <w:t>40. During monsoon, a diabetic patient with callus asks about foot protection. Correct teaching is:</w:t>
      </w:r>
    </w:p>
    <w:p>
      <w:r>
        <w:t>बरसात में कॉलस वाले मधुमेह मरीज ने पैर सुरक्षा पूछी। सही शिक्षण क्या है?</w:t>
      </w:r>
    </w:p>
    <w:p>
      <w:r>
        <w:t>A. Walk barefoot in rain to clean feet / पैर साफ हेतु बारिश में नंगे पैर चलें</w:t>
      </w:r>
    </w:p>
    <w:p>
      <w:r>
        <w:t>B. Wash, dry well between toes, wear well-fitting closed footwear, never walk barefoot, trim nails straight / धोकर उंगलियों के बीच सुखाएं, फिट बंद जूते पहनें, नंगे पैर न चलें, नाखून सीधे काटें</w:t>
      </w:r>
    </w:p>
    <w:p>
      <w:r>
        <w:t>C. Apply hot fomentation on blisters / छालों पर गर्म सेंक लगाएं</w:t>
      </w:r>
    </w:p>
    <w:p>
      <w:r>
        <w:t>D. Cut corns with blade at home / घर पर ब्लेड से कॉर्न काटें</w:t>
      </w:r>
    </w:p>
    <w:p>
      <w:r>
        <w:t>Answer B</w:t>
      </w:r>
    </w:p>
    <w:p>
      <w:r>
        <w:t>Solution.</w:t>
      </w:r>
    </w:p>
    <w:p>
      <w:r>
        <w:t>✅ Correct Answer: B. Moisture + barefoot trauma + callus = ulcer/infection; closed footwear and interdigital drying prevent it.</w:t>
      </w:r>
    </w:p>
    <w:p>
      <w:r>
        <w:t>🧠 Diabetes blunts sensation and healing; daily inspection catches injury early. 🔍 Monsoon + callus + foot care.</w:t>
      </w:r>
    </w:p>
    <w:p>
      <w:r>
        <w:t>❌ Why Not Others: Barefoot invites thorn/nail injury; heat burns insensate skin; blade cutting causes ulcer and sepsis.</w:t>
      </w:r>
    </w:p>
    <w:p>
      <w:r>
        <w:t>⚡ 5-Second Recall: DIABETIC FOOT = DRY + COVERED + INSPECT.</w:t>
      </w:r>
    </w:p>
    <w:p>
      <w:r>
        <w:t>PNC Exam Pearl: Control sugars, report redness/blister promptly, avoid smoking, mirror for sole check.</w:t>
      </w:r>
    </w:p>
    <w:p>
      <w:r>
        <w:t>41. A patient on long-term antacids reports weight loss, persistent vomiting and black stools. The nurse suspects:</w:t>
      </w:r>
    </w:p>
    <w:p>
      <w:r>
        <w:t>लंबे समय से एंटासिड ले रहा मरीज वजन घटना, लगातार उल्टी और काले मल की शिकायत करता है। नर्स को क्या संदेह हो?</w:t>
      </w:r>
    </w:p>
    <w:p>
      <w:r>
        <w:t>A. Simple acidity only / केवल साधारण अम्लता</w:t>
      </w:r>
    </w:p>
    <w:p>
      <w:r>
        <w:t>B. Food allergy only / केवल खाद्य एलर्जी</w:t>
      </w:r>
    </w:p>
    <w:p>
      <w:r>
        <w:t>C. Normal drug effect / सामान्य दवा प्रभाव</w:t>
      </w:r>
    </w:p>
    <w:p>
      <w:r>
        <w:t>D. Alarm features of peptic ulcer needing urgent endoscopy / पेप्टिक अल्सर के खतरे के लक्षण — तुरंत एंडोस्कोपी आवश्यक</w:t>
      </w:r>
    </w:p>
    <w:p>
      <w:r>
        <w:t>Answer D</w:t>
      </w:r>
    </w:p>
    <w:p>
      <w:r>
        <w:t>Solution.</w:t>
      </w:r>
    </w:p>
    <w:p>
      <w:r>
        <w:t>✅ Correct Answer: D. Weight loss + persistent vomiting + melena = bleeding/obstruction/malignancy alarm.</w:t>
      </w:r>
    </w:p>
    <w:p>
      <w:r>
        <w:t>🧠 Alarm features override symptomatic care; need endoscopy, Hb, H. pylori workup. 🔍 Weight loss + vomiting + black stools.</w:t>
      </w:r>
    </w:p>
    <w:p>
      <w:r>
        <w:t>❌ Why Not Others: Simple acidity does not bleed; calling it normal delays cancer/bleed; allergy lacks melena pattern.</w:t>
      </w:r>
    </w:p>
    <w:p>
      <w:r>
        <w:t>⚡ 5-Second Recall: ULCER ALARM = LOSS + VOMIT + BLACK.</w:t>
      </w:r>
    </w:p>
    <w:p>
      <w:r>
        <w:t>PNC Exam Pearl: Stop NSAIDs/smoking/alcohol, test H. pylori, watch vitals for shock with massive bleed.</w:t>
      </w:r>
    </w:p>
    <w:p>
      <w:r>
        <w:t>42. A child with asthma is prescribed MDI with spacer. Correct nurse demonstration is: [PYQ-I]</w:t>
      </w:r>
    </w:p>
    <w:p>
      <w:r>
        <w:t>अस्थमा वाले बच्चे को स्पेसर सहित MDI निर्धारित है। सही नर्स प्रदर्शन क्या है? [PYQ-I]</w:t>
      </w:r>
    </w:p>
    <w:p>
      <w:r>
        <w:t>A. Swallow the puff with water / पफ को पानी से निगल लें</w:t>
      </w:r>
    </w:p>
    <w:p>
      <w:r>
        <w:t>B. Spray into air then inhale / हवा में स्प्रे कर फिर सांस लें</w:t>
      </w:r>
    </w:p>
    <w:p>
      <w:r>
        <w:t>C. Inhale through nose rapidly / नाक से तेजी से सांस लें</w:t>
      </w:r>
    </w:p>
    <w:p>
      <w:r>
        <w:t>D. Shake inhaler, exhale fully, seal lips on mouthpiece, press and inhale slowly, hold breath 10 sec, wait 1 min between puffs / इनहेलर हिलाएं, पूरी सांस छोड़ें, माउथपीस पर होंठ सील करें, दबाकर धीरे से सांस लें, 10 सेकंड रोकें, पफ के बीच 1 मिनट रुकें</w:t>
      </w:r>
    </w:p>
    <w:p>
      <w:r>
        <w:t>Answer D</w:t>
      </w:r>
    </w:p>
    <w:p>
      <w:r>
        <w:t>Solution.</w:t>
      </w:r>
    </w:p>
    <w:p>
      <w:r>
        <w:t>✅ Correct Answer: D. Spacer + slow deep inhalation + breath-hold deposits drug in airways. [PYQ-I: inhaler technique].</w:t>
      </w:r>
    </w:p>
    <w:p>
      <w:r>
        <w:t>🧠 Shake mixes dose; exhale empties; slow inhale prevents oropharyngeal loss; gap prevents overdose stacking. 🔍 MDI + spacer + technique.</w:t>
      </w:r>
    </w:p>
    <w:p>
      <w:r>
        <w:t>❌ Why Not Others: Nasal rapid inhalation misses airway; spraying air wastes dose; swallowing gives systemic, not airway effect.</w:t>
      </w:r>
    </w:p>
    <w:p>
      <w:r>
        <w:t>⚡ 5-Second Recall: MDI = SHAKE-EXHALE-SEAL-SLOW-HOLD.</w:t>
      </w:r>
    </w:p>
    <w:p>
      <w:r>
        <w:t>PNC Exam Pearl: Rinse mouth after steroids, track doses, check technique each visit, action plan for attacks.</w:t>
      </w:r>
    </w:p>
    <w:p>
      <w:r>
        <w:t>43. During a generalised tonic-clonic seizure in the ward, priority nursing action is:</w:t>
      </w:r>
    </w:p>
    <w:p>
      <w:r>
        <w:t>वार्ड में जनरलाइज्ड टॉनिक-क्लोनिक दौरे के दौरान प्राथमिक नर्सिंग कार्य क्या है?</w:t>
      </w:r>
    </w:p>
    <w:p>
      <w:r>
        <w:t>A. Protect from injury with side-lying, padded rails, privacy and time the event without restraining / चोट से बचाव हेतु करवट लिटाएं, गद्देदार रेल, प्राइवेसी दें और बिना जकड़े समय नोट करें</w:t>
      </w:r>
    </w:p>
    <w:p>
      <w:r>
        <w:t>B. Give oral water during jerks / झटकों के दौरान मुख से पानी दें</w:t>
      </w:r>
    </w:p>
    <w:p>
      <w:r>
        <w:t>C. Force spoon in mouth / मुंह में जबरन चम्मच डालें</w:t>
      </w:r>
    </w:p>
    <w:p>
      <w:r>
        <w:t>D. Hold limbs tightly / अंगों को कसकर पकड़ें</w:t>
      </w:r>
    </w:p>
    <w:p>
      <w:r>
        <w:t>Answer A</w:t>
      </w:r>
    </w:p>
    <w:p>
      <w:r>
        <w:t>Solution.</w:t>
      </w:r>
    </w:p>
    <w:p>
      <w:r>
        <w:t>✅ Correct Answer: A. Airway + injury prevention + observation guides drug change; privacy preserves dignity.</w:t>
      </w:r>
    </w:p>
    <w:p>
      <w:r>
        <w:t>🧠 Side-lying drains secretions; nothing per oral prevents aspiration; note onset, duration, type. 🔍 Seizure + precautions + privacy.</w:t>
      </w:r>
    </w:p>
    <w:p>
      <w:r>
        <w:t>❌ Why Not Others: Spoon breaks teeth/blocks airway; restraint fractures/injures; oral fluids aspirate.</w:t>
      </w:r>
    </w:p>
    <w:p>
      <w:r>
        <w:t>⚡ 5-Second Recall: SEIZURE = SIDE + SAFE + TIME.</w:t>
      </w:r>
    </w:p>
    <w:p>
      <w:r>
        <w:t>PNC Exam Pearl: After — vitals, reorientation, rescue benzodiazepine per order if &gt;5 min, document and counsel triggers.</w:t>
      </w:r>
    </w:p>
    <w:p>
      <w:r>
        <w:t>44. A pregnant woman with Hb 9 g/dL refuses iron due to nausea and black stools. Best counselling is: [Clinical]</w:t>
      </w:r>
    </w:p>
    <w:p>
      <w:r>
        <w:t>गर्भवती महिला (Hb 9) मतली और काले मल के कारण आयरन से इनकार करती है। सर्वोत्तम परामर्श क्या है? [Clinical]</w:t>
      </w:r>
    </w:p>
    <w:p>
      <w:r>
        <w:t>A. Take double dose once weekly / सप्ताह में एक बार दोगुनी खुराक लें</w:t>
      </w:r>
    </w:p>
    <w:p>
      <w:r>
        <w:t>B. Stop iron permanently / आयरन स्थायी बंद करें</w:t>
      </w:r>
    </w:p>
    <w:p>
      <w:r>
        <w:t>C. Take iron with milk and tea / दूध-चाय के साथ आयरन लें</w:t>
      </w:r>
    </w:p>
    <w:p>
      <w:r>
        <w:t>D. Take iron with vitamin C/lemon water after food if needed, expect dark stools, manage constipation, recheck Hb / विटामिन C/नींबू पानी के साथ आवश्यकता पर भोजन बाद लें, काला मल सामान्य समझाएं, कब्ज प्रबंधन करें, Hb पुनः जांचें</w:t>
      </w:r>
    </w:p>
    <w:p>
      <w:r>
        <w:t>Answer D</w:t>
      </w:r>
    </w:p>
    <w:p>
      <w:r>
        <w:t>Solution.</w:t>
      </w:r>
    </w:p>
    <w:p>
      <w:r>
        <w:t>✅ Correct Answer: D. Counselling fixes tolerance while keeping Hb rise; dark stools are harmless iron effect. Clinical.</w:t>
      </w:r>
    </w:p>
    <w:p>
      <w:r>
        <w:t>🧠 IFA + folate prevents LBW and PPH risk; Vit C aids absorption; tea/milk inhibit. 🔍 Pregnancy + Hb 9 + nausea + Clinical.</w:t>
      </w:r>
    </w:p>
    <w:p>
      <w:r>
        <w:t>❌ Why Not Others: Stopping risks worsening anemia; milk/tea block absorption; random double dosing causes toxicity/gastritis.</w:t>
      </w:r>
    </w:p>
    <w:p>
      <w:r>
        <w:t>⚡ 5-Second Recall: ANEMIA PREGNANCY = IFA + C + FIBRE + RECHECK.</w:t>
      </w:r>
    </w:p>
    <w:p>
      <w:r>
        <w:t>PNC Exam Pearl: Deworm per protocol, diet jaggery/greens/meat, counsel compliance, track Hb each trimester.</w:t>
      </w:r>
    </w:p>
    <w:p>
      <w:r>
        <w:t>45. A newly diagnosed hypertensive asks for the FIRST diet change to lower BP. The nurse advises per DASH: [Strategic]</w:t>
      </w:r>
    </w:p>
    <w:p>
      <w:r>
        <w:t>नव निदान उच्च BP मरीज BP घटाने हेतु FIRST आहार बदलाव पूछता है। DASH अनुसार नर्स क्या सलाह दे? [Strategic]</w:t>
      </w:r>
    </w:p>
    <w:p>
      <w:r>
        <w:t>A. Shift to alcohol and smoking / शराब और धूम्रपान शुरू करें</w:t>
      </w:r>
    </w:p>
    <w:p>
      <w:r>
        <w:t>B. Stop all medicines at once / सभी दवाएं एक साथ बंद करें</w:t>
      </w:r>
    </w:p>
    <w:p>
      <w:r>
        <w:t>C. Add extra pickles and papad daily / प्रतिदिन अतिरिक्त अचार-पापड़ जोड़ें</w:t>
      </w:r>
    </w:p>
    <w:p>
      <w:r>
        <w:t>D. Cut salt to &lt;5 g/day with more fruits, vegetables and low-fat dairy while cutting fried/processed food / तले/प्रसंस्कृत भोजन घटाकर &lt;5 ग्राम/दिन नमक के साथ फल, सब्जियां व कम वसा डेयरी बढ़ाएं</w:t>
      </w:r>
    </w:p>
    <w:p>
      <w:r>
        <w:t>Answer D</w:t>
      </w:r>
    </w:p>
    <w:p>
      <w:r>
        <w:t>Solution.</w:t>
      </w:r>
    </w:p>
    <w:p>
      <w:r>
        <w:t>✅ Correct Answer: D. DASH + salt &lt;5 g/day lowers systolic significantly with weight control and activity. Strategic FIRST question.</w:t>
      </w:r>
    </w:p>
    <w:p>
      <w:r>
        <w:t>🧠 Fruits/veg/potassium + low-fat dairy + low sodium address volume and vascular tone. 🔍 New hypertension + FIRST + DASH + salt 5 g.</w:t>
      </w:r>
    </w:p>
    <w:p>
      <w:r>
        <w:t>❌ Why Not Others: Pickles/papad load sodium; alcohol/smoking raise BP; stopping drugs risks stroke/MI.</w:t>
      </w:r>
    </w:p>
    <w:p>
      <w:r>
        <w:t>⚡ 5-Second Recall: HTN FIRST = DASH + SALT &lt;5 G.</w:t>
      </w:r>
    </w:p>
    <w:p>
      <w:r>
        <w:t>PNC Exam Pearl: Home BP log, 30-min brisk walk, weight/BMI, sleep, adherence — recheck in 2–4 weeks.</w:t>
      </w:r>
    </w:p>
    <w:p>
      <w:r>
        <w:t>46. A cancer patient rates pain 7/10. As per WHO analgesic ladder, the correct step is:</w:t>
      </w:r>
    </w:p>
    <w:p>
      <w:r>
        <w:t>कैंसर मरीज दर्द 7/10 बताता है। WHO एनाल्जेसिक सीढ़ी अनुसार सही चरण क्या है?</w:t>
      </w:r>
    </w:p>
    <w:p>
      <w:r>
        <w:t>A. Strong opioid like morphine with adjuvant and laxative cover / सहायक दवा व लैक्सेटिव कवर के साथ मॉर्फिन जैसा प्रबल ओपिऑइड</w:t>
      </w:r>
    </w:p>
    <w:p>
      <w:r>
        <w:t>B. Paracetamol only / केवल पैरासिटामोल</w:t>
      </w:r>
    </w:p>
    <w:p>
      <w:r>
        <w:t>C. Placebo injection / प्लेसिबो इंजेक्शन</w:t>
      </w:r>
    </w:p>
    <w:p>
      <w:r>
        <w:t>D. No treatment needed / कोई उपचार आवश्यक नहीं</w:t>
      </w:r>
    </w:p>
    <w:p>
      <w:r>
        <w:t>Answer A</w:t>
      </w:r>
    </w:p>
    <w:p>
      <w:r>
        <w:t>Solution.</w:t>
      </w:r>
    </w:p>
    <w:p>
      <w:r>
        <w:t>✅ Correct Answer: A. Step 3 severe pain (7–10) = strong opioid ± non-opioid ± adjuvant, by clock, by mouth.</w:t>
      </w:r>
    </w:p>
    <w:p>
      <w:r>
        <w:t>🧠 Ladder: 1–3 mild non-opioid, 4–6 weak opioid, 7–10 strong opioid; prevent constipation pre-emptively. 🔍 7/10 + WHO ladder.</w:t>
      </w:r>
    </w:p>
    <w:p>
      <w:r>
        <w:t>❌ Why Not Others: No treatment is unethical; paracetamol alone under-treats severe pain; placebo violates ethics.</w:t>
      </w:r>
    </w:p>
    <w:p>
      <w:r>
        <w:t>⚡ 5-Second Recall: LADDER 7–10 = STRONG OPIOID.</w:t>
      </w:r>
    </w:p>
    <w:p>
      <w:r>
        <w:t>PNC Exam Pearl: Assess PQRST, sedation/RR, bowel chart, co-prescribe laxative + antiemetic, reassess hourly.</w:t>
      </w:r>
    </w:p>
    <w:p>
      <w:r>
        <w:t>47. A 70-kg adult has 40% burns. Using Parkland formula, IV fluid for the first 8 hours is:</w:t>
      </w:r>
    </w:p>
    <w:p>
      <w:r>
        <w:t>70 किग्रा वयस्क को 40% बर्न है। पार्कलैंड सूत्र से प्रथम 8 घंटे में IV तरल कितना होगा?</w:t>
      </w:r>
    </w:p>
    <w:p>
      <w:r>
        <w:t>A. Oral water only / केवल मुख जल</w:t>
      </w:r>
    </w:p>
    <w:p>
      <w:r>
        <w:t>B. 5600 ml in first 8 hours (half of 11200 ml/24 hr) / प्रथम 8 घंटे में 5600 ml (24 घंटे के 11200 ml का आधा)</w:t>
      </w:r>
    </w:p>
    <w:p>
      <w:r>
        <w:t>C. 2800 ml only total / कुल केवल 2800 ml</w:t>
      </w:r>
    </w:p>
    <w:p>
      <w:r>
        <w:t>D. 1400 ml only / केवल 1400 ml</w:t>
      </w:r>
    </w:p>
    <w:p>
      <w:r>
        <w:t>Answer B</w:t>
      </w:r>
    </w:p>
    <w:p>
      <w:r>
        <w:t>Solution.</w:t>
      </w:r>
    </w:p>
    <w:p>
      <w:r>
        <w:t>✅ Correct Answer: B. Parkland 4 ml × kg × % = 4×70×40 = 11200 ml/24 hr; half in first 8 hr from burn time.</w:t>
      </w:r>
    </w:p>
    <w:p>
      <w:r>
        <w:t>🧠 Aggressive early resuscitation prevents burn shock; titrate to urine 0.5–1 ml/kg/hr. 🔍 70 kg + 40% + Parkland + first.</w:t>
      </w:r>
    </w:p>
    <w:p>
      <w:r>
        <w:t>❌ Why Not Others: 2800/1400 under-resuscitate into shock; oral alone cannot replace plasma loss in major burns.</w:t>
      </w:r>
    </w:p>
    <w:p>
      <w:r>
        <w:t>⚡ 5-Second Recall: PARKLAND 4×KG×% — HALF IN 8 HR.</w:t>
      </w:r>
    </w:p>
    <w:p>
      <w:r>
        <w:t>PNC Exam Pearl: Ringer lactate preferred, warm patient, weigh, strict I/O, watch for overload after 24 hr.</w:t>
      </w:r>
    </w:p>
    <w:p>
      <w:r>
        <w:t>48. A dengue patient with platelet 45,000 develops severe abdominal pain, persistent vomiting and mucosal bleed. The nurse recognises: [Clinical]</w:t>
      </w:r>
    </w:p>
    <w:p>
      <w:r>
        <w:t>डेंगू मरीज (प्लेटलेट 45,000) में तीव्र पेट दर्द, लगातार उल्टी और म्यूकोसल रक्तस्राव हुआ। नर्स क्या पहचाने? [Clinical]</w:t>
      </w:r>
    </w:p>
    <w:p>
      <w:r>
        <w:t>A. Common cold course / सामान्य सर्दी क्रम</w:t>
      </w:r>
    </w:p>
    <w:p>
      <w:r>
        <w:t>B. Need for routine IM injection / नियमित IM इंजेक्शन की आवश्यकता</w:t>
      </w:r>
    </w:p>
    <w:p>
      <w:r>
        <w:t>C. Warning signs with plasma leakage needing urgent admission and strict I/O monitoring / चेतावनी लक्षण प्लाज्मा रिसाव सहित — तुरंत भर्ती व कठोर I/O निगरानी आवश्यक</w:t>
      </w:r>
    </w:p>
    <w:p>
      <w:r>
        <w:t>D. Recovery phase, safe to discharge / रिकवरी चरण, छुट्टी सुरक्षित</w:t>
      </w:r>
    </w:p>
    <w:p>
      <w:r>
        <w:t>Answer C</w:t>
      </w:r>
    </w:p>
    <w:p>
      <w:r>
        <w:t>Solution.</w:t>
      </w:r>
    </w:p>
    <w:p>
      <w:r>
        <w:t>✅ Correct Answer: C. Abdominal pain + persistent vomiting + bleed + falling platelets = severe dengue trajectory. Clinical.</w:t>
      </w:r>
    </w:p>
    <w:p>
      <w:r>
        <w:t>🧠 Critical phase has leakage/shock; avoid NSAIDs/IM; monitor hematocrit, vitals, tourniquet test. 🔍 Dengue + pain + vomiting + bleed + Clinical.</w:t>
      </w:r>
    </w:p>
    <w:p>
      <w:r>
        <w:t>❌ Why Not Others: Discharge risks shock at home; cold label misses emergency; IM causes hematoma and hides bleed.</w:t>
      </w:r>
    </w:p>
    <w:p>
      <w:r>
        <w:t>⚡ 5-Second Recall: DENGUE WARN = PAIN + VOMIT + BLEED + PLATELET FALL.</w:t>
      </w:r>
    </w:p>
    <w:p>
      <w:r>
        <w:t>PNC Exam Pearl: ORS/paracetamol only, mosquito net, daily CBC/HCT, watch narrow pulse pressure, no aspirin/ibuprofen.</w:t>
      </w:r>
    </w:p>
    <w:p>
      <w:r>
        <w:t>49. A hypothyroid patient on levothyroxine still feels lethargic despite regular pills. On review she takes it with breakfast tea. Correct advice is:</w:t>
      </w:r>
    </w:p>
    <w:p>
      <w:r>
        <w:t>हाइपोथायरॉइड मरीज नियमित गोली के बावजूद सुस्त है। वह नाश्ते की चाय के साथ गोली लेती है। सही सलाह क्या है?</w:t>
      </w:r>
    </w:p>
    <w:p>
      <w:r>
        <w:t>A. Stop drug in summer / गर्मी में दवा बंद करें</w:t>
      </w:r>
    </w:p>
    <w:p>
      <w:r>
        <w:t>B. Double dose with tea / चाय के साथ दोगुनी खुराक</w:t>
      </w:r>
    </w:p>
    <w:p>
      <w:r>
        <w:t>C. Take on empty stomach 30–60 min before breakfast, separate iron/calcium/soy by 4 hours, recheck TSH / खाली पेट नाश्ते से 30–60 मिनट पहले लें, आयरन/कैल्शियम/सोया 4 घंटे अलग रखें, TSH पुनः जांचें</w:t>
      </w:r>
    </w:p>
    <w:p>
      <w:r>
        <w:t>D. Take only at bedtime with milk / केवल सोते समय दूध के साथ लें</w:t>
      </w:r>
    </w:p>
    <w:p>
      <w:r>
        <w:t>Answer C</w:t>
      </w:r>
    </w:p>
    <w:p>
      <w:r>
        <w:t>Solution.</w:t>
      </w:r>
    </w:p>
    <w:p>
      <w:r>
        <w:t>✅ Correct Answer: C. Food, tea/coffee, iron, calcium and soy block absorption; fasting dosing restores levels.</w:t>
      </w:r>
    </w:p>
    <w:p>
      <w:r>
        <w:t>🧠 Empty-stomach thyroxine + consistent brand/time + TSH 6–8 weekly recheck guides titration. 🔍 Hypothyroid + lethargy + tea with pill.</w:t>
      </w:r>
    </w:p>
    <w:p>
      <w:r>
        <w:t>❌ Why Not Others: Doubling with tea still malabsorbs and risks overcorrection swings; stopping causes myxedema risk; milk also binds drug.</w:t>
      </w:r>
    </w:p>
    <w:p>
      <w:r>
        <w:t>⚡ 5-Second Recall: THYROXINE = EMPTY STOMACH + 4-HR GAP.</w:t>
      </w:r>
    </w:p>
    <w:p>
      <w:r>
        <w:t>PNC Exam Pearl: Counsel cold intolerance, constipation, weight, bradycardia; adherence diary; avoid self-titration.</w:t>
      </w:r>
    </w:p>
    <w:p>
      <w:r>
        <w:t>50. A young adult took 20 paracetamol tablets 4 hours ago. Besides ABCs and lavage assessment, the specific antidote is:</w:t>
      </w:r>
    </w:p>
    <w:p>
      <w:r>
        <w:t>युवा वयस्क ने 4 घंटे पहले 20 पैरासिटामोल गोलियां लीं। ABC व मूल्यांकन के अलावा विशिष्ट एंटीडोट क्या है?</w:t>
      </w:r>
    </w:p>
    <w:p>
      <w:r>
        <w:t>A. Vitamin K / विटामिन K</w:t>
      </w:r>
    </w:p>
    <w:p>
      <w:r>
        <w:t>B. N-acetylcysteine started early with LFT and paracetamol level monitoring / LFT व पैरासिटामोल स्तर निगरानी सहित जल्दी N-एसिटिलसिस्टीन शुरू करें</w:t>
      </w:r>
    </w:p>
    <w:p>
      <w:r>
        <w:t>C. Flumazenil / फ्लूमाजेनिल</w:t>
      </w:r>
    </w:p>
    <w:p>
      <w:r>
        <w:t>D. Naloxone / नालोक्सोन</w:t>
      </w:r>
    </w:p>
    <w:p>
      <w:r>
        <w:t>Answer B</w:t>
      </w:r>
    </w:p>
    <w:p>
      <w:r>
        <w:t>Solution.</w:t>
      </w:r>
    </w:p>
    <w:p>
      <w:r>
        <w:t>✅ Correct Answer: B. NAC replenishes glutathione and prevents hepatic necrosis; best within 8 hours per Rumack-Matthew.</w:t>
      </w:r>
    </w:p>
    <w:p>
      <w:r>
        <w:t>🧠 Assess dose/time, level at 4 hr+, LFT/INR; activated charcoal if &lt;1–2 hr and airway safe. 🔍 20 tablets + 4 hr + overdose.</w:t>
      </w:r>
    </w:p>
    <w:p>
      <w:r>
        <w:t>❌ Why Not Others: Vit K is warfarin; naloxone is opioid; flumazenil is benzodiazepine — none restore glutathione.</w:t>
      </w:r>
    </w:p>
    <w:p>
      <w:r>
        <w:t>⚡ 5-Second Recall: PARA OVERDOSE = NAC EARLY.</w:t>
      </w:r>
    </w:p>
    <w:p>
      <w:r>
        <w:t>PNC Exam Pearl: Psychiatric evaluation, suicide precautions, counsel safe storage, follow LFT/creatinine serially.</w:t>
      </w:r>
    </w:p>
    <w:p>
      <w:r>
        <w:t>51. A diabetic on insulin sweats, trembles with glucometer 62 mg/dL and is conscious. Immediate management is:</w:t>
      </w:r>
    </w:p>
    <w:p>
      <w:r>
        <w:t>इंसुलिन पर मधुमेह मरीज पसीना, कंपकंपी, ग्लूकोमीटर 62 mg/dL, होशमंद है। तात्कालिक प्रबंधन क्या है?</w:t>
      </w:r>
    </w:p>
    <w:p>
      <w:r>
        <w:t>A. Follow 15-15 rule — 15 g fast glucose, recheck in 15 min, then meal/snack and review cause / 15-15 नियम — 15 ग्राम त्वरित ग्लूकोज, 15 मिनट में पुनः जांच, फिर भोजन/नाश्ता व कारण समीक्षा</w:t>
      </w:r>
    </w:p>
    <w:p>
      <w:r>
        <w:t>B. Send for dialysis / डायलिसिस हेतु भेजें</w:t>
      </w:r>
    </w:p>
    <w:p>
      <w:r>
        <w:t>C. Inject more insulin / और इंसुलिन लगाएं</w:t>
      </w:r>
    </w:p>
    <w:p>
      <w:r>
        <w:t>D. Give water only and wait / केवल पानी देकर प्रतीक्षा करें</w:t>
      </w:r>
    </w:p>
    <w:p>
      <w:r>
        <w:t>Answer A</w:t>
      </w:r>
    </w:p>
    <w:p>
      <w:r>
        <w:t>Solution.</w:t>
      </w:r>
    </w:p>
    <w:p>
      <w:r>
        <w:t>✅ Correct Answer: A. Conscious hypoglycaemia corrects with fast carbs; recheck prevents rebound; meal sustains.</w:t>
      </w:r>
    </w:p>
    <w:p>
      <w:r>
        <w:t>🧠 15 g = 3–4 glucose tablets/150 ml juice; repeat if &lt;70; if unconscious → IV dextrose/glucagon, never oral. 🔍 62 + conscious + sweating/tremor.</w:t>
      </w:r>
    </w:p>
    <w:p>
      <w:r>
        <w:t>❌ Why Not Others: Extra insulin deepens crash; water alone adds no glucose; dialysis is irrelevant.</w:t>
      </w:r>
    </w:p>
    <w:p>
      <w:r>
        <w:t>⚡ 5-Second Recall: LOW + AWAKE = 15-15.</w:t>
      </w:r>
    </w:p>
    <w:p>
      <w:r>
        <w:t>PNC Exam Pearl: Carry glucose always, review dose/meal/exercise, teach family glucagon, driving precautions.</w:t>
      </w:r>
    </w:p>
    <w:p>
      <w:r>
        <w:t>52. An elderly hypertensive on amlodipine feels dizzy on standing with BP drop 20 mmHg systolic. Best nursing counsel is: [Clinical]</w:t>
      </w:r>
    </w:p>
    <w:p>
      <w:r>
        <w:t>वृद्ध उच्च BP मरीज (एम्लोडिपिन पर) खड़े होने पर चक्कर, सिस्टोलिक 20 mmHg गिरावट महसूस करता है। सर्वोत्तम नर्सिंग परामर्श क्या है? [Clinical]</w:t>
      </w:r>
    </w:p>
    <w:p>
      <w:r>
        <w:t>A. Stop antihypertensive alone / एंटीहाइपरटेंसिव स्वयं बंद करें</w:t>
      </w:r>
    </w:p>
    <w:p>
      <w:r>
        <w:t>B. Rise slowly in stages, hydrate, review drugs, monitor lying-standing BP and report falls/syncope / धीरे-धीरे चरणों में उठें, जलयोजन रखें, दवा समीक्षा करें, लेटे-खड़े BP मॉनिटर करें और गिरना/बेहोशी रिपोर्ट करें</w:t>
      </w:r>
    </w:p>
    <w:p>
      <w:r>
        <w:t>C. Skip follow-up visits / फॉलो-अप छोड़ दें</w:t>
      </w:r>
    </w:p>
    <w:p>
      <w:r>
        <w:t>D. Stand up suddenly fast / अचानक तेजी से खड़े हों</w:t>
      </w:r>
    </w:p>
    <w:p>
      <w:r>
        <w:t>Answer B</w:t>
      </w:r>
    </w:p>
    <w:p>
      <w:r>
        <w:t>Solution.</w:t>
      </w:r>
    </w:p>
    <w:p>
      <w:r>
        <w:t>✅ Correct Answer: B. Postural hypotension needs staged rising, volume, med review and fall-proofing. Clinical.</w:t>
      </w:r>
    </w:p>
    <w:p>
      <w:r>
        <w:t>🧠 Elderly + vasodilators/diuretics blunt baroreflex; check lying-sitting-standing 1–3 min. 🔍 Dizzy on standing + 20 mmHg drop + Clinical.</w:t>
      </w:r>
    </w:p>
    <w:p>
      <w:r>
        <w:t>❌ Why Not Others: Abrupt stop rebounds HTN/stroke; sudden rising worsens syncope; skipping follow-up misses dose titration.</w:t>
      </w:r>
    </w:p>
    <w:p>
      <w:r>
        <w:t>⚡ 5-Second Recall: DIZZY ON STANDING = RISE SLOW + CHECK 3 BP.</w:t>
      </w:r>
    </w:p>
    <w:p>
      <w:r>
        <w:t>PNC Exam Pearl: Bedside rails, night lamp, non-slip, compression stockings if advised, never drive when dizzy.</w:t>
      </w:r>
    </w:p>
    <w:p>
      <w:r>
        <w:t>53. Before starting IV antibiotics for suspected sepsis, the nurse ensures:</w:t>
      </w:r>
    </w:p>
    <w:p>
      <w:r>
        <w:t>संदिग्ध सेप्सिस में IV एंटीबायोटिक शुरू करने से पहले नर्स क्या सुनिश्चित करे?</w:t>
      </w:r>
    </w:p>
    <w:p>
      <w:r>
        <w:t>A. Start antibiotics without any samples / बिना नमूने एंटीबायोटिक शुरू करें</w:t>
      </w:r>
    </w:p>
    <w:p>
      <w:r>
        <w:t>B. Send home without treatment / बिना उपचार घर भेजें</w:t>
      </w:r>
    </w:p>
    <w:p>
      <w:r>
        <w:t>C. Draw blood cultures first, then give broad-spectrum antibiotics within one hour / पहले ब्लड कल्चर लें, फिर एक घंटे में ब्रॉड-स्पेक्ट्रम एंटीबायोटिक दें</w:t>
      </w:r>
    </w:p>
    <w:p>
      <w:r>
        <w:t>D. Give steroids first / पहले स्टेरॉयड दें</w:t>
      </w:r>
    </w:p>
    <w:p>
      <w:r>
        <w:t>Answer C</w:t>
      </w:r>
    </w:p>
    <w:p>
      <w:r>
        <w:t>Solution.</w:t>
      </w:r>
    </w:p>
    <w:p>
      <w:r>
        <w:t>✅ Correct Answer: C. Cultures before antibiotics preserve organism ID; one-hour bundle cuts mortality.</w:t>
      </w:r>
    </w:p>
    <w:p>
      <w:r>
        <w:t>🧠 Two sets from separate sites, no delay beyond 45–60 min; document time, allergy, dose. 🔍 Sepsis + antibiotics + culture first.</w:t>
      </w:r>
    </w:p>
    <w:p>
      <w:r>
        <w:t>❌ Why Not Others: Steroids are not first; skipping cultures blinds de-escalation; discharge risks septic shock.</w:t>
      </w:r>
    </w:p>
    <w:p>
      <w:r>
        <w:t>⚡ 5-Second Recall: SEPSIS = CULTURE FIRST, ANTIBIOTIC WITHIN HOUR.</w:t>
      </w:r>
    </w:p>
    <w:p>
      <w:r>
        <w:t>PNC Exam Pearl: Sepsis Six — cultures, lactate, fluids, antibiotics, urine output, oxygen; allergy band check.</w:t>
      </w:r>
    </w:p>
    <w:p>
      <w:r>
        <w:t>54. A patient takes iron for anemia and antacid for gastritis together with no Hb rise. Correct spacing advice is:</w:t>
      </w:r>
    </w:p>
    <w:p>
      <w:r>
        <w:t>एनीमिया हेतु आयरन और गैस्ट्राइटिस हेतु एंटासिड एक साथ लेने से Hb नहीं बढ़ रहा। सही अंतराल सलाह क्या है?</w:t>
      </w:r>
    </w:p>
    <w:p>
      <w:r>
        <w:t>A. Take both crushed together / दोनों कुचलकर एक साथ लें</w:t>
      </w:r>
    </w:p>
    <w:p>
      <w:r>
        <w:t>B. Take iron with tea / चाय के साथ आयरन लें</w:t>
      </w:r>
    </w:p>
    <w:p>
      <w:r>
        <w:t>C. Take iron with milk only / केवल दूध के साथ आयरन लें</w:t>
      </w:r>
    </w:p>
    <w:p>
      <w:r>
        <w:t>D. Separate antacid/calcium and iron by at least 2 hours, take iron with vitamin C, recheck compliance / एंटासिड/कैल्शियम और आयरन में कम से कम 2 घंटे अंतर रखें, विटामिन C के साथ लें, अनुपालन पुनः जांचें</w:t>
      </w:r>
    </w:p>
    <w:p>
      <w:r>
        <w:t>Answer D</w:t>
      </w:r>
    </w:p>
    <w:p>
      <w:r>
        <w:t>Solution.</w:t>
      </w:r>
    </w:p>
    <w:p>
      <w:r>
        <w:t>✅ Correct Answer: D. Antacids/calcium chelate iron; gap restores absorption; Vit C boosts uptake.</w:t>
      </w:r>
    </w:p>
    <w:p>
      <w:r>
        <w:t>🧠 Empty or with C, avoid tea/milk; manage constipation, dark stools counselling. 🔍 Iron + antacid together + no Hb rise.</w:t>
      </w:r>
    </w:p>
    <w:p>
      <w:r>
        <w:t>❌ Why Not Others: Together keeps malabsorption; tea/milk further inhibit; crushing together worsens binding.</w:t>
      </w:r>
    </w:p>
    <w:p>
      <w:r>
        <w:t>⚡ 5-Second Recall: IRON + ANTACID = 2-HR GAP.</w:t>
      </w:r>
    </w:p>
    <w:p>
      <w:r>
        <w:t>PNC Exam Pearl: List all OTCs, check Hb/ferritin in 4 weeks, diet plus deworming where indicated.</w:t>
      </w:r>
    </w:p>
    <w:p>
      <w:r>
        <w:t>55. A post-operative patient on morphine has not passed stool for 3 days with hard stools. Expected prophylaxis is:</w:t>
      </w:r>
    </w:p>
    <w:p>
      <w:r>
        <w:t>मॉर्फिन पर ऑपरेशन बाद मरीज को 3 दिन से कठोर मल, शौच नहीं हुआ। अपेक्षित रोकथाम क्या है?</w:t>
      </w:r>
    </w:p>
    <w:p>
      <w:r>
        <w:t>A. Stop fluids completely / तरल पूर्ण बंद करें</w:t>
      </w:r>
    </w:p>
    <w:p>
      <w:r>
        <w:t>B. Enforce bed rest only / केवल बिस्तर आराम कराएं</w:t>
      </w:r>
    </w:p>
    <w:p>
      <w:r>
        <w:t>C. Anticipate opioid constipation — fluids, fibre, mobilisation plus prescribed laxative/stool softener / ओपिऑइड कब्ज पूर्वानुमान — तरल, फाइबर, चलना-फिरना व निर्धारित लैक्सेटिव/स्टूल सॉफ्टनर</w:t>
      </w:r>
    </w:p>
    <w:p>
      <w:r>
        <w:t>D. Give only antidiarrhoeal / केवल अतिसाररोधी दें</w:t>
      </w:r>
    </w:p>
    <w:p>
      <w:r>
        <w:t>Answer C</w:t>
      </w:r>
    </w:p>
    <w:p>
      <w:r>
        <w:t>Solution.</w:t>
      </w:r>
    </w:p>
    <w:p>
      <w:r>
        <w:t>✅ Correct Answer: C. Opioids slow peristalsis; bowel regimen from day one prevents impaction.</w:t>
      </w:r>
    </w:p>
    <w:p>
      <w:r>
        <w:t>🧠 Senna/docusate per order + walk + hydration; monitor bowel chart, distension, nausea. 🔍 Morphine + 3 days + hard stools.</w:t>
      </w:r>
    </w:p>
    <w:p>
      <w:r>
        <w:t>❌ Why Not Others: Fluid stop worsens impaction; bed rest alone constipates; antidiarrhoeal is opposite therapy.</w:t>
      </w:r>
    </w:p>
    <w:p>
      <w:r>
        <w:t>⚡ 5-Second Recall: OPIOID = LAXATIVE FROM DAY ONE.</w:t>
      </w:r>
    </w:p>
    <w:p>
      <w:r>
        <w:t>PNC Exam Pearl: Document Bristol, flatus, pain; escalate for obstruction — vomiting, no flatus, distension.</w:t>
      </w:r>
    </w:p>
    <w:p>
      <w:r>
        <w:t>56. A COPD patient on nasal prongs at 2 L/min has SpO2 94%. Correct nursing knowledge is:</w:t>
      </w:r>
    </w:p>
    <w:p>
      <w:r>
        <w:t>नेजल प्रोंग पर 2 L/min वाला COPD मरीज SpO2 94% है। सही नर्सिंग ज्ञान क्या है?</w:t>
      </w:r>
    </w:p>
    <w:p>
      <w:r>
        <w:t>A. 6 L/min via prongs is routine safe / प्रोंग से 6 L/min नियमित सुरक्षित है</w:t>
      </w:r>
    </w:p>
    <w:p>
      <w:r>
        <w:t>B. Nasal prongs give 100% oxygen / नेजल प्रोंग 100% ऑक्सीजन देते हैं</w:t>
      </w:r>
    </w:p>
    <w:p>
      <w:r>
        <w:t>C. 1–2 L/min via prongs gives ~28–32% FiO2, titrate to 88–92% in COPD and humidify with skin care / प्रोंग से 1–2 L/min ~28–32% FiO2 देता है, COPD में 88–92% लक्ष्य हेतु टाइट्रेट करें व आर्द्रीकरण-त्वचा देखभाल करें</w:t>
      </w:r>
    </w:p>
    <w:p>
      <w:r>
        <w:t>D. Stop oxygen suddenly / ऑक्सीजन अचानक बंद करें</w:t>
      </w:r>
    </w:p>
    <w:p>
      <w:r>
        <w:t>Answer C</w:t>
      </w:r>
    </w:p>
    <w:p>
      <w:r>
        <w:t>Solution.</w:t>
      </w:r>
    </w:p>
    <w:p>
      <w:r>
        <w:t>✅ Correct Answer: C. Low-flow table — 1 L ≈ 24–28%, 2 L ≈ 28–32%; COPD target avoids CO2 retention.</w:t>
      </w:r>
    </w:p>
    <w:p>
      <w:r>
        <w:t>🧠 Check prong patency, humidification, nose/mucosa care, continuous oximetry. 🔍 Nasal prongs + 2 L + COPD + SpO2.</w:t>
      </w:r>
    </w:p>
    <w:p>
      <w:r>
        <w:t>❌ Why Not Others: 100% needs non-rebreather/ventilator; 6 L via prongs dries/bleeds and overshoots CO2-risk group; abrupt stop desaturates.</w:t>
      </w:r>
    </w:p>
    <w:p>
      <w:r>
        <w:t>⚡ 5-Second Recall: PRONGS 1–2 L = 24–32%, COPD 88–92.</w:t>
      </w:r>
    </w:p>
    <w:p>
      <w:r>
        <w:t>PNC Exam Pearl: Prescription in L/min + target SpO2, ABG watch, backup cylinder, no smoking near oxygen.</w:t>
      </w:r>
    </w:p>
    <w:p>
      <w:r>
        <w:t>57. A leg wound shows redness, heat, swelling, pain and fever with rising CRP. The nurse identifies: [Clinical]</w:t>
      </w:r>
    </w:p>
    <w:p>
      <w:r>
        <w:t>पैर के घाव में लालिमा, गर्मी, सूजन, दर्द और बुखार, बढ़ता CRP है। नर्स क्या पहचाने? [Clinical]</w:t>
      </w:r>
    </w:p>
    <w:p>
      <w:r>
        <w:t>A. Healthy healing only / केवल स्वस्थ भराव</w:t>
      </w:r>
    </w:p>
    <w:p>
      <w:r>
        <w:t>B. Classic inflammation — rubor, calor, tumor, dolor with loss of function, needing wound culture and care review / क्लासिक सूजन — रुबोर, कैलोर, ट्यूमर, डोलोर कार्यहानि सहित, घाव कल्चर व देखभाल समीक्षा आवश्यक</w:t>
      </w:r>
    </w:p>
    <w:p>
      <w:r>
        <w:t>C. Normal scar only / केवल सामान्य निशान</w:t>
      </w:r>
    </w:p>
    <w:p>
      <w:r>
        <w:t>D. Allergic rash only / केवल एलर्जिक दाने</w:t>
      </w:r>
    </w:p>
    <w:p>
      <w:r>
        <w:t>Answer B</w:t>
      </w:r>
    </w:p>
    <w:p>
      <w:r>
        <w:t>Solution.</w:t>
      </w:r>
    </w:p>
    <w:p>
      <w:r>
        <w:t>✅ Correct Answer: B. Four cardinal signs + fever/CRP = infective inflammation, not plain healing. Clinical.</w:t>
      </w:r>
    </w:p>
    <w:p>
      <w:r>
        <w:t>🧠 Celsus signs guide culture-first, cleaning, debridement and antibiotic review. 🔍 Redness + heat + swelling + pain + fever + Clinical.</w:t>
      </w:r>
    </w:p>
    <w:p>
      <w:r>
        <w:t>❌ Why Not Others: Healthy healing lacks spreading heat/fever; allergy itches without purulence/fever; scar is pale, flat, painless.</w:t>
      </w:r>
    </w:p>
    <w:p>
      <w:r>
        <w:t>⚡ 5-Second Recall: INFLAMMATION = RED-HOT-SWOLLEN-PAINFUL.</w:t>
      </w:r>
    </w:p>
    <w:p>
      <w:r>
        <w:t>PNC Exam Pearl: Measure redness edge, pain score, pus, vitals; asepsis, tetanus status, glycemic control for healing.</w:t>
      </w:r>
    </w:p>
    <w:p>
      <w:r>
        <w:t>58. A nurse presses the shin for 5 seconds and a 4-mm pit remains for 20 seconds. This edema grades as:</w:t>
      </w:r>
    </w:p>
    <w:p>
      <w:r>
        <w:t>नर्स ने पिंडली 5 सेकंड दबाई और 4-mm गड्ढा 20 सेकंड रहा। यह सूजन किस ग्रेड की है?</w:t>
      </w:r>
    </w:p>
    <w:p>
      <w:r>
        <w:t>A. 1+ (2 mm, brief) / 1+ (2 mm, क्षणिक)</w:t>
      </w:r>
    </w:p>
    <w:p>
      <w:r>
        <w:t>B. 2+ (4 mm, &lt;15 sec) only without context / 2+ (4 mm, &lt;15 सेकंड) बिना संदर्भ</w:t>
      </w:r>
    </w:p>
    <w:p>
      <w:r>
        <w:t>C. No edema / सूजन नहीं</w:t>
      </w:r>
    </w:p>
    <w:p>
      <w:r>
        <w:t>D. 2+ pitting edema needing cardiac-renal review with daily weight and I/O / 2+ पिटिंग सूजन — हृदय-गुर्दा समीक्षा, दैनिक वजन व I/O आवश्यक</w:t>
      </w:r>
    </w:p>
    <w:p>
      <w:r>
        <w:t>Answer D</w:t>
      </w:r>
    </w:p>
    <w:p>
      <w:r>
        <w:t>Solution.</w:t>
      </w:r>
    </w:p>
    <w:p>
      <w:r>
        <w:t>✅ Correct Answer: D. 2+ = 4-mm pit &lt;15–20 sec, rebounds; points to cardiac/renal/venous cause. 🚨 Priority Principle: Grade then find cause — vitals, JVP, lungs, albumin, creatinine.</w:t>
      </w:r>
    </w:p>
    <w:p>
      <w:r>
        <w:t>🧠 1+ 2 mm, 2+ 4 mm, 3+ 6 mm, 4+ 8 mm with prolonged rebound; bilateral suggests systemic. 🔍 4-mm pit + 20 sec.</w:t>
      </w:r>
    </w:p>
    <w:p>
      <w:r>
        <w:t>❌ Why Not Others: 1+ under-grades depth/time; isolated 2+ without plan misses emergency; no-edema denies obvious pit.</w:t>
      </w:r>
    </w:p>
    <w:p>
      <w:r>
        <w:t>⚠️ Exam Trap: Depth + rebound time together decide grade — do not grade by redness alone.</w:t>
      </w:r>
    </w:p>
    <w:p>
      <w:r>
        <w:t>⚡ 5-Second Recall: PIT 2-4-6-8 = GRADE 1-2-3-4.</w:t>
      </w:r>
    </w:p>
    <w:p>
      <w:r>
        <w:t>PNC Exam Pearl: Same spot, same pressure, same timer; salt/fluid review, leg elevation, compression only if arterial supply adequate.</w:t>
      </w:r>
    </w:p>
    <w:p>
      <w:r>
        <w:t>59. A CBC shows Hb 8.5, MCV 68 fL with pencil cells. This pattern indicates:</w:t>
      </w:r>
    </w:p>
    <w:p>
      <w:r>
        <w:t>CBC में Hb 8.5, MCV 68 fL, पेंसिल कोशिकाएं हैं। यह पैटर्न क्या दर्शाता है?</w:t>
      </w:r>
    </w:p>
    <w:p>
      <w:r>
        <w:t>A. Macrocytic B12 deficiency / मैक्रोसाइटिक B12 कमी</w:t>
      </w:r>
    </w:p>
    <w:p>
      <w:r>
        <w:t>B. Hemolytic crisis alone / केवल हेमोलाइटिक संकट</w:t>
      </w:r>
    </w:p>
    <w:p>
      <w:r>
        <w:t>C. Microcytic iron deficiency needing ferritin, deworming and IFA-diet counselling / माइक्रोसाइटिक आयरन कमी — फेरिटिन, कृमिनाशन व IFA-आहार परामर्श आवश्यक</w:t>
      </w:r>
    </w:p>
    <w:p>
      <w:r>
        <w:t>D. Acute blood loss only / केवल तीव्र रक्तस्राव</w:t>
      </w:r>
    </w:p>
    <w:p>
      <w:r>
        <w:t>Answer C</w:t>
      </w:r>
    </w:p>
    <w:p>
      <w:r>
        <w:t>Solution.</w:t>
      </w:r>
    </w:p>
    <w:p>
      <w:r>
        <w:t>✅ Correct Answer: C. Low MCV &lt;80 + pencil/anisopoikilocytosis = iron deficiency until proven. 🚨 Priority Principle: Treat cause plus replacement — confirm, replace, recheck, counsel.</w:t>
      </w:r>
    </w:p>
    <w:p>
      <w:r>
        <w:t>🧠 Macrocytic &gt;100 (B12/folate), normocytic acute loss/chronic disease; RDW high in IDA. 🔍 MCV 68 + pencil cells.</w:t>
      </w:r>
    </w:p>
    <w:p>
      <w:r>
        <w:t>❌ Why Not Others: B12 is macro, not micro; hemolysis shows reticulocytosis/jaundice pattern; acute loss is initially normocytic.</w:t>
      </w:r>
    </w:p>
    <w:p>
      <w:r>
        <w:t>⚠️ Exam Trap: MCV decides type first — low = iron/thalassemia, high = B12/folate — do not jump to transfusion alone.</w:t>
      </w:r>
    </w:p>
    <w:p>
      <w:r>
        <w:t>⚡ 5-Second Recall: SMALL MCV = IRON LOW.</w:t>
      </w:r>
    </w:p>
    <w:p>
      <w:r>
        <w:t>PNC Exam Pearl: Ferritin/TIBC, stool occult, menstrual history, Vit C with iron, Hb recheck in 4 weeks.</w:t>
      </w:r>
    </w:p>
    <w:p>
      <w:r>
        <w:t>60. A clean surgical wound on day 4 shows pink granulation, no pus, edges closing. Best nursing focus is:</w:t>
      </w:r>
    </w:p>
    <w:p>
      <w:r>
        <w:t>चौथे दिन साफ शल्यक घाव में गुलाबी ग्रैन्यूलेशन, मवाद नहीं, किनारे जुड़ रहे हैं। सर्वोत्तम नर्सिंग ध्यान क्या है?</w:t>
      </w:r>
    </w:p>
    <w:p>
      <w:r>
        <w:t>A. Keep wound dry with antiseptic alone / केवल एंटीसेप्टिक से घाव सुखाएं रखें</w:t>
      </w:r>
    </w:p>
    <w:p>
      <w:r>
        <w:t>B. Open and scrub aggressively / खोलकर आक्रामक रगड़ें</w:t>
      </w:r>
    </w:p>
    <w:p>
      <w:r>
        <w:t>C. Apply unprescribed steroids / बिना परामर्श स्टेरॉयड लगाएं</w:t>
      </w:r>
    </w:p>
    <w:p>
      <w:r>
        <w:t>D. Support proliferative-phase healing — asepsis, adequate protein-vitamin C-zinc, glucose control and pressure offloading / प्रोलिफेरेटिव-चरण भराव समर्थन — एसेप्सिस, पर्याप्त प्रोटीन-विटामिन C-जिंक, शर्करा नियंत्रण व दबाव मुक्ति</w:t>
      </w:r>
    </w:p>
    <w:p>
      <w:r>
        <w:t>Answer D</w:t>
      </w:r>
    </w:p>
    <w:p>
      <w:r>
        <w:t>Solution.</w:t>
      </w:r>
    </w:p>
    <w:p>
      <w:r>
        <w:t>✅ Correct Answer: D. Day 3–21 proliferation builds collagen/granulation; nutrition and offloading drive closure. 🚨 Priority Principle: Protect granulation — moist, clean, perfused, nourished.</w:t>
      </w:r>
    </w:p>
    <w:p>
      <w:r>
        <w:t>🧠 Phases: hemostasis-inflammation-proliferation-remodelling; pink granular = healthy, not infection. 🔍 Day 4 + pink + no pus + closing.</w:t>
      </w:r>
    </w:p>
    <w:p>
      <w:r>
        <w:t>❌ Why Not Others: Aggressive scrub destroys granulation; steroids impair healing; drying alone cracks and delays epithelialisation.</w:t>
      </w:r>
    </w:p>
    <w:p>
      <w:r>
        <w:t>⚠️ Exam Trap: Pink granulation without pus/fever is healing, not infection — do not start antibiotics alone.</w:t>
      </w:r>
    </w:p>
    <w:p>
      <w:r>
        <w:t>⚡ 5-Second Recall: HEALING = CLEAN-MOIST-FED-OFFLOADED.</w:t>
      </w:r>
    </w:p>
    <w:p>
      <w:r>
        <w:t>PNC Exam Pearl: High-protein dal/egg/milk, Vit C citrus, zinc, HbA1c control, document size-depth-exudate-edges each dressing.</w:t>
      </w:r>
    </w:p>
    <w:p>
      <w:r>
        <w:t>61. Cardiac output is calculated as:</w:t>
      </w:r>
    </w:p>
    <w:p>
      <w:r>
        <w:t>कार्डियक आउटपुट की गणना कैसे की जाती है?</w:t>
      </w:r>
    </w:p>
    <w:p>
      <w:r>
        <w:t>A. Pulse pressure + CVP / नाड़ी दाब + केंद्रीय शिरापरक दाब</w:t>
      </w:r>
    </w:p>
    <w:p>
      <w:r>
        <w:t>B. Systole ÷ Diastole / प्रकुंचन ÷ अनुशिथिलन</w:t>
      </w:r>
    </w:p>
    <w:p>
      <w:r>
        <w:t>C. Heart rate × Stroke volume / हृदय गति × स्ट्रोक आयतन</w:t>
      </w:r>
    </w:p>
    <w:p>
      <w:r>
        <w:t>D. Blood pressure × Respiratory rate / रक्तचाप × श्वसन दर</w:t>
      </w:r>
    </w:p>
    <w:p>
      <w:r>
        <w:t>Answer C</w:t>
      </w:r>
    </w:p>
    <w:p>
      <w:r>
        <w:t>Solution.</w:t>
      </w:r>
    </w:p>
    <w:p>
      <w:r>
        <w:t>✅ Correct Answer: C. Heart rate × Stroke volume (CO = HR × SV; normal ~5 L/min).</w:t>
      </w:r>
    </w:p>
    <w:p>
      <w:r>
        <w:t>🧠 CO falls when HR or SV falls — check both. 🔍 Calculated as = formula recall.</w:t>
      </w:r>
    </w:p>
    <w:p>
      <w:r>
        <w:t>❌ Why Not Others: D. BP×RR is not a cardiac formula; B. systole/diastole is a ratio, not output; A. pulse pressure + CVP does not give flow.</w:t>
      </w:r>
    </w:p>
    <w:p>
      <w:r>
        <w:t>⚡ 5-Second Recall: CO = HR × SV.</w:t>
      </w:r>
    </w:p>
    <w:p>
      <w:r>
        <w:t>PNC Exam Pearl: Normal CO ~5 L/min; SV ~70 mL; increased by exercise, fever, thyrotoxicosis.</w:t>
      </w:r>
    </w:p>
    <w:p>
      <w:r>
        <w:t>62. Which lung volume is measured FIRST/BEST by a bedside spirometer to assess vital capacity?</w:t>
      </w:r>
    </w:p>
    <w:p>
      <w:r>
        <w:t>वाइटल क्षमता के आकलन हेतु बेडसाइड स्पाइरोमीटर से FIRST/BEST कौन-सा आयतन मापा जाता है?</w:t>
      </w:r>
    </w:p>
    <w:p>
      <w:r>
        <w:t>A. Total lung capacity by spirometry alone / केवल स्पाइरोमेट्री से कुल फेफड़ा क्षमता</w:t>
      </w:r>
    </w:p>
    <w:p>
      <w:r>
        <w:t>B. Residual volume alone / केवल अवशिष्ट आयतन</w:t>
      </w:r>
    </w:p>
    <w:p>
      <w:r>
        <w:t>C. Dead space volume / मृत स्थान आयतन</w:t>
      </w:r>
    </w:p>
    <w:p>
      <w:r>
        <w:t>D. Vital capacity (IRV + Tidal volume + ERV) / वाइटल क्षमता (IRV + टाइडल आयतन + ERV)</w:t>
      </w:r>
    </w:p>
    <w:p>
      <w:r>
        <w:t>Answer D</w:t>
      </w:r>
    </w:p>
    <w:p>
      <w:r>
        <w:t>Solution.</w:t>
      </w:r>
    </w:p>
    <w:p>
      <w:r>
        <w:t>✅ Correct Answer: D. VC = IRV + TV + ERV (~4600 mL); BEST bedside spirometry measure.</w:t>
      </w:r>
    </w:p>
    <w:p>
      <w:r>
        <w:t>🧠 Strategic FIRST/BEST: spirometer measures moving air, not trapped air. 🔍 FIRST/BEST + spirometer = VC.</w:t>
      </w:r>
    </w:p>
    <w:p>
      <w:r>
        <w:t>❌ Why Not Others: B. Residual volume cannot be measured by simple spirometry (needs plethysmography); A. TLC needs RV + VC, not spirometry alone; C. dead space is calculated, not VC.</w:t>
      </w:r>
    </w:p>
    <w:p>
      <w:r>
        <w:t>⚡ 5-Second Recall: VC = ALL BUT RESIDUAL.</w:t>
      </w:r>
    </w:p>
    <w:p>
      <w:r>
        <w:t>PNC Exam Pearl: VC reduced in COPD/restriction; residual volume ~1200 mL stays behind.</w:t>
      </w:r>
    </w:p>
    <w:p>
      <w:r>
        <w:t>63. GFR is BEST estimated clinically by:</w:t>
      </w:r>
    </w:p>
    <w:p>
      <w:r>
        <w:t>GFR का चिकित्सकीय BEST आकलन किससे किया जाता है?</w:t>
      </w:r>
    </w:p>
    <w:p>
      <w:r>
        <w:t>A. Urine specific gravity alone / केवल मूत्र आपेक्षिक घनत्व</w:t>
      </w:r>
    </w:p>
    <w:p>
      <w:r>
        <w:t>B. Serum bilirubin level / सीरम बिलिरुबिन स्तर</w:t>
      </w:r>
    </w:p>
    <w:p>
      <w:r>
        <w:t>C. Blood urea alone / केवल रक्त यूरिया</w:t>
      </w:r>
    </w:p>
    <w:p>
      <w:r>
        <w:t>D. Serum creatinine and creatinine clearance / सीरम क्रिएटिनिन तथा क्रिएटिनिन क्लीयरेंस</w:t>
      </w:r>
    </w:p>
    <w:p>
      <w:r>
        <w:t>Answer D</w:t>
      </w:r>
    </w:p>
    <w:p>
      <w:r>
        <w:t>Solution.</w:t>
      </w:r>
    </w:p>
    <w:p>
      <w:r>
        <w:t>✅ Correct Answer: D. Creatinine clearance / eGFR from serum creatinine; normal GFR ~125 mL/min.</w:t>
      </w:r>
    </w:p>
    <w:p>
      <w:r>
        <w:t>🧠 Rising creatinine = falling GFR. 🔍 BEST estimated = clearance concept.</w:t>
      </w:r>
    </w:p>
    <w:p>
      <w:r>
        <w:t>❌ Why Not Others: B. Bilirubin reflects liver, not kidney; A. specific gravity reflects concentration, not filtration rate; C. urea varies with diet, dehydration and liver — less reliable alone.</w:t>
      </w:r>
    </w:p>
    <w:p>
      <w:r>
        <w:t>⚡ 5-Second Recall: CREATININE UP = GFR DOWN.</w:t>
      </w:r>
    </w:p>
    <w:p>
      <w:r>
        <w:t>PNC Exam Pearl: Normal GFR ~125 mL/min; creatinine 0.6–1.2 mg/dL; monitor nephrotoxic drugs and fluids.</w:t>
      </w:r>
    </w:p>
    <w:p>
      <w:r>
        <w:t>64. A 30-year-old woman has weight gain, cold intolerance and fatigue. T3-T4 are low and TSH is high. This feedback pattern indicates:</w:t>
      </w:r>
    </w:p>
    <w:p>
      <w:r>
        <w:t>30 वर्षीय महिला में वजन बढ़ना, ठंड असहिष्णुता और थकान है। T3-T4 कम और TSH अधिक है। यह फीडबैक पैटर्न क्या दर्शाता है?</w:t>
      </w:r>
    </w:p>
    <w:p>
      <w:r>
        <w:t>A. Normal thyroid feedback / सामान्य थायरॉयड फीडबैक</w:t>
      </w:r>
    </w:p>
    <w:p>
      <w:r>
        <w:t>B. Primary hyperthyroidism / प्राथमिक हाइपरथायरायडिज्म</w:t>
      </w:r>
    </w:p>
    <w:p>
      <w:r>
        <w:t>C. Primary hypothyroidism with loss of negative feedback / प्राथमिक हाइपोथायरायडिज्म — निगेटिव फीडबैक की हानि</w:t>
      </w:r>
    </w:p>
    <w:p>
      <w:r>
        <w:t>D. Secondary hypothyroidism from pituitary failure / पिट्यूटरी विफलता से द्वितीयक हाइपोथायरायडिज्म</w:t>
      </w:r>
    </w:p>
    <w:p>
      <w:r>
        <w:t>Answer C</w:t>
      </w:r>
    </w:p>
    <w:p>
      <w:r>
        <w:t>Solution.</w:t>
      </w:r>
    </w:p>
    <w:p>
      <w:r>
        <w:t>✅ Correct Answer: C. Primary hypothyroidism — low T3/T4 removes negative feedback, so pituitary raises TSH. Clinical.</w:t>
      </w:r>
    </w:p>
    <w:p>
      <w:r>
        <w:t>🧠 Clinical. Low hormones + high TSH = gland failure, not pituitary failure. 🔍 Weight gain + cold + fatigue + low T3T4 + high TSH.</w:t>
      </w:r>
    </w:p>
    <w:p>
      <w:r>
        <w:t>❌ Why Not Others: B. Hyperthyroidism shows high T3/T4 with suppressed TSH; D. secondary (pituitary) failure shows low TSH with low T3/T4; A. feedback is clearly abnormal.</w:t>
      </w:r>
    </w:p>
    <w:p>
      <w:r>
        <w:t>⚡ 5-Second Recall: LOW T3T4 + HIGH TSH = PRIMARY HYPO.</w:t>
      </w:r>
    </w:p>
    <w:p>
      <w:r>
        <w:t>PNC Exam Pearl: Levothyroxine on empty stomach; monitor TSH 4–6 weeks; teach cold, constipation, bradycardia signs.</w:t>
      </w:r>
    </w:p>
    <w:p>
      <w:r>
        <w:t>65. In liver function tests, hepatocellular injury is BEST indicated by:</w:t>
      </w:r>
    </w:p>
    <w:p>
      <w:r>
        <w:t>यकृत कार्य परीक्षणों में हेपेटोसेलुलर क्षति का BEST संकेत कौन-सा है?</w:t>
      </w:r>
    </w:p>
    <w:p>
      <w:r>
        <w:t>A. Raised haemoglobin / बढ़ा हीमोग्लोबिन</w:t>
      </w:r>
    </w:p>
    <w:p>
      <w:r>
        <w:t>B. Raised ALT and AST with low albumin in chronic disease / बढ़े ALT-AST तथा पुरानी बीमारी में कम एल्बुमिन</w:t>
      </w:r>
    </w:p>
    <w:p>
      <w:r>
        <w:t>C. Raised blood glucose alone / केवल बढ़ा रक्त शर्करा</w:t>
      </w:r>
    </w:p>
    <w:p>
      <w:r>
        <w:t>D. Low serum creatinine alone / केवल कम सीरम क्रिएटिनिन</w:t>
      </w:r>
    </w:p>
    <w:p>
      <w:r>
        <w:t>Answer B</w:t>
      </w:r>
    </w:p>
    <w:p>
      <w:r>
        <w:t>Solution.</w:t>
      </w:r>
    </w:p>
    <w:p>
      <w:r>
        <w:t>✅ Correct Answer: B. ALT (specific) + AST rise in hepatocellular injury; albumin falls in chronic liver failure.</w:t>
      </w:r>
    </w:p>
    <w:p>
      <w:r>
        <w:t>🧠 ALT is more liver-specific than AST. 🔍 Hepatocellular injury = transaminases.</w:t>
      </w:r>
    </w:p>
    <w:p>
      <w:r>
        <w:t>❌ Why Not Others: A. Haemoglobin reflects anaemia/bleed, not hepatocytes; D. creatinine reflects kidney; C. glucose alone is metabolic, not liver-cell injury.</w:t>
      </w:r>
    </w:p>
    <w:p>
      <w:r>
        <w:t>⚡ 5-Second Recall: ALT = LIVER CELL LEAK.</w:t>
      </w:r>
    </w:p>
    <w:p>
      <w:r>
        <w:t>PNC Exam Pearl: ALT &gt; AST in viral hepatitis; AST &gt; ALT (2:1) in alcoholic disease; low albumin + high PT/INR = poor synthesis.</w:t>
      </w:r>
    </w:p>
    <w:p>
      <w:r>
        <w:t>66. The kidney compensates for metabolic acidosis by:</w:t>
      </w:r>
    </w:p>
    <w:p>
      <w:r>
        <w:t>चयापचयी अम्लता (मेटाबोलिक एसिडोसिस) की क्षतिपूर्ति गुर्दा कैसे करता है?</w:t>
      </w:r>
    </w:p>
    <w:p>
      <w:r>
        <w:t>A. Reabsorbing bicarbonate and excreting hydrogen ions / बाइकार्बोनेट का पुनरावशोषण तथा हाइड्रोजन आयनों का उत्सर्जन</w:t>
      </w:r>
    </w:p>
    <w:p>
      <w:r>
        <w:t>B. Retaining carbon dioxide / कार्बन डाइऑक्साइड का धारण</w:t>
      </w:r>
    </w:p>
    <w:p>
      <w:r>
        <w:t>C. Excreting bicarbonate and retaining hydrogen ions / बाइकार्बोनेट का उत्सर्जन तथा हाइड्रोजन का धारण</w:t>
      </w:r>
    </w:p>
    <w:p>
      <w:r>
        <w:t>D. Excreting sodium and water only / केवल सोडियम और जल का उत्सर्जन</w:t>
      </w:r>
    </w:p>
    <w:p>
      <w:r>
        <w:t>Answer A</w:t>
      </w:r>
    </w:p>
    <w:p>
      <w:r>
        <w:t>Solution.</w:t>
      </w:r>
    </w:p>
    <w:p>
      <w:r>
        <w:t>✅ Correct Answer: A. Kidney retains HCO3−, excretes H+, generates new bicarbonate — slow but powerful compensation.</w:t>
      </w:r>
    </w:p>
    <w:p>
      <w:r>
        <w:t>🧠 Lungs act fast (CO2), kidneys act slow (HCO3). 🔍 Compensates acidosis = retain base.</w:t>
      </w:r>
    </w:p>
    <w:p>
      <w:r>
        <w:t>❌ Why Not Others: C. Excreting bicarbonate would worsen acidosis; B. CO2 retention is respiratory, worsens acidosis; D. Na/water loss does not correct pH directly.</w:t>
      </w:r>
    </w:p>
    <w:p>
      <w:r>
        <w:t>⚡ 5-Second Recall: KIDNEY SAVES BICARB IN ACIDOSIS.</w:t>
      </w:r>
    </w:p>
    <w:p>
      <w:r>
        <w:t>PNC Exam Pearl: Normal HCO3 22–26 mEq/L; ABG + electrolytes guide fluids and cause search.</w:t>
      </w:r>
    </w:p>
    <w:p>
      <w:r>
        <w:t>67. A child with oedema, moon face, and flaky-paint dermatosis is MOST likely to have:</w:t>
      </w:r>
    </w:p>
    <w:p>
      <w:r>
        <w:t>एडेमा, मून फेस और फ्लेकी-पेंट त्वचा वाले बच्चे में MOST संभावित क्या है?</w:t>
      </w:r>
    </w:p>
    <w:p>
      <w:r>
        <w:t>A. Kwashiorkor from protein deficiency / प्रोटीन कमी से क्वाशियोरकॉर</w:t>
      </w:r>
    </w:p>
    <w:p>
      <w:r>
        <w:t>B. Marasmus / मरास्मस</w:t>
      </w:r>
    </w:p>
    <w:p>
      <w:r>
        <w:t>C. Scurvy / स्कर्वी</w:t>
      </w:r>
    </w:p>
    <w:p>
      <w:r>
        <w:t>D. Rickets / रिकेट्स</w:t>
      </w:r>
    </w:p>
    <w:p>
      <w:r>
        <w:t>Answer A</w:t>
      </w:r>
    </w:p>
    <w:p>
      <w:r>
        <w:t>Solution.</w:t>
      </w:r>
    </w:p>
    <w:p>
      <w:r>
        <w:t>✅ Correct Answer: A. Kwashiorkor — protein deficiency with oedema, moon face, hair change, flaky-paint dermatosis.</w:t>
      </w:r>
    </w:p>
    <w:p>
      <w:r>
        <w:t>🧠 Oedema present = kwashiorkor; absent + old-man face = marasmus. 🔍 Oedema + flaky-paint.</w:t>
      </w:r>
    </w:p>
    <w:p>
      <w:r>
        <w:t>❌ Why Not Others: B. Marasmus is energy deficiency without oedema, severe wasting; D. rickets is vitamin D with bow legs, rachitic rosary; C. scurvy is vitamin C with gum bleed.</w:t>
      </w:r>
    </w:p>
    <w:p>
      <w:r>
        <w:t>⚡ 5-Second Recall: KWASH = PROTEIN + EDEMA.</w:t>
      </w:r>
    </w:p>
    <w:p>
      <w:r>
        <w:t>PNC Exam Pearl: F-75 then F-100 feeds, cautious protein/fluids; monitor electrolytes, infection, hypothermia.</w:t>
      </w:r>
    </w:p>
    <w:p>
      <w:r>
        <w:t>68. A 4-year-old has night blindness and Bitot spots. The nurse should advise:</w:t>
      </w:r>
    </w:p>
    <w:p>
      <w:r>
        <w:t>4 वर्षीय बच्चे में रतौंधी और बिटॉट स्पॉट हैं। नर्स को क्या सलाह देनी चाहिए?</w:t>
      </w:r>
    </w:p>
    <w:p>
      <w:r>
        <w:t>A. Only extra water / केवल अतिरिक्त पानी</w:t>
      </w:r>
    </w:p>
    <w:p>
      <w:r>
        <w:t>B. Iron tablets alone / केवल आयरन गोलियां</w:t>
      </w:r>
    </w:p>
    <w:p>
      <w:r>
        <w:t>C. Vitamin A supplementation with green leafy vegetables, mango, papaya and dairy / विटामिन A अनुपूरण तथा हरी पत्तेदार सब्जी, आम, पपीता और दूध</w:t>
      </w:r>
    </w:p>
    <w:p>
      <w:r>
        <w:t>D. Stop all fats in diet / आहार से सभी वसा बंद करें</w:t>
      </w:r>
    </w:p>
    <w:p>
      <w:r>
        <w:t>Answer C</w:t>
      </w:r>
    </w:p>
    <w:p>
      <w:r>
        <w:t>Solution.</w:t>
      </w:r>
    </w:p>
    <w:p>
      <w:r>
        <w:t>✅ Correct Answer: C. Vitamin A deficiency — high-dose vitamin A per schedule plus food sources; fat needed for absorption. Clinical.</w:t>
      </w:r>
    </w:p>
    <w:p>
      <w:r>
        <w:t>🧠 Clinical. Night blindness + Bitot spots = vitamin A. 🔍 Night + Bitot in child.</w:t>
      </w:r>
    </w:p>
    <w:p>
      <w:r>
        <w:t>❌ Why Not Others: B. Iron treats anaemia, not xerophthalmia; A. water does not replace retinol; D. stopping fat worsens fat-soluble vitamin absorption.</w:t>
      </w:r>
    </w:p>
    <w:p>
      <w:r>
        <w:t>⚡ 5-Second Recall: NIGHT BLINDNESS = VITAMIN A.</w:t>
      </w:r>
    </w:p>
    <w:p>
      <w:r>
        <w:t>PNC Exam Pearl: 9 months–5 years periodic vitamin A doses; teach Bitot spots, xerophthalmia; measles increases need.</w:t>
      </w:r>
    </w:p>
    <w:p>
      <w:r>
        <w:t>69. Iron-deficiency anaemia diet counselling should emphasize:</w:t>
      </w:r>
    </w:p>
    <w:p>
      <w:r>
        <w:t>आयरन-कमी एनीमिया में आहार परामर्श में किस पर बल देना चाहिए?</w:t>
      </w:r>
    </w:p>
    <w:p>
      <w:r>
        <w:t>A. Calcium tablets with iron together / कैल्शियम गोलियां आयरन के साथ ही</w:t>
      </w:r>
    </w:p>
    <w:p>
      <w:r>
        <w:t>B. Only polished rice / केवल पॉलिश चावल</w:t>
      </w:r>
    </w:p>
    <w:p>
      <w:r>
        <w:t>C. Jaggery, green leafy vegetables, ragi and vitamin C foods with a 2-hour gap from tea and antacids / गुड़, हरी पत्तेदार सब्जी, रागी और विटामिन C खाद्य; चाय-एंटासिड से 2 घंटे अंतर</w:t>
      </w:r>
    </w:p>
    <w:p>
      <w:r>
        <w:t>D. Tea with every meal / प्रत्येक भोजन के साथ चाय</w:t>
      </w:r>
    </w:p>
    <w:p>
      <w:r>
        <w:t>Answer C</w:t>
      </w:r>
    </w:p>
    <w:p>
      <w:r>
        <w:t>Solution.</w:t>
      </w:r>
    </w:p>
    <w:p>
      <w:r>
        <w:t>✅ Correct Answer: C. Jaggery, greens, ragi, meat/jaggery plus vitamin C enhances iron absorption; keep tea, phytate, calcium, antacids apart.</w:t>
      </w:r>
    </w:p>
    <w:p>
      <w:r>
        <w:t>🧠 Vitamin C reduces ferric to ferrous and boosts uptake. 🔍 Anaemia diet + absorption.</w:t>
      </w:r>
    </w:p>
    <w:p>
      <w:r>
        <w:t>❌ Why Not Others: D. Tea tannin inhibits iron — never with meals; B. polished rice alone is iron-poor; A. calcium with iron blocks absorption — separate them.</w:t>
      </w:r>
    </w:p>
    <w:p>
      <w:r>
        <w:t>⚡ 5-Second Recall: IRON + C = FRIEND; TEA/CALCIUM = GAP.</w:t>
      </w:r>
    </w:p>
    <w:p>
      <w:r>
        <w:t>PNC Exam Pearl: IFA with vitamin C, counsel black stools, constipation; recheck haemoglobin in 4 weeks.</w:t>
      </w:r>
    </w:p>
    <w:p>
      <w:r>
        <w:t>70. The BEST test for adequate iodine in household salt is:</w:t>
      </w:r>
    </w:p>
    <w:p>
      <w:r>
        <w:t>घरेलू नमक में पर्याप्त आयोडीन का BEST परीक्षण कौन-सा है? [PYQ-I: iodised salt concept]</w:t>
      </w:r>
    </w:p>
    <w:p>
      <w:r>
        <w:t>A. Heating salt in open pan / खुली कड़ाही में नमक गर्म करना</w:t>
      </w:r>
    </w:p>
    <w:p>
      <w:r>
        <w:t>B. MBI kit turning blue-purple showing iodine present / MBI किट का नीला-बैंगनी होना — आयोडीन उपस्थिति</w:t>
      </w:r>
    </w:p>
    <w:p>
      <w:r>
        <w:t>C. Looking at salt colour / नमक का रंग देखना</w:t>
      </w:r>
    </w:p>
    <w:p>
      <w:r>
        <w:t>D. Tasting the salt / नमक चखना</w:t>
      </w:r>
    </w:p>
    <w:p>
      <w:r>
        <w:t>Answer B</w:t>
      </w:r>
    </w:p>
    <w:p>
      <w:r>
        <w:t>Solution.</w:t>
      </w:r>
    </w:p>
    <w:p>
      <w:r>
        <w:t>✅ Correct Answer: B. MBI (salt-test) kit — blue-purple colour confirms iodised salt at household/field level. [PYQ-I: iodised salt concept]</w:t>
      </w:r>
    </w:p>
    <w:p>
      <w:r>
        <w:t>🧠 Goitre belt + salt test = iodine programme question. 🔍 BEST test + salt.</w:t>
      </w:r>
    </w:p>
    <w:p>
      <w:r>
        <w:t>❌ Why Not Others: D. Taste cannot detect iodine; A. heating destroys iodine, not a test; C. colour does not indicate iodine content.</w:t>
      </w:r>
    </w:p>
    <w:p>
      <w:r>
        <w:t>⚡ 5-Second Recall: SALT TEST BLUE = IODINE YES.</w:t>
      </w:r>
    </w:p>
    <w:p>
      <w:r>
        <w:t>PNC Exam Pearl: Iodised salt prevents goitre, cretinism; store airtight, add after cooking; NIDDCP monitoring.</w:t>
      </w:r>
    </w:p>
    <w:p>
      <w:r>
        <w:t>71. According to Maslow, the nurse planning care for a breathless, hungry postoperative patient acts on:</w:t>
      </w:r>
    </w:p>
    <w:p>
      <w:r>
        <w:t>मास्लो के अनुसार सांस फूलने वाले, भूखे ऑपरेशन-पश्चात रोगी हेतु नर्स किस पर कार्य करती है?</w:t>
      </w:r>
    </w:p>
    <w:p>
      <w:r>
        <w:t>A. Esteem needs first / पहले सम्मान आवश्यकताएं</w:t>
      </w:r>
    </w:p>
    <w:p>
      <w:r>
        <w:t>B. Self-actualization first / पहले आत्म-सिद्धि</w:t>
      </w:r>
    </w:p>
    <w:p>
      <w:r>
        <w:t>C. Aesthetic needs first / पहले सौंदर्य आवश्यकताएं</w:t>
      </w:r>
    </w:p>
    <w:p>
      <w:r>
        <w:t>D. Physiological needs (airway, breathing, food, fluids) before higher needs / उच्च आवश्यकताओं से पहले शारीरिक आवश्यकताएं (वायुमार्ग, श्वास, भोजन, तरल)</w:t>
      </w:r>
    </w:p>
    <w:p>
      <w:r>
        <w:t>Answer D</w:t>
      </w:r>
    </w:p>
    <w:p>
      <w:r>
        <w:t>Solution.</w:t>
      </w:r>
    </w:p>
    <w:p>
      <w:r>
        <w:t>✅ Correct Answer: D. Physiological base (oxygen, fluids, nutrition, elimination, rest) precedes safety, love, esteem, self-actualization.</w:t>
      </w:r>
    </w:p>
    <w:p>
      <w:r>
        <w:t>🧠 ABCs + food/water always outrank esteem in triage. 🔍 Breathless + hungry = base need.</w:t>
      </w:r>
    </w:p>
    <w:p>
      <w:r>
        <w:t>❌ Why Not Others: B. Self-actualization is the apex, never first in crisis; A. esteem comes after physiological + safety; C. aesthetics is top-tier, not priority.</w:t>
      </w:r>
    </w:p>
    <w:p>
      <w:r>
        <w:t>⚡ 5-Second Recall: MASLOW BASE = AIR-FOOD-WATER.</w:t>
      </w:r>
    </w:p>
    <w:p>
      <w:r>
        <w:t>PNC Exam Pearl: Use Maslow to justify priority questions — airway and fluids before counselling or esteem.</w:t>
      </w:r>
    </w:p>
    <w:p>
      <w:r>
        <w:t>72. An infant who develops trust when feeding and comfort are consistent is in Erikson stage:</w:t>
      </w:r>
    </w:p>
    <w:p>
      <w:r>
        <w:t>शिशु जो नियमित आहार-आराम से विश्वास विकसित करता है, एरिक्सन के किस चरण में है?</w:t>
      </w:r>
    </w:p>
    <w:p>
      <w:r>
        <w:t>A. Autonomy vs shame / स्वायत्तता बनाम लज्जा</w:t>
      </w:r>
    </w:p>
    <w:p>
      <w:r>
        <w:t>B. Trust vs mistrust (birth to 18 months) / विश्वास बनाम अविश्वास (जन्म से 18 माह)</w:t>
      </w:r>
    </w:p>
    <w:p>
      <w:r>
        <w:t>C. Integrity vs despair / अखंडता बनाम निराशा</w:t>
      </w:r>
    </w:p>
    <w:p>
      <w:r>
        <w:t>D. Identity vs role confusion / पहचान बनाम भूमिका भ्रम</w:t>
      </w:r>
    </w:p>
    <w:p>
      <w:r>
        <w:t>Answer B</w:t>
      </w:r>
    </w:p>
    <w:p>
      <w:r>
        <w:t>Solution.</w:t>
      </w:r>
    </w:p>
    <w:p>
      <w:r>
        <w:t>✅ Correct Answer: B. Trust vs mistrust — consistent care builds trust; neglect builds mistrust.</w:t>
      </w:r>
    </w:p>
    <w:p>
      <w:r>
        <w:t>🧠 Age + consistent care = trust stage. 🔍 Infant + trust wording.</w:t>
      </w:r>
    </w:p>
    <w:p>
      <w:r>
        <w:t>❌ Why Not Others: A. Autonomy vs shame is toddler 18m–3y (toilet, choice); D. identity is adolescent; C. integrity is older adult.</w:t>
      </w:r>
    </w:p>
    <w:p>
      <w:r>
        <w:t>⚡ 5-Second Recall: INFANT = TRUST.</w:t>
      </w:r>
    </w:p>
    <w:p>
      <w:r>
        <w:t>PNC Exam Pearl: Teach rooming-in, breastfeeding on demand, kangaroo care to build attachment.</w:t>
      </w:r>
    </w:p>
    <w:p>
      <w:r>
        <w:t>73. For a 7-year-old in Piaget concrete-operational stage, the BEST/NEXT nursing approach for procedure teaching is:</w:t>
      </w:r>
    </w:p>
    <w:p>
      <w:r>
        <w:t>पियाजे मूर्त-संक्रियात्मक चरण के 7 वर्षीय बच्चे हेतु प्रक्रिया शिक्षण में BEST/NEXT नर्सिंग दृष्टिकोण क्या है?</w:t>
      </w:r>
    </w:p>
    <w:p>
      <w:r>
        <w:t>A. Abstract lecture on pathophysiology / रोगकारण पर अमूर्त व्याख्यान</w:t>
      </w:r>
    </w:p>
    <w:p>
      <w:r>
        <w:t>B. Concrete play therapy with dolls, pictures and return demonstration / गुड़िया, चित्र और रिटर्न प्रदर्शन के साथ मूर्त खेल चिकित्सा</w:t>
      </w:r>
    </w:p>
    <w:p>
      <w:r>
        <w:t>C. Long written consent document alone / केवल लंबा लिखित सहमति दस्तावेज</w:t>
      </w:r>
    </w:p>
    <w:p>
      <w:r>
        <w:t>D. Ignore the child and talk only to parents / बच्चे की उपेक्षा कर केवल माता-पिता से बात</w:t>
      </w:r>
    </w:p>
    <w:p>
      <w:r>
        <w:t>Answer B</w:t>
      </w:r>
    </w:p>
    <w:p>
      <w:r>
        <w:t>Solution.</w:t>
      </w:r>
    </w:p>
    <w:p>
      <w:r>
        <w:t>✅ Correct Answer: B. Concrete-operational (7–11 yrs) learns via concrete objects, play, pictures and doing — dolls and demo work BEST. Strategic.</w:t>
      </w:r>
    </w:p>
    <w:p>
      <w:r>
        <w:t>🧠 Strategic BEST/NEXT: match teaching to Piaget stage. 🔍 7-year-old + BEST/NEXT.</w:t>
      </w:r>
    </w:p>
    <w:p>
      <w:r>
        <w:t>❌ Why Not Others: A. Abstract lecture suits formal-operational adolescents, not 7 yrs; C. written document alone is adult-legal, not child learning; D. ignoring the child raises fear and non-cooperation.</w:t>
      </w:r>
    </w:p>
    <w:p>
      <w:r>
        <w:t>⚡ 5-Second Recall: 7-YEAR = CONCRETE = PLAY + DEMO.</w:t>
      </w:r>
    </w:p>
    <w:p>
      <w:r>
        <w:t>PNC Exam Pearl: Preoperational = magical thinking, stickers; concrete = logical with objects; formal = abstract reasoning.</w:t>
      </w:r>
    </w:p>
    <w:p>
      <w:r>
        <w:t>74. Problem-focused coping for exam stress is BEST shown by:</w:t>
      </w:r>
    </w:p>
    <w:p>
      <w:r>
        <w:t>परीक्षा तनाव हेतु समस्या-केंद्रित सामना BEST किससे दर्शाया जाता है?</w:t>
      </w:r>
    </w:p>
    <w:p>
      <w:r>
        <w:t>A. Denying the exam exists / परीक्षा के अस्तित्व से इनकार</w:t>
      </w:r>
    </w:p>
    <w:p>
      <w:r>
        <w:t>B. Time-table planning, mock practice and seeking guidance / समय-सारणी योजना, मॉक अभ्यास और मार्गदर्शन लेना</w:t>
      </w:r>
    </w:p>
    <w:p>
      <w:r>
        <w:t>C. Blaming teachers for everything / सबके लिए शिक्षकों को दोष देना</w:t>
      </w:r>
    </w:p>
    <w:p>
      <w:r>
        <w:t>D. Excessive alcohol use / अत्यधिक शराब सेवन</w:t>
      </w:r>
    </w:p>
    <w:p>
      <w:r>
        <w:t>Answer B</w:t>
      </w:r>
    </w:p>
    <w:p>
      <w:r>
        <w:t>Solution.</w:t>
      </w:r>
    </w:p>
    <w:p>
      <w:r>
        <w:t>✅ Correct Answer: B. Problem-focused coping tackles the stressor directly — plan, practise, seek help.</w:t>
      </w:r>
    </w:p>
    <w:p>
      <w:r>
        <w:t>🧠 Change the problem vs change the feeling (emotion-focused). 🔍 Planning + practice wording.</w:t>
      </w:r>
    </w:p>
    <w:p>
      <w:r>
        <w:t>❌ Why Not Others: A. Denial is avoidance/maladaptive; D. substance use is maladaptive escape; C. blame/projection does not solve the task.</w:t>
      </w:r>
    </w:p>
    <w:p>
      <w:r>
        <w:t>⚡ 5-Second Recall: PROBLEM-FOCUSED = FIX THE TASK.</w:t>
      </w:r>
    </w:p>
    <w:p>
      <w:r>
        <w:t>PNC Exam Pearl: Teach deep breathing + study plan; emotion-focused (relaxation, support) helps feelings alongside action.</w:t>
      </w:r>
    </w:p>
    <w:p>
      <w:r>
        <w:t>75. Under POCSO Act, when a nurse suspects child sexual abuse, she must:</w:t>
      </w:r>
    </w:p>
    <w:p>
      <w:r>
        <w:t>POCSO अधिनियम के अंतर्गत बाल यौन शोषण संदेह होने पर नर्स को क्या करना चाहिए?</w:t>
      </w:r>
    </w:p>
    <w:p>
      <w:r>
        <w:t>A. Hide the case to protect reputation / प्रतिष्ठा हेतु मामला छिपाएं</w:t>
      </w:r>
    </w:p>
    <w:p>
      <w:r>
        <w:t>B. Take the child home / बच्चे को घर ले जाएं</w:t>
      </w:r>
    </w:p>
    <w:p>
      <w:r>
        <w:t>C. Provide care, document findings, and mandatorily report to police/Child Welfare Committee / देखभाल, निष्कर्ष दस्तावेजीकरण और पुलिस/बाल कल्याण समिति को अनिवार्य रिपोर्ट</w:t>
      </w:r>
    </w:p>
    <w:p>
      <w:r>
        <w:t>D. Confront the family violently / परिवार से हिंसक टकराव करें</w:t>
      </w:r>
    </w:p>
    <w:p>
      <w:r>
        <w:t>Answer C</w:t>
      </w:r>
    </w:p>
    <w:p>
      <w:r>
        <w:t>Solution.</w:t>
      </w:r>
    </w:p>
    <w:p>
      <w:r>
        <w:t>✅ Correct Answer: C. POCSO mandates reporting by health staff; failure is punishable — care + record + report, maintain privacy.</w:t>
      </w:r>
    </w:p>
    <w:p>
      <w:r>
        <w:t>🧠 Mandatory reporting overrides confidentiality here. 🔍 Suspects abuse + POCSO.</w:t>
      </w:r>
    </w:p>
    <w:p>
      <w:r>
        <w:t>❌ Why Not Others: A. Hiding is an offence and endangers the child; B. taking the child home is illegal and unsafe; D. confrontation destroys evidence and safety.</w:t>
      </w:r>
    </w:p>
    <w:p>
      <w:r>
        <w:t>⚡ 5-Second Recall: POCSO = CARE + RECORD + REPORT.</w:t>
      </w:r>
    </w:p>
    <w:p>
      <w:r>
        <w:t>PNC Exam Pearl: Preserve clothes/samples, chain of custody, child-friendly statement, no repeated trauma interviews.</w:t>
      </w:r>
    </w:p>
    <w:p>
      <w:r>
        <w:t>76. A brought-dead road-traffic case arrives. The nurse, as part of inquest support, should:</w:t>
      </w:r>
    </w:p>
    <w:p>
      <w:r>
        <w:t>सड़क दुर्घटना में मृत लाया गया मामला आता है। पंचनामा सहायता हेतु नर्स को क्या करना चाहिए?</w:t>
      </w:r>
    </w:p>
    <w:p>
      <w:r>
        <w:t>A. Preserve clothes, label samples, record time-findings, inform doctor and police, and assist panchnama / कपड़े सुरक्षित करें, नमूने लेबल करें, समय-निष्कर्ष लिखें, डॉक्टर-पुलिस सूचित करें, पंचनामे में सहायता करें</w:t>
      </w:r>
    </w:p>
    <w:p>
      <w:r>
        <w:t>B. Refuse to touch the case / मामले को छूने से मना करें</w:t>
      </w:r>
    </w:p>
    <w:p>
      <w:r>
        <w:t>C. Handover the body without records / बिना रिकॉर्ड शव सौंप दें</w:t>
      </w:r>
    </w:p>
    <w:p>
      <w:r>
        <w:t>D. Throw away clothes and belongings / कपड़े-सामान फेंक दें</w:t>
      </w:r>
    </w:p>
    <w:p>
      <w:r>
        <w:t>Answer A</w:t>
      </w:r>
    </w:p>
    <w:p>
      <w:r>
        <w:t>Solution.</w:t>
      </w:r>
    </w:p>
    <w:p>
      <w:r>
        <w:t>✅ Correct Answer: A. Medico-legal care — preserve evidence, exact documentation, inform doctor/police, support magistrate/police inquest and panchnama. Clinical.</w:t>
      </w:r>
    </w:p>
    <w:p>
      <w:r>
        <w:t>🧠 Clinical. Dead + legal = treat as MLC, chain of custody intact. 🔍 Inquest + panchnama wording.</w:t>
      </w:r>
    </w:p>
    <w:p>
      <w:r>
        <w:t>❌ Why Not Others: D. Discarding clothes destroys evidence; C. handover without records is negligence and illegal; B. refusal abandons duty and delays justice.</w:t>
      </w:r>
    </w:p>
    <w:p>
      <w:r>
        <w:t>⚡ 5-Second Recall: MLC DEATH = PRESERVE + RECORD + REPORT.</w:t>
      </w:r>
    </w:p>
    <w:p>
      <w:r>
        <w:t>PNC Exam Pearl: Note exact time, injuries, belongings, witnesses; never alter wounds; postmortem via authorised centre.</w:t>
      </w:r>
    </w:p>
    <w:p>
      <w:r>
        <w:t>77. Nikshay portal under NTEP is used for:</w:t>
      </w:r>
    </w:p>
    <w:p>
      <w:r>
        <w:t>NTEP के अंतर्गत निक्षय पोर्टल किस हेतु उपयोग होता है?</w:t>
      </w:r>
    </w:p>
    <w:p>
      <w:r>
        <w:t>A. TB case notification, treatment adherence and incentive disbursal / TB मामला अधिसूचना, उपचार अनुपालन और प्रोत्साहन वितरण</w:t>
      </w:r>
    </w:p>
    <w:p>
      <w:r>
        <w:t>B. Road repair tracking / सड़क मरम्मत ट्रैकिंग</w:t>
      </w:r>
    </w:p>
    <w:p>
      <w:r>
        <w:t>C. School admission records / विद्यालय प्रवेश रिकॉर्ड</w:t>
      </w:r>
    </w:p>
    <w:p>
      <w:r>
        <w:t>D. Crop subsidy payment / फसल अनुदान भुगतान</w:t>
      </w:r>
    </w:p>
    <w:p>
      <w:r>
        <w:t>Answer A</w:t>
      </w:r>
    </w:p>
    <w:p>
      <w:r>
        <w:t>Solution.</w:t>
      </w:r>
    </w:p>
    <w:p>
      <w:r>
        <w:t>✅ Correct Answer: A. Nikshay — mandatory TB notification, DBT incentives (Nikshay Poshan Yojana), follow-up of sputum and adherence.</w:t>
      </w:r>
    </w:p>
    <w:p>
      <w:r>
        <w:t>🧠 TB + portal = notification and money trail. 🔍 Notification + incentive.</w:t>
      </w:r>
    </w:p>
    <w:p>
      <w:r>
        <w:t>❌ Why Not Others: C. School records sit with education, not Nikshay; B. roads are unrelated; D. crop subsidy is agriculture DBT, not health.</w:t>
      </w:r>
    </w:p>
    <w:p>
      <w:r>
        <w:t>⚡ 5-Second Recall: NIKSHAY = TB NOTIFY + MONEY.</w:t>
      </w:r>
    </w:p>
    <w:p>
      <w:r>
        <w:t>PNC Exam Pearl: 6-month DS-TB regimen (2HRZE+4HRE); sputum at 2, 5, 6 months; counsel adherence and contact tracing.</w:t>
      </w:r>
    </w:p>
    <w:p>
      <w:r>
        <w:t>78. Intensified Mission Indradhanush (IMI) aims at:</w:t>
      </w:r>
    </w:p>
    <w:p>
      <w:r>
        <w:t>गहन मिशन इंद्रधनुष (IMI) का लक्ष्य क्या है?</w:t>
      </w:r>
    </w:p>
    <w:p>
      <w:r>
        <w:t>A. Catch-up immunization of left-out pregnant women and children / छूटी गर्भवती महिलाओं और बच्चों का कैच-अप टीकाकरण</w:t>
      </w:r>
    </w:p>
    <w:p>
      <w:r>
        <w:t>B. Only adult literacy / केवल प्रौढ़ साक्षरता</w:t>
      </w:r>
    </w:p>
    <w:p>
      <w:r>
        <w:t>C. Highway construction / राजमार्ग निर्माण</w:t>
      </w:r>
    </w:p>
    <w:p>
      <w:r>
        <w:t>D. Bank loan recovery / बैंक ऋण वसूली</w:t>
      </w:r>
    </w:p>
    <w:p>
      <w:r>
        <w:t>Answer A</w:t>
      </w:r>
    </w:p>
    <w:p>
      <w:r>
        <w:t>Solution.</w:t>
      </w:r>
    </w:p>
    <w:p>
      <w:r>
        <w:t>✅ Correct Answer: A. IMI rounds reach drop-outs and left-outs with UIP vaccines door-to-door and in high-risk areas.</w:t>
      </w:r>
    </w:p>
    <w:p>
      <w:r>
        <w:t>🧠 Left-out + vaccines = Indradhanush. 🔍 Catch-up immunization wording.</w:t>
      </w:r>
    </w:p>
    <w:p>
      <w:r>
        <w:t>❌ Why Not Others: D. Loans are finance, not UIP; C. highways are infrastructure; B. literacy alone misses the vaccine goal.</w:t>
      </w:r>
    </w:p>
    <w:p>
      <w:r>
        <w:t>⚡ 5-Second Recall: INDRADHANUSH = 7 COLOURS = VACCINES.</w:t>
      </w:r>
    </w:p>
    <w:p>
      <w:r>
        <w:t>PNC Exam Pearl: UIP schedule — BCG, OPV, Pentavalent, MR, Vitamin A; track due lists via ANM/ASHA registers.</w:t>
      </w:r>
    </w:p>
    <w:p>
      <w:r>
        <w:t>79. Under Anemia Mukt Bharat, IFA supplementation for pregnant women is:</w:t>
      </w:r>
    </w:p>
    <w:p>
      <w:r>
        <w:t>एनीमिया मुक्त भारत के अंतर्गत गर्भवती हेतु IFA अनुपूरण क्या है?</w:t>
      </w:r>
    </w:p>
    <w:p>
      <w:r>
        <w:t>A. Only calcium / केवल कैल्शियम</w:t>
      </w:r>
    </w:p>
    <w:p>
      <w:r>
        <w:t>B. Daily IFA (100 mg elemental iron + 500 mcg folic acid) from second trimester for 180 days / द्वितीय तिमाही से 180 दिन दैनिक IFA</w:t>
      </w:r>
    </w:p>
    <w:p>
      <w:r>
        <w:t>C. Single lifetime dose / एकल आजीवन खुराक</w:t>
      </w:r>
    </w:p>
    <w:p>
      <w:r>
        <w:t>D. No iron needed / कोई आयरन आवश्यक नहीं</w:t>
      </w:r>
    </w:p>
    <w:p>
      <w:r>
        <w:t>Answer B</w:t>
      </w:r>
    </w:p>
    <w:p>
      <w:r>
        <w:t>Solution.</w:t>
      </w:r>
    </w:p>
    <w:p>
      <w:r>
        <w:t>✅ Correct Answer: B. Daily IFA 100+500 from 2nd trimester, 180 days, with deworming and haemoglobin tracking.</w:t>
      </w:r>
    </w:p>
    <w:p>
      <w:r>
        <w:t>🧠 Pregnancy + anaemia programme = daily IFA schedule. 🔍 180 days wording.</w:t>
      </w:r>
    </w:p>
    <w:p>
      <w:r>
        <w:t>❌ Why Not Others: D. Iron need rises sharply in pregnancy — denial harms; A. calcium alone does not correct iron deficiency and blocks absorption if co-timed; C. single dose cannot cover gestation.</w:t>
      </w:r>
    </w:p>
    <w:p>
      <w:r>
        <w:t>⚡ 5-Second Recall: PREGNANCY IFA = 180 DAILY.</w:t>
      </w:r>
    </w:p>
    <w:p>
      <w:r>
        <w:t>PNC Exam Pearl: WIFS blue tablets for adolescents weekly; red IFA for pregnancy; counsel tea-gap and black stools.</w:t>
      </w:r>
    </w:p>
    <w:p>
      <w:r>
        <w:t>80. An ASHA brings a 65-year-old with mature cataract and vision loss. Under NPCB, the nurse guides:</w:t>
      </w:r>
    </w:p>
    <w:p>
      <w:r>
        <w:t>आशा परिपक्व मोतियाबिंद और दृष्टि हानि वाले 65 वर्षीय को लाती है। NPCB के अंतर्गत नर्स क्या मार्गदर्शन दे?</w:t>
      </w:r>
    </w:p>
    <w:p>
      <w:r>
        <w:t>A. Home herbal drops only / केवल घरेलू हर्बल ड्रॉप</w:t>
      </w:r>
    </w:p>
    <w:p>
      <w:r>
        <w:t>B. Wait for self-cure / स्वतः ठीक होने की प्रतीक्षा करें</w:t>
      </w:r>
    </w:p>
    <w:p>
      <w:r>
        <w:t>C. Ignore until total blindness / पूर्ण अंधता तक उपेक्षा करें</w:t>
      </w:r>
    </w:p>
    <w:p>
      <w:r>
        <w:t>D. Referral for cataract screening and free surgery with follow-up and eye donation counselling / मोतियाबिंद जांच-मुफ्त शल्यता हेतु रेफरल, फॉलो-अप और नेत्रदान परामर्श</w:t>
      </w:r>
    </w:p>
    <w:p>
      <w:r>
        <w:t>Answer D</w:t>
      </w:r>
    </w:p>
    <w:p>
      <w:r>
        <w:t>Solution.</w:t>
      </w:r>
    </w:p>
    <w:p>
      <w:r>
        <w:t>✅ Correct Answer: D. NPCB — cataract is top reversible blindness cause; organise screening, transport, free IOL surgery, follow-up. Clinical.</w:t>
      </w:r>
    </w:p>
    <w:p>
      <w:r>
        <w:t>🧠 Clinical. Elderly + reversible blindness = operate, not wait. 🔍 Cataract + NPCB referral.</w:t>
      </w:r>
    </w:p>
    <w:p>
      <w:r>
        <w:t>❌ Why Not Others: C. Ignoring converts reversible blindness to falls and dependence; A. herbal drops do not clear lens opacity and risk infection; B. cataract never self-cures.</w:t>
      </w:r>
    </w:p>
    <w:p>
      <w:r>
        <w:t>⚡ 5-Second Recall: NPCB CATARACT = SCREEN + OPERATE.</w:t>
      </w:r>
    </w:p>
    <w:p>
      <w:r>
        <w:t>PNC Exam Pearl: Cataract + refractive error + glaucoma + diabetic retinopathy focus; eye donation within 6 hours of death.</w:t>
      </w:r>
    </w:p>
    <w:p>
      <w:r>
        <w:t>81. A study reports drug A lowers BP with p = 0.03 and 95% CI excluding zero. This means:</w:t>
      </w:r>
    </w:p>
    <w:p>
      <w:r>
        <w:t>अध्ययन में औषधि A रक्तचाप घटाती है, p = 0.03 तथा 95% CI शून्य को छोड़ता है। इसका अर्थ क्या है?</w:t>
      </w:r>
    </w:p>
    <w:p>
      <w:r>
        <w:t>A. Proof of zero side effects / शून्य दुष्प्रभाव का प्रमाण</w:t>
      </w:r>
    </w:p>
    <w:p>
      <w:r>
        <w:t>B. Biased sample of one patient / एक रोगी का पक्षपातपूर्ण नमूना</w:t>
      </w:r>
    </w:p>
    <w:p>
      <w:r>
        <w:t>C. Result is statistically significant at 5% level; null unlikely by chance / परिणाम 5% स्तर पर सांख्यिकीय महत्वपूर्ण; संयोग से शून्य परिकल्पना असंभावित</w:t>
      </w:r>
    </w:p>
    <w:p>
      <w:r>
        <w:t>D. Result is due to 100% certainty / परिणाम 100% निश्चितता से है</w:t>
      </w:r>
    </w:p>
    <w:p>
      <w:r>
        <w:t>Answer C</w:t>
      </w:r>
    </w:p>
    <w:p>
      <w:r>
        <w:t>Solution.</w:t>
      </w:r>
    </w:p>
    <w:p>
      <w:r>
        <w:t>✅ Correct Answer: C. p &lt; 0.05 rejects null at 5%; CI excluding null confirms significance — not proof of cause or magnitude alone.</w:t>
      </w:r>
    </w:p>
    <w:p>
      <w:r>
        <w:t>🧠 p + CI both point to significance, not proof. 🔍 p = 0.03 + CI excluding zero.</w:t>
      </w:r>
    </w:p>
    <w:p>
      <w:r>
        <w:t>❌ Why Not Others: A. Significance says nothing about side effects; D. 5% error risk remains, never 100%; B. p/CI say nothing about n=1 — that is a design flaw, not this result.</w:t>
      </w:r>
    </w:p>
    <w:p>
      <w:r>
        <w:t>⚡ 5-Second Recall: P&lt;0.05 = SIGNIFICANT.</w:t>
      </w:r>
    </w:p>
    <w:p>
      <w:r>
        <w:t>PNC Exam Pearl: Read effect size + CI width, not p alone; check randomization and blinding before changing practice.</w:t>
      </w:r>
    </w:p>
    <w:p>
      <w:r>
        <w:t>82. To compare anaemia rates across age, sex and ward strata fairly, the BEST sampling is:</w:t>
      </w:r>
    </w:p>
    <w:p>
      <w:r>
        <w:t>आयु, लिंग और वार्ड स्तरों में एनीमिया दर की निष्पक्ष तुलना हेतु BEST प्रतिचयन क्या है?</w:t>
      </w:r>
    </w:p>
    <w:p>
      <w:r>
        <w:t>A. Stratified random sampling with proportional allocation / आनुपातिक आवंटन के साथ स्तरीकृत यादृच्छिक प्रतिचयन</w:t>
      </w:r>
    </w:p>
    <w:p>
      <w:r>
        <w:t>B. Convenience sampling of friends / मित्रों का सुविधाजनक प्रतिचयन</w:t>
      </w:r>
    </w:p>
    <w:p>
      <w:r>
        <w:t>C. Snowball sampling of one chain / एक श्रृंखला का स्नोबॉल प्रतिचयन</w:t>
      </w:r>
    </w:p>
    <w:p>
      <w:r>
        <w:t>D. Purposive picking of severe cases only / केवल गंभीर मामलों का सोद्देश्य चयन</w:t>
      </w:r>
    </w:p>
    <w:p>
      <w:r>
        <w:t>Answer A</w:t>
      </w:r>
    </w:p>
    <w:p>
      <w:r>
        <w:t>Solution.</w:t>
      </w:r>
    </w:p>
    <w:p>
      <w:r>
        <w:t>✅ Correct Answer: A. Stratified random sampling divides population into strata then randomly samples within each — fair subgroup comparison.</w:t>
      </w:r>
    </w:p>
    <w:p>
      <w:r>
        <w:t>🧠 Strata named + fair comparison = stratified. 🔍 Across strata wording.</w:t>
      </w:r>
    </w:p>
    <w:p>
      <w:r>
        <w:t>❌ Why Not Others: B. Convenience is biased and non-generalizable; D. purposive severe-only skews prevalence upward; C. snowball suits hidden populations, not ward comparison.</w:t>
      </w:r>
    </w:p>
    <w:p>
      <w:r>
        <w:t>⚡ 5-Second Recall: STRATA = STRATIFIED.</w:t>
      </w:r>
    </w:p>
    <w:p>
      <w:r>
        <w:t>PNC Exam Pearl: Random = generalizable; stratified = subgroup precision; cluster = area sampling for field surveys.</w:t>
      </w:r>
    </w:p>
    <w:p>
      <w:r>
        <w:t>83. The BEST tool to measure nurses' attitude toward hand hygiene on agree–disagree scale is:</w:t>
      </w:r>
    </w:p>
    <w:p>
      <w:r>
        <w:t>हाथ स्वच्छता प्रति नर्सों के दृष्टिकोण हेतु सहमत–असहमत पैमाने पर BEST उपकरण कौन-सा है?</w:t>
      </w:r>
    </w:p>
    <w:p>
      <w:r>
        <w:t>A. Likert scale with sum attitude scoring / लिकर्ट पैमाना — योग दृष्टिकोण स्कोरिंग</w:t>
      </w:r>
    </w:p>
    <w:p>
      <w:r>
        <w:t>B. Weighing scale / वजन कांटा</w:t>
      </w:r>
    </w:p>
    <w:p>
      <w:r>
        <w:t>C. Sphygmomanometer / स्फिग्मोमैनोमीटर</w:t>
      </w:r>
    </w:p>
    <w:p>
      <w:r>
        <w:t>D. Thermometer / थर्मामीटर</w:t>
      </w:r>
    </w:p>
    <w:p>
      <w:r>
        <w:t>Answer A</w:t>
      </w:r>
    </w:p>
    <w:p>
      <w:r>
        <w:t>Solution.</w:t>
      </w:r>
    </w:p>
    <w:p>
      <w:r>
        <w:t>✅ Correct Answer: A. Likert scale (5-point agree–disagree) sums attitude items; check validity and reliability.</w:t>
      </w:r>
    </w:p>
    <w:p>
      <w:r>
        <w:t>🚨 Priority Principle: Attitude needs attitude scale — match tool to variable, not vitals device.</w:t>
      </w:r>
    </w:p>
    <w:p>
      <w:r>
        <w:t>🧠 Agree–disagree + attitude = Likert. 🔍 Attitude scale wording.</w:t>
      </w:r>
    </w:p>
    <w:p>
      <w:r>
        <w:t>❌ Why Not Others: D. Thermometer measures temperature, not attitude; C. BP apparatus measures pressure; B. weighing scale measures weight.</w:t>
      </w:r>
    </w:p>
    <w:p>
      <w:r>
        <w:t>⚠️ Exam Trap: Do not pick physiological devices for psychosocial variables.</w:t>
      </w:r>
    </w:p>
    <w:p>
      <w:r>
        <w:t>⚡ 5-Second Recall: ATTITUDE = LIKERT.</w:t>
      </w:r>
    </w:p>
    <w:p>
      <w:r>
        <w:t>PNC Exam Pearl: Likert = ordinal attitude; VAS = pain line; check Cronbach alpha for reliability.</w:t>
      </w:r>
    </w:p>
    <w:p>
      <w:r>
        <w:t>84. For a 16-year-old in a research study, ethically the nurse researcher must obtain:</w:t>
      </w:r>
    </w:p>
    <w:p>
      <w:r>
        <w:t>16 वर्षीय हेतु शोध अध्ययन में नर्स शोधकर्ता को नैतिकतः क्या प्राप्त करना चाहिए?</w:t>
      </w:r>
    </w:p>
    <w:p>
      <w:r>
        <w:t>A. No permission at all / कोई अनुमति नहीं</w:t>
      </w:r>
    </w:p>
    <w:p>
      <w:r>
        <w:t>B. Coercion signature / दबाव हस्ताक्षर</w:t>
      </w:r>
    </w:p>
    <w:p>
      <w:r>
        <w:t>C. Parental consent with adolescent assent, voluntary withdrawal and confidentiality / माता-पिता सहमति के साथ किशोर सहमति, स्वैच्छिक वापसी और गोपनीयता</w:t>
      </w:r>
    </w:p>
    <w:p>
      <w:r>
        <w:t>D. Verbal joke consent / मौखिक मजाक सहमति</w:t>
      </w:r>
    </w:p>
    <w:p>
      <w:r>
        <w:t>Answer C</w:t>
      </w:r>
    </w:p>
    <w:p>
      <w:r>
        <w:t>Solution.</w:t>
      </w:r>
    </w:p>
    <w:p>
      <w:r>
        <w:t>✅ Correct Answer: C. Minors give assent plus parental/legally-authorised consent; voluntary, informed, confidential, ethics-committee approved.</w:t>
      </w:r>
    </w:p>
    <w:p>
      <w:r>
        <w:t>🚨 Priority Principle: Autonomy + protection — vulnerable minor needs dual safeguard.</w:t>
      </w:r>
    </w:p>
    <w:p>
      <w:r>
        <w:t>🧠 Minor + research = assent + parent consent. 🔍 16-year-old + ethically.</w:t>
      </w:r>
    </w:p>
    <w:p>
      <w:r>
        <w:t>❌ Why Not Others: A. No permission violates autonomy and law; D. joke/verbal alone is not informed documented consent; B. coercion voids consent entirely.</w:t>
      </w:r>
    </w:p>
    <w:p>
      <w:r>
        <w:t>⚠️ Exam Trap: Assent alone or parent alone is incomplete for minors — both are needed.</w:t>
      </w:r>
    </w:p>
    <w:p>
      <w:r>
        <w:t>⚡ 5-Second Recall: MINOR = ASSENT + PARENT.</w:t>
      </w:r>
    </w:p>
    <w:p>
      <w:r>
        <w:t>PNC Exam Pearl: Informed consent = purpose, risks, benefits, withdrawal anytime; IEC approval mandatory before enrolment.</w:t>
      </w:r>
    </w:p>
    <w:p>
      <w:r>
        <w:t>85. Anaemia cases by severity (mild, moderate, severe) are BEST shown, while haemoglobin distribution needs histogram, because:</w:t>
      </w:r>
    </w:p>
    <w:p>
      <w:r>
        <w:t>गंभीरता (हल्का, मध्यम, गंभीर) अनुसार एनीमिया मामले BEST कैसे दर्शाएं, जबकि हीमोग्लोबिन वितरण हेतु हिस्टोग्राम क्यों?</w:t>
      </w:r>
    </w:p>
    <w:p>
      <w:r>
        <w:t>A. Both need pie only / दोनों हेतु केवल पाई</w:t>
      </w:r>
    </w:p>
    <w:p>
      <w:r>
        <w:t>B. Both need line graph only / दोनों हेतु केवल रेखा ग्राफ</w:t>
      </w:r>
    </w:p>
    <w:p>
      <w:r>
        <w:t>C. Both need scatter only / दोनों हेतु केवल स्कैटर</w:t>
      </w:r>
    </w:p>
    <w:p>
      <w:r>
        <w:t>D. Bar diagram for categories with gaps; histogram for continuous haemoglobin without gaps / श्रेणियों हेतु अंतराल सहित दंड आरेख; सतत हीमोग्लोबिन हेतु बिना अंतराल हिस्टोग्राम</w:t>
      </w:r>
    </w:p>
    <w:p>
      <w:r>
        <w:t>Answer D</w:t>
      </w:r>
    </w:p>
    <w:p>
      <w:r>
        <w:t>Solution.</w:t>
      </w:r>
    </w:p>
    <w:p>
      <w:r>
        <w:t>✅ Correct Answer: D. Bar diagram = categorical counts with gaps; histogram = continuous frequency without gaps (area = frequency).</w:t>
      </w:r>
    </w:p>
    <w:p>
      <w:r>
        <w:t>🚨 Priority Principle: Match graph to data type — category vs continuous.</w:t>
      </w:r>
    </w:p>
    <w:p>
      <w:r>
        <w:t>🧠 Mild/moderate/severe = categories; Hb values = continuous. 🔍 Bar vs histogram wording.</w:t>
      </w:r>
    </w:p>
    <w:p>
      <w:r>
        <w:t>❌ Why Not Others: A. Pie shows parts of whole but hides distribution shape; B. line graph shows trend over time, not category counts; C. scatter shows correlation of two variables, not frequency.</w:t>
      </w:r>
    </w:p>
    <w:p>
      <w:r>
        <w:t>⚠️ Exam Trap: Bars with gaps = categories; touching bars = continuous histogram.</w:t>
      </w:r>
    </w:p>
    <w:p>
      <w:r>
        <w:t>⚡ 5-Second Recall: BAR = GAP; HISTO = NO GAP.</w:t>
      </w:r>
    </w:p>
    <w:p>
      <w:r>
        <w:t>PNC Exam Pearl: Qualitative categories = bar/pie; quantitative continuous = histogram/frequency polygon; trend = line.</w:t>
      </w:r>
    </w:p>
    <w:p>
      <w:r>
        <w:t>86. Normal arterial blood pH range maintained mainly by bicarbonate buffer is:</w:t>
      </w:r>
    </w:p>
    <w:p>
      <w:r>
        <w:t>सामान्य धमनी रक्त pH परिसर जो मुख्यतः बाइकार्बोनेट बफर द्वारा बनाए रखा जाता है, क्या है?</w:t>
      </w:r>
    </w:p>
    <w:p>
      <w:r>
        <w:t>A. 6.80–7.00 by phosphate buffer only / 6.80–7.00 केवल फॉस्फेट बफर द्वारा</w:t>
      </w:r>
    </w:p>
    <w:p>
      <w:r>
        <w:t>B. 7.35–7.45 by bicarbonate-carbonic acid buffer / 7.35–7.45 बाइकार्बोनेट-कार्बोनिक एसिड बफर द्वारा</w:t>
      </w:r>
    </w:p>
    <w:p>
      <w:r>
        <w:t>C. 5.50–6.50 controlled by stomach acid only / 5.50–6.50 केवल आमाशय अम्ल द्वारा नियंत्रित</w:t>
      </w:r>
    </w:p>
    <w:p>
      <w:r>
        <w:t>D. 7.80–8.20 by protein buffer only / 7.80–8.20 केवल प्रोटीन बफर द्वारा</w:t>
      </w:r>
    </w:p>
    <w:p>
      <w:r>
        <w:t>Answer B</w:t>
      </w:r>
    </w:p>
    <w:p>
      <w:r>
        <w:t>Solution.</w:t>
      </w:r>
    </w:p>
    <w:p>
      <w:r>
        <w:t>✅ Correct Answer: B — Blood pH 7.35–7.45; chief extracellular buffer is bicarbonate–carbonic acid (Henderson-Hasselbalch), supported by lungs + kidneys.</w:t>
      </w:r>
    </w:p>
    <w:p>
      <w:r>
        <w:t>🧠 Bicarbonate neutralises metabolic acids; lungs blow off CO2, kidneys regenerate HCO3. 🔍 pH + buffer.</w:t>
      </w:r>
    </w:p>
    <w:p>
      <w:r>
        <w:t>❌ Why Not Others: A — too acidic, incompatible with life; phosphate is minor intracellular/urine buffer. D — alkalotic range, fatal. C — gastric pH, not blood.</w:t>
      </w:r>
    </w:p>
    <w:p>
      <w:r>
        <w:t>⚠️ Exam Trap: Normal saline pH ~5.5 ≠ blood pH; do not confuse IV fluid pH with blood pH.</w:t>
      </w:r>
    </w:p>
    <w:p>
      <w:r>
        <w:t>⚡ 5-Second Recall: BLOOD 7.4 = BICARB.</w:t>
      </w:r>
    </w:p>
    <w:p>
      <w:r>
        <w:t>PNC Exam Pearl: Acidosis → Kussmaul breathing; alkalosis → tingling/tetany; ABG + electrolytes FIRST in collapse.</w:t>
      </w:r>
    </w:p>
    <w:p>
      <w:r>
        <w:t>87. As per ALARA principle, BEST protection during portable X-ray exposure is:</w:t>
      </w:r>
    </w:p>
    <w:p>
      <w:r>
        <w:t>ALARA सिद्धांत के अनुसार पोर्टेबल एक्स-रे एक्सपोजर के दौरान सर्वोत्तम सुरक्षा क्या है?</w:t>
      </w:r>
    </w:p>
    <w:p>
      <w:r>
        <w:t>A. Stand close to tube to finish fast without apron / बिना एप्रन ट्यूब के पास खड़े होकर जल्दी समाप्त करें</w:t>
      </w:r>
    </w:p>
    <w:p>
      <w:r>
        <w:t>B. Hold cassette with bare hands every time / हर बार नंगे हाथों से कैसेट पकड़ें</w:t>
      </w:r>
    </w:p>
    <w:p>
      <w:r>
        <w:t>C. Increase distance + use lead shielding + minimise time / दूरी बढ़ाएँ + लेड परिरक्षण उपयोग करें + समय न्यूनतम करें</w:t>
      </w:r>
    </w:p>
    <w:p>
      <w:r>
        <w:t>D. Look directly at beam to check position / स्थिति देखने हेतु बीम की ओर सीधे देखें</w:t>
      </w:r>
    </w:p>
    <w:p>
      <w:r>
        <w:t>Answer C</w:t>
      </w:r>
    </w:p>
    <w:p>
      <w:r>
        <w:t>Solution.</w:t>
      </w:r>
    </w:p>
    <w:p>
      <w:r>
        <w:t>✅ Correct Answer: C — ALARA = As Low As Reasonably Achievable: time–distance–shielding.</w:t>
      </w:r>
    </w:p>
    <w:p>
      <w:r>
        <w:t>🧠 Intensity falls by inverse-square law with distance; lead absorbs scatter. 🔍 ALARA + distance-shield.</w:t>
      </w:r>
    </w:p>
    <w:p>
      <w:r>
        <w:t>❌ Why Not Others: A — close distance raises dose. D — eye/lens exposure risks cataract. B — hands in primary beam cause maximum dose.</w:t>
      </w:r>
    </w:p>
    <w:p>
      <w:r>
        <w:t>⚠️ Exam Trap: Curie/Becquerel = activity, Gray = absorbed dose, Sievert = effective dose — question asks protection, not unit.</w:t>
      </w:r>
    </w:p>
    <w:p>
      <w:r>
        <w:t>⚡ 5-Second Recall: ALARA = TIME-DISTANCE-LEAD.</w:t>
      </w:r>
    </w:p>
    <w:p>
      <w:r>
        <w:t>PNC Exam Pearl: Pregnant nurse → declare + avoid fluoro/portable duty; badge dosimeter at collar.</w:t>
      </w:r>
    </w:p>
    <w:p>
      <w:r>
        <w:t>88. Choose the correct passive-voice conversion of nursing note: "The nurse administered the injection.":</w:t>
      </w:r>
    </w:p>
    <w:p>
      <w:r>
        <w:t>नर्सिंग नोट "The nurse administered the injection." का सही पैसिव-वॉइस रूप चुनें:</w:t>
      </w:r>
    </w:p>
    <w:p>
      <w:r>
        <w:t>A. The injection is administer by nurse daily. / इंजेक्शन नर्स द्वारा daily administer है।</w:t>
      </w:r>
    </w:p>
    <w:p>
      <w:r>
        <w:t>B. The nurse was administered by the injection. / नर्स इंजेक्शन द्वारा दी गई थी।</w:t>
      </w:r>
    </w:p>
    <w:p>
      <w:r>
        <w:t>C. The injection was administered by the nurse. / इंजेक्शन नर्स द्वारा दिया गया था।</w:t>
      </w:r>
    </w:p>
    <w:p>
      <w:r>
        <w:t>D. The nurse administer the injection yesterday. / नर्स इंजेक्शन administer कल।</w:t>
      </w:r>
    </w:p>
    <w:p>
      <w:r>
        <w:t>Answer C</w:t>
      </w:r>
    </w:p>
    <w:p>
      <w:r>
        <w:t>Solution.</w:t>
      </w:r>
    </w:p>
    <w:p>
      <w:r>
        <w:t>✅ Correct Answer: C — Object + was/were + V3 + by + subject.</w:t>
      </w:r>
    </w:p>
    <w:p>
      <w:r>
        <w:t>🧠 Active S+V+O → Passive O + be + V3. 🔍 active-passive + nursing notes.</w:t>
      </w:r>
    </w:p>
    <w:p>
      <w:r>
        <w:t>❌ Why Not Others: B — subject-object reversed, meaningless. D — tense/verb form wrong, still active. A — grammar wrong (is + V1).</w:t>
      </w:r>
    </w:p>
    <w:p>
      <w:r>
        <w:t>⚠️ Exam Trap: Do not change tense while converting voice; past stays past.</w:t>
      </w:r>
    </w:p>
    <w:p>
      <w:r>
        <w:t>⚡ 5-Second Recall: PASSIVE = WAS + V3 + BY.</w:t>
      </w:r>
    </w:p>
    <w:p>
      <w:r>
        <w:t>PNC Exam Pearl: Notes use passive + precise: "Inj. Diclofenac 75 mg IM given at 10 AM, site clean."</w:t>
      </w:r>
    </w:p>
    <w:p>
      <w:r>
        <w:t>89. During SBAR handover the nurse reports: Direct — "Patient says, 'I have chest pain.'" Correct reported speech is:</w:t>
      </w:r>
    </w:p>
    <w:p>
      <w:r>
        <w:t>SBAR हैंडओवर में नर्स रिपोर्ट करती है: Direct — "Patient says, 'I have chest pain.'" सही Reported Speech क्या है?</w:t>
      </w:r>
    </w:p>
    <w:p>
      <w:r>
        <w:t>A. She told chest pain patient says go. / उसने सीना दर्द रोगी कहा जाओ।</w:t>
      </w:r>
    </w:p>
    <w:p>
      <w:r>
        <w:t>B. She said that the patient had chest pain. / उसने कहा कि रोगी को सीने में दर्द था।</w:t>
      </w:r>
    </w:p>
    <w:p>
      <w:r>
        <w:t>C. She says that the patient have chest pain yesterday tomorrow. / वह कहती है कि रोगी को दर्द have है।</w:t>
      </w:r>
    </w:p>
    <w:p>
      <w:r>
        <w:t>D. She said the patient says I has chest pain. / उसने कहा रोगी कहता है मुझे has दर्द है।</w:t>
      </w:r>
    </w:p>
    <w:p>
      <w:r>
        <w:t>Answer B</w:t>
      </w:r>
    </w:p>
    <w:p>
      <w:r>
        <w:t>Solution.</w:t>
      </w:r>
    </w:p>
    <w:p>
      <w:r>
        <w:t>✅ Correct Answer: B — Reporting verb past (said) → present shifts to past: have → had, with connector "that".</w:t>
      </w:r>
    </w:p>
    <w:p>
      <w:r>
        <w:t>🧠 SBAR handover needs accurate tense + no distortion. 🔍 reported speech + SBAR.</w:t>
      </w:r>
    </w:p>
    <w:p>
      <w:r>
        <w:t>❌ Why Not Others: C — tense/number mismatch (have). D — no backshift, pronoun error. A — incomplete/meaningless.</w:t>
      </w:r>
    </w:p>
    <w:p>
      <w:r>
        <w:t>⚠️ Exam Trap: "Says" (present reporting) needs no backshift; "said" needs backshift — check reporting verb FIRST.</w:t>
      </w:r>
    </w:p>
    <w:p>
      <w:r>
        <w:t>⚡ 5-Second Recall: SAID → HAD; SAYS → HAS.</w:t>
      </w:r>
    </w:p>
    <w:p>
      <w:r>
        <w:t>PNC Exam Pearl: SBAR = Situation-Background-Assessment-Recommendation; close the loop by read-back.</w:t>
      </w:r>
    </w:p>
    <w:p>
      <w:r>
        <w:t>90. A 2-year-old's weight curve on the Anganwadi growth chart is flat for 2 months. Correct nursing action is:</w:t>
      </w:r>
    </w:p>
    <w:p>
      <w:r>
        <w:t>आंगनवाड़ी वृद्धि चार्ट पर 2 वर्ष के बच्चे का वजन वक्र 2 माह से सपाट है। सही नर्सिंग कार्य क्या है?</w:t>
      </w:r>
    </w:p>
    <w:p>
      <w:r>
        <w:t>A. Give antibiotics to all flat curves without assessment / बिना आकलन सभी को एंटीबायोटिक दें</w:t>
      </w:r>
    </w:p>
    <w:p>
      <w:r>
        <w:t>B. Wait one year without any counselling / बिना परामर्श एक वर्ष प्रतीक्षा करें</w:t>
      </w:r>
    </w:p>
    <w:p>
      <w:r>
        <w:t>C. Stop breastfeeding and stop complementary feeds immediately / स्तनपान व पूरक आहार तुरंत बंद करें</w:t>
      </w:r>
    </w:p>
    <w:p>
      <w:r>
        <w:t>D. Identify growth faltering, counsel on feeding-illness care, and follow up monthly / वृद्धि अवरोध पहचानें, आहार-बीमारी देखभाल पर परामर्श दें, मासिक फॉलो-अप करें</w:t>
      </w:r>
    </w:p>
    <w:p>
      <w:r>
        <w:t>Answer D</w:t>
      </w:r>
    </w:p>
    <w:p>
      <w:r>
        <w:t>Solution.</w:t>
      </w:r>
    </w:p>
    <w:p>
      <w:r>
        <w:t>✅ Correct Answer: D — Flat curve = growth faltering; assess diet, illness, deworming, immunisation; counsel + monthly weighing. Clinical stem.</w:t>
      </w:r>
    </w:p>
    <w:p>
      <w:r>
        <w:t>🧠 Growth chart detects malnutrition earliest, before visible wasting. 🔍 growth chart + plotting.</w:t>
      </w:r>
    </w:p>
    <w:p>
      <w:r>
        <w:t>❌ Why Not Others: B — delay worsens SAM. C — opposite of guideline; continue feeds + breastfeeding. A — antibiotics only if indicated.</w:t>
      </w:r>
    </w:p>
    <w:p>
      <w:r>
        <w:t>⚠️ Exam Trap: Single weight ≠ diagnosis; trend over months matters — plot accurately with correct age.</w:t>
      </w:r>
    </w:p>
    <w:p>
      <w:r>
        <w:t>⚡ 5-Second Recall: FLAT 2 MO = FALTERING → COUNSEL + FOLLOW.</w:t>
      </w:r>
    </w:p>
    <w:p>
      <w:r>
        <w:t>PNC Exam Pearl: Red zone = SAM → facility referral + appetite test; green = normal, yellow = caution.</w:t>
      </w:r>
    </w:p>
    <w:p>
      <w:r>
        <w:t>91. As CHO, you must FIRST apply the correct norm: A plain-area Sub-Centre–Health &amp; Wellness Centre covers what population?</w:t>
      </w:r>
    </w:p>
    <w:p>
      <w:r>
        <w:t>CHO के रूप में आपको FIRST सही मानदंड लागू करना है: मैदानी क्षेत्र का उप-केंद्र–स्वास्थ्य एवं कल्याण केंद्र कितनी जनसंख्या कवर करता है?</w:t>
      </w:r>
    </w:p>
    <w:p>
      <w:r>
        <w:t>A. 5,000 in plains and 3,000 in hilly-tribal areas / मैदान में 5,000 तथा पहाड़ी-जनजातीय क्षेत्रों में 3,000</w:t>
      </w:r>
    </w:p>
    <w:p>
      <w:r>
        <w:t>B. 50,000 plain / 1,00,000 metro irrespective of terrain / 50,000 मैदान / भू-भाग निरपेक्ष</w:t>
      </w:r>
    </w:p>
    <w:p>
      <w:r>
        <w:t>C. 500 in plains and 200 in hills for every village / प्रत्येक गाँव हेतु मैदान में 500 व पहाड़ में 200</w:t>
      </w:r>
    </w:p>
    <w:p>
      <w:r>
        <w:t>D. No norm; open HWC anywhere without population mapping / कोई मानदंड नहीं; जनसंख्या मानचित्रण बिना कहीं खोलें</w:t>
      </w:r>
    </w:p>
    <w:p>
      <w:r>
        <w:t>Answer A</w:t>
      </w:r>
    </w:p>
    <w:p>
      <w:r>
        <w:t>Solution.</w:t>
      </w:r>
    </w:p>
    <w:p>
      <w:r>
        <w:t>✅ Correct Answer: A — IPHS: Sub-Centre/HWC-SHC 5,000 plain, 3,000 hilly-tribal; PHC 30,000/20,000; CHC 1,20,000/80,000. Strategic FIRST question.</w:t>
      </w:r>
    </w:p>
    <w:p>
      <w:r>
        <w:t>🧠 Population norm decides staffing, drugs, registers. 🔍 HWC + norm.</w:t>
      </w:r>
    </w:p>
    <w:p>
      <w:r>
        <w:t>❌ Why Not Others: B — PHC/CHC-level figures. C — too small, ANM-subcentre confusion. D — planning without norm wastes resources.</w:t>
      </w:r>
    </w:p>
    <w:p>
      <w:r>
        <w:t>⚠️ Exam Trap: Do not interchange PHC (30k/20k) with Sub-Centre (5k/3k).</w:t>
      </w:r>
    </w:p>
    <w:p>
      <w:r>
        <w:t>⚡ 5-Second Recall: SUB-CENTRE 5-3; PHC 30-20.</w:t>
      </w:r>
    </w:p>
    <w:p>
      <w:r>
        <w:t>PNC Exam Pearl: FIRST verify catchment + due list; BEST register = eligible-couple + under-5 + ANC due list.</w:t>
      </w:r>
    </w:p>
    <w:p>
      <w:r>
        <w:t>92. Vaccines in the ILR at PHC must be stored at what temperature on daily monitoring?</w:t>
      </w:r>
    </w:p>
    <w:p>
      <w:r>
        <w:t>PHC पर ILR में टीके दैनिक निगरानी पर किस तापमान पर संग्रहित होने चाहिए?</w:t>
      </w:r>
    </w:p>
    <w:p>
      <w:r>
        <w:t>A. −50°C for all vaccines mixed together / सभी टीके मिलाकर −50°C</w:t>
      </w:r>
    </w:p>
    <w:p>
      <w:r>
        <w:t>B. +2°C to +8°C with twice-daily charting; freeze-sensitive vaccines never frozen / +2°C से +8°C दिन में दो बार चार्टिंग सहित; फ्रिज-संवेदनशील टीके कभी जमाए नहीं</w:t>
      </w:r>
    </w:p>
    <w:p>
      <w:r>
        <w:t>C. +20°C room temperature on open shelf / खुले शेल्फ पर +20°C कमरा तापमान</w:t>
      </w:r>
    </w:p>
    <w:p>
      <w:r>
        <w:t>D. +37°C warm chamber to keep potent / प्रभावी रखने हेतु +37°C गर्म कक्ष</w:t>
      </w:r>
    </w:p>
    <w:p>
      <w:r>
        <w:t>Answer B</w:t>
      </w:r>
    </w:p>
    <w:p>
      <w:r>
        <w:t>Solution.</w:t>
      </w:r>
    </w:p>
    <w:p>
      <w:r>
        <w:t>✅ Correct Answer: B — ILR +2 to +8°C; deep freezer −15 to −25°C for OPV/icepacks; DPT, TT, HepB, Pentavalent never freeze. Clinical + monitoring stem.</w:t>
      </w:r>
    </w:p>
    <w:p>
      <w:r>
        <w:t>🧠 Cold-chain break → potency loss; VVM + shake test detect damage. 🔍 cold chain + ILR temperature.</w:t>
      </w:r>
    </w:p>
    <w:p>
      <w:r>
        <w:t>❌ Why Not Others: A — deep-freeze damages adsorbed vaccines. C/D — heat destroys potency within hours.</w:t>
      </w:r>
    </w:p>
    <w:p>
      <w:r>
        <w:t>⚠️ Exam Trap: "Keep in freezer" is wrong for most EPI vaccines except OPV stock; read label + VVM dot FIRST.</w:t>
      </w:r>
    </w:p>
    <w:p>
      <w:r>
        <w:t>⚡ 5-Second Recall: ILR = 2–8, FREEZER = −15 MINUS.</w:t>
      </w:r>
    </w:p>
    <w:p>
      <w:r>
        <w:t>PNC Exam Pearl: Power cut → keep door closed, log time-temp, shift to cold box with conditioned packs.</w:t>
      </w:r>
    </w:p>
    <w:p>
      <w:r>
        <w:t>93. BEST home advice to prevent falls in an elderly person living alone is:</w:t>
      </w:r>
    </w:p>
    <w:p>
      <w:r>
        <w:t>अकेले रहने वाले वृद्ध में गिरने से बचाव हेतु घर हेतु सर्वोत्तम सलाह क्या है?</w:t>
      </w:r>
    </w:p>
    <w:p>
      <w:r>
        <w:t>A. Advise climbing stools for high shelves daily / ऊँची अलमारी हेतु स्टूल पर चढ़ने की सलाह दें</w:t>
      </w:r>
    </w:p>
    <w:p>
      <w:r>
        <w:t>B. Grab bars in toilet-bath, non-slip mats, adequate light, remove loose wires-rugs, specs-footwear check / शौचालय-स्नान में ग्रैब बार, नॉन-स्लिप मैट, पर्याप्त प्रकाश, ढीले तार-दरी हटाएँ, चश्मा-जूता जाँच</w:t>
      </w:r>
    </w:p>
    <w:p>
      <w:r>
        <w:t>C. Polish floors shiny + keep loose rugs + dark corridors / फर्श चमकदार पॉलिश + ढीली दरी + अंधेरा गलियारा</w:t>
      </w:r>
    </w:p>
    <w:p>
      <w:r>
        <w:t>D. Bed rest whole day without walking / बिना चले पूरे दिन बिस्तर आराम</w:t>
      </w:r>
    </w:p>
    <w:p>
      <w:r>
        <w:t>Answer B</w:t>
      </w:r>
    </w:p>
    <w:p>
      <w:r>
        <w:t>Solution.</w:t>
      </w:r>
    </w:p>
    <w:p>
      <w:r>
        <w:t>✅ Correct Answer: B — Multifactorial fall-proofing: environment + vision + footwear + strength-balance exercise.</w:t>
      </w:r>
    </w:p>
    <w:p>
      <w:r>
        <w:t>🧠 Most falls are indoor, night, toilet-related. 🔍 elderly + fall-proofing.</w:t>
      </w:r>
    </w:p>
    <w:p>
      <w:r>
        <w:t>❌ Why Not Others: C — increases slip-trip risk. A — height + balance risk. D — deconditioning raises fall + pressure injury risk.</w:t>
      </w:r>
    </w:p>
    <w:p>
      <w:r>
        <w:t>⚠️ Exam Trap: Restraints/sedatives do not prevent home falls; supervision + modification do.</w:t>
      </w:r>
    </w:p>
    <w:p>
      <w:r>
        <w:t>⚡ 5-Second Recall: FALL-PROOF = GRAB-LIGHT-GRIP.</w:t>
      </w:r>
    </w:p>
    <w:p>
      <w:r>
        <w:t>PNC Exam Pearl: Morse/Johns Hopkins + meds review (sedatives, antihypertensives) + call-bell + hip-protector in high-risk.</w:t>
      </w:r>
    </w:p>
    <w:p>
      <w:r>
        <w:t>94. An adolescent girl with pallor and fatigue under WIFS programme should receive:</w:t>
      </w:r>
    </w:p>
    <w:p>
      <w:r>
        <w:t>WIFS कार्यक्रम के अंतर्गत पीलापन व थकान वाली किशोरी को क्या मिलना चाहिए?</w:t>
      </w:r>
    </w:p>
    <w:p>
      <w:r>
        <w:t>A. Daily high-dose calcium with iron together without gap / बिना अंतर रोज उच्च-खुराक कैल्शियम आयरन सहित</w:t>
      </w:r>
    </w:p>
    <w:p>
      <w:r>
        <w:t>B. Weekly blue IFA (60 mg elemental iron + 500 mcg folic acid) + deworming with albendazole biannually + diet counselling / साप्ताहिक नीली IFA (60 mg एलिमेंटल आयरन + 500 mcg फोलिक एसिड) + अर्धवार्षिक एल्बेंडाजोल कृमिनाशन + आहार परामर्श</w:t>
      </w:r>
    </w:p>
    <w:p>
      <w:r>
        <w:t>C. Blood transfusion for every pallor case at school / स्कूल में हर पीलापन केस में रक्ताधान</w:t>
      </w:r>
    </w:p>
    <w:p>
      <w:r>
        <w:t>D. Stop all iron and give only energy drink / सारा आयरन बंद कर केवल एनर्जी ड्रिंक दें</w:t>
      </w:r>
    </w:p>
    <w:p>
      <w:r>
        <w:t>Answer B</w:t>
      </w:r>
    </w:p>
    <w:p>
      <w:r>
        <w:t>Solution.</w:t>
      </w:r>
    </w:p>
    <w:p>
      <w:r>
        <w:t>✅ Correct Answer: B — WIFS: school-going adolescents weekly blue IFA, 52 weeks + Albendazole 400 mg biannual + nutrition-menstrual counselling. Clinical stem.</w:t>
      </w:r>
    </w:p>
    <w:p>
      <w:r>
        <w:t>🧠 Iron + folate restore Hb; deworming removes hookworm loss. 🔍 WIFS + blue.</w:t>
      </w:r>
    </w:p>
    <w:p>
      <w:r>
        <w:t>❌ Why Not Others: D — withholds treatment. A — calcium inhibits iron; need 2-hr gap. C — transfusion only for severe/symptomatic anaemia at facility.</w:t>
      </w:r>
    </w:p>
    <w:p>
      <w:r>
        <w:t>⚠️ Exam Trap: Red IFA (100 mg iron) is for pregnancy; blue WIFS tablet is weekly — do not interchange.</w:t>
      </w:r>
    </w:p>
    <w:p>
      <w:r>
        <w:t>⚡ 5-Second Recall: WIFS BLUE = WEEKLY + DEWORM.</w:t>
      </w:r>
    </w:p>
    <w:p>
      <w:r>
        <w:t>PNC Exam Pearl: Screen Hb, refer if &lt;8 g/dL / breathless / oedema; counsel tea-coffee 1 hr away from IFA.</w:t>
      </w:r>
    </w:p>
    <w:p>
      <w:r>
        <w:t>95. To verify adequate chlorination of drinking water in the field, the nurse performs:</w:t>
      </w:r>
    </w:p>
    <w:p>
      <w:r>
        <w:t>क्षेत्र में पेयजल के पर्याप्त क्लोरीनीकरण की पुष्टि हेतु नर्स क्या करती है?</w:t>
      </w:r>
    </w:p>
    <w:p>
      <w:r>
        <w:t>A. Orthotolidine (OT) test for residual chlorine 0.5 mg/L after 30 min contact + check Horrock's apparatus dose / 30 मिनट संपर्क के बाद अवशिष्ट क्लोरीन 0.5 mg/L हेतु ऑर्थोटॉलिडीन (OT) परीक्षण + हॉरॉक उपकरण से खुराक जाँचें</w:t>
      </w:r>
    </w:p>
    <w:p>
      <w:r>
        <w:t>B. See clarity alone and skip testing / केवल स्पष्टता देखकर परीक्षण छोड़ दें</w:t>
      </w:r>
    </w:p>
    <w:p>
      <w:r>
        <w:t>C. Smell perfume and declare safe / इत्र सूँघकर सुरक्षित घोषित करें</w:t>
      </w:r>
    </w:p>
    <w:p>
      <w:r>
        <w:t>D. Taste salt and approve source / नमक चखकर स्रोत स्वीकृत करें</w:t>
      </w:r>
    </w:p>
    <w:p>
      <w:r>
        <w:t>Answer A</w:t>
      </w:r>
    </w:p>
    <w:p>
      <w:r>
        <w:t>Solution.</w:t>
      </w:r>
    </w:p>
    <w:p>
      <w:r>
        <w:t>✅ Correct Answer: A — Bleaching powder chlorination → free residual 0.5 ppm after 30 min; OT gives yellow colour; Horrock's estimates dose.</w:t>
      </w:r>
    </w:p>
    <w:p>
      <w:r>
        <w:t>🧠 Residual ensures disinfection till point of use. 🔍 chlorination + OT test.</w:t>
      </w:r>
    </w:p>
    <w:p>
      <w:r>
        <w:t>❌ Why Not Others: C/D — subjective, no germicidal proof. B — clear water can still carry vibrio/virus.</w:t>
      </w:r>
    </w:p>
    <w:p>
      <w:r>
        <w:t>⚠️ Exam Trap: Excess chlorine (&gt;1 ppm) → smell-rejection; too little → unsafe; always test after contact time.</w:t>
      </w:r>
    </w:p>
    <w:p>
      <w:r>
        <w:t>⚡ 5-Second Recall: OT YELLOW = 0.5 SAFE.</w:t>
      </w:r>
    </w:p>
    <w:p>
      <w:r>
        <w:t>PNC Exam Pearl: 1 bleaching tablet (4 g) per 1000 L approx; safe storage narrow-neck + boil 1 min rolling in outbreak.</w:t>
      </w:r>
    </w:p>
    <w:p>
      <w:r>
        <w:t>96. On a severe-AQI (300+) duty day with outdoor camps, correct nurse guidance is:</w:t>
      </w:r>
    </w:p>
    <w:p>
      <w:r>
        <w:t>गंभीर-AQI (300+) वाले ड्यूटी दिवस पर बाह्य शिविर हेतु सही नर्स मार्गदर्शन क्या है?</w:t>
      </w:r>
    </w:p>
    <w:p>
      <w:r>
        <w:t>A. Surgical mask below nose + night-long traffic duty without rotation / नाक के नीचे सर्जिकल मास्क + बिना रोटेशन रातभर यातायात ड्यूटी</w:t>
      </w:r>
    </w:p>
    <w:p>
      <w:r>
        <w:t>B. Limit outdoor exertion, wear well-fitted N95, protect children-elderly-asthmatics, seek care for breathlessness-chest pain / बाह्य परिश्रम सीमित करें, सही फिट N95 पहनें, बच्चे-वृद्ध-दमा रोगी की रक्षा करें, साँस फूलने-सीने दर्द पर देखभाल लें</w:t>
      </w:r>
    </w:p>
    <w:p>
      <w:r>
        <w:t>C. Cloth handkerchief only + heavy outdoor exercise for all / केवल कपड़ा रूमाल + सभी हेतु भारी बाह्य व्यायाम</w:t>
      </w:r>
    </w:p>
    <w:p>
      <w:r>
        <w:t>D. No precaution; AQI affects only machines / कोई सावधानी नहीं; AQI केवल मशीनों को प्रभावित करता है</w:t>
      </w:r>
    </w:p>
    <w:p>
      <w:r>
        <w:t>Answer B</w:t>
      </w:r>
    </w:p>
    <w:p>
      <w:r>
        <w:t>Solution.</w:t>
      </w:r>
    </w:p>
    <w:p>
      <w:r>
        <w:t>✅ Correct Answer: B — N95 filters PM2.5; reduce exposure + vulnerable-group shielding + early care.</w:t>
      </w:r>
    </w:p>
    <w:p>
      <w:r>
        <w:t>🧠 PM2.5 penetrates alveoli; cloth/surgical give poor seal. 🔍 AQI + mask-N95.</w:t>
      </w:r>
    </w:p>
    <w:p>
      <w:r>
        <w:t>❌ Why Not Others: C — handkerchief ~0% PM2.5 protection. D — denies cardiopulmonary risk. A — leak + fatigue raise risk.</w:t>
      </w:r>
    </w:p>
    <w:p>
      <w:r>
        <w:t>⚠️ Exam Trap: N95 needs fit-check + clean-shave seal; beard/valve misuse leaks.</w:t>
      </w:r>
    </w:p>
    <w:p>
      <w:r>
        <w:t>⚡ 5-Second Recall: 300+ = N95 + INDOOR.</w:t>
      </w:r>
    </w:p>
    <w:p>
      <w:r>
        <w:t>PNC Exam Pearl: Asthma-COPD action plan + inhaler-spacer + peak-flow diary on smog days.</w:t>
      </w:r>
    </w:p>
    <w:p>
      <w:r>
        <w:t>97. A competent adult with valid DNR refuses CPR despite family demanding resuscitation. Correct ethical action is:</w:t>
      </w:r>
    </w:p>
    <w:p>
      <w:r>
        <w:t>सक्षम वयस्क वैध DNR सहित CPR से इनकार करता है जबकि परिवार पुनर्जीवन माँगता है। सही नैतिक कार्य क्या है?</w:t>
      </w:r>
    </w:p>
    <w:p>
      <w:r>
        <w:t>A. Ask ward boy alone to decide fate / वार्ड बॉय से अकेले निर्णय लेने को कहें</w:t>
      </w:r>
    </w:p>
    <w:p>
      <w:r>
        <w:t>B. Respect autonomy with valid informed consent, explain to family with empathy, document, and involve treating team-ethics / विधिवत सूचित सहमति सहित स्वायत्तता का सम्मान करें, सहानुभूति से परिवार को समझाएँ, दस्तावेज करें, उपचार टीम-एथिक्स को शामिल करें</w:t>
      </w:r>
    </w:p>
    <w:p>
      <w:r>
        <w:t>C. Hide DNR paper and start CPR secretly / DNR कागज छिपाकर गुप्त रूप से CPR शुरू करें</w:t>
      </w:r>
    </w:p>
    <w:p>
      <w:r>
        <w:t>D. Ignore patient and follow family shouting / रोगी की अनदेखी कर परिवार के शोर का पालन करें</w:t>
      </w:r>
    </w:p>
    <w:p>
      <w:r>
        <w:t>Answer B</w:t>
      </w:r>
    </w:p>
    <w:p>
      <w:r>
        <w:t>Solution.</w:t>
      </w:r>
    </w:p>
    <w:p>
      <w:r>
        <w:t>✅ Correct Answer: B — Autonomy overrides family demand when patient competent + informed; balance beneficence-nonmaleficence, document, team approach.</w:t>
      </w:r>
    </w:p>
    <w:p>
      <w:r>
        <w:t>🧠 Four principles: autonomy, beneficence, nonmaleficence, justice. 🔍 autonomy + DNR conflict.</w:t>
      </w:r>
    </w:p>
    <w:p>
      <w:r>
        <w:t>❌ Why Not Others: D — violates autonomy. C — fraud + battery. A — abdicates accountability.</w:t>
      </w:r>
    </w:p>
    <w:p>
      <w:r>
        <w:t>⚠️ Exam Trap: Minor/emergency-incompetent cases differ — proxy + best-interest rule; competent adult DNR stands.</w:t>
      </w:r>
    </w:p>
    <w:p>
      <w:r>
        <w:t>⚡ 5-Second Recall: COMPETENT CHOICE WINS.</w:t>
      </w:r>
    </w:p>
    <w:p>
      <w:r>
        <w:t>PNC Exam Pearl: Valid consent = information + competence + voluntariness + written + witness; re-consent before change.</w:t>
      </w:r>
    </w:p>
    <w:p>
      <w:r>
        <w:t>98. A patient with HIV requests absolute secrecy of status. Correct confidentiality practice is:</w:t>
      </w:r>
    </w:p>
    <w:p>
      <w:r>
        <w:t>HIV वाला रोगी स्थिति की पूर्ण गोपनीयता चाहता है। सही गोपनीयता व्यवहार क्या है?</w:t>
      </w:r>
    </w:p>
    <w:p>
      <w:r>
        <w:t>A. Post status on social media for awareness / जागरूकता हेतु सोशल मीडिया पर स्थिति डालें</w:t>
      </w:r>
    </w:p>
    <w:p>
      <w:r>
        <w:t>B. Discuss results loudly at nursing station / नर्सिंग स्टेशन पर जोर से परिणाम चर्चा करें</w:t>
      </w:r>
    </w:p>
    <w:p>
      <w:r>
        <w:t>C. Maintain need-to-know secrecy; breach only for at-risk partner-care team-notifiable authority-court with counselling and records / आवश्यकता-आधारित गोपनीयता रखें; केवल जोखिम वाले साथी-देखभाल टीम-अधिसूचित प्राधिकरण-न्यायालय हेतु परामर्श व रिकॉर्ड सहित भंग करें</w:t>
      </w:r>
    </w:p>
    <w:p>
      <w:r>
        <w:t>D. Share with all relatives without permission / बिना अनुमति सभी रिश्तेदारों से साझा करें</w:t>
      </w:r>
    </w:p>
    <w:p>
      <w:r>
        <w:t>Answer C</w:t>
      </w:r>
    </w:p>
    <w:p>
      <w:r>
        <w:t>Solution.</w:t>
      </w:r>
    </w:p>
    <w:p>
      <w:r>
        <w:t>✅ Correct Answer: C — Confidentiality is prima facie; exception = identifiable harm to partner, need-to-know team, legal/notifiable duty.</w:t>
      </w:r>
    </w:p>
    <w:p>
      <w:r>
        <w:t>🧠 NACO/ART guidelines: partner notification via counsellor, never gossip. 🔍 HIV + disclosure exception.</w:t>
      </w:r>
    </w:p>
    <w:p>
      <w:r>
        <w:t>❌ Why Not Others: A/B/D — breach dignity, law, and trust; invite stigma + litigation.</w:t>
      </w:r>
    </w:p>
    <w:p>
      <w:r>
        <w:t>⚠️ Exam Trap: "Absolute secrecy" fails when spouse/needle partner at ongoing risk — counsel for voluntary disclosure FIRST, then supervised notification.</w:t>
      </w:r>
    </w:p>
    <w:p>
      <w:r>
        <w:t>⚡ 5-Second Recall: SECRET UNTIL PARTNER-HARM/COURT.</w:t>
      </w:r>
    </w:p>
    <w:p>
      <w:r>
        <w:t>PNC Exam Pearl: No photos/labels on bed, sealed reports, audit-trail EHR, PEP within 72 hr for exposure.</w:t>
      </w:r>
    </w:p>
    <w:p>
      <w:r>
        <w:t>99. For HMIS reporting at month-end, the staff nurse finds a gap between daily register and online entry. Correct action is:</w:t>
      </w:r>
    </w:p>
    <w:p>
      <w:r>
        <w:t>HMIS रिपोर्टिंग हेतु माह-अंत में स्टाफ नर्स को दैनिक रजिस्टर व ऑनलाइन प्रविष्टि में अंतर मिलता है। सही कार्य क्या है?</w:t>
      </w:r>
    </w:p>
    <w:p>
      <w:r>
        <w:t>A. Inflate numbers to look best performer / सर्वश्रेष्ठ दिखने हेतु आंकड़े बढ़ाएँ</w:t>
      </w:r>
    </w:p>
    <w:p>
      <w:r>
        <w:t>B. Copy last month figures to finish fast / जल्दी समाप्त हेतु पिछले माह के आंकड़े कॉपी करें</w:t>
      </w:r>
    </w:p>
    <w:p>
      <w:r>
        <w:t>C. Leave blanks and submit without verification / बिना सत्यापन खाली छोड़कर जमा करें</w:t>
      </w:r>
    </w:p>
    <w:p>
      <w:r>
        <w:t>D. Cross-verify source registers daily, correct entries transparently with date-sign, and submit timely accurate data / दैनिक स्रोत रजिस्टर से क्रॉस-सत्यापन करें, दिनांक-हस्ताक्षर सहित पारदर्शी सुधार करें, समय पर सटीक डेटा जमा करें</w:t>
      </w:r>
    </w:p>
    <w:p>
      <w:r>
        <w:t>Answer D</w:t>
      </w:r>
    </w:p>
    <w:p>
      <w:r>
        <w:t>Solution.</w:t>
      </w:r>
    </w:p>
    <w:p>
      <w:r>
        <w:t>✅ Correct Answer: D — HMIS = daily complete-accurate-timely entry from OPD/IPD/birth-death/immunisation registers; audit trail mandatory. Clinical-priority stem.</w:t>
      </w:r>
    </w:p>
    <w:p>
      <w:r>
        <w:t>🧠 Garbage in = wrong indent, funds, outbreak miss. 🔍 HMIS + register.</w:t>
      </w:r>
    </w:p>
    <w:p>
      <w:r>
        <w:t>❌ Why Not Others: B/C/A — fabrication/omission punishable; distorts planning + drug supply.</w:t>
      </w:r>
    </w:p>
    <w:p>
      <w:r>
        <w:t>⚠️ Exam Trap: Never back-fill from memory on last day; daily entry + supervisor countersign is the tested point.</w:t>
      </w:r>
    </w:p>
    <w:p>
      <w:r>
        <w:t>⚡ 5-Second Recall: REGISTER → DAILY → VERIFY → SUBMIT.</w:t>
      </w:r>
    </w:p>
    <w:p>
      <w:r>
        <w:t>PNC Exam Pearl: Anonymise exports, protect ABHA-linked IDs, keep backup + due-list reconciliation.</w:t>
      </w:r>
    </w:p>
    <w:p>
      <w:r>
        <w:t>100. For a teleconsultation requiring ABHA-linked prescription, correct informatics practice is:</w:t>
      </w:r>
    </w:p>
    <w:p>
      <w:r>
        <w:t>ABHA-संबद्ध प्रिस्क्रिप्शन वाले टेलीकंसल्टेशन हेतु सही सूचना-विज्ञान व्यवहार क्या है?</w:t>
      </w:r>
    </w:p>
    <w:p>
      <w:r>
        <w:t>A. Take explicit e-consent, verify identity via ABHA ID-OTP, use encrypted platform, document limits-emergency plan and e-prescription / स्पष्ट ई-सहमति लें, ABHA ID-OTP से पहचान सत्यापित करें, एन्क्रिप्टेड प्लेटफॉर्म उपयोग करें, सीमाएँ-आपात योजना व ई-प्रिस्क्रिप्शन दस्तावेज करें</w:t>
      </w:r>
    </w:p>
    <w:p>
      <w:r>
        <w:t>B. Start video without consent on personal phone and record secretly / बिना सहमति निजी फोन पर वीडियो शुरू कर गुप्त रिकॉर्ड करें</w:t>
      </w:r>
    </w:p>
    <w:p>
      <w:r>
        <w:t>C. Use unencrypted chat and send signed blank prescription / अनएन्क्रिप्टेड चैट उपयोग कर हस्ताक्षरित खाली प्रिस्क्रिप्शन भेजें</w:t>
      </w:r>
    </w:p>
    <w:p>
      <w:r>
        <w:t>D. Share OTP-password publicly to connect fast / जल्दी जुड़ने हेतु OTP-पासवर्ड सार्वजनिक साझा करें</w:t>
      </w:r>
    </w:p>
    <w:p>
      <w:r>
        <w:t>Answer A</w:t>
      </w:r>
    </w:p>
    <w:p>
      <w:r>
        <w:t>Solution.</w:t>
      </w:r>
    </w:p>
    <w:p>
      <w:r>
        <w:t>✅ Correct Answer: A — Telemedicine Practice Guidelines India 2020 + ABHA: explicit consent + ID + privacy + prescription format + referral net.</w:t>
      </w:r>
    </w:p>
    <w:p>
      <w:r>
        <w:t>🧠 Digital consent + audit trail enable continuity and medico-legal safety. 🔍 telemedicine + ABHA consent = Adv.</w:t>
      </w:r>
    </w:p>
    <w:p>
      <w:r>
        <w:t>❌ Why Not Others: B — violates consent-privacy. D — identity theft risk. C — unsafe prescribing + data leak.</w:t>
      </w:r>
    </w:p>
    <w:p>
      <w:r>
        <w:t>⚠️ Exam Trap: Audio-only limits examination — declare limits, convert to in-person for red flags (chest pain, labour, emergency).</w:t>
      </w:r>
    </w:p>
    <w:p>
      <w:r>
        <w:t>⚡ 5-Second Recall: TELE = CONSENT + ABHA + ENCRYPT.</w:t>
      </w:r>
    </w:p>
    <w:p>
      <w:r>
        <w:t>PNC Exam Pearl: Store logs on secure server, auto-logoff, MFA, never share login; e-sign with date-time.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