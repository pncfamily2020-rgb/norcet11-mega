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Mock_18 — Full 100 MCQs (Level 2 - Core)</w:t>
      </w:r>
    </w:p>
    <w:p>
      <w:r>
        <w:t>GIMS Staff Nurse 2026 | 100 MCQs | +1 / -0.25 | Bilingual English + Hindi | A-D | PNC Smart Solution</w:t>
      </w:r>
    </w:p>
    <w:p>
      <w:r>
        <w:t>Pattern: +1 / -0.25 | Bilingual EN+Hindi | A-D | Continuous Q1-Q100</w:t>
      </w:r>
    </w:p>
    <w:p>
      <w:r>
        <w:t>1. A 26-year-old man with kleptomania steals pens he does not need, feels rising tension before stealing and relief after, then guilt. In CBT, the nurse explains restitution plus exposure-response prevention as:</w:t>
      </w:r>
    </w:p>
    <w:p>
      <w:r>
        <w:t>26 वर्षीय पुरुष क्लेप्टोमेनिया से पीड़ित है; बिना आवश्यकता कलम चुराता है, चोरी से पहले तनाव व बाद में राहत फिर अपराधबोध महसूस करता है। CBT में नर्स प्रतिपूर्ति (restitution) व एक्सपोजर-प्रतिक्रिया निवारण को क्या बताती है?</w:t>
      </w:r>
    </w:p>
    <w:p>
      <w:r>
        <w:t>A. Advise shifting to shoplifting costlier items to confront fear fully / भय का पूर्ण सामना हेतु महंगी वस्तुएं चुराने की सलाह दें</w:t>
      </w:r>
    </w:p>
    <w:p>
      <w:r>
        <w:t>B. Return the item with apology, pay its value, practise imaginal exposure to urge without stealing, and use competing coping response / वस्तु क्षमा सहित लौटाएं, मूल्य चुकाएं, चोरी बिना इच्छा का काल्पनिक सामना करें व वैकल्पिक सामना-प्रतिक्रिया अपनाएं</w:t>
      </w:r>
    </w:p>
    <w:p>
      <w:r>
        <w:t>C. Allow one theft per week as a reward for attending therapy sessions / चिकित्सा सत्र में आने के पुरस्कार हेतु सप्ताह में एक चोरी की अनुमति दें</w:t>
      </w:r>
    </w:p>
    <w:p>
      <w:r>
        <w:t>D. Punish by public shaming and imprisonment as the only effective cure / सार्वजनिक शर्मिंदगी व कैद ही एकमात्र प्रभावी उपचार है</w:t>
      </w:r>
    </w:p>
    <w:p>
      <w:r>
        <w:t>Answer B</w:t>
      </w:r>
    </w:p>
    <w:p>
      <w:r>
        <w:t>Solution.</w:t>
      </w:r>
    </w:p>
    <w:p>
      <w:r>
        <w:t>✅ Correct Answer: B. Restitution repairs harm while ERP breaks tension-relief cycle; covert sensitization plus competing response builds control. Clinical.</w:t>
      </w:r>
    </w:p>
    <w:p>
      <w:r>
        <w:t>🧠 Clinical Rationale: Kleptomania is an impulse-control disorder with tension-relief pattern; returning goods with apology plus imaginal exposure without acting extinguishes the urge-reward link and restores responsibility without punishment. 🔍 Key Clues: tension before, relief after, guilt + unneeded items</w:t>
      </w:r>
    </w:p>
    <w:p>
      <w:r>
        <w:t>❌ Why Not Others: D is punitive and untherapeutic; C schedules and reinforces stealing; A escalates harm and legal risk.</w:t>
      </w:r>
    </w:p>
    <w:p>
      <w:r>
        <w:t>⚠️ Exam Trap: Kleptomania treatment is restitution + ERP, not punishment or permitted theft.</w:t>
      </w:r>
    </w:p>
    <w:p>
      <w:r>
        <w:t>⚡ 5-Second Recall: KLEPTO = RETURN + PAY + EXPOSE WITHOUT STEALING</w:t>
      </w:r>
    </w:p>
    <w:p>
      <w:r>
        <w:t>PNC Exam Pearl: Kleptomania CBT uses restitution, covert sensitization, imaginal desensitization and response prevention. Clinical.</w:t>
      </w:r>
    </w:p>
    <w:p>
      <w:r>
        <w:t>2. A 19-year-old boy with pyromania is fascinated by fire, sets a hostel dustbin ablaze, and shows no remorse or gain motive. The nurse's BEST safety-planning counsel to family is:</w:t>
      </w:r>
    </w:p>
    <w:p>
      <w:r>
        <w:t>19 वर्षीय किशोर पायरोमेनिया से ग्रसित है; आग से मोहित रहता है, छात्रावास का कूड़ादान जला देता है, न पछतावा न लाभ-उद्देश्य दिखाता है। परिवार हेतु नर्स की BEST सुरक्षा-योजना सलाह क्या है?</w:t>
      </w:r>
    </w:p>
    <w:p>
      <w:r>
        <w:t>A. Promise a cash reward for every fire he starts and reports honestly / हर लगाई आग ईमानदारी से बताने पर नकद पुरस्कार दें</w:t>
      </w:r>
    </w:p>
    <w:p>
      <w:r>
        <w:t>B. Send him alone to watch fireworks to satisfy fascination without limits / मोह शांत करने हेतु अकेले आतिशबाजी दिखाने भेजें</w:t>
      </w:r>
    </w:p>
    <w:p>
      <w:r>
        <w:t>C. Keep petrol and lighters freely accessible to test his self-control daily / आत्म-नियंत्रण परखने हेतु पेट्रोल व लाइटर खुला रखें</w:t>
      </w:r>
    </w:p>
    <w:p>
      <w:r>
        <w:t>D. Remove or lock ignition sources, supervise closely, set clear fire-safety rules, teach urge-surfing with immediate reporting, and ensure follow-up CBT / आग लगाने वाले साधन हटाएं/तालाबंद करें, सघन निगरानी रखें, स्पष्ट अग्नि-सुरक्षा नियम बनाएं, इच्छा-प्रबंधन व तत्काल सूचना सिखाएं तथा CBT फॉलो-अप सुनिश्चित करें</w:t>
      </w:r>
    </w:p>
    <w:p>
      <w:r>
        <w:t>Answer D</w:t>
      </w:r>
    </w:p>
    <w:p>
      <w:r>
        <w:t>Solution.</w:t>
      </w:r>
    </w:p>
    <w:p>
      <w:r>
        <w:t>✅ Correct Answer: D. Pyromania needs means restriction plus supervision, structured rules, coping for arousal-urge, and therapy continuity.</w:t>
      </w:r>
    </w:p>
    <w:p>
      <w:r>
        <w:t>🧠 Clinical Rationale: Fascination plus deliberate setting without motive signals impulse pathology; removing access, close watch, rehearsed alternative behaviour and prompt reporting prevent escalation while CBT addresses tension-relief cycle. 🔍 Key Clues: fascination + no gain + no remorse + dustbin fire</w:t>
      </w:r>
    </w:p>
    <w:p>
      <w:r>
        <w:t>❌ Why Not Others: C gives means and invites disaster; B exposes unsupervised to trigger; A rewards firesetting.</w:t>
      </w:r>
    </w:p>
    <w:p>
      <w:r>
        <w:t>⚠️ Exam Trap: Never test control with live means — restrict access and supervise in pyromania.</w:t>
      </w:r>
    </w:p>
    <w:p>
      <w:r>
        <w:t>⚡ 5-Second Recall: PYRO PLAN = LOCK MEANS + WATCH + REPORT URGE</w:t>
      </w:r>
    </w:p>
    <w:p>
      <w:r>
        <w:t>PNC Exam Pearl: Pyromania care is safety-first: restrict ignition means, supervise, teach urge control, continue CBT and monitor.</w:t>
      </w:r>
    </w:p>
    <w:p>
      <w:r>
        <w:t>3. A 22-year-old woman pulls scalp hair in patches during exams, keeps a pulling diary, and bites nails. The psychiatrist starts N-acetylcysteine with habit-reversal training. The nurse's BEST explanation is:</w:t>
      </w:r>
    </w:p>
    <w:p>
      <w:r>
        <w:t>22 वर्षीय युवती परीक्षा के समय सिर के बाल गुच्छों में खींचती है, पुलिंग डायरी रखती है, नाखून चबाती है। चिकित्सक N-एसिटिलसिस्टीन व हैबिट-रिवर्सल प्रशिक्षण शुरू करता है। नर्स की BEST व्याख्या क्या है?</w:t>
      </w:r>
    </w:p>
    <w:p>
      <w:r>
        <w:t>A. NAC helps regulate glutamate urge with diary tracking triggers, plus competing response like fist-clenching instead of pulling / NAC ग्लूटामेट इच्छा नियंत्रित करता है, डायरी ट्रिगर पकड़ती है, खींचने की जगह मुट्ठी भींचना जैसी वैकल्पिक प्रतिक्रिया सिखाई जाती है</w:t>
      </w:r>
    </w:p>
    <w:p>
      <w:r>
        <w:t>B. Hair pulling proves low calcium and NAC is only a shampoo additive / बाल खींचना कैल्शियम कमी प्रमाणित करता है व NAC केवल शैम्पू योजक है</w:t>
      </w:r>
    </w:p>
    <w:p>
      <w:r>
        <w:t>C. Shave the whole scalp once and pulling habit will vanish permanently / एक बार पूरा सिर मुंडवा दें, आदत स्थायी रूप से समाप्त होगी</w:t>
      </w:r>
    </w:p>
    <w:p>
      <w:r>
        <w:t>D. Stop all studies and isolate her until hair regrows fully / बाल पूर्णतः उगने तक पढ़ाई रोककर एकांत में रखें</w:t>
      </w:r>
    </w:p>
    <w:p>
      <w:r>
        <w:t>Answer A</w:t>
      </w:r>
    </w:p>
    <w:p>
      <w:r>
        <w:t>Solution.</w:t>
      </w:r>
    </w:p>
    <w:p>
      <w:r>
        <w:t>✅ Correct Answer: A. Trichotillomania responds to NAC glutamate modulation plus awareness diary and competing muscle response.</w:t>
      </w:r>
    </w:p>
    <w:p>
      <w:r>
        <w:t>🧠 Clinical Rationale: Diary maps stress-study triggers and urge chain; NAC dampens compulsive drive while habit reversal substitutes an incompatible action, preserving function without shaming. 🔍 Key Clues: patchy loss + exam stress + diary + nail biting</w:t>
      </w:r>
    </w:p>
    <w:p>
      <w:r>
        <w:t>❌ Why Not Others: B misstates NAC action; C is cosmetic coercion without urge control; D avoids trigger and harms education.</w:t>
      </w:r>
    </w:p>
    <w:p>
      <w:r>
        <w:t>⚠️ Exam Trap: Trichotillomania first-line nursing is diary plus competing response, NAC is adjunct not shampoo.</w:t>
      </w:r>
    </w:p>
    <w:p>
      <w:r>
        <w:t>⚡ 5-Second Recall: HAIR PULL = DIARY + NAC + FIST NOT PULL</w:t>
      </w:r>
    </w:p>
    <w:p>
      <w:r>
        <w:t>PNC Exam Pearl: Trichotillomania management combines trigger diary, habit-reversal competing response and NAC with CBT support.</w:t>
      </w:r>
    </w:p>
    <w:p>
      <w:r>
        <w:t>4. A 40-year-old man loses salary in online rummy, borrows secretly, chases losses, and misses duty. He attends Gamblers Anonymous. The nurse's PRIORITY limit-setting counsel is:</w:t>
      </w:r>
    </w:p>
    <w:p>
      <w:r>
        <w:t>40 वर्षीय पुरुष ऑनलाइन रम्मी में वेतन गंवाता है, छिपकर उधार लेता है, हानि वसूलने हेतु खेलता रहता है, ड्यूटी छोड़ता है। वह गैम्बलर्स एनॉनिमस जाता है। नर्स की PRIORITY सीमा-निर्धारण सलाह क्या है?</w:t>
      </w:r>
    </w:p>
    <w:p>
      <w:r>
        <w:t>A. Hand over finances to spouse, self-exclude from apps, set zero-gambling limit with GA sponsor contact at first urge, and attend duty regularly / वित्त पत्नी को सौंपें, ऐप से स्व-निष्कासन करें, प्रथम इच्छा पर GA प्रायोजक संपर्क सहित शून्य-जुआ सीमा रखें, नियमित ड्यूटी जाएं</w:t>
      </w:r>
    </w:p>
    <w:p>
      <w:r>
        <w:t>B. Advise one last big bet to close debts in a single win / एक अंतिम बड़ा दांव लगाकर एक ही जीत में कर्ज चुकाने की सलाह दें</w:t>
      </w:r>
    </w:p>
    <w:p>
      <w:r>
        <w:t>C. Lend him money to win back losses and regain confidence quickly / हानि वसूलकर आत्मविश्वास हेतु उसे धन उधार दें</w:t>
      </w:r>
    </w:p>
    <w:p>
      <w:r>
        <w:t>D. Keep credit cards and betting apps with him to practise willpower daily / इच्छाशक्ति परखने हेतु क्रेडिट कार्ड व सट्टा ऐप पास रखें</w:t>
      </w:r>
    </w:p>
    <w:p>
      <w:r>
        <w:t>Answer A</w:t>
      </w:r>
    </w:p>
    <w:p>
      <w:r>
        <w:t>Solution.</w:t>
      </w:r>
    </w:p>
    <w:p>
      <w:r>
        <w:t>✅ Correct Answer: A. Gambling disorder priority is financial control transfer, stimulus exclusion, sponsor-linked relapse plan and role restoration. Clinical. Strategic.</w:t>
      </w:r>
    </w:p>
    <w:p>
      <w:r>
        <w:t>🧠 Clinical Rationale: Chasing with secret borrowing signals loss of control; removing access, third-party money control and immediate sponsor call at craving interrupt the bet-chase loop while duty attendance rebuilds structure. 🔍 Key Clues: chasing losses + secret borrowing + duty miss</w:t>
      </w:r>
    </w:p>
    <w:p>
      <w:r>
        <w:t>❌ Why Not Others: C funds gambling; B prescribes catastrophic bet; D keeps means and cues.</w:t>
      </w:r>
    </w:p>
    <w:p>
      <w:r>
        <w:t>⚠️ Exam Trap: Never bail out or test willpower — transfer money, block apps, link sponsor at first urge.</w:t>
      </w:r>
    </w:p>
    <w:p>
      <w:r>
        <w:t>⚡ 5-Second Recall: GAMBLE CONTROL = MONEY TO FAMILY + BLOCK APP + CALL SPONSOR</w:t>
      </w:r>
    </w:p>
    <w:p>
      <w:r>
        <w:t>PNC Exam Pearl: Gambling care prioritizes financial limits, self-exclusion, GA sponsor plan and functional routine rebuilding. Clinical. Strategic.</w:t>
      </w:r>
    </w:p>
    <w:p>
      <w:r>
        <w:t>5. A 30-year-old woman repeatedly injects insulin to cause hypoglycaemia, seeks admission, and resists discharge. Factitious disorder is suspected. The nurse's BEST sitter-care plan is:</w:t>
      </w:r>
    </w:p>
    <w:p>
      <w:r>
        <w:t>30 वर्षीय महिला बार-बार इंसुलिन लगाकर हाइपोग्लाइसीमिया करती है, भर्ती चाहती है, छुट्टी का विरोध करती है। कृत्रिम (factitious) विकार संदिग्ध है। नर्स की BEST सिटर-देखभाल योजना क्या है?</w:t>
      </w:r>
    </w:p>
    <w:p>
      <w:r>
        <w:t>A. Allow unlimited self-injections to prove she is really ill / वह सच में बीमार है यह सिद्ध करने हेतु असीमित स्व-इंजेक्शन दें</w:t>
      </w:r>
    </w:p>
    <w:p>
      <w:r>
        <w:t>B. Discharge abruptly at night without handover to teach a lesson / सबक हेतु रात में बिना हैंडओवर अचानक छुट्टी दें</w:t>
      </w:r>
    </w:p>
    <w:p>
      <w:r>
        <w:t>C. Accuse her of lying publicly to force confession immediately / तुरंत स्वीकारोक्ति हेतु सार्वजनिक रूप से झूठा कहकर आरोप लगाएं</w:t>
      </w:r>
    </w:p>
    <w:p>
      <w:r>
        <w:t>D. Provide consistent one-to-one observation, restrict unsupervised procedures and sharps, validate distress without reinforcing sick role, and coordinate multidisciplinary plan / सतत एक-से-एक निगरानी रखें, बिना पर्यवेक्षण प्रक्रिया व नुकीली वस्तुएं सीमित करें, रोग-भूमिका बढ़ाए बिना कष्ट स्वीकारें, बहुविषयक योजना बनाएं</w:t>
      </w:r>
    </w:p>
    <w:p>
      <w:r>
        <w:t>Answer D</w:t>
      </w:r>
    </w:p>
    <w:p>
      <w:r>
        <w:t>Solution.</w:t>
      </w:r>
    </w:p>
    <w:p>
      <w:r>
        <w:t>✅ Correct Answer: D. Factitious care balances safety observation with non-punitive limit-setting and team consistency.</w:t>
      </w:r>
    </w:p>
    <w:p>
      <w:r>
        <w:t>🧠 Clinical Rationale: Repeated self-induced hypoglycaemia risks death; constant watch with controlled access prevents harm while empathic but non-reinforcing response plus single care plan avoids splitting and attention reinforcement. 🔍 Key Clues: self-insulin + admission seeking + discharge resistance</w:t>
      </w:r>
    </w:p>
    <w:p>
      <w:r>
        <w:t>❌ Why Not Others: C confronts punitively and breaks alliance; A enables self-harm; B abandons unsafely.</w:t>
      </w:r>
    </w:p>
    <w:p>
      <w:r>
        <w:t>⚠️ Exam Trap: In Munchausen do not accuse or expose — observe, limit means, unify team response.</w:t>
      </w:r>
    </w:p>
    <w:p>
      <w:r>
        <w:t>⚡ 5-Second Recall: FACTITIOUS = WATCH + LIMIT MEANS + TEAM PLAN</w:t>
      </w:r>
    </w:p>
    <w:p>
      <w:r>
        <w:t>PNC Exam Pearl: Factitious disorder nursing is firm-kind observation, means restriction and consistent multidisciplinary boundaries.</w:t>
      </w:r>
    </w:p>
    <w:p>
      <w:r>
        <w:t>6. An 82-year-old denture wearer with oral thrush is prescribed nystatin suspension. He sleeps with dentures and rinses only with water. The nurse's BEST denture-plus-drug counsel is:</w:t>
      </w:r>
    </w:p>
    <w:p>
      <w:r>
        <w:t>82 वर्षीय डेंचर पहनने वाले वृद्ध को मुख कवक (thrush) हेतु नाइस्टैटिन सस्पेंशन मिला है। वह डेंचर सहित सोता है व केवल पानी से कुल्ला करता है। नर्स की BEST डेंचर-सहित औषधि सलाह क्या है?</w:t>
      </w:r>
    </w:p>
    <w:p>
      <w:r>
        <w:t>A. Stop nystatin when white patches fade in two days and sleep with dentures again / दो दिन में सफेद धब्बे मिटते ही नाइस्टैटिन रोककर पुनः डेंचर सहित सोएं</w:t>
      </w:r>
    </w:p>
    <w:p>
      <w:r>
        <w:t>B. Swish and retain nystatin after meals, remove dentures at night, soak in prescribed cleanser, brush palate and dentures, and refit only on clean mucosa / भोजन बाद नाइस्टैटिन मुंह में घुमाकर रखें, रात में डेंचर निकालें, निर्धारित क्लेंजर में भिगोएं, तालु व डेंचर ब्रश करें, स्वच्छ श्लेष्मा पर ही पहनें</w:t>
      </w:r>
    </w:p>
    <w:p>
      <w:r>
        <w:t>C. Swallow nystatin quickly with tea and keep wearing dentures day and night / नाइस्टैटिन चाय सहित तुरंत निगलें व दिन-रात डेंचर पहने रहें</w:t>
      </w:r>
    </w:p>
    <w:p>
      <w:r>
        <w:t>D. Scrub dentures with bleach undiluted and share the same brush with family / डेंचर बिना तनु ब्लीच से रगड़ें व वही ब्रश परिवार से साझा करें</w:t>
      </w:r>
    </w:p>
    <w:p>
      <w:r>
        <w:t>Answer B</w:t>
      </w:r>
    </w:p>
    <w:p>
      <w:r>
        <w:t>Solution.</w:t>
      </w:r>
    </w:p>
    <w:p>
      <w:r>
        <w:t>✅ Correct Answer: B. Topical antifungal needs mucosal contact time plus nocturnal denture rest and hygiene to prevent reinfection.</w:t>
      </w:r>
    </w:p>
    <w:p>
      <w:r>
        <w:t>🧠 Clinical Rationale: Night removal relieves pressure and dries mucosa; soaking plus palate brushing removes biofilm reservoir while swish-and-hold nystatin prolongs drug contact for Candida clearance. 🔍 Key Clues: thrush + night wear + water-only rinse</w:t>
      </w:r>
    </w:p>
    <w:p>
      <w:r>
        <w:t>❌ Why Not Others: C shortens contact and traps fungus; D burns mucosa and spreads infection; A stops course early inviting relapse.</w:t>
      </w:r>
    </w:p>
    <w:p>
      <w:r>
        <w:t>⚠️ Exam Trap: Nystatin is swish-and-retain, not quick swallow — plus night denture rest is mandatory.</w:t>
      </w:r>
    </w:p>
    <w:p>
      <w:r>
        <w:t>⚡ 5-Second Recall: THRUSH DENTURE = SWISH-HOLD + NIGHT OUT + SOAK-BRUSH</w:t>
      </w:r>
    </w:p>
    <w:p>
      <w:r>
        <w:t>PNC Exam Pearl: Denture stomatitis care is nystatin contact time, nightly removal, cleanser soak and palate hygiene with full course.</w:t>
      </w:r>
    </w:p>
    <w:p>
      <w:r>
        <w:t>7. A 20-year-old hostel student uses monthly contact lenses for 3 months, sleeps in them, and rinses with tap water. He develops red painful eyes. The nurse's BEST lens-hygiene counsel is:</w:t>
      </w:r>
    </w:p>
    <w:p>
      <w:r>
        <w:t>20 वर्षीय छात्र मासिक कॉन्टैक्ट लेंस 3 माह तक उपयोग करता है, सहित सोता है, नल जल से धोता है। आंखें लाल-दर्दयुक्त हो गई हैं। नर्स की BEST लेंस-स्वच्छता सलाह क्या है?</w:t>
      </w:r>
    </w:p>
    <w:p>
      <w:r>
        <w:t>A. Continue overwear and clean lenses with saliva when solution runs out / ओवरवियर जारी रखें व घोल समाप्त पर लार से लेंस साफ करें</w:t>
      </w:r>
    </w:p>
    <w:p>
      <w:r>
        <w:t>B. Share lenses with roommate to save cost and extend use / खर्च बचाने हेतु रूममेट से लेंस साझा कर उपयोग बढ़ाएं</w:t>
      </w:r>
    </w:p>
    <w:p>
      <w:r>
        <w:t>C. Rinse lenses with tap water and wear during swimming for comfort / सुविधा हेतु नल जल से धोएं व तैराकी में पहनें</w:t>
      </w:r>
    </w:p>
    <w:p>
      <w:r>
        <w:t>D. Discard overworn lenses, never sleep in lenses, rub-rinse-store only in fresh multipurpose solution, replace case regularly, and seek eye check for redness / अधिक प्रयुक्त लेंस फेंकें, लेंस सहित कभी न सोएं, केवल ताजे घोल में रब-रिंस-स्टोर करें, केस नियमित बदलें, लाली हेतु नेत्र जांच कराएं</w:t>
      </w:r>
    </w:p>
    <w:p>
      <w:r>
        <w:t>Answer D</w:t>
      </w:r>
    </w:p>
    <w:p>
      <w:r>
        <w:t>Solution.</w:t>
      </w:r>
    </w:p>
    <w:p>
      <w:r>
        <w:t>✅ Correct Answer: D. Overwear plus tap water invites Acanthamoeba and bacterial keratitis; rub-rinse with fresh solution and no sleep prevents it.</w:t>
      </w:r>
    </w:p>
    <w:p>
      <w:r>
        <w:t>🧠 Clinical Rationale: Tap water carries Acanthamoeba, overnight wear causes hypoxia and biofilm; discarding expired lenses, solution-only care and case hygiene remove pathogen load while redness needs prompt evaluation. 🔍 Key Clues: 3-month monthly + sleep-in + tap water + red pain</w:t>
      </w:r>
    </w:p>
    <w:p>
      <w:r>
        <w:t>❌ Why Not Others: A prolongs hypoxia and adds oral flora; B cross-infects; C adds water exposure.</w:t>
      </w:r>
    </w:p>
    <w:p>
      <w:r>
        <w:t>⚠️ Exam Trap: Never tap water or saliva or sleep-in — rub, rinse, fresh solution, discard on schedule.</w:t>
      </w:r>
    </w:p>
    <w:p>
      <w:r>
        <w:t>⚡ 5-Second Recall: LENS SAFE = NO SLEEP + NO TAP + RUB-FRESH-DISCARD</w:t>
      </w:r>
    </w:p>
    <w:p>
      <w:r>
        <w:t>PNC Exam Pearl: Contact lens safety is no overwear, no water exposure, rub-rinse in fresh solution with case care.</w:t>
      </w:r>
    </w:p>
    <w:p>
      <w:r>
        <w:t>8. A 68-year-old woman with new colostomy complains of frequent gas, odour, and watery leakage around the bag. She eats cabbage, onions, and carbonated drinks. The nurse's BEST pouch-plus-diet plan is:</w:t>
      </w:r>
    </w:p>
    <w:p>
      <w:r>
        <w:t>68 वर्षीय महिला नई कोलोस्टॉमी सहित बार-बार गैस, दुर्गंध व थैली के आसपास पतला रिसाव बताती है। वह पत्तागोभी, प्याज व कार्बोनेटेड पेय लेती है। नर्स की BEST पाउच-सहित आहार योजना क्या है?</w:t>
      </w:r>
    </w:p>
    <w:p>
      <w:r>
        <w:t>A. Change the same pouch weekly without skin check to save bags / थैली बचाने हेतु बिना त्वचा जांच साप्ताहिक वही थैली बदलें</w:t>
      </w:r>
    </w:p>
    <w:p>
      <w:r>
        <w:t>B. Prick holes in the pouch for gas and seal leaks with cello tape / गैस हेतु थैली में छेद करें व रिसाव सेलो टेप से बंद करें</w:t>
      </w:r>
    </w:p>
    <w:p>
      <w:r>
        <w:t>C. Use filter pouch, empty at one-third full, ensure proper seal and skin barrier, limit gas foods and fizzy drinks, add yogurt, and chew well with fluids / फिल्टर थैली लगाएं, एक-तिहाई भरने पर खाली करें, उचित सील व त्वचा अवरोध सुनिश्चित करें, गैसकारक भोजन-पेय सीमित करें, दही जोड़ें, तरल सहित चबाकर खाएं</w:t>
      </w:r>
    </w:p>
    <w:p>
      <w:r>
        <w:t>D. Stop all food for 3 days to dry the stoma completely / स्टोमा पूर्णतः सुखाने हेतु 3 दिन समस्त भोजन रोक दें</w:t>
      </w:r>
    </w:p>
    <w:p>
      <w:r>
        <w:t>Answer C</w:t>
      </w:r>
    </w:p>
    <w:p>
      <w:r>
        <w:t>Solution.</w:t>
      </w:r>
    </w:p>
    <w:p>
      <w:r>
        <w:t>✅ Correct Answer: C. Filter vents flatus while seal care stops leak; diet modification plus yogurt reduces gas-odour without starvation. Clinical. Strategic.</w:t>
      </w:r>
    </w:p>
    <w:p>
      <w:r>
        <w:t>🧠 Clinical Rationale: Poor seal plus fermentable foods cause leak and ballooning; timely emptying, barrier protection and chewing with adequate fluids normalize effluent while charcoal filter controls odour safely. 🔍 Key Clues: new colostomy + gas-odour + peribag leak + cabbage-fizzy diet</w:t>
      </w:r>
    </w:p>
    <w:p>
      <w:r>
        <w:t>❌ Why Not Others: B destroys closed system and invites infection; D causes malnutrition and ileus risk; A macerates skin.</w:t>
      </w:r>
    </w:p>
    <w:p>
      <w:r>
        <w:t>⚠️ Exam Trap: Never puncture pouch or starve — filter, seal, empty timely, adjust diet.</w:t>
      </w:r>
    </w:p>
    <w:p>
      <w:r>
        <w:t>⚡ 5-Second Recall: STOMA GAS = FILTER + SEAL + NO CABBAGE-FIZZY + YOGURT</w:t>
      </w:r>
    </w:p>
    <w:p>
      <w:r>
        <w:t>PNC Exam Pearl: Colostomy gas-odour care is filtered pouch, leak-proof seal, timely emptying and low-gas diet with fluids. Clinical. Strategic.</w:t>
      </w:r>
    </w:p>
    <w:p>
      <w:r>
        <w:t>9. A 45-year-old shepherd rescued after 4 hours in snow has pale numb toes, no blisters yet. The ward has warm fluids and dry blankets. The nurse's FIRST field-to-ward frostbite care is:</w:t>
      </w:r>
    </w:p>
    <w:p>
      <w:r>
        <w:t>45 वर्षीय गड़रिया बर्फ में 4 घंटे बाद बचाया गया; पैर की अंगुलियां पीली-सुन्न, अभी छाले नहीं। वार्ड में गर्म तरल व सूखे कंबल हैं। नर्स की प्रथम फ्रॉस्टबाइट देखभाल क्या है?</w:t>
      </w:r>
    </w:p>
    <w:p>
      <w:r>
        <w:t>A. Rub toes vigorously with snow and hot water to restore colour fast / रंग हेतु बर्फ व गर्म पानी से अंगुलियां जोर से रगड़ें</w:t>
      </w:r>
    </w:p>
    <w:p>
      <w:r>
        <w:t>B. Dry gently, rewarm gradually in warm blankets and warm fluids, elevate, avoid rubbing and powder, monitor for blisters and compartment signs / धीरे सुखाएं, गर्म कंबल-तरल से क्रमिक सेंकें, ऊंचा रखें, रगड़-पाउडर से बचें, छाले व कंपार्टमेंट लक्षण निगरानी करें</w:t>
      </w:r>
    </w:p>
    <w:p>
      <w:r>
        <w:t>C. Burst expected blisters early with unsterile needle at bedside / प्रत्याशित छालों को अशुद्ध सुई से शीघ्र फोड़ दें</w:t>
      </w:r>
    </w:p>
    <w:p>
      <w:r>
        <w:t>D. Apply tight bandage with talcum powder and ask him to walk continuously / कसकर पट्टी पाउडर सहित बांधें व लगातार चलने को कहें</w:t>
      </w:r>
    </w:p>
    <w:p>
      <w:r>
        <w:t>Answer B</w:t>
      </w:r>
    </w:p>
    <w:p>
      <w:r>
        <w:t>Solution.</w:t>
      </w:r>
    </w:p>
    <w:p>
      <w:r>
        <w:t>✅ Correct Answer: B. Gentle drying with gradual rewarming and elevation preserves tissue; no friction or premature debridement. PYQ-Inspired.</w:t>
      </w:r>
    </w:p>
    <w:p>
      <w:r>
        <w:t>🧠 Clinical Rationale: Frozen microvasculature thromboses with trauma; slow rewarm with insulation and elevation restores perfusion while avoiding ice-crystal friction and infection from powder or rupture. 🔍 Key Clues: pale numb toes + 4-hour snow + no blisters</w:t>
      </w:r>
    </w:p>
    <w:p>
      <w:r>
        <w:t>❌ Why Not Others: A causes mechanical and burn injury; D occludes flow and macerates; C seeds infection.</w:t>
      </w:r>
    </w:p>
    <w:p>
      <w:r>
        <w:t>⚠️ Exam Trap: Frostbite trap is rubbing with snow and hot water — dry, gradual warm, elevate, hands off blisters.</w:t>
      </w:r>
    </w:p>
    <w:p>
      <w:r>
        <w:t>⚡ 5-Second Recall: FROSTBITE = DRY + GRADUAL WARM + ELEVATE + NO RUB</w:t>
      </w:r>
    </w:p>
    <w:p>
      <w:r>
        <w:t>PNC Exam Pearl: Frostbite first care is gentle dry rewarm, elevation, blister protection and perfusion monitoring. PYQ-Inspired.</w:t>
      </w:r>
    </w:p>
    <w:p>
      <w:r>
        <w:t>10. A 28-year-old data operator works 10 hours on screen with burning eyes, neck pain, and disturbed sleep from late-night scrolling. The nurse's BEST digital-eye plus sleep-limit counsel is:</w:t>
      </w:r>
    </w:p>
    <w:p>
      <w:r>
        <w:t>28 वर्षीय डाटा ऑपरेटर 10 घंटे स्क्रीन पर आंखों में जलन, गर्दन दर्द व देर रात स्क्रॉल से नींद बाधित बताता है। नर्स की BEST डिजिटल-नेत्र व नींद-सीमा सलाह क्या है?</w:t>
      </w:r>
    </w:p>
    <w:p>
      <w:r>
        <w:t>A. Follow 20-20-20 rule with blinking and screen at arm length, correct posture with stretch breaks, keep bedroom screens off before sleep with fixed sleep hours / पलक झपक सहित 20-20-20 नियम, बांह दूरी स्क्रीन, खिंचाव विराम सहित सही आसन रखें, सोने से पहले स्क्रीन बंद कर निश्चित नींद समय रखें</w:t>
      </w:r>
    </w:p>
    <w:p>
      <w:r>
        <w:t>B. Lower screen brightness to zero and work in dark room continuously / स्क्रीन चमक शून्य कर अंधेरे कमरे में लगातार कार्य करें</w:t>
      </w:r>
    </w:p>
    <w:p>
      <w:r>
        <w:t>C. Take hourly sleeping pills to force sleep after night shifts / रात पाली बाद नींद हेतु घंटेवार नींद गोलियां लें</w:t>
      </w:r>
    </w:p>
    <w:p>
      <w:r>
        <w:t>D. Stare without blinking and use phone in bed till sleep comes / बिना पलक झपकाए घूरें व नींद आने तक बिस्तर में फोन चलाएं</w:t>
      </w:r>
    </w:p>
    <w:p>
      <w:r>
        <w:t>Answer A</w:t>
      </w:r>
    </w:p>
    <w:p>
      <w:r>
        <w:t>Solution.</w:t>
      </w:r>
    </w:p>
    <w:p>
      <w:r>
        <w:t>✅ Correct Answer: A. Timed gaze breaks with blinking restore tear film while ergonomics and screen curfew protect sleep drive.</w:t>
      </w:r>
    </w:p>
    <w:p>
      <w:r>
        <w:t>🧠 Clinical Rationale: Sustained near work reduces blink and strains ciliary muscles; distant gaze, humid blinking and posture breaks relieve asthenopia while pre-sleep screen limit cuts blue-light melatonin suppression. 🔍 Key Clues: 10-hour screen + burning + neck pain + night scrolling</w:t>
      </w:r>
    </w:p>
    <w:p>
      <w:r>
        <w:t>❌ Why Not Others: D worsens dryness and insomnia; B strains accommodation; C creates dependence.</w:t>
      </w:r>
    </w:p>
    <w:p>
      <w:r>
        <w:t>⚠️ Exam Trap: Eye strain answer is 20-20-20 plus posture, sleep answer is screen curfew not pills.</w:t>
      </w:r>
    </w:p>
    <w:p>
      <w:r>
        <w:t>⚡ 5-Second Recall: SCREEN EYES = 20-20-20 + BLINK + NO BED SCROLL</w:t>
      </w:r>
    </w:p>
    <w:p>
      <w:r>
        <w:t>PNC Exam Pearl: Digital eye care is timed breaks, blinking, ergonomics and pre-sleep screen limits with sleep hygiene.</w:t>
      </w:r>
    </w:p>
    <w:p>
      <w:r>
        <w:t>11. A postoperative woman with pelvic infection shows guarding, fever, and foul discharge. Methylene-blue dye test is ordered to rule out fistula before theatre. The nurse's BEST preparation is:</w:t>
      </w:r>
    </w:p>
    <w:p>
      <w:r>
        <w:t>श्रोणि संक्रमण वाली शल्यक्रिया-पश्चात महिला में गार्डिंग, ज्वर व दुर्गंधयुक्त स्राव है। थिएटर से पूर्व फिस्टुला जांच हेतु मेथिलीन-ब्लू डाई परीक्षण आदेशित है। नर्स की BEST तैयारी क्या है?</w:t>
      </w:r>
    </w:p>
    <w:p>
      <w:r>
        <w:t>A. Send her to theatre without consent or marking as dye test is minor / डाई परीक्षण मामूली कहकर बिना सहमति-चिह्न थिएटर भेजें</w:t>
      </w:r>
    </w:p>
    <w:p>
      <w:r>
        <w:t>B. Pour antiseptic into vagina repeatedly to mask discharge before test / परीक्षण से पूर्व स्राव छिपाने हेतु योनि में बार-बार एंटीसेप्टिक डालें</w:t>
      </w:r>
    </w:p>
    <w:p>
      <w:r>
        <w:t>C. Hide fever from surgeon to avoid postponing the operation / शल्यक्रिया टलने से बचाने हेतु ज्वर छिपाएं</w:t>
      </w:r>
    </w:p>
    <w:p>
      <w:r>
        <w:t>D. Explain dye leakage meaning, keep NPO as ordered, monitor vitals and guarding, ensure consent and perineal hygiene, arrange to observe pad staining and operate only when stable / डाई रिसाव अर्थ समझाएं, आदेशानुसार NPO रखें, जैविक चिह्न-गार्डिंग निगरानी करें, सहमति-परिजन स्वच्छता सुनिश्चित करें, पैड धब्बा अवलोकन कर स्थिरता पर ही शल्यक्रिया कराएं</w:t>
      </w:r>
    </w:p>
    <w:p>
      <w:r>
        <w:t>Answer D</w:t>
      </w:r>
    </w:p>
    <w:p>
      <w:r>
        <w:t>Solution.</w:t>
      </w:r>
    </w:p>
    <w:p>
      <w:r>
        <w:t>✅ Correct Answer: D. Fistula workup needs informed prep, infection watch and clear leak observation before operative decision.</w:t>
      </w:r>
    </w:p>
    <w:p>
      <w:r>
        <w:t>🧠 Clinical Rationale: Guarding plus foul discharge signals active infection that alters timing; dye-pad mapping with hygiene and vitals guides surgeon to repair only on controlled sepsis with valid consent. 🔍 Key Clues: guarding + fever + foul discharge + dye test</w:t>
      </w:r>
    </w:p>
    <w:p>
      <w:r>
        <w:t>❌ Why Not Others: A violates consent and safety; C hides sepsis risk; B falsifies test.</w:t>
      </w:r>
    </w:p>
    <w:p>
      <w:r>
        <w:t>⚠️ Exam Trap: Do not mask discharge or rush to theatre — map leak, control infection, then operate.</w:t>
      </w:r>
    </w:p>
    <w:p>
      <w:r>
        <w:t>⚡ 5-Second Recall: FISTULA DYE = CONSENT + HYGIENE + WATCH LEAK + STABLE FIRST</w:t>
      </w:r>
    </w:p>
    <w:p>
      <w:r>
        <w:t>PNC Exam Pearl: Vesicovaginal fistula dye testing needs consent, infection control, pad mapping and stability before repair.</w:t>
      </w:r>
    </w:p>
    <w:p>
      <w:r>
        <w:t>12. An ileostomy patient shows high liquid effluent, peristomal redness, and low urine output. The nurse's BEST effluent-plus-balance action is:</w:t>
      </w:r>
    </w:p>
    <w:p>
      <w:r>
        <w:t>इलियोस्टॉमी रोगी में अधिक तरल उत्सर्ज, स्टोमा-आसपास लाली व कम मूत्र निकास है। नर्स की BEST उत्सर्ज-सहित संतुलन कार्रवाई क्या है?</w:t>
      </w:r>
    </w:p>
    <w:p>
      <w:r>
        <w:t>A. Protect skin with barrier, measure intake-output strictly, give oral rehydration as ordered, report dehydration signs, and adjust pouch seal to prevent leak / अवरोध से त्वचा बचाएं, अंतर्ग्रहण-निर्गम सख्ती से मापें, आदेशानुसार ORS दें, निर्जलीकरण चिह्न सूचित करें, रिसाव रोक हेतु पाउच सील समायोजित करें</w:t>
      </w:r>
    </w:p>
    <w:p>
      <w:r>
        <w:t>B. Encourage extra high-fibre salad and free water restriction to thicken output / निकास गाढ़ा करने हेतु अतिरिक्त सलाद व जल प्रतिबंध प्रोत्साहित करें</w:t>
      </w:r>
    </w:p>
    <w:p>
      <w:r>
        <w:t>C. Add laxatives to flush the ileostomy faster / इलियोस्टॉमी शीघ्र साफ हेतु जुलाब जोड़ें</w:t>
      </w:r>
    </w:p>
    <w:p>
      <w:r>
        <w:t>D. Remove the pouch permanently to air-dry the stoma for a day / स्टोमा सुखाने हेतु थैली स्थायी रूप से हटाकर एक दिन खुला रखें</w:t>
      </w:r>
    </w:p>
    <w:p>
      <w:r>
        <w:t>Answer A</w:t>
      </w:r>
    </w:p>
    <w:p>
      <w:r>
        <w:t>Solution.</w:t>
      </w:r>
    </w:p>
    <w:p>
      <w:r>
        <w:t>✅ Correct Answer: A. Liquid ileostomy loses water-sodium fast; barrier plus strict balance with rehydration prevents AKI.</w:t>
      </w:r>
    </w:p>
    <w:p>
      <w:r>
        <w:t>🧠 Clinical Rationale: Low urine with excoriation flags fluid-electrolyte loss; sealed pouch with skin protection allows accurate output audit while ORS and early reporting correct deficit before collapse. 🔍 Key Clues: liquid effluent + redness + low urine</w:t>
      </w:r>
    </w:p>
    <w:p>
      <w:r>
        <w:t>❌ Why Not Others: B worsens output and dehydration; D exposes and injures mucosa; C increases loss.</w:t>
      </w:r>
    </w:p>
    <w:p>
      <w:r>
        <w:t>⚠️ Exam Trap: High ileostomy output is fluid emergency — measure, rehydrate, protect skin, never laxatives.</w:t>
      </w:r>
    </w:p>
    <w:p>
      <w:r>
        <w:t>⚡ 5-Second Recall: ILEO LOSS = BARRIER + I-O + ORS + REPORT</w:t>
      </w:r>
    </w:p>
    <w:p>
      <w:r>
        <w:t>PNC Exam Pearl: Ileostomy high output care is skin barrier, strict intake-output, rehydration and leak-proof seal.</w:t>
      </w:r>
    </w:p>
    <w:p>
      <w:r>
        <w:t>13. A 72-year-old man on antihypertensives feels dizzy on standing, with systolic fall of 25 mmHg and a near-fall in bathroom. The nurse's PRIORITY tilt-plus-safety action is:</w:t>
      </w:r>
    </w:p>
    <w:p>
      <w:r>
        <w:t>72 वर्षीय पुरुष उच्चरक्तचाप औषधि पर खड़े होते ही चक्कर बताता है; सिस्टोलिक 25 mmHg गिरता है, स्नानघर में लगभग गिरा। नर्स की PRIORITY टिल्ट-सहित सुरक्षा कार्रवाई क्या है?</w:t>
      </w:r>
    </w:p>
    <w:p>
      <w:r>
        <w:t>A. Stop all BP medicines abruptly on own advice / स्वयं सलाह पर समस्त BP औषधियां अचानक रोक दें</w:t>
      </w:r>
    </w:p>
    <w:p>
      <w:r>
        <w:t>B. Teach sit-stand-pause technique, call for help before toileting, hydrate as allowed, review drugs with doctor, keep call bell and rails in reach, and monitor lying-standing BP / बैठ-खड़े-रुक तकनीक सिखाएं, शौच से पहले सहायता बुलाएं, अनुमतिनुसार जल दें, चिकित्सक से औषधि समीक्षा कराएं, कॉल बेल-रेल पहुंच में रखें, लेट-खड़े BP निगरानी करें</w:t>
      </w:r>
    </w:p>
    <w:p>
      <w:r>
        <w:t>C. Advise rapid jumping from bed to prove fitness / फिटनेस सिद्ध करने हेतु बिस्तर से तेजी से कूदने की सलाह दें</w:t>
      </w:r>
    </w:p>
    <w:p>
      <w:r>
        <w:t>D. Lock him in bed without toileting to prevent any fall / पतन रोकने हेतु शौच बिना बिस्तर में बंद रखें</w:t>
      </w:r>
    </w:p>
    <w:p>
      <w:r>
        <w:t>Answer B</w:t>
      </w:r>
    </w:p>
    <w:p>
      <w:r>
        <w:t>Solution.</w:t>
      </w:r>
    </w:p>
    <w:p>
      <w:r>
        <w:t>✅ Correct Answer: B. Orthostatic hypotension priority is staged posture, supervised transfers and drug-volume review. Clinical.</w:t>
      </w:r>
    </w:p>
    <w:p>
      <w:r>
        <w:t>🧠 Clinical Rationale: 25 mmHg drop with near-fall confirms orthostasis; dangling pause plus assisted moves prevents syncope while fluids and med review restore cerebral perfusion without immobilization harm. 🔍 Key Clues: dizzy on standing + 25 mmHg fall + bathroom near-fall</w:t>
      </w:r>
    </w:p>
    <w:p>
      <w:r>
        <w:t>❌ Why Not Others: C provokes syncope; A risks rebound hypertension; D causes deconditioning and retention.</w:t>
      </w:r>
    </w:p>
    <w:p>
      <w:r>
        <w:t>⚠️ Exam Trap: Orthostasis answer is never sudden standing or bed lock — pause, call, rails, review drugs.</w:t>
      </w:r>
    </w:p>
    <w:p>
      <w:r>
        <w:t>⚡ 5-Second Recall: DIZZY ON STAND = PAUSE + CALL + RAILS + REVIEW</w:t>
      </w:r>
    </w:p>
    <w:p>
      <w:r>
        <w:t>PNC Exam Pearl: Orthostatic hypotension care is staged mobilization, supervised toileting, hydration-drug review and BP monitoring. Clinical.</w:t>
      </w:r>
    </w:p>
    <w:p>
      <w:r>
        <w:t>14. A ward receives a deaf patient who uses sign language. The junior nurse talks loudly facing away while documenting nothing. The nurse in-charge's BEST liaison-plus-respect action is:</w:t>
      </w:r>
    </w:p>
    <w:p>
      <w:r>
        <w:t>वार्ड में सांकेतिक भाषा प्रयोक्ता बधिर रोगी भर्ती है। कनिष्ठ नर्स दूर मुख कर जोर से बोलती है, कुछ दस्तावेज नहीं करती। प्रभारी नर्स की BEST संपर्क-सहित सम्मान कार्रवाई क्या है?</w:t>
      </w:r>
    </w:p>
    <w:p>
      <w:r>
        <w:t>A. Write in tiny illegible script and skip handover to save time / समय बचाने हेतु सूक्ष्म अपठनीय लिखें व हैंडओवर छोड़ें</w:t>
      </w:r>
    </w:p>
    <w:p>
      <w:r>
        <w:t>B. Scold the patient for not understanding speech / वाणी न समझने हेतु रोगी को डांटें</w:t>
      </w:r>
    </w:p>
    <w:p>
      <w:r>
        <w:t>C. Arrange interpreter or picture board, face patient with clear gestures, respect privacy and consent, document needs and handover liaison plan / दुभाषिया/चित्र बोर्ड व्यवस्थित करें, स्पष्ट हावभाव सहित सम्मुख रहें, गोपनीयता-सहमति सम्मान करें, आवश्यकताएं दस्तावेज कर हैंडओवर संपर्क योजना बनाएं</w:t>
      </w:r>
    </w:p>
    <w:p>
      <w:r>
        <w:t>D. Make family decide everything without asking the patient / रोगी से पूछे बिना परिवार से समस्त निर्णय कराएं</w:t>
      </w:r>
    </w:p>
    <w:p>
      <w:r>
        <w:t>Answer C</w:t>
      </w:r>
    </w:p>
    <w:p>
      <w:r>
        <w:t>Solution.</w:t>
      </w:r>
    </w:p>
    <w:p>
      <w:r>
        <w:t>✅ Correct Answer: C. Disability liaison is accessible communication plus dignity, consent and documented continuity.</w:t>
      </w:r>
    </w:p>
    <w:p>
      <w:r>
        <w:t>🧠 Clinical Rationale: Facing away with loud speech fails; visual aids with interpreter restore autonomy while respectful documentation ensures every shift honours the same plan without exclusion. 🔍 Key Clues: deaf sign user + facing away + no documentation</w:t>
      </w:r>
    </w:p>
    <w:p>
      <w:r>
        <w:t>❌ Why Not Others: B blames disability; D bypasses autonomy; A breaks safety.</w:t>
      </w:r>
    </w:p>
    <w:p>
      <w:r>
        <w:t>⚠️ Exam Trap: Never shout at deaf patient or bypass consent — face, visual aid, interpreter, document.</w:t>
      </w:r>
    </w:p>
    <w:p>
      <w:r>
        <w:t>⚡ 5-Second Recall: DEAF CARE = FACE + VISUAL + INTERPRETER + DOCUMENT</w:t>
      </w:r>
    </w:p>
    <w:p>
      <w:r>
        <w:t>PNC Exam Pearl: Hearing-disability nursing is accessible liaison, dignity-consent and clear documented handover.</w:t>
      </w:r>
    </w:p>
    <w:p>
      <w:r>
        <w:t>15. A busy casualty gets verbal orders, illegible notes, and no audits, leading to a near-miss. The nurse's BEST helpline-plus-documentation reform is:</w:t>
      </w:r>
    </w:p>
    <w:p>
      <w:r>
        <w:t>व्यस्त casualty में मौखिक आदेश, अपठनीय नोट व बिना ऑडिट से near-miss हुआ। नर्स की BEST हेल्पलाइन-सहित दस्तावेज सुधार क्या है?</w:t>
      </w:r>
    </w:p>
    <w:p>
      <w:r>
        <w:t>A. Continue verbal-only orders and memory-based care to save time / समय बचाने हेतु केवल मौखिक आदेश व स्मृति-आधारित देखभाल जारी रखें</w:t>
      </w:r>
    </w:p>
    <w:p>
      <w:r>
        <w:t>B. Hide near-miss events to protect ward reputation / वार्ड प्रतिष्ठा हेतु near-miss घटनाएं छिपाएं</w:t>
      </w:r>
    </w:p>
    <w:p>
      <w:r>
        <w:t>C. Use personal phone for patient photos and share on social media / रोगी फोटो निजी फोन से लेकर सोशल मीडिया पर साझा करें</w:t>
      </w:r>
    </w:p>
    <w:p>
      <w:r>
        <w:t>D. Enforce read-back of verbal orders, write legible dated-timed notes, display emergency helplines, and audit handover compliance regularly / मौखिक आदेश रीड-बैक से लागू करें, सुपाठ्य दिनांक-समय नोट लिखें, आपात हेल्पलाइन प्रदर्शित करें, हैंडओवर अनुपालन नियमित ऑडिट करें</w:t>
      </w:r>
    </w:p>
    <w:p>
      <w:r>
        <w:t>Answer D</w:t>
      </w:r>
    </w:p>
    <w:p>
      <w:r>
        <w:t>Solution.</w:t>
      </w:r>
    </w:p>
    <w:p>
      <w:r>
        <w:t>✅ Correct Answer: D. Safety reform is closed-loop orders, readable records, visible helplines and audit feedback.</w:t>
      </w:r>
    </w:p>
    <w:p>
      <w:r>
        <w:t>🧠 Clinical Rationale: Verbal-illegible chain breeds error; read-back with timed legible notes plus displayed helplines and compliance audits closes communication gaps and learns from near-miss. 🔍 Key Clues: verbal + illegible + no audit + near-miss</w:t>
      </w:r>
    </w:p>
    <w:p>
      <w:r>
        <w:t>❌ Why Not Others: A perpetuates error; C breaches confidentiality; B blocks learning.</w:t>
      </w:r>
    </w:p>
    <w:p>
      <w:r>
        <w:t>⚠️ Exam Trap: Near-miss answer is report and audit, never hide — read-back plus legible notes.</w:t>
      </w:r>
    </w:p>
    <w:p>
      <w:r>
        <w:t>⚡ 5-Second Recall: SAFE HANDOVER = READ-BACK + READABLE + HELPLINE + AUDIT</w:t>
      </w:r>
    </w:p>
    <w:p>
      <w:r>
        <w:t>PNC Exam Pearl: Casualty safety needs read-back orders, legible records, helpline display and regular audit.</w:t>
      </w:r>
    </w:p>
    <w:p>
      <w:r>
        <w:t>16. A 62-year-old man has transient right-arm weakness for 20 minutes with ABCD2 score 5, on aspirin alone. Carotid Doppler shows 80% stenosis. The nurse's BEST DAPT-plus-operative counsel is:</w:t>
      </w:r>
    </w:p>
    <w:p>
      <w:r>
        <w:t>62 वर्षीय पुरुष में 20 मिनट दाएं हाथ कमजोरी, ABCD2 स्कोर 5, केवल एस्पिरिन पर; कैरोटिड डॉपलर में 80% संकीर्णता। नर्स की BEST DAPT-सहित शल्यक्रिया सलाह क्या है?</w:t>
      </w:r>
    </w:p>
    <w:p>
      <w:r>
        <w:t>A. Reassure that TIA needs no treatment as symptoms passed / लक्षण मिटे अतः TIA को उपचार आवश्यक नहीं कहकर आश्वस्त करें</w:t>
      </w:r>
    </w:p>
    <w:p>
      <w:r>
        <w:t>B. Add own anticoagulant and delay hospital visit for a week / स्वयं थक्कारोधी जोड़कर एक सप्ताह अस्पताल टालें</w:t>
      </w:r>
    </w:p>
    <w:p>
      <w:r>
        <w:t>C. Explain high early stroke risk, ensure urgent neurology review for short-term DAPT and likely carotid endarterectomy workup with BP-statin control and smoking stop / शीघ्र स्ट्रोक जोखिम समझाएं, अल्पकालिक DAPT व संभावित कैरोटिड एंडारटेरेक्टॉमी जांच हेतु तत्काल न्यूरोलॉजी समीक्षा सुनिश्चित करें, BP-स्टैटिन नियंत्रण व धूम्रपान त्याग कराएं</w:t>
      </w:r>
    </w:p>
    <w:p>
      <w:r>
        <w:t>D. Advise bed rest alone until next stroke occurs / अगले स्ट्रोक तक केवल बिस्तर विश्राम की सलाह दें</w:t>
      </w:r>
    </w:p>
    <w:p>
      <w:r>
        <w:t>Answer C</w:t>
      </w:r>
    </w:p>
    <w:p>
      <w:r>
        <w:t>Solution.</w:t>
      </w:r>
    </w:p>
    <w:p>
      <w:r>
        <w:t>✅ Correct Answer: C. High ABCD2 with tight stenosis needs urgent DAPT bridge and operative evaluation, not reassurance.</w:t>
      </w:r>
    </w:p>
    <w:p>
      <w:r>
        <w:t>🧠 Clinical Rationale: Score 5 predicts early stroke; short DAPT with statin-BP control stabilizes plaque while urgent endarterectomy assessment removes embolic source under protocol. 🔍 Key Clues: 20-min weakness + ABCD2 5 + 80% stenosis</w:t>
      </w:r>
    </w:p>
    <w:p>
      <w:r>
        <w:t>❌ Why Not Others: A ignores high recurrence; B self-medicates dangerously; D waits for stroke.</w:t>
      </w:r>
    </w:p>
    <w:p>
      <w:r>
        <w:t>⚠️ Exam Trap: TIA with high ABCD2 is emergency — DAPT plus carotid operate workup, not rest.</w:t>
      </w:r>
    </w:p>
    <w:p>
      <w:r>
        <w:t>⚡ 5-Second Recall: TIA 5 + 80% = DAPT + URGENT OPERATE CHECK</w:t>
      </w:r>
    </w:p>
    <w:p>
      <w:r>
        <w:t>PNC Exam Pearl: High-risk TIA care is urgent DAPT, risk-factor control and carotid stenosis operative evaluation.</w:t>
      </w:r>
    </w:p>
    <w:p>
      <w:r>
        <w:t>17. A 25-year-old man stung by bees develops stridor, wheeze, and hypotension. The team wears latex gloves, no adrenaline stock checked. The nurse's PRIORITY anaphylaxis-plus-audit action is:</w:t>
      </w:r>
    </w:p>
    <w:p>
      <w:r>
        <w:t>25 वर्षीय पुरुष मधुमक्खी डंक बाद घरघराहट, श्वास कष्ट व निम्न BP विकसित करता है। टीम लेटेक्स दस्ताने पहने है, एड्रेनालिन स्टॉक जांचा नहीं। नर्स की PRIORITY एनाफिलेक्सिस-सहित ऑडिट कार्रवाई क्या है?</w:t>
      </w:r>
    </w:p>
    <w:p>
      <w:r>
        <w:t>A. Give oral antihistamine alone and observe for an hour / केवल मुख एंटीहिस्टामिन देकर एक घंटा अवलोकन करें</w:t>
      </w:r>
    </w:p>
    <w:p>
      <w:r>
        <w:t>B. Apply latex tourniquet tightly and wait for spontaneous recovery / लेटेक्स टूर्निकेट कसकर स्वतः सुधार प्रतीक्षा करें</w:t>
      </w:r>
    </w:p>
    <w:p>
      <w:r>
        <w:t>C. Remove trigger safely with nitrile gloves, give IM adrenaline anterolateral thigh without delay, secure airway with fluids-oxygen, monitor biphasic reaction, and audit crash-cart stock / नाइट्राइल दस्तानों से ट्रिगर सुरक्षित हटाएं, बिना विलंब जांघ में IM एड्रेनालिन दें, वायुमार्ग तरल-ऑक्सीजन सहित सुरक्षित करें, द्विभासी प्रतिक्रिया निगरानी करें, क्रैश-कार्ट स्टॉक ऑडिट करें</w:t>
      </w:r>
    </w:p>
    <w:p>
      <w:r>
        <w:t>D. Keep him in crowded theatre for observation without monitors / बिना मॉनिटर भीड़भाड़ थिएटर में अवलोकन हेतु रखें</w:t>
      </w:r>
    </w:p>
    <w:p>
      <w:r>
        <w:t>Answer C</w:t>
      </w:r>
    </w:p>
    <w:p>
      <w:r>
        <w:t>Solution.</w:t>
      </w:r>
    </w:p>
    <w:p>
      <w:r>
        <w:t>✅ Correct Answer: C. Anaphylaxis priority is immediate IM adrenaline with airway-fluids plus latex-safe handling and stock audit. Clinical. Strategic.</w:t>
      </w:r>
    </w:p>
    <w:p>
      <w:r>
        <w:t>🧠 Clinical Rationale: Stridor-hypotension signals airway-vascular collapse; thigh adrenaline reverses vasodilation-bronchospasm fastest while nitrile avoids latex trigger and post-event audit prevents next delay. 🔍 Key Clues: sting + stridor-wheeze-hypotension + no adrenaline check</w:t>
      </w:r>
    </w:p>
    <w:p>
      <w:r>
        <w:t>❌ Why Not Others: A is too slow and weak; B adds allergen and ischemia; D leaves unmonitored.</w:t>
      </w:r>
    </w:p>
    <w:p>
      <w:r>
        <w:t>⚠️ Exam Trap: Anaphylaxis first drug is IM adrenaline thigh, never antihistamine alone — plus check stock.</w:t>
      </w:r>
    </w:p>
    <w:p>
      <w:r>
        <w:t>⚡ 5-Second Recall: ANAPHYLAXIS = THIGH ADRENALINE + AIRWAY + AUDIT STOCK</w:t>
      </w:r>
    </w:p>
    <w:p>
      <w:r>
        <w:t>PNC Exam Pearl: Anaphylaxis protocol is trigger removal, immediate IM adrenaline, airway-fluids-oxygen and biphasic watch with cart audit. Clinical. Strategic.</w:t>
      </w:r>
    </w:p>
    <w:p>
      <w:r>
        <w:t>18. A farmer ingests organophosphorus with low pH vomitus, miosis, and low Mg on labs. Gastric lavage is ordered with counselling. The nurse's BEST pH-Mg-lavage action is:</w:t>
      </w:r>
    </w:p>
    <w:p>
      <w:r>
        <w:t>किसान ऑर्गेनोफॉस्फोरस निगलता है; उल्टी pH कम, मायोसिस, लैब में Mg कम। गैस्ट्रिक लैवेज आदेशित है, परामर्श सहित। नर्स की BEST pH-Mg-लैवेज कार्रवाई क्या है?</w:t>
      </w:r>
    </w:p>
    <w:p>
      <w:r>
        <w:t>A. Give milk and oil to dilute poison and send home quickly / विष तनु करने हेतु दूध-तेल देकर शीघ्र घर भेजें</w:t>
      </w:r>
    </w:p>
    <w:p>
      <w:r>
        <w:t>B. Protect airway, check pH and Mg trends, perform lavage per protocol with atropine-pralidoxime readiness, correct Mg, and counsel family on safe pesticide lock / वायुमार्ग बचाएं, pH-Mg प्रवृत्ति जांचें, एट्रोपिन-प्रैलिडॉक्सिम तत्परता सहित प्रोटोकॉल लैवेज करें, Mg सुधारें, कीटनाशक तालाबंदी परामर्श दें</w:t>
      </w:r>
    </w:p>
    <w:p>
      <w:r>
        <w:t>C. Delay lavage till next day to let poison absorb fully / विष पूर्ण अवशोषण हेतु लैवेज अगले दिन तक टालें</w:t>
      </w:r>
    </w:p>
    <w:p>
      <w:r>
        <w:t>D. Induce vomiting at home repeatedly without protection / बिना सुरक्षा घर पर बार-बार उल्टी कराएं</w:t>
      </w:r>
    </w:p>
    <w:p>
      <w:r>
        <w:t>Answer B</w:t>
      </w:r>
    </w:p>
    <w:p>
      <w:r>
        <w:t>Solution.</w:t>
      </w:r>
    </w:p>
    <w:p>
      <w:r>
        <w:t>✅ Correct Answer: B. OP poisoning needs airway-first lavage with antidote readiness plus electrolyte watch and prevention counsel.</w:t>
      </w:r>
    </w:p>
    <w:p>
      <w:r>
        <w:t>🧠 Clinical Rationale: Miosis with acidic vomitus confirms cholinergic toxicity; protected lavage early with atropine cover plus Mg correction stabilizes heart while locked storage counselling stops repeat. 🔍 Key Clues: OP + miosis + low pH-Mg + lavage ordered</w:t>
      </w:r>
    </w:p>
    <w:p>
      <w:r>
        <w:t>❌ Why Not Others: D aspirates without airway; A delays definitive care; C allows absorption.</w:t>
      </w:r>
    </w:p>
    <w:p>
      <w:r>
        <w:t>⚠️ Exam Trap: OP lavage is airway-protected and early with antidotes — never home vomiting or milk delay.</w:t>
      </w:r>
    </w:p>
    <w:p>
      <w:r>
        <w:t>⚡ 5-Second Recall: OP POISON = AIRWAY + LAVAGE + ATROPINE + Mg + LOCK</w:t>
      </w:r>
    </w:p>
    <w:p>
      <w:r>
        <w:t>PNC Exam Pearl: Organophosphorus care is airway protection, protocol lavage, atropine-pralidoxime, Mg-pH watch and safe storage counsel.</w:t>
      </w:r>
    </w:p>
    <w:p>
      <w:r>
        <w:t>19. A 35-year-old man bitten by viper has fang marks, swelling, fear, and a crowded operation theatre visit planned. The nurse's BEST calm-IV-theatre-observation plan is:</w:t>
      </w:r>
    </w:p>
    <w:p>
      <w:r>
        <w:t>35 वर्षीय पुरुष वाइपर सर्पदंश सहित नुकीले निशान, सूजन, भय सहित; भीड़भाड़ ऑपरेशन थिएटर भ्रमण नियोजित है। नर्स की BEST शांत-IV-थिएटर-अवलोकन योजना क्या है?</w:t>
      </w:r>
    </w:p>
    <w:p>
      <w:r>
        <w:t>A. Apply tight arterial tourniquet and cut-suck the wound immediately / कसकर धमनी टूर्निकेट लगाकर घाव काट-चूसें</w:t>
      </w:r>
    </w:p>
    <w:p>
      <w:r>
        <w:t>B. Send him alone to theatre on foot to save time / समय बचाने हेतु अकेले पैदल थिएटर भेजें</w:t>
      </w:r>
    </w:p>
    <w:p>
      <w:r>
        <w:t>C. Inject adrenaline IV bolus routinely without indication / बिना संकेत नियमित IV एड्रेनालिन बोलस दें</w:t>
      </w:r>
    </w:p>
    <w:p>
      <w:r>
        <w:t>D. Calm and immobilize limb, avoid tourniquet-incision, start IV access with vitals-neuro watch, give ASV per protocol, keep theatre sterile-calm, and observe for coagulopathy / शांत कर अंग स्थिर करें, टूर्निकेट-चीरा से बचें, जैविक-तंत्रिका निगरानी सहित IV पहुंच बनाएं, प्रोटोकॉल ASV दें, थिएटर निर्जीवाणु-शांत रखें, कोएगुलोपैथी अवलोकन करें</w:t>
      </w:r>
    </w:p>
    <w:p>
      <w:r>
        <w:t>Answer D</w:t>
      </w:r>
    </w:p>
    <w:p>
      <w:r>
        <w:t>Solution.</w:t>
      </w:r>
    </w:p>
    <w:p>
      <w:r>
        <w:t>✅ Correct Answer: D. Viper bite needs still-calm limb, swift IV-ASV protocol and sterile observation for bleeding.</w:t>
      </w:r>
    </w:p>
    <w:p>
      <w:r>
        <w:t>🧠 Clinical Rationale: Immobilization slows venom spread while IV access with clotting watch detects coagulopathy early; ASV per 20-minute clot test in calm sterile setting prevents infection and panic tachycardia. 🔍 Key Clues: fang marks + swelling + fear + theatre plan</w:t>
      </w:r>
    </w:p>
    <w:p>
      <w:r>
        <w:t>❌ Why Not Others: A causes ischemia and infection; B exerts and delays care; C risks arrhythmia.</w:t>
      </w:r>
    </w:p>
    <w:p>
      <w:r>
        <w:t>⚠️ Exam Trap: Snake bite never cut-suck-tourniquet — calm, immobilize, IV, ASV, watch clotting.</w:t>
      </w:r>
    </w:p>
    <w:p>
      <w:r>
        <w:t>⚡ 5-Second Recall: VIPER = CALM STILL + IV + ASV + WATCH BLEED</w:t>
      </w:r>
    </w:p>
    <w:p>
      <w:r>
        <w:t>PNC Exam Pearl: Viper bite protocol is reassurance-immobilization, no tourniquet-incision, IV-ASV and coagulopathy watch.</w:t>
      </w:r>
    </w:p>
    <w:p>
      <w:r>
        <w:t>20. A ward kitchen uses torn mats, open bins, and staff skip handwash, with flies near dressing trolley. The nurse's BEST mat-bin-enforcement action is:</w:t>
      </w:r>
    </w:p>
    <w:p>
      <w:r>
        <w:t>वार्ड रसोई में फटे मैट, खुले डिब्बे, कर्मी हाथ धोना छोड़ते हैं, ड्रेसिंग ट्रॉली पास मक्खियां। नर्स की BEST मैट-बिन-प्रवर्तन कार्रवाई क्या है?</w:t>
      </w:r>
    </w:p>
    <w:p>
      <w:r>
        <w:t>A. Allow open bins for easy throwing during rush hours / व्यस्त समय सुविधा हेतु खुले डिब्बे अनुमति दें</w:t>
      </w:r>
    </w:p>
    <w:p>
      <w:r>
        <w:t>B. Replace mats, enforce covered segregated bins with foot pedals, ensure handwash audits, screen food-trolley area, and pest-control schedule / मैट बदलें, पैडल सहित ढके पृथक्कृत डिब्बे लागू करें, हाथ-धुलाई ऑडिट सुनिश्चित करें, खाद्य-ट्रॉली क्षेत्र जालीबद्ध करें, कीट-नियंत्रण सूची बनाएं</w:t>
      </w:r>
    </w:p>
    <w:p>
      <w:r>
        <w:t>C. Shift dressing trolley beside kitchen waste to save steps / कदम बचाने हेतु ड्रेसिंग ट्रॉली रसोई कचरे पास रखें</w:t>
      </w:r>
    </w:p>
    <w:p>
      <w:r>
        <w:t>D. Spray room freshener only to mask odour / दुर्गंध छिपाने हेतु केवल रूम फ्रेशनर छिड़कें</w:t>
      </w:r>
    </w:p>
    <w:p>
      <w:r>
        <w:t>Answer B</w:t>
      </w:r>
    </w:p>
    <w:p>
      <w:r>
        <w:t>Solution.</w:t>
      </w:r>
    </w:p>
    <w:p>
      <w:r>
        <w:t>✅ Correct Answer: B. Kitchen-ward infection control is intact mats, closed segregation, hand audits and fly exclusion.</w:t>
      </w:r>
    </w:p>
    <w:p>
      <w:r>
        <w:t>🧠 Clinical Rationale: Open bins plus torn mats breed vectors that reach sterile trolley; pedal bins with segregation, wash audits and screening break faeco-oral and wound infection chain. 🔍 Key Clues: torn mats + open bins + no handwash + flies on trolley</w:t>
      </w:r>
    </w:p>
    <w:p>
      <w:r>
        <w:t>❌ Why Not Others: D masks without removing source; A invites vectors; C cross-contaminates.</w:t>
      </w:r>
    </w:p>
    <w:p>
      <w:r>
        <w:t>⚠️ Exam Trap: Freshener is not infection control — cover, segregate, wash, screen, pest-control.</w:t>
      </w:r>
    </w:p>
    <w:p>
      <w:r>
        <w:t>⚡ 5-Second Recall: KITCHEN INFECTION = COVER BIN + WASH + SCREEN + MATS</w:t>
      </w:r>
    </w:p>
    <w:p>
      <w:r>
        <w:t>PNC Exam Pearl: Ward kitchen hygiene is covered segregated bins, handwash enforcement, mats-screens and scheduled pest control.</w:t>
      </w:r>
    </w:p>
    <w:p>
      <w:r>
        <w:t>21. A nurse handles sputum TB samples with loose mask, no gown, and skips temperature log of fridge. The supervisor's BEST temp-PPE-inspection counsel is:</w:t>
      </w:r>
    </w:p>
    <w:p>
      <w:r>
        <w:t>नर्स थूक TB नमूने ढीले मास्क, बिना गाउन संभालती है, फ्रिज तापमान लॉग छोड़ती है। पर्यवेक्षक की BEST ताप-PPE-निरीक्षण सलाह क्या है?</w:t>
      </w:r>
    </w:p>
    <w:p>
      <w:r>
        <w:t>A. Wear fit-tested N95 with gown-gloves, maintain cold-chain temperature log, label-seal samples, inspect storage daily / फिट-जांचित N95 गाउन-दस्तानों सहित पहनें, शीत-श्रृंखला ताप लॉग रखें, नमूने लेबल-सील करें, भंडारण दैनिक निरीक्षण करें</w:t>
      </w:r>
    </w:p>
    <w:p>
      <w:r>
        <w:t>B. Handle TB samples without mask to build immunity / प्रतिरक्षा हेतु बिना मास्क TB नमूने संभालें</w:t>
      </w:r>
    </w:p>
    <w:p>
      <w:r>
        <w:t>C. Store samples with food in same fridge without labelling / बिना लेबल भोजन सहित उसी फ्रिज में नमूने रखें</w:t>
      </w:r>
    </w:p>
    <w:p>
      <w:r>
        <w:t>D. Reuse disposable mask for a week to save stock / स्टॉक बचाने हेतु डिस्पोजेबल मास्क एक सप्ताह पुनः प्रयुक्त करें</w:t>
      </w:r>
    </w:p>
    <w:p>
      <w:r>
        <w:t>Answer A</w:t>
      </w:r>
    </w:p>
    <w:p>
      <w:r>
        <w:t>Solution.</w:t>
      </w:r>
    </w:p>
    <w:p>
      <w:r>
        <w:t>✅ Correct Answer: A. Airborne sample safety is sealed N95-gown handling plus logged cold storage.</w:t>
      </w:r>
    </w:p>
    <w:p>
      <w:r>
        <w:t>🧠 Clinical Rationale: Loose mask leaks bacilli while unlogged fridge spoils viability; fit N95 with barrier plus labelled cold-chain log preserves diagnosis and staff safety. 🔍 Key Clues: loose mask + no gown + skipped temp log</w:t>
      </w:r>
    </w:p>
    <w:p>
      <w:r>
        <w:t>❌ Why Not Others: B invites infection; C contaminates food; D loses filtration.</w:t>
      </w:r>
    </w:p>
    <w:p>
      <w:r>
        <w:t>⚠️ Exam Trap: TB samples need N95 plus cold log — never reuse disposables or share fridge with food.</w:t>
      </w:r>
    </w:p>
    <w:p>
      <w:r>
        <w:t>⚡ 5-Second Recall: TB SAMPLE = N95-GOWN + LABEL-SEAL + TEMP LOG</w:t>
      </w:r>
    </w:p>
    <w:p>
      <w:r>
        <w:t>PNC Exam Pearl: TB sample handling is fit N95-PPE, sealed labelling and temperature-logged cold storage inspection.</w:t>
      </w:r>
    </w:p>
    <w:p>
      <w:r>
        <w:t>22. An operation theatre shows low air changes, long fumigation intervals, and incomplete records. The infection nurse's BEST turn-air-interval-record action is:</w:t>
      </w:r>
    </w:p>
    <w:p>
      <w:r>
        <w:t>ऑपरेशन थिएटर में वायु परिवर्तन कम, धूमन अंतराल लंबा, रिकॉर्ड अपूर्ण। संक्रमण नर्स की BEST टर्न-वायु-अंतराल-रिकॉर्ड कार्रवाई क्या है?</w:t>
      </w:r>
    </w:p>
    <w:p>
      <w:r>
        <w:t>A. Record false values to pass inspection quickly / निरीक्षण हेतु शीघ्र झूठे मान दर्ज करें</w:t>
      </w:r>
    </w:p>
    <w:p>
      <w:r>
        <w:t>B. Allow street air directly into OT for freshness / ताजगी हेतु सीधी सड़क वायु OT में आने दें</w:t>
      </w:r>
    </w:p>
    <w:p>
      <w:r>
        <w:t>C. Close ventilation to save power during surgery / शल्यक्रिया में बिजली बचाने हेतु वेंटिलेशन बंद करें</w:t>
      </w:r>
    </w:p>
    <w:p>
      <w:r>
        <w:t>D. Ensure 20-plus air changes per hour with HEPA, enforce fumigation interval per policy, turn over with surface disinfection, and record parameters / HEPA सहित प्रति घंटा 20+ वायु परिवर्तन सुनिश्चित करें, नीति अनुसार धूमन अंतराल लागू करें, सतह निर्जीवाणु सहित टर्नओवर करें, मापदंड दर्ज करें</w:t>
      </w:r>
    </w:p>
    <w:p>
      <w:r>
        <w:t>Answer D</w:t>
      </w:r>
    </w:p>
    <w:p>
      <w:r>
        <w:t>Solution.</w:t>
      </w:r>
    </w:p>
    <w:p>
      <w:r>
        <w:t>✅ Correct Answer: D. OT air safety is engineered exchanges plus timed turnover and truthful logs.</w:t>
      </w:r>
    </w:p>
    <w:p>
      <w:r>
        <w:t>🧠 Clinical Rationale: Low exchanges concentrate SSI pathogens; HEPA-filtered 20+ changes with protocol fumigation and documented turnover prove dilution and contact kill before next case. 🔍 Key Clues: low changes + long interval + incomplete records</w:t>
      </w:r>
    </w:p>
    <w:p>
      <w:r>
        <w:t>❌ Why Not Others: C suffocates sterility; A falsifies safety; B imports dust.</w:t>
      </w:r>
    </w:p>
    <w:p>
      <w:r>
        <w:t>⚠️ Exam Trap: OT air answer is count exchanges and document — never close ventilation or fake logs.</w:t>
      </w:r>
    </w:p>
    <w:p>
      <w:r>
        <w:t>⚡ 5-Second Recall: OT AIR = 20+ CHANGES + FUMIGATE + RECORD</w:t>
      </w:r>
    </w:p>
    <w:p>
      <w:r>
        <w:t>PNC Exam Pearl: OT ventilation control is HEPA air changes, scheduled fumigation-turnover and complete parameter records.</w:t>
      </w:r>
    </w:p>
    <w:p>
      <w:r>
        <w:t>23. A PHC fridge holds BCG and measles vaccines with ice touching vials, power cuts, no cool-check log. The nurse's BEST dry-cool-check action is:</w:t>
      </w:r>
    </w:p>
    <w:p>
      <w:r>
        <w:t>PHC फ्रिज में BCG-खसरा टीके शीशी से सटे बर्फ सहित, बिजली कटौती, कूल-चेक लॉग नहीं। नर्स की BEST शुष्क-शीत-जांच कार्रवाई क्या है?</w:t>
      </w:r>
    </w:p>
    <w:p>
      <w:r>
        <w:t>A. Keep vaccines on door shelf in sunlight for easy access / सुगम पहुंच हेतु धूप में द्वार शेल्फ पर टीके रखें</w:t>
      </w:r>
    </w:p>
    <w:p>
      <w:r>
        <w:t>B. Freeze all vaccines hard to make them last longer / दीर्घायु हेतु समस्त टीके कड़ा जमा दें</w:t>
      </w:r>
    </w:p>
    <w:p>
      <w:r>
        <w:t>C. Keep dry 2–8°C without freezing, condition icepacks, use dial-thermometer log twice daily, segregate freeze-sensitive vials, and discard after power-breach per shake test policy / बिना जमाए 2–8°C शुष्क रखें, आइसपैक कंडीशन करें, दिन में दो बार ताप लॉग रखें, हिम-संवेदनशील शीशी अलग रखें, बिजली-बाधा पर शेक परीक्षण नीति से निपटाएं</w:t>
      </w:r>
    </w:p>
    <w:p>
      <w:r>
        <w:t>D. Shake all vials vigorously to mix potency daily / प्रतिदिन potency मिलाने हेतु समस्त शीशी जोर से हिलाएं</w:t>
      </w:r>
    </w:p>
    <w:p>
      <w:r>
        <w:t>Answer C</w:t>
      </w:r>
    </w:p>
    <w:p>
      <w:r>
        <w:t>Solution.</w:t>
      </w:r>
    </w:p>
    <w:p>
      <w:r>
        <w:t>✅ Correct Answer: C. Cold chain is narrow 2-8 dry cool with freeze protection and logged vigilance. Clinical.</w:t>
      </w:r>
    </w:p>
    <w:p>
      <w:r>
        <w:t>🧠 Clinical Rationale: Direct ice freezes adsorbed vaccines and kills potency while undocumented cuts hide breach; conditioned packs with twice-daily log plus segregation and shake-test triage salvage only safe vials. 🔍 Key Clues: ice touching + power cuts + no log</w:t>
      </w:r>
    </w:p>
    <w:p>
      <w:r>
        <w:t>❌ Why Not Others: B inactivates freeze-sensitive; A heats and photodegrades; D damages suspensions.</w:t>
      </w:r>
    </w:p>
    <w:p>
      <w:r>
        <w:t>⚠️ Exam Trap: Vaccines die both on freezing and heating — keep 2-8 dry, never ice-touch, log twice daily.</w:t>
      </w:r>
    </w:p>
    <w:p>
      <w:r>
        <w:t>⚡ 5-Second Recall: COLD CHAIN = 2-8 DRY + NO FREEZE + LOG TWICE</w:t>
      </w:r>
    </w:p>
    <w:p>
      <w:r>
        <w:t>PNC Exam Pearl: Vaccine cold chain is 2–8°C dry storage, conditioned packs, twice-daily log and freeze-heat protection. Clinical.</w:t>
      </w:r>
    </w:p>
    <w:p>
      <w:r>
        <w:t>24. A mother of a 2-year-old on daily inhaled steroids asks when to stop, how to give dose, and weaning foods at home. The nurse's BEST dose-wean-home counsel is:</w:t>
      </w:r>
    </w:p>
    <w:p>
      <w:r>
        <w:t>2 वर्षीय बच्चे की मां दैनिक श्वास स्टेरॉयड कब रोकें, खुराक कैसे दें, घर पर पूरक आहार पूछती है। नर्स की BEST खुराक-वीन-घर सलाह क्या है?</w:t>
      </w:r>
    </w:p>
    <w:p>
      <w:r>
        <w:t>A. Double steroid puffs during play and stop when cough fades for a day / खेल में पफ दोगुने करें, एक दिन खांसी मिटते ही रोक दें</w:t>
      </w:r>
    </w:p>
    <w:p>
      <w:r>
        <w:t>B. Demonstrate spacer-masked puffs with mouth rinse, never stop steroids abruptly without review, continue exclusive age-appropriate weaning with home foods and follow-up growth chart / स्पेसर-मास्क पफ मुंह कुल्ला सहित प्रदर्शित करें, समीक्षा बिना स्टेरॉयड अचानक न रोकें, आयु-अनुरूप घरेलू पूरक आहार व वृद्धि चार्ट फॉलो-अप जारी रखें</w:t>
      </w:r>
    </w:p>
    <w:p>
      <w:r>
        <w:t>C. Start cow milk only and halt all home foods till age five / केवल गाय दूध शुरू कर पांच वर्ष तक समस्त घरेलू भोजन रोकें</w:t>
      </w:r>
    </w:p>
    <w:p>
      <w:r>
        <w:t>D. Give puffs without spacer directly into open mouth crying loudly / रोते खुले मुंह में बिना स्पेसर सीधे पफ दें</w:t>
      </w:r>
    </w:p>
    <w:p>
      <w:r>
        <w:t>Answer B</w:t>
      </w:r>
    </w:p>
    <w:p>
      <w:r>
        <w:t>Solution.</w:t>
      </w:r>
    </w:p>
    <w:p>
      <w:r>
        <w:t>✅ Correct Answer: B. Toddler asthma needs spacer technique with rinse plus steady weaning-home nutrition and growth watch.</w:t>
      </w:r>
    </w:p>
    <w:p>
      <w:r>
        <w:t>🧠 Clinical Rationale: Mask-spacer ensures lung delivery while rinse prevents thrush; abrupt stop rebounds wheeze and poor weaning stalls growth, so scheduled review with chart anchors both. 🔍 Key Clues: toddler steroids + dose doubt + weaning query</w:t>
      </w:r>
    </w:p>
    <w:p>
      <w:r>
        <w:t>❌ Why Not Others: A overdoses then rebounds; C starves diversity; D wastes drug.</w:t>
      </w:r>
    </w:p>
    <w:p>
      <w:r>
        <w:t>⚠️ Exam Trap: Inhaled steroids never abrupt stop — spacer, rinse, review, plus home weaning foods.</w:t>
      </w:r>
    </w:p>
    <w:p>
      <w:r>
        <w:t>⚡ 5-Second Recall: TODDLER PU Cohorts = SPACER + RINSE + NO ABRUPT + HOME WEAN</w:t>
      </w:r>
    </w:p>
    <w:p>
      <w:r>
        <w:t>PNC Exam Pearl: Toddler inhaler-home care is spacer-mask demo, rinse, adherence-review and age-appropriate weaning with growth follow-up.</w:t>
      </w:r>
    </w:p>
    <w:p>
      <w:r>
        <w:t>25. A 4-year-old on nasogastric feeds pulls the tube repeatedly. Humidified oxygen is ordered with a log book. The nurse's BEST bridle-humidify-log action is:</w:t>
      </w:r>
    </w:p>
    <w:p>
      <w:r>
        <w:t>4 वर्षीय बालक नासाजठर नली बार-बार खींचता है। आर्द्रीकृत ऑक्सीजन आदेशित है, लॉग बुक सहित। नर्स की BEST ब्राइडल-आर्द्र-लॉग कार्रवाई क्या है?</w:t>
      </w:r>
    </w:p>
    <w:p>
      <w:r>
        <w:t>A. Leave humidifier dry and chart false oxygen values / ह्यूमिडिफायर शुष्क छोड़कर झूठे ऑक्सीजन मान दर्ज करें</w:t>
      </w:r>
    </w:p>
    <w:p>
      <w:r>
        <w:t>B. Give feeds rapidly by large syringe without checking position / स्थिति जांचे बिना बड़ी सिरिंज से तीव्र आहार दें</w:t>
      </w:r>
    </w:p>
    <w:p>
      <w:r>
        <w:t>C. Secure with bridle-safe taping and mitten supervision, verify position before feeds, deliver humidified oxygen with sterile water level, and log intake-output and tube checks / ब्राइडल-सुरक्षित टेप-मिटन निगरानी से स्थिर करें, आहार पूर्व स्थिति सत्यापित करें, निर्जीवाणु जल स्तर सहित आर्द्रीकृत ऑक्सीजन दें, अंतर्ग्रहण-निर्गम व नली जांच दर्ज करें</w:t>
      </w:r>
    </w:p>
    <w:p>
      <w:r>
        <w:t>D. Tie the NG tube tightly around neck to stop pulling / खींच रोकने हेतु NG नली गर्दन पर कसकर बांधें</w:t>
      </w:r>
    </w:p>
    <w:p>
      <w:r>
        <w:t>Answer C</w:t>
      </w:r>
    </w:p>
    <w:p>
      <w:r>
        <w:t>Solution.</w:t>
      </w:r>
    </w:p>
    <w:p>
      <w:r>
        <w:t>✅ Correct Answer: C. Paediatric NG safety is secure-verify-feed plus humidified oxygen and honest logging.</w:t>
      </w:r>
    </w:p>
    <w:p>
      <w:r>
        <w:t>🧠 Clinical Rationale: Pulling dislodges into airway; safe taping with mittens plus pH-aspirate check prevents aspiration while filled humidifier protects mucosa and log proves patency-balance. 🔍 Key Clues: pulls tube + humidified O2 + log book</w:t>
      </w:r>
    </w:p>
    <w:p>
      <w:r>
        <w:t>❌ Why Not Others: D strangulates; B aspirates; A dries mucosa and falsifies.</w:t>
      </w:r>
    </w:p>
    <w:p>
      <w:r>
        <w:t>⚠️ Exam Trap: Never neck-tie or blind feed — secure, verify, humidify, log every check.</w:t>
      </w:r>
    </w:p>
    <w:p>
      <w:r>
        <w:t>⚡ 5-Second Recall: NG CHILD = SECURE + VERIFY + HUMIDIFY + LOG</w:t>
      </w:r>
    </w:p>
    <w:p>
      <w:r>
        <w:t>PNC Exam Pearl: Paediatric NG-oxygen care is safe securement, pre-feed verification, sterile humidification and complete logging.</w:t>
      </w:r>
    </w:p>
    <w:p>
      <w:r>
        <w:t>26. A 10-day-old neonate has moist umbilical stump with foul smell, periumbilical redness, and poor feeding with a recent fall from cot. The nurse's BEST moist-infection-fall counsel is:</w:t>
      </w:r>
    </w:p>
    <w:p>
      <w:r>
        <w:t>10 दिवसीय नवजात में नम नाल स्टंप दुर्गंध, आसपास लाली, दूध पीना कम, हाल में पलंग से गिरा। नर्स की BEST नम-संक्रमण-पतन सलाह क्या है?</w:t>
      </w:r>
    </w:p>
    <w:p>
      <w:r>
        <w:t>A. Bathe stump in dirty water daily and cover with tight coin band / प्रतिदिन मैले पानी से नहलाकर कसकर सिक्का पट्टी बांधें</w:t>
      </w:r>
    </w:p>
    <w:p>
      <w:r>
        <w:t>B. Keep cord dry with clean hands, watch for spreading redness-fever-lethargy, seek urgent care for omphalitis, practise safe sleep-surface and fall watch with exclusive breastfeeding / स्वच्छ हाथों से नाल शुष्क रखें, फैलती लाली-ज्वर-सुस्ती देखें, नाल संक्रमण हेतु तत्काल देखभाल लें, सुरक्षित नींद-सतह व पतन निगरानी सहित केवल स्तनपान कराएं</w:t>
      </w:r>
    </w:p>
    <w:p>
      <w:r>
        <w:t>C. Ignore poor feeding as normal and leave baby alone on high cot / दूध कमी सामान्य कहकर ऊंचे पलंग पर अकेला छोड़ें</w:t>
      </w:r>
    </w:p>
    <w:p>
      <w:r>
        <w:t>D. Apply cow dung paste to cord to dry it faster / शीघ्र सुखाने हेतु नाल पर गोबर लेप लगाएं</w:t>
      </w:r>
    </w:p>
    <w:p>
      <w:r>
        <w:t>Answer B</w:t>
      </w:r>
    </w:p>
    <w:p>
      <w:r>
        <w:t>Solution.</w:t>
      </w:r>
    </w:p>
    <w:p>
      <w:r>
        <w:t>✅ Correct Answer: B. Moist foul stump with redness-poor feeding flags omphalitis; dry care plus red-flag rush and fall-safe handling saves life.</w:t>
      </w:r>
    </w:p>
    <w:p>
      <w:r>
        <w:t>🧠 Clinical Rationale: Periumbilical erythema with lethargy spreads to sepsis fast; dry cord with hand hygiene plus urgent antibiotics and safe cot practice with breastfeeding support interrupts infection-fall chain. 🔍 Key Clues: moist foul + redness + poor feeding + cot fall</w:t>
      </w:r>
    </w:p>
    <w:p>
      <w:r>
        <w:t>❌ Why Not Others: D seeds tetanus; A macerates and infects; C misses sepsis and fall risk.</w:t>
      </w:r>
    </w:p>
    <w:p>
      <w:r>
        <w:t>⚠️ Exam Trap: Never dung-coin or dirty water on cord — dry, clean, watch redness-fever, rush early.</w:t>
      </w:r>
    </w:p>
    <w:p>
      <w:r>
        <w:t>⚡ 5-Second Recall: CORD RED + NO FEED = DRY + RUSH + SAFE COT</w:t>
      </w:r>
    </w:p>
    <w:p>
      <w:r>
        <w:t>PNC Exam Pearl: Umbilical care is dry-clean cord, omphalitis red-flag watch, urgent referral and fall-safe newborn handling.</w:t>
      </w:r>
    </w:p>
    <w:p>
      <w:r>
        <w:t>27. A 3-year-old with acute otitis media has bulging eardrum, postauricular swelling, fever, and ear discharge. The nurse's BEST mastoid-followup advice is:</w:t>
      </w:r>
    </w:p>
    <w:p>
      <w:r>
        <w:t>3 वर्षीय बालक तीव्र मध्य कर्णशोथ सहित उभरा पर्दा, कान-पीछे सूजन, ज्वर व कान बहाव बताता है। नर्स की BEST मैस्टॉयड-फॉलोअप सलाह क्या है?</w:t>
      </w:r>
    </w:p>
    <w:p>
      <w:r>
        <w:t>A. Apply hot oil deeply and slap the ear to relieve pain / दर्द हेतु गहरा गर्म तेल डालकर कान पर थप्पड़ मारें</w:t>
      </w:r>
    </w:p>
    <w:p>
      <w:r>
        <w:t>B. Stop antibiotics when fever fades for a day and resume swimming / एक दिन ज्वर मिटते ही एंटीबायोटिक रोककर तैराकी शुरू करें</w:t>
      </w:r>
    </w:p>
    <w:p>
      <w:r>
        <w:t>C. Probe ear with matchstick to drain pus at home / घर पर माचिस तीली से कान कुरेदकर मवाद निकालें</w:t>
      </w:r>
    </w:p>
    <w:p>
      <w:r>
        <w:t>D. Complete antibiotic course, watch for bulging mastoid tenderness-headache, keep ear dry, return urgently for swelling-mastoid signs with ENT follow-up / एंटीबायोटिक कोर्स पूर्ण करें, उभरी मैस्टॉयड कोमलता-सिरदर्द देखें, कान शुष्क रखें, सूजन-मैस्टॉयड चिह्न पर तत्काल लौटें, ENT फॉलो-अप करें</w:t>
      </w:r>
    </w:p>
    <w:p>
      <w:r>
        <w:t>Answer D</w:t>
      </w:r>
    </w:p>
    <w:p>
      <w:r>
        <w:t>Solution.</w:t>
      </w:r>
    </w:p>
    <w:p>
      <w:r>
        <w:t>✅ Correct Answer: D. Bulging with postauricular swelling warns mastoiditis; full course with dry-ear and urgent return prevents complication.</w:t>
      </w:r>
    </w:p>
    <w:p>
      <w:r>
        <w:t>🧠 Clinical Rationale: Mastoid air cells connect to middle ear; tenderness-swelling with persistent fever signals coalescence needing ENT imaging while dry precautions and adherence halt spread. 🔍 Key Clues: bulging drum + postauricular swelling + discharge + fever</w:t>
      </w:r>
    </w:p>
    <w:p>
      <w:r>
        <w:t>❌ Why Not Others: B invites relapse-resistance; C perforates and infects; A burns and traumatizes.</w:t>
      </w:r>
    </w:p>
    <w:p>
      <w:r>
        <w:t>⚠️ Exam Trap: Ear swelling behind ear is mastoid red flag — complete drugs, dry ear, urgent ENT return.</w:t>
      </w:r>
    </w:p>
    <w:p>
      <w:r>
        <w:t>⚡ 5-Second Recall: BEHIND-EAR SWELL = FULL DRUGS + DRY + URGENT ENT</w:t>
      </w:r>
    </w:p>
    <w:p>
      <w:r>
        <w:t>PNC Exam Pearl: Otitis-masoiditis care is full antibiotics, dry ear, mastoid-tenderness watch and assured ENT follow-up.</w:t>
      </w:r>
    </w:p>
    <w:p>
      <w:r>
        <w:t>28. A 6-year-old has benign systolic murmur, normal growth, comb teeth intact, and anxious parents fearing surgery. The nurse's BEST reassurance-plus-comb action is:</w:t>
      </w:r>
    </w:p>
    <w:p>
      <w:r>
        <w:t>6 वर्षीय बालक सौम्य सिस्टोलिक मर्मर, सामान्य वृद्धि, कंघी दांत सही, चिंतित माता-पिता शल्यक्रिया डरते हैं। नर्स की BEST आश्वासन-सहित कंघी कार्रवाई क्या है?</w:t>
      </w:r>
    </w:p>
    <w:p>
      <w:r>
        <w:t>A. Order lifelong bed rest without cardiology review / हृदय समीक्षा बिना आजीवन बिस्तर विश्राम आदेश दें</w:t>
      </w:r>
    </w:p>
    <w:p>
      <w:r>
        <w:t>B. Declare major heart defect and restrict all play immediately / बड़ा हृदय दोष बताकर समस्त खेल तुरंत रोकें</w:t>
      </w:r>
    </w:p>
    <w:p>
      <w:r>
        <w:t>C. Explain innocent murmur with normal echo-growth, allow routine play-immunization, teach lice-comb hygiene, and schedule routine follow-up without panic / सामान्य इको-वृद्धि सहित निर्दोष मर्मर समझाएं, नियमित खेल-टीकाकरण दें, जूं-कंघी स्वच्छता सिखाएं, बिना घबराहट नियमित फॉलो-अप करें</w:t>
      </w:r>
    </w:p>
    <w:p>
      <w:r>
        <w:t>D. Start own cardiac drugs to quiet the murmur quickly / मर्मर शांत करने हेतु स्वयं हृदय औषधि शुरू करें</w:t>
      </w:r>
    </w:p>
    <w:p>
      <w:r>
        <w:t>Answer C</w:t>
      </w:r>
    </w:p>
    <w:p>
      <w:r>
        <w:t>Solution.</w:t>
      </w:r>
    </w:p>
    <w:p>
      <w:r>
        <w:t>✅ Correct Answer: C. Benign murmur with normal growth needs de-escalation, normal activity and routine hygiene follow-up.</w:t>
      </w:r>
    </w:p>
    <w:p>
      <w:r>
        <w:t>🧠 Clinical Rationale: Innocent murmur varies with posture-fever without failure signs; normal echo-growth plus preserved play confirms benignity while comb hygiene and vaccines keep focus on wellness not fear. 🔍 Key Clues: benign murmur + normal growth + anxious parents</w:t>
      </w:r>
    </w:p>
    <w:p>
      <w:r>
        <w:t>❌ Why Not Others: B labels falsely and harms development; A deconditions; D medicates unnecessarily.</w:t>
      </w:r>
    </w:p>
    <w:p>
      <w:r>
        <w:t>⚠️ Exam Trap: Benign murmur trap is over-restriction — reassure, allow play, routine follow-up.</w:t>
      </w:r>
    </w:p>
    <w:p>
      <w:r>
        <w:t>⚡ 5-Second Recall: BENIGN MURMUR + GROWTH OK = REASSURE + PLAY ON</w:t>
      </w:r>
    </w:p>
    <w:p>
      <w:r>
        <w:t>PNC Exam Pearl: Innocent murmur care is explanation, normal activity-immunization, hygiene and calm routine review.</w:t>
      </w:r>
    </w:p>
    <w:p>
      <w:r>
        <w:t>29. A 5-year-old admitted for pneumonia cries during nebulization, clings to mother, no play routine, no warm-up done. The nurse's BEST toy-routine-warmup plan is:</w:t>
      </w:r>
    </w:p>
    <w:p>
      <w:r>
        <w:t>5 वर्षीय बालक निमोनिया भर्ती में नेबुलाइजेशन पर रोता है, मां से चिपकता है, खेल दिनचर्या नहीं, वार्मअप नहीं। नर्स की BEST खिलौना-दिनचर्या-वार्मअप योजना क्या है?</w:t>
      </w:r>
    </w:p>
    <w:p>
      <w:r>
        <w:t>A. Ban all toys to enforce silence in the ward / वार्ड शांति हेतु समस्त खिलौने प्रतिबंधित करें</w:t>
      </w:r>
    </w:p>
    <w:p>
      <w:r>
        <w:t>B. Allow familiar toy, keep mother alongside, use play warm-up and demo on doll, give routine praise with short procedure steps / परिचित खिलौना दें, मां साथ रखें, गुड़िया पर प्रदर्शन सहित खेल वार्मअप करें, संक्षिप्त चरणों में प्रशंसा सहित प्रक्रिया करें</w:t>
      </w:r>
    </w:p>
    <w:p>
      <w:r>
        <w:t>C. Sedate the child heavily for every procedure / प्रत्येक प्रक्रिया हेतु भारी बेहोशी दें</w:t>
      </w:r>
    </w:p>
    <w:p>
      <w:r>
        <w:t>D. Force nebulizer mask angrily without mother present / मां बिना क्रोध से नेबुलाइजर मास्क जबरन लगाएं</w:t>
      </w:r>
    </w:p>
    <w:p>
      <w:r>
        <w:t>Answer B</w:t>
      </w:r>
    </w:p>
    <w:p>
      <w:r>
        <w:t>Solution.</w:t>
      </w:r>
    </w:p>
    <w:p>
      <w:r>
        <w:t>✅ Correct Answer: B. Preschool cooperation comes from attachment toy, parent presence and doll-demo warm-up with routine.</w:t>
      </w:r>
    </w:p>
    <w:p>
      <w:r>
        <w:t>🧠 Clinical Rationale: Separation anxiety peaks at this age; familiar object with mother plus medical play rehearsal converts threat to mastery, shortening nebulization resistance without force. 🔍 Key Clues: cries + clings + no play routine + no warm-up</w:t>
      </w:r>
    </w:p>
    <w:p>
      <w:r>
        <w:t>❌ Why Not Others: D traumatizes and worsens compliance; A removes coping; C oversedates.</w:t>
      </w:r>
    </w:p>
    <w:p>
      <w:r>
        <w:t>⚠️ Exam Trap: Preschool procedure answer is play plus parent, never force or ban toys.</w:t>
      </w:r>
    </w:p>
    <w:p>
      <w:r>
        <w:t>⚡ 5-Second Recall: CRYING PRESCHOOL = TOY + MOM + DOLL DEMO</w:t>
      </w:r>
    </w:p>
    <w:p>
      <w:r>
        <w:t>PNC Exam Pearl: Paediatric procedure care is familiar toy, parental presence, play warm-up demo and praised routine steps.</w:t>
      </w:r>
    </w:p>
    <w:p>
      <w:r>
        <w:t>30. A ward sister cites labour laws for creche demand, missed audits, and unsafe night shifts for nursing mothers. The BEST laws-creche-audit action is:</w:t>
      </w:r>
    </w:p>
    <w:p>
      <w:r>
        <w:t>वार्ड सिस्टर धात्री नर्सों हेतु श्रम कानून क्रेच मांग, छूटे ऑडिट व असुरक्षित रात्रि पाली बताती है। BEST कानून-क्रेच-ऑडिट कार्रवाई क्या है?</w:t>
      </w:r>
    </w:p>
    <w:p>
      <w:r>
        <w:t>A. Enforce maternity benefit and creche norms, roster mother-friendly shifts with safety transport, and audit compliance with grievance redressal / मातृत्व लाभ-क्रेच मानदंड लागू करें, सुरक्षित परिवहन सहित मां-अनुकूल रोस्टर बनाएं, शिकायत निवारण सहित अनुपालन ऑडिट करें</w:t>
      </w:r>
    </w:p>
    <w:p>
      <w:r>
        <w:t>B. Cut salaries of mothers demanding legal leave / वैध अवकाश मांगने वाली माताओं का वेतन काटें</w:t>
      </w:r>
    </w:p>
    <w:p>
      <w:r>
        <w:t>C. Deny creche as luxury and post mothers only on nights / क्रेच विलासिता कहकर नकारें, धात्रियों को केवल रात्रि दें</w:t>
      </w:r>
    </w:p>
    <w:p>
      <w:r>
        <w:t>D. Hide audit gaps and threaten complainants / ऑडिट कमी छिपाकर शिकायतकर्ता धमकाएं</w:t>
      </w:r>
    </w:p>
    <w:p>
      <w:r>
        <w:t>Answer A</w:t>
      </w:r>
    </w:p>
    <w:p>
      <w:r>
        <w:t>Solution.</w:t>
      </w:r>
    </w:p>
    <w:p>
      <w:r>
        <w:t>✅ Correct Answer: A. Legal leadership aligns rosters-creche with Maternity Benefit compliance and audited safety.</w:t>
      </w:r>
    </w:p>
    <w:p>
      <w:r>
        <w:t>🧠 Clinical Rationale: Creche with safe hours retains skilled mothers and meets statutory duty; transparent roster plus transport and audit-grievance loop prevents attrition and legal breach. 🔍 Key Clues: nursing mothers + creche + night safety + missed audits</w:t>
      </w:r>
    </w:p>
    <w:p>
      <w:r>
        <w:t>❌ Why Not Others: C violates law and safety; D blocks improvement; B punishes entitlement.</w:t>
      </w:r>
    </w:p>
    <w:p>
      <w:r>
        <w:t>⚠️ Exam Trap: Mother-nurse demand is legal right — creche, safe roster, audit, not denial.</w:t>
      </w:r>
    </w:p>
    <w:p>
      <w:r>
        <w:t>⚡ 5-Second Recall: MOTHER STAFF = CRECHE + SAFE ROSTER + AUDIT</w:t>
      </w:r>
    </w:p>
    <w:p>
      <w:r>
        <w:t>PNC Exam Pearl: Nursing leadership ensures maternity-creche law compliance, safe rostering and regular audit with redressal.</w:t>
      </w:r>
    </w:p>
    <w:p>
      <w:r>
        <w:t>31. A store nurse finds expired drugs, impulse buying without review, and no tracking of consumption. The BEST review-buy-track action is:</w:t>
      </w:r>
    </w:p>
    <w:p>
      <w:r>
        <w:t>भंडार नर्स समाप्त औषधि, समीक्षा बिना आवेग क्रय, खपत ट्रैकिंग नहीं पाती है। BEST समीक्षा-क्रय-ट्रैक कार्रवाई क्या है?</w:t>
      </w:r>
    </w:p>
    <w:p>
      <w:r>
        <w:t>A. Buy more of the same expired stock to fill shelves / अलमारी भरने हेतु वही समाप्त स्टॉक और खरीदें</w:t>
      </w:r>
    </w:p>
    <w:p>
      <w:r>
        <w:t>B. Review ABC-VED list, buy per consumption indent, track batch-expiry with FEFO, and condemn expired stock per committee / ABC-VED सूची समीक्षा करें, खपत इंडेंट अनुसार खरीदें, FEFO सहित बैच-समाप्ति ट्रैक करें, समिति से समाप्त स्टॉक निष्प्रयोज्य करें</w:t>
      </w:r>
    </w:p>
    <w:p>
      <w:r>
        <w:t>C. Stop all records to reduce workload / कार्यभार घटाने हेतु समस्त रिकॉर्ड रोक दें</w:t>
      </w:r>
    </w:p>
    <w:p>
      <w:r>
        <w:t>D. Issue expired drugs first to clear them fast / शीघ्र निपटाने हेतु समाप्त औषधि पहले निर्गत करें</w:t>
      </w:r>
    </w:p>
    <w:p>
      <w:r>
        <w:t>Answer B</w:t>
      </w:r>
    </w:p>
    <w:p>
      <w:r>
        <w:t>Solution.</w:t>
      </w:r>
    </w:p>
    <w:p>
      <w:r>
        <w:t>✅ Correct Answer: B. Inventory control is review-classify, indent-based buying and FEFO-tracked expiry action.</w:t>
      </w:r>
    </w:p>
    <w:p>
      <w:r>
        <w:t>🧠 Clinical Rationale: ABC-VED prioritizes vital funds while indent averts overstock; FEFO with expiry dashboard plus committee condemnation stops expired issue and stockout together. 🔍 Key Clues: expired + impulse buy + no tracking</w:t>
      </w:r>
    </w:p>
    <w:p>
      <w:r>
        <w:t>❌ Why Not Others: A doubles waste; D poisons patients; C blinds control.</w:t>
      </w:r>
    </w:p>
    <w:p>
      <w:r>
        <w:t>⚠️ Exam Trap: Expired stock answer is FEFO plus condemn, never issue-first or rebuy.</w:t>
      </w:r>
    </w:p>
    <w:p>
      <w:r>
        <w:t>⚡ 5-Second Recall: STORE SAFE = REVIEW + INDENT + FEFO + CONDEMN</w:t>
      </w:r>
    </w:p>
    <w:p>
      <w:r>
        <w:t>PNC Exam Pearl: Drug store management is ABC-VED review, consumption indent, FEFO expiry tracking and committee condemnation.</w:t>
      </w:r>
    </w:p>
    <w:p>
      <w:r>
        <w:t>32. A nursing superintendent faces repeated duty clashes, missing files, and staff sharing unverified orders on chat. The BEST committee-file-share action is:</w:t>
      </w:r>
    </w:p>
    <w:p>
      <w:r>
        <w:t>नर्सिंग अधीक्षक बार-बार ड्यूटी विवाद, गुम फाइल, चैट पर असत्यापित आदेश साझा पाती है। BEST समिति-फाइल-साझा कार्रवाई क्या है?</w:t>
      </w:r>
    </w:p>
    <w:p>
      <w:r>
        <w:t>A. Post patient data publicly to prove transparency / पारदर्शिता हेतु रोगी डाटा सार्वजनिक करें</w:t>
      </w:r>
    </w:p>
    <w:p>
      <w:r>
        <w:t>B. Form duty grievance committee, maintain numbered file movement register, share only signed orders on official channel with read receipt / ड्यूटी शिकायत समिति बनाएं, क्रमांकित फाइल संचलन रजिस्टर रखें, केवल हस्ताक्षरित आदेश आधिकारिक चैनल पावती सहित साझा करें</w:t>
      </w:r>
    </w:p>
    <w:p>
      <w:r>
        <w:t>C. Allow only rumour-based orders for speed / गति हेतु केवल अफवाह-आधारित आदेश दें</w:t>
      </w:r>
    </w:p>
    <w:p>
      <w:r>
        <w:t>D. Settle disputes by shouting and delete all files / चिल्लाकर विवाद सुलझाएं, समस्त फाइल हटाएं</w:t>
      </w:r>
    </w:p>
    <w:p>
      <w:r>
        <w:t>Answer B</w:t>
      </w:r>
    </w:p>
    <w:p>
      <w:r>
        <w:t>Solution.</w:t>
      </w:r>
    </w:p>
    <w:p>
      <w:r>
        <w:t>✅ Correct Answer: B. Management order is committee justice, traceable files and authenticated sharing.</w:t>
      </w:r>
    </w:p>
    <w:p>
      <w:r>
        <w:t>🧠 Clinical Rationale: Numbered movement fixes accountability while committee hears rosters fairly; signed-channel orders with receipt stop rumour errors without leaking privacy. 🔍 Key Clues: duty clash + missing files + unverified chat orders</w:t>
      </w:r>
    </w:p>
    <w:p>
      <w:r>
        <w:t>❌ Why Not Others: D destroys evidence and morale; C spreads error; A breaches confidentiality.</w:t>
      </w:r>
    </w:p>
    <w:p>
      <w:r>
        <w:t>⚠️ Exam Trap: Chat orders need signed official channel — never rumour or public patient data.</w:t>
      </w:r>
    </w:p>
    <w:p>
      <w:r>
        <w:t>⚡ 5-Second Recall: ORDER SAFE = COMMITTEE + FILE NUMBER + SIGNED SHARE</w:t>
      </w:r>
    </w:p>
    <w:p>
      <w:r>
        <w:t>PNC Exam Pearl: Ward governance is grievance committee, filed movement log and authenticated official communication.</w:t>
      </w:r>
    </w:p>
    <w:p>
      <w:r>
        <w:t>33. A ward shows 16-hour shifts, hidden rosters, and frequent swaps causing fatigue errors. The BEST hours-display-swap action is:</w:t>
      </w:r>
    </w:p>
    <w:p>
      <w:r>
        <w:t>वार्ड में 16 घंटे पाली, छिपे रोस्टर, बार-बार अदला-बदली से थकान त्रुटियां। BEST घंटे-प्रदर्शन-अदला कार्रवाई क्या है?</w:t>
      </w:r>
    </w:p>
    <w:p>
      <w:r>
        <w:t>A. Hide rosters and force double shifts silently / रोस्टर छिपाकर चुपचाप दोगुनी पाली कराएं</w:t>
      </w:r>
    </w:p>
    <w:p>
      <w:r>
        <w:t>B. Punish nurses reporting fatigue as lazy / थकान बताने वाली नर्सों को आलसी कहकर दंडित करें</w:t>
      </w:r>
    </w:p>
    <w:p>
      <w:r>
        <w:t>C. Cap hours per norms, display roster transparently, regulate swaps with approval and rest cover, and monitor fatigue incidents / मानदंड अनुसार घंटे सीमित करें, रोस्टर पारदर्शी प्रदर्शित करें, अनुमोदन-विश्राम कवर सहित अदला नियंत्रित करें, थकान घटनाएं निगरानी करें</w:t>
      </w:r>
    </w:p>
    <w:p>
      <w:r>
        <w:t>D. Encourage informal swaps without information / बिना सूचना अनौपचारिक अदला प्रोत्साहित करें</w:t>
      </w:r>
    </w:p>
    <w:p>
      <w:r>
        <w:t>Answer C</w:t>
      </w:r>
    </w:p>
    <w:p>
      <w:r>
        <w:t>Solution.</w:t>
      </w:r>
    </w:p>
    <w:p>
      <w:r>
        <w:t>✅ Correct Answer: C. Safe staffing caps hours, opens roster and governs swaps with rest.</w:t>
      </w:r>
    </w:p>
    <w:p>
      <w:r>
        <w:t>🧠 Clinical Rationale: Prolonged hours dull vigilance; transparent capped roster with approved swap and relief cover restores sleep and cuts drug-error chain. 🔍 Key Clues: 16-hour + hidden roster + swap fatigue errors</w:t>
      </w:r>
    </w:p>
    <w:p>
      <w:r>
        <w:t>❌ Why Not Others: A hides illegality; D breaks continuity; B silences safety voice.</w:t>
      </w:r>
    </w:p>
    <w:p>
      <w:r>
        <w:t>⚠️ Exam Trap: Fatigue errors need hour caps and displayed roster, never hidden doubles.</w:t>
      </w:r>
    </w:p>
    <w:p>
      <w:r>
        <w:t>⚡ 5-Second Recall: TIRED STAFF = CAP HOURS + SHOW ROSTER + RULE SWAP</w:t>
      </w:r>
    </w:p>
    <w:p>
      <w:r>
        <w:t>PNC Exam Pearl: Staffing safety is hour caps, transparent rosters, approved swaps with rest cover and fatigue monitoring.</w:t>
      </w:r>
    </w:p>
    <w:p>
      <w:r>
        <w:t>34. A young nurse reports role overload, family pressure for marriage, and guilt seeking counselling. The BEST overload-counsel-prioritize support is:</w:t>
      </w:r>
    </w:p>
    <w:p>
      <w:r>
        <w:t>युवा नर्स कार्य अतिभार, विवाह हेतु पारिवारिक दबाव, अपराधबोध सहित परामर्श चाहती है। BEST अतिभार-परामर्श-प्राथमिकता सहायता क्या है?</w:t>
      </w:r>
    </w:p>
    <w:p>
      <w:r>
        <w:t>A. Share her secrets with ward gossip to relieve stress / तनाव घटाने हेतु रहस्य वार्ड गपशप में साझा करें</w:t>
      </w:r>
    </w:p>
    <w:p>
      <w:r>
        <w:t>B. Validate strain, teach prioritization with rest boundaries, counsel family on career support, and link to confidential counsellor with follow-up / तनाव स्वीकारें, विश्राम सीमा सहित प्राथमिकता सिखाएं, करियर सहयोग हेतु परिवार परामर्श करें, गोपनीय परामर्शदाता से जोड़कर फॉलो-अप करें</w:t>
      </w:r>
    </w:p>
    <w:p>
      <w:r>
        <w:t>C. Advise quitting nursing immediately without discussion / बिना चर्चा तुरंत नर्सिंग छोड़ने की सलाह दें</w:t>
      </w:r>
    </w:p>
    <w:p>
      <w:r>
        <w:t>D. Blame her as weak and deny any leave / दुर्बल कहकर दोष दें, अवकाश नकारें</w:t>
      </w:r>
    </w:p>
    <w:p>
      <w:r>
        <w:t>Answer B</w:t>
      </w:r>
    </w:p>
    <w:p>
      <w:r>
        <w:t>Solution.</w:t>
      </w:r>
    </w:p>
    <w:p>
      <w:r>
        <w:t>✅ Correct Answer: B. Sociology support validates overload, restructures priorities and engages family-counsellor system.</w:t>
      </w:r>
    </w:p>
    <w:p>
      <w:r>
        <w:t>🧠 Clinical Rationale: Role conflict with guilt needs boundary skills plus family negotiation; confidential linkage preserves help-seeking while prioritization-rest matrix prevents burnout exit. 🔍 Key Clues: overload + family pressure + guilt + counselling seek</w:t>
      </w:r>
    </w:p>
    <w:p>
      <w:r>
        <w:t>❌ Why Not Others: C wastes career; D shames and harms; A breaches trust.</w:t>
      </w:r>
    </w:p>
    <w:p>
      <w:r>
        <w:t>⚠️ Exam Trap: Overload answer is validate-prioritize-link, never blame-quit or gossip.</w:t>
      </w:r>
    </w:p>
    <w:p>
      <w:r>
        <w:t>⚡ 5-Second Recall: OVERLOAD = VALIDATE + PRIORITIZE + COUNSELLOR LINK</w:t>
      </w:r>
    </w:p>
    <w:p>
      <w:r>
        <w:t>PNC Exam Pearl: Nurse role-strain care is validation, prioritization-boundaries, family counsel and confidential referral.</w:t>
      </w:r>
    </w:p>
    <w:p>
      <w:r>
        <w:t>35. A village health team shows low cohesion, a passive leader, and youth refusing to join sanitation drive. The BEST cohesion-lead-join strategy is:</w:t>
      </w:r>
    </w:p>
    <w:p>
      <w:r>
        <w:t>ग्राम स्वास्थ्य दल में कम एकजुटता, निष्क्रिय नेता, युवा स्वच्छता अभियान से जुड़ने से इनकार। BEST एकजुटता-नेतृत्व-जुड़ाव रणनीति क्या है?</w:t>
      </w:r>
    </w:p>
    <w:p>
      <w:r>
        <w:t>A. Cancel the drive and blame community as lazy / अभियान रद्द कर समुदाय आलसी कहकर दोष दें</w:t>
      </w:r>
    </w:p>
    <w:p>
      <w:r>
        <w:t>B. Build shared goal with youth leaders, lead participatively, assign visible roles, join action together, and celebrate small wins / युवा नेताओं सहित साझा लक्ष्य बनाएं, सहभागी नेतृत्व करें, दृश्य भूमिकाएं सौंपें, साथ कार्य में जुड़ें, छोटी जीत मनाएं</w:t>
      </w:r>
    </w:p>
    <w:p>
      <w:r>
        <w:t>C. Do the whole drive alone to prove superiority / श्रेष्ठता हेतु अकेले संपूर्ण अभियान करें</w:t>
      </w:r>
    </w:p>
    <w:p>
      <w:r>
        <w:t>D. Order youth by force and fine refusers heavily / बलपूर्वक आदेश देकर इनकार पर भारी जुर्माना लगाएं</w:t>
      </w:r>
    </w:p>
    <w:p>
      <w:r>
        <w:t>Answer B</w:t>
      </w:r>
    </w:p>
    <w:p>
      <w:r>
        <w:t>Solution.</w:t>
      </w:r>
    </w:p>
    <w:p>
      <w:r>
        <w:t>✅ Correct Answer: B. Cohesion grows from shared goals, participative lead and joint visible wins.</w:t>
      </w:r>
    </w:p>
    <w:p>
      <w:r>
        <w:t>🧠 Clinical Rationale: Refusal signals alienation not laziness; co-creating roles with youth heads plus leader joining work builds belonging and norms that sustain sanitation. 🔍 Key Clues: low cohesion + passive lead + youth refusal</w:t>
      </w:r>
    </w:p>
    <w:p>
      <w:r>
        <w:t>❌ Why Not Others: D coerces and rebels; A abandons health; C burns out leader.</w:t>
      </w:r>
    </w:p>
    <w:p>
      <w:r>
        <w:t>⚠️ Exam Trap: Community refusal needs participation not force — co-lead, co-do, celebrate.</w:t>
      </w:r>
    </w:p>
    <w:p>
      <w:r>
        <w:t>⚡ 5-Second Recall: NO JOIN = SHARED GOAL + LEAD WITH + CELEBRATE</w:t>
      </w:r>
    </w:p>
    <w:p>
      <w:r>
        <w:t>PNC Exam Pearl: Community mobilization is shared goals, participative leadership, visible youth roles and joint action.</w:t>
      </w:r>
    </w:p>
    <w:p>
      <w:r>
        <w:t>36. A 55-year-old on long steroids with lithium for bipolarity shows weight gain, tremor, and missed diary entries. The nurse's PRIORITY steroid-lithium-diary counsel is:</w:t>
      </w:r>
    </w:p>
    <w:p>
      <w:r>
        <w:t>55 वर्षीय व्यक्ति द्विध्रुवी हेतु लिथियम सहित दीर्घ स्टेरॉयड पर वजन वृद्धि, कंपन, डायरी छूट बताता है। नर्स की PRIORITY स्टेरॉयड-लिथियम-डायरी सलाह क्या है?</w:t>
      </w:r>
    </w:p>
    <w:p>
      <w:r>
        <w:t>A. Stop both drugs abruptly when feeling well for a week / एक सप्ताह ठीक लगते ही दोनों औषधि अचानक रोक दें</w:t>
      </w:r>
    </w:p>
    <w:p>
      <w:r>
        <w:t>B. Add over-the-counter painkillers to mask tremor daily / कंपन छिपाने हेतु प्रतिदिन बिना पर्ची दर्दनाशक जोड़ें</w:t>
      </w:r>
    </w:p>
    <w:p>
      <w:r>
        <w:t>C. Never stop abruptly, take lithium with fluids-salt steady, report tremor-thirst-polyuria, taper steroids only on order, and maintain mood-sugar-BP diary with labs / अचानक कभी न रोकें, स्थिर तरल-नमक सहित लिथियम लें, कंपन-प्यास-बहुमूत्र सूचित करें, आदेश पर ही स्टेरॉयड घटाएं, लैब सहित मनोदशा-शर्करा-BP डायरी रखें</w:t>
      </w:r>
    </w:p>
    <w:p>
      <w:r>
        <w:t>D. Shift lithium doses randomly to fit work hours / कार्य घंटों हेतु लिथियम खुराक अनियमित बदलें</w:t>
      </w:r>
    </w:p>
    <w:p>
      <w:r>
        <w:t>Answer C</w:t>
      </w:r>
    </w:p>
    <w:p>
      <w:r>
        <w:t>Solution.</w:t>
      </w:r>
    </w:p>
    <w:p>
      <w:r>
        <w:t>✅ Correct Answer: C. Steroid-lithium duet needs no-abrupt rule, salt-fluid steady state, toxicity watch and diary-labs. Clinical. Strategic.</w:t>
      </w:r>
    </w:p>
    <w:p>
      <w:r>
        <w:t>🧠 Clinical Rationale: Steroids swing mood-glucose-BP while lithium narrows to toxicity with dehydration; steady salt-fluid with tremor-polyuria alert plus taper-only plan and tracked diary prevents relapse and renal harm. 🔍 Key Clues: steroids + lithium + tremor + missed diary</w:t>
      </w:r>
    </w:p>
    <w:p>
      <w:r>
        <w:t>❌ Why Not Others: A rebounds both illness; B nephrotoxic masks; D destabilizes levels.</w:t>
      </w:r>
    </w:p>
    <w:p>
      <w:r>
        <w:t>⚠️ Exam Trap: Lithium plus steroids never abrupt — steady salt-fluid, watch tremor-thirst, diary-labs.</w:t>
      </w:r>
    </w:p>
    <w:p>
      <w:r>
        <w:t>⚡ 5-Second Recall: STEROID + LITHIUM = NO ABRUPT + SALT-FLUID + DIARY</w:t>
      </w:r>
    </w:p>
    <w:p>
      <w:r>
        <w:t>PNC Exam Pearl: Lithium-steroid care is adherence-steady state, toxicity reporting, ordered taper and mood-metabolic diary. Clinical. Strategic.</w:t>
      </w:r>
    </w:p>
    <w:p>
      <w:r>
        <w:t>37. A 60-year-old on oxcarbazepine reports tingling feet, low B12, forgets scans, and drives despite drowsiness. The nurse's BEST B12-oxcarbazepine-scan plan is:</w:t>
      </w:r>
    </w:p>
    <w:p>
      <w:r>
        <w:t>60 वर्षीय व्यक्ति ऑक्सकार्बाजेपिन पर पैर झुनझुनी, B12 कम, स्कैन भूलता है, उनींदापन सहित वाहन चलाता है। नर्स की BEST B12-ऑक्सकार्बाजेपिन-स्कैन योजना क्या है?</w:t>
      </w:r>
    </w:p>
    <w:p>
      <w:r>
        <w:t>A. Stop oxcarbazepine suddenly to clear drowsiness / उनींदापन मिटाने हेतु ऑक्सकार्बाजेपिन अचानक रोक दें</w:t>
      </w:r>
    </w:p>
    <w:p>
      <w:r>
        <w:t>B. Hide tingling from doctor to avoid extra tests / अतिरिक्त जांच से बचने हेतु झुनझुनी छिपाएं</w:t>
      </w:r>
    </w:p>
    <w:p>
      <w:r>
        <w:t>C. Advise continued driving to maintain confidence / आत्मविश्वास हेतु वाहन चलाना जारी रखने की सलाह दें</w:t>
      </w:r>
    </w:p>
    <w:p>
      <w:r>
        <w:t>D. Report neuropathy-giddiness, supplement B12 as ordered, arrange scan adherence, enforce no-drive till stable, and review sodium-sedation interactions / तंत्रिका-चक्कर सूचित करें, आदेशानुसार B12 पूरक दें, स्कैन अनुपालन कराएं, स्थिरता तक वाहन निषेध लागू करें, सोडियम-शामक परस्पर समीक्षा करें</w:t>
      </w:r>
    </w:p>
    <w:p>
      <w:r>
        <w:t>Answer D</w:t>
      </w:r>
    </w:p>
    <w:p>
      <w:r>
        <w:t>Solution.</w:t>
      </w:r>
    </w:p>
    <w:p>
      <w:r>
        <w:t>✅ Correct Answer: D. Oxcarbazepine neuropathy-sedation needs B12-scan adherence plus driving ban till review.</w:t>
      </w:r>
    </w:p>
    <w:p>
      <w:r>
        <w:t>🧠 Clinical Rationale: Tingling with low B12 plus hyponatraemia-sedation impairs driving; supplementation with scan tracking and interaction check plus strict no-drive prevents crash and seizure rebound. 🔍 Key Clues: tingling + low B12 + missed scan + drowsy driving</w:t>
      </w:r>
    </w:p>
    <w:p>
      <w:r>
        <w:t>❌ Why Not Others: C risks fatal crash; A rebounds seizures; B delays neuropathy care.</w:t>
      </w:r>
    </w:p>
    <w:p>
      <w:r>
        <w:t>⚠️ Exam Trap: Antiepileptic drowsiness means no driving — report, supplement, scan, review.</w:t>
      </w:r>
    </w:p>
    <w:p>
      <w:r>
        <w:t>⚡ 5-Second Recall: OXCARB + TINGLE-DROWSY = B12 + SCAN + NO DRIVE</w:t>
      </w:r>
    </w:p>
    <w:p>
      <w:r>
        <w:t>PNC Exam Pearl: Oxcarbazepine care is neuropathy-sodium watch, B12-scan adherence and driving restriction till stable.</w:t>
      </w:r>
    </w:p>
    <w:p>
      <w:r>
        <w:t>38. A 45-year-old vomits blood, looks pale-sweaty, BP 88/60, pulse 122, with melena. The nurse's PRIORITY pallor-fluid-shock action is:</w:t>
      </w:r>
    </w:p>
    <w:p>
      <w:r>
        <w:t>45 वर्षीय रक्त वमन करता है; पीला-पसीनेदार, BP 88/60, नाड़ी 122, काला मल। नर्स की PRIORITY पीलापन-तरल-शॉक कार्रवाई क्या है?</w:t>
      </w:r>
    </w:p>
    <w:p>
      <w:r>
        <w:t>A. Lay flat with legs raised, give high-flow oxygen, start large-bore IV fluids, keep NPO, monitor vitals-urine, arrange urgent transfusion-endoscopy with no NSAID-alcohol / चपटा लिटाकर पैर उठाएं, उच्च प्रवाह ऑक्सीजन दें, बड़ी बोर IV तरल शुरू करें, NPO रखें, जैविक-मूत्र निगरानी करें, तत्काल रक्त-एंडोस्कोपी कराएं, NSAID-मद्य निषेध करें</w:t>
      </w:r>
    </w:p>
    <w:p>
      <w:r>
        <w:t>B. Give water by mouth freely and send him walking to X-ray / मुख से प्रचुर जल देकर पैदल एक्स-रे भेजें</w:t>
      </w:r>
    </w:p>
    <w:p>
      <w:r>
        <w:t>C. Give IM sedative to calm bleeding quickly / रक्तस्राव शांत करने हेतु IM शामक दें</w:t>
      </w:r>
    </w:p>
    <w:p>
      <w:r>
        <w:t>D. Wait till BP normalizes on its own before IV access / IV पहुंच से पहले BP स्वतः सामान्य प्रतीक्षा करें</w:t>
      </w:r>
    </w:p>
    <w:p>
      <w:r>
        <w:t>Answer A</w:t>
      </w:r>
    </w:p>
    <w:p>
      <w:r>
        <w:t>Solution.</w:t>
      </w:r>
    </w:p>
    <w:p>
      <w:r>
        <w:t>✅ Correct Answer: A. Hematemesis with shock vitals needs flat-legs, oxygen-fluids, NPO and urgent blood-scope. Clinical. Strategic.</w:t>
      </w:r>
    </w:p>
    <w:p>
      <w:r>
        <w:t>🧠 Clinical Rationale: Pallor-tachycardia-hypotension flags massive GI loss; legs-up with fluids restores perfusion while NPO plus transfusion-endoscopy plan stops source without aspiration. 🔍 Key Clues: vomits blood + 88/60 + 122 + melena</w:t>
      </w:r>
    </w:p>
    <w:p>
      <w:r>
        <w:t>❌ Why Not Others: B aspirates and exerts; C drops pressure; D wastes golden hour.</w:t>
      </w:r>
    </w:p>
    <w:p>
      <w:r>
        <w:t>⚠️ Exam Trap: GI bleed shock never oral fluids or wait — flat, fluids, NPO, blood, urgent scope.</w:t>
      </w:r>
    </w:p>
    <w:p>
      <w:r>
        <w:t>⚡ 5-Second Recall: VOMIT BLOOD + SHOCK = FLAT + FLUIDS + NPO + SCOPE</w:t>
      </w:r>
    </w:p>
    <w:p>
      <w:r>
        <w:t>PNC Exam Pearl: Upper GI bleed shock is legs-raised fluids-oxygen, NPO, transfusion-endoscopy urgency. Clinical. Strategic.</w:t>
      </w:r>
    </w:p>
    <w:p>
      <w:r>
        <w:t>39. A 65-year-old with head injury shows unequal pupils, CT reveals subdural hematoma for burr-hole drainage with rehab plan. The nurse's BEST CT-burr-rehab action is:</w:t>
      </w:r>
    </w:p>
    <w:p>
      <w:r>
        <w:t>65 वर्षीय सिर चोट में असमान पुतली, CT में सबड्यूरल रक्तगुल्म, बर-होल निकास व पुनर्वास योजना। नर्स की BEST CT-बर-पुनर्वास कार्रवाई क्या है?</w:t>
      </w:r>
    </w:p>
    <w:p>
      <w:r>
        <w:t>A. Remove head bandage repeatedly to check wound hourly / घंटेवार घाव देखने हेतु सिर पट्टी बार-बार हटाएं</w:t>
      </w:r>
    </w:p>
    <w:p>
      <w:r>
        <w:t>B. Keep him deeply sedated without neuro checks to rest brain / मस्तिष्क विश्राम हेतु तंत्रिका जांच बिना गहरी बेहोशी रखें</w:t>
      </w:r>
    </w:p>
    <w:p>
      <w:r>
        <w:t>C. Delay surgery to try home remedies first / पहले घरेलू उपाय हेतु शल्यक्रिया टालें</w:t>
      </w:r>
    </w:p>
    <w:p>
      <w:r>
        <w:t>D. Explain CT bleed pressure, prepare consent-NPO-neuro chart, ensure burr-hole evacuation on time, monitor drain-GCS, and start early physio-speech rehab with fall care / CT रक्त दबाव समझाएं, सहमति-NPO-तंत्रिका चार्ट तैयार करें, समय पर बर-होल निकास सुनिश्चित करें, ड्रेन-GCS निगरानी करें, पतन देखभाल सहित शीघ्र फिजियो-वाणी पुनर्वास शुरू करें</w:t>
      </w:r>
    </w:p>
    <w:p>
      <w:r>
        <w:t>Answer D</w:t>
      </w:r>
    </w:p>
    <w:p>
      <w:r>
        <w:t>Solution.</w:t>
      </w:r>
    </w:p>
    <w:p>
      <w:r>
        <w:t>✅ Correct Answer: D. Subdural with anisocoria needs explained urgent burr drainage plus GCS-drain watch and early rehab. Clinical.</w:t>
      </w:r>
    </w:p>
    <w:p>
      <w:r>
        <w:t>🧠 Clinical Rationale: Unequal pupils signal herniation pressure; timely evacuation with consent-NPO readiness plus drain-GCS tracking halts compression while early mobilization-speech prevents contracture-aspiration. 🔍 Key Clues: unequal pupils + SDH + burr plan</w:t>
      </w:r>
    </w:p>
    <w:p>
      <w:r>
        <w:t>❌ Why Not Others: C herniates fatally; A seeds infection; B masks deterioration.</w:t>
      </w:r>
    </w:p>
    <w:p>
      <w:r>
        <w:t>⚠️ Exam Trap: Anisocoria plus SDH is surgical emergency — consent, NPO, drain-GCS, early rehab.</w:t>
      </w:r>
    </w:p>
    <w:p>
      <w:r>
        <w:t>⚡ 5-Second Recall: ANISO + SDH = BURR FAST + GCS-DRAIN + REHAB</w:t>
      </w:r>
    </w:p>
    <w:p>
      <w:r>
        <w:t>PNC Exam Pearl: Subdural burr care is urgent evacuation prep, neuro-drain monitoring and early rehab with fall safety. Clinical.</w:t>
      </w:r>
    </w:p>
    <w:p>
      <w:r>
        <w:t>40. A 30-year-old with cough, weight loss, GeneXpert positive TB is on month 2, missing doses, contacts untraced. The nurse's BEST GeneXpert-months-trace action is:</w:t>
      </w:r>
    </w:p>
    <w:p>
      <w:r>
        <w:t>30 वर्षीय खांसी-वजन ह्रास, जीनएक्सपर्ट TB पॉजिटिव, द्वितीय मास पर, खुराक छूटती, संपर्क अज्ञात। नर्स की BEST जीनएक्सपर्ट-मास-ट्रेस कार्रवाई क्या है?</w:t>
      </w:r>
    </w:p>
    <w:p>
      <w:r>
        <w:t>A. Reinforce full months adherence with DOT, trace-test household contacts, teach cough etiquette with follow-up GeneXpert-smear, and report missed doses / DOT सहित पूर्ण मास अनुपालन दृढ़ करें, घरेलू संपर्क खोज-जांच करें, फॉलो-अप जांच सहित खांसी शिष्टाचार सिखाएं, छूटी खुराक सूचित करें</w:t>
      </w:r>
    </w:p>
    <w:p>
      <w:r>
        <w:t>B. Stop drugs as cough improved slightly / खांसी कुछ सुधरते ही औषधि रोक दें</w:t>
      </w:r>
    </w:p>
    <w:p>
      <w:r>
        <w:t>C. Share his medicines with family contacts to protect them / बचाव हेतु पारिवारिक संपर्कों से औषधि साझा करें</w:t>
      </w:r>
    </w:p>
    <w:p>
      <w:r>
        <w:t>D. Advise treatment only on alternate weeks to reduce pills / गोली घटाने हेतु एकांतर सप्ताह उपचार सलाह दें</w:t>
      </w:r>
    </w:p>
    <w:p>
      <w:r>
        <w:t>Answer A</w:t>
      </w:r>
    </w:p>
    <w:p>
      <w:r>
        <w:t>Solution.</w:t>
      </w:r>
    </w:p>
    <w:p>
      <w:r>
        <w:t>✅ Correct Answer: A. GeneXpert TB needs months-DOT fidelity plus contact trace and etiquette follow-up. Clinical.</w:t>
      </w:r>
    </w:p>
    <w:p>
      <w:r>
        <w:t>🧠 Clinical Rationale: Month-2 misses breed resistance; DOT with contact screening-test plus cough cover and smear-Xpert monitoring cures index and blocks household chain. 🔍 Key Clues: Xpert positive + month 2 + missed + untraced</w:t>
      </w:r>
    </w:p>
    <w:p>
      <w:r>
        <w:t>❌ Why Not Others: B creates MDR; C underdoses all; D subtherapeutic.</w:t>
      </w:r>
    </w:p>
    <w:p>
      <w:r>
        <w:t>⚠️ Exam Trap: TB never short or shared — full months DOT plus trace all contacts.</w:t>
      </w:r>
    </w:p>
    <w:p>
      <w:r>
        <w:t>⚡ 5-Second Recall: XPERT TB = FULL MONTHS DOT + TRACE CONTACTS</w:t>
      </w:r>
    </w:p>
    <w:p>
      <w:r>
        <w:t>PNC Exam Pearl: TB control is DOT adherence for full months, household tracing-testing and cough-follow-up monitoring. Clinical.</w:t>
      </w:r>
    </w:p>
    <w:p>
      <w:r>
        <w:t>41. A 50-year-old with leg swelling-pain, on bed rest, needs Doppler, pedal pulse count, and leg examination. The nurse's BEST Doppler-count-examine action is:</w:t>
      </w:r>
    </w:p>
    <w:p>
      <w:r>
        <w:t>50 वर्षीय पैर सूजन-दर्द, बिस्तर विश्राम, डॉपलर, नाड़ी गणना, पैर परीक्षण आवश्यक। नर्स की BEST डॉपलर-गणना-परीक्षण कार्रवाई क्या है?</w:t>
      </w:r>
    </w:p>
    <w:p>
      <w:r>
        <w:t>A. Apply tight stockings without measurement during pain / दर्द में बिना माप कस स्टॉकिंग लगाएं</w:t>
      </w:r>
    </w:p>
    <w:p>
      <w:r>
        <w:t>B. Massage the swollen leg vigorously to dissolve clot / थक्का गलाने हेतु सूजे पैर की जोरदार मालिश करें</w:t>
      </w:r>
    </w:p>
    <w:p>
      <w:r>
        <w:t>C. Keep leg elevated without massage, count pulses and calf girth, arrange Doppler, give anticoagulant as ordered, examine for Homans-bleed signs / बिना मालिश पैर ऊंचा रखें, नाड़ी-बछड़ा परिधि गिनें, डॉपलर कराएं, आदेशानुसार थक्कारोधी दें, होमन्स-रक्तस्राव चिह्न परीक्षण करें</w:t>
      </w:r>
    </w:p>
    <w:p>
      <w:r>
        <w:t>D. Ask him to sit cross-legged for long hours / लंबे समय पालथी बैठने को कहें</w:t>
      </w:r>
    </w:p>
    <w:p>
      <w:r>
        <w:t>Answer C</w:t>
      </w:r>
    </w:p>
    <w:p>
      <w:r>
        <w:t>Solution.</w:t>
      </w:r>
    </w:p>
    <w:p>
      <w:r>
        <w:t>✅ Correct Answer: C. Suspected DVT needs no-massage elevation, girth-pulse audit, Doppler and ordered anticoagulation watch.</w:t>
      </w:r>
    </w:p>
    <w:p>
      <w:r>
        <w:t>🧠 Clinical Rationale: Massage embolizes while cross-legs stagnates; elevation with serial girth plus Doppler confirms thrombus while anticoagulant with bleed check dissolves safely. 🔍 Key Clues: swelling-pain + bed rest + Doppler due</w:t>
      </w:r>
    </w:p>
    <w:p>
      <w:r>
        <w:t>❌ Why Not Others: B embolizes to lungs; D pools blood; A occludes without sizing.</w:t>
      </w:r>
    </w:p>
    <w:p>
      <w:r>
        <w:t>⚠️ Exam Trap: DVT leg never massage — elevate, measure, Doppler, anticoagulate with bleed watch.</w:t>
      </w:r>
    </w:p>
    <w:p>
      <w:r>
        <w:t>⚡ 5-Second Recall: SWOLLEN LEG = NO MASSAGE + ELEVATE + DOPPLER</w:t>
      </w:r>
    </w:p>
    <w:p>
      <w:r>
        <w:t>PNC Exam Pearl: DVT care is elevation without massage, girth-pulse tracking, Doppler and anticoagulant-bleed monitoring.</w:t>
      </w:r>
    </w:p>
    <w:p>
      <w:r>
        <w:t>42. A woman with PMS tracks mood-chart, uses chasteberry herb, and misses doses. The nurse's BEST chart-chasteberry-track counsel is:</w:t>
      </w:r>
    </w:p>
    <w:p>
      <w:r>
        <w:t>महिला PMS मनोदशा-चार्ट रखती है, चेस्टबेरी जड़ी-बूटी लेती है, खुराक छूटती है। नर्स की BEST चार्ट-चेस्टबेरी-ट्रैक सलाह क्या है?</w:t>
      </w:r>
    </w:p>
    <w:p>
      <w:r>
        <w:t>A. Double chasteberry dose on own to stop all symptoms / समस्त लक्षण रोकने हेतु स्वयं चेस्टबेरी दोगुनी करें</w:t>
      </w:r>
    </w:p>
    <w:p>
      <w:r>
        <w:t>B. Maintain symptom chart with sleep-exercise-caffeine log, review chasteberry interactions with doctor, ensure adherence, and flag severe mood-suicide signs early / नींद-व्यायाम-कैफीन लॉग सहित लक्षण चार्ट रखें, चिकित्सक से चेस्टबेरी परस्पर समीक्षा करें, अनुपालन सुनिश्चित करें, गंभीर मनोदशा-आत्महत्या चिह्न शीघ्र पकड़ें</w:t>
      </w:r>
    </w:p>
    <w:p>
      <w:r>
        <w:t>C. Stop all fluids and sleep to control bloating / सूजन हेतु समस्त तरल-नींद रोक दें</w:t>
      </w:r>
    </w:p>
    <w:p>
      <w:r>
        <w:t>D. Hide mood chart from doctor to avoid medicines / औषधि से बचने हेतु मनोदशा चार्ट चिकित्सक से छिपाएं</w:t>
      </w:r>
    </w:p>
    <w:p>
      <w:r>
        <w:t>Answer B</w:t>
      </w:r>
    </w:p>
    <w:p>
      <w:r>
        <w:t>Solution.</w:t>
      </w:r>
    </w:p>
    <w:p>
      <w:r>
        <w:t>✅ Correct Answer: B. PMS-herb care is charted triggers, interaction-checked adherence and red-flag mood watch.</w:t>
      </w:r>
    </w:p>
    <w:p>
      <w:r>
        <w:t>🧠 Clinical Rationale: Chart links luteal pattern to caffeine-sleep gaps; doctor-reviewed chasteberry avoids prolactin-drug clash while tracked adherence plus suicide screen keeps PMDD safe. 🔍 Key Clues: PMS chart + chasteberry + missed doses</w:t>
      </w:r>
    </w:p>
    <w:p>
      <w:r>
        <w:t>❌ Why Not Others: A overdoses herb; D blinds care; C dehydrates and insomniac.</w:t>
      </w:r>
    </w:p>
    <w:p>
      <w:r>
        <w:t>⚠️ Exam Trap: Herbal PMS still needs chart plus interaction check — never self-double or hide.</w:t>
      </w:r>
    </w:p>
    <w:p>
      <w:r>
        <w:t>⚡ 5-Second Recall: PMS HERB = CHART + CHECK INTERACT + FLAG MOOD</w:t>
      </w:r>
    </w:p>
    <w:p>
      <w:r>
        <w:t>PNC Exam Pearl: PMS-chasteberry nursing is symptom charting, interaction review, adherence and severe-mood flagging.</w:t>
      </w:r>
    </w:p>
    <w:p>
      <w:r>
        <w:t>43. A 28-year-old with fatigue, gum bleed, blasts on smear needs marrow test with counselling. The nurse's BEST blast-marrow-counsel action is:</w:t>
      </w:r>
    </w:p>
    <w:p>
      <w:r>
        <w:t>28 वर्षीय थकान-मसूड़ा रक्तस्राव, स्मीयर में ब्लास्ट, मज्जा जांच परामर्श सहित आवश्यक। नर्स की BEST ब्लास्ट-मज्जा-परामर्श कार्रवाई क्या है?</w:t>
      </w:r>
    </w:p>
    <w:p>
      <w:r>
        <w:t>A. Send him home without follow-up till reports come / रिपोर्ट तक बिना फॉलो-अप घर भेजें</w:t>
      </w:r>
    </w:p>
    <w:p>
      <w:r>
        <w:t>B. Reassure it is simple viral fever needing no test / साधारण वायरल ज्वर कहकर आश्वस्त कर जांच नकारें</w:t>
      </w:r>
    </w:p>
    <w:p>
      <w:r>
        <w:t>C. Explain why marrow confirms leukemia type, prepare consent-bleed precautions, support fear with family counselling, and ensure sample urgency with infection watch / मज्जा ल्यूकेमिया प्रकार पुष्टि क्यों करती है समझाएं, सहमति-रक्तस्राव सावधानी तैयार करें, पारिवारिक परामर्श से भय संभालें, संक्रमण निगरानी सहित नमूना तात्कालिकता सुनिश्चित करें</w:t>
      </w:r>
    </w:p>
    <w:p>
      <w:r>
        <w:t>D. Start own chemotherapy tablets immediately / स्वयं कीमो गोलियां तुरंत शुरू करें</w:t>
      </w:r>
    </w:p>
    <w:p>
      <w:r>
        <w:t>Answer C</w:t>
      </w:r>
    </w:p>
    <w:p>
      <w:r>
        <w:t>Solution.</w:t>
      </w:r>
    </w:p>
    <w:p>
      <w:r>
        <w:t>✅ Correct Answer: C. Blast smear needs explained urgent marrow with bleed-infection guard and family support. PYQ-Inspired.</w:t>
      </w:r>
    </w:p>
    <w:p>
      <w:r>
        <w:t>🧠 Clinical Rationale: Blasts with bleed-fatigue flag acute leukemia; consented marrow with platelet cover types disease for chemo while counselling holds panic and urgency prevents sepsis-bleed death. 🔍 Key Clues: fatigue + gum bleed + blasts + marrow due</w:t>
      </w:r>
    </w:p>
    <w:p>
      <w:r>
        <w:t>❌ Why Not Others: B misses leukemia; D poisons without typing; A abandons emergency.</w:t>
      </w:r>
    </w:p>
    <w:p>
      <w:r>
        <w:t>⚠️ Exam Trap: Blasts on smear is leukemia till proven — urgent marrow, not viral reassurance.</w:t>
      </w:r>
    </w:p>
    <w:p>
      <w:r>
        <w:t>⚡ 5-Second Recall: BLASTS + BLEED = URGENT MARROW + COUNSEL</w:t>
      </w:r>
    </w:p>
    <w:p>
      <w:r>
        <w:t>PNC Exam Pearl: Suspected leukemia care is urgent marrow explanation, bleed-infection precautions and family counselling. PYQ-Inspired.</w:t>
      </w:r>
    </w:p>
    <w:p>
      <w:r>
        <w:t>44. A 38-year-old smokes 20 cigarettes daily, pack-years high, Fagerstrom high, wants to quit but celebrates with smoking friends. The nurse's PRIORITY pack-Fagerstrom-celebrate plan is:</w:t>
      </w:r>
    </w:p>
    <w:p>
      <w:r>
        <w:t>38 वर्षीय प्रतिदिन 20 सिगरेट, पैक-वर्ष अधिक, फेगरस्ट्रॉम अधिक, छोड़ना चाहता है पर धूम्रपान मित्रों से जश्न मनाता है। नर्स की PRIORITY पैक-फेगरस्ट्रॉम-जश्न योजना क्या है?</w:t>
      </w:r>
    </w:p>
    <w:p>
      <w:r>
        <w:t>A. Set quit date with NRT per dependence score, map pack-year risk, avoid smoke-celebrations, teach craving-delay coping, and celebrate smoke-free milestones / निर्भरता स्कोर अनुसार NRT सहित छोड़ने तिथि रखें, पैक-वर्ष जोखिम समझाएं, धूम्र-जश्न से बचें, लालसा-विलंब सामना सिखाएं, धूम्र-मुक्त उपलब्धि मनाएं</w:t>
      </w:r>
    </w:p>
    <w:p>
      <w:r>
        <w:t>B. Allow smoking inside home to protect image outside / बाहर छवि हेतु घर अंदर धूम्रपान अनुमति दें</w:t>
      </w:r>
    </w:p>
    <w:p>
      <w:r>
        <w:t>C. Advise cutting to 19 cigarettes as enough success / पर्याप्त सफलता हेतु 19 पर घटाने की सलाह दें</w:t>
      </w:r>
    </w:p>
    <w:p>
      <w:r>
        <w:t>D. Recommend switching to double alcohol to cope with craving / लालसा हेतु दोगुनी मद्य अपनाने की सिफारिश करें</w:t>
      </w:r>
    </w:p>
    <w:p>
      <w:r>
        <w:t>Answer A</w:t>
      </w:r>
    </w:p>
    <w:p>
      <w:r>
        <w:t>Solution.</w:t>
      </w:r>
    </w:p>
    <w:p>
      <w:r>
        <w:t>✅ Correct Answer: A. High dependence needs scored NRT, cue avoidance and smoke-free celebration swap. Clinical.</w:t>
      </w:r>
    </w:p>
    <w:p>
      <w:r>
        <w:t>🧠 Clinical Rationale: High Fagerstrom plus pack-years predicts withdrawal; dated NRT with trigger-party mapping and delay-coping plus milestone reward rewires celebration without smoke. 🔍 Key Clues: 20/day + high Fagerstrom + smoke friends celebrate</w:t>
      </w:r>
    </w:p>
    <w:p>
      <w:r>
        <w:t>❌ Why Not Others: C trivializes; D swaps addiction; B poisons family.</w:t>
      </w:r>
    </w:p>
    <w:p>
      <w:r>
        <w:t>⚠️ Exam Trap: High Fagerstrom needs NRT plus cue swap — not cut-one or alcohol switch.</w:t>
      </w:r>
    </w:p>
    <w:p>
      <w:r>
        <w:t>⚡ 5-Second Recall: HIGH FAGERSTROM = QUIT DATE + NRT + NO SMOKE PARTY</w:t>
      </w:r>
    </w:p>
    <w:p>
      <w:r>
        <w:t>PNC Exam Pearl: Tobacco cessation is dependence-scored NRT, trigger avoidance, coping and smoke-free milestone celebration. Clinical.</w:t>
      </w:r>
    </w:p>
    <w:p>
      <w:r>
        <w:t>45. A 70-year-old woman with kyphosis, back pain, low calcium, no supplements or training. The nurse's BEST kyphosis-supplement-train plan is:</w:t>
      </w:r>
    </w:p>
    <w:p>
      <w:r>
        <w:t>70 वर्षीय महिला कुब्जता, पीठ दर्द, कैल्शियम कम, पूरक-प्रशिक्षण नहीं। नर्स की BEST कुब्जता-पूरक-प्रशिक्षण योजना क्या है?</w:t>
      </w:r>
    </w:p>
    <w:p>
      <w:r>
        <w:t>A. Lift heavy weights alone to build bone fast / तीव्र अस्थि हेतु अकेले भारी वजन उठाएं</w:t>
      </w:r>
    </w:p>
    <w:p>
      <w:r>
        <w:t>B. Ignore falls as age-normal without home changes / पतन आयु-सामान्य कहकर गृह परिवर्तन बिना अनदेखा करें</w:t>
      </w:r>
    </w:p>
    <w:p>
      <w:r>
        <w:t>C. Give calcium-vitamin D as ordered with diet-sunlight, train posture-balance-gait with walker-aid, assess fall-home hazards, and schedule BMD follow-up / आदेशानुसार आहार-धूप सहित कैल्शियम-विटामिन D दें, वॉकर-सहायता सहित आसन-संतुलन-चाल प्रशिक्षित करें, पतन-गृह खतरे आंकें, BMD फॉलो-अप करें</w:t>
      </w:r>
    </w:p>
    <w:p>
      <w:r>
        <w:t>D. Advise bed rest for a year to straighten spine / रीढ़ सीधी हेतु एक वर्ष बिस्तर विश्राम सलाह दें</w:t>
      </w:r>
    </w:p>
    <w:p>
      <w:r>
        <w:t>Answer C</w:t>
      </w:r>
    </w:p>
    <w:p>
      <w:r>
        <w:t>Solution.</w:t>
      </w:r>
    </w:p>
    <w:p>
      <w:r>
        <w:t>✅ Correct Answer: C. Osteoporotic kyphosis needs supplemented diet-sun plus balance-gait training and fall-proofing.</w:t>
      </w:r>
    </w:p>
    <w:p>
      <w:r>
        <w:t>🧠 Clinical Rationale: Low calcium with hunch flags vertebral crush; D-calcium with protein-sun rebuilds mineral while posture-aid drills and hazard fix cut next fracture with BMD tracking. 🔍 Key Clues: kyphosis + back pain + low calcium + no training</w:t>
      </w:r>
    </w:p>
    <w:p>
      <w:r>
        <w:t>❌ Why Not Others: D demineralizes; A fractures; B invites hip break.</w:t>
      </w:r>
    </w:p>
    <w:p>
      <w:r>
        <w:t>⚠️ Exam Trap: Kyphosis answer is D-calcium plus train-fall-proof, never prolonged bed or heavy lift.</w:t>
      </w:r>
    </w:p>
    <w:p>
      <w:r>
        <w:t>⚡ 5-Second Recall: KYPHOSIS OLD = D-CALCIUM + BALANCE TRAIN + FALL-PROOF</w:t>
      </w:r>
    </w:p>
    <w:p>
      <w:r>
        <w:t>PNC Exam Pearl: Osteoporosis-kyphosis care is calcium-vitamin D, posture-balance training, hazard removal and BMD follow-up.</w:t>
      </w:r>
    </w:p>
    <w:p>
      <w:r>
        <w:t>46. A 42-year-old typist has night hand numbness, positive Tinel, NCS shows median delay, needs rest-operate decision. The nurse's BEST NCS-rest-operate counsel is:</w:t>
      </w:r>
    </w:p>
    <w:p>
      <w:r>
        <w:t>42 वर्षीय टाइपिस्ट रात्रि हाथ सुन्नता, टिनेल पॉजिटिव, NCS में मीडियन विलंब, विश्राम-शल्यक्रिया निर्णय आवश्यक। नर्स की BEST NCS-विश्राम-शल्यक्रिया सलाह क्या है?</w:t>
      </w:r>
    </w:p>
    <w:p>
      <w:r>
        <w:t>A. Apply tight wrist band to stop tingling permanently / झुनझुनी स्थायी रोकने हेतु कस कलाई बैंड लगाएं</w:t>
      </w:r>
    </w:p>
    <w:p>
      <w:r>
        <w:t>B. Enforce night splint rest with ergonomic breaks, explain NCS severity, arrange steroid-surgery review, monitor thenar wasting, and track symptoms diary / रात्रि स्प्लिंट विश्राम एर्गोनोमिक विराम सहित लागू करें, NCS गंभीरता समझाएं, स्टेरॉयड-शल्यक्रिया समीक्षा कराएं, थेनार क्षय निगरानी करें, लक्षण डायरी रखें</w:t>
      </w:r>
    </w:p>
    <w:p>
      <w:r>
        <w:t>C. Inject own steroids repeatedly without review / समीक्षा बिना स्वयं बार-बार स्टेरॉयड लगाएं</w:t>
      </w:r>
    </w:p>
    <w:p>
      <w:r>
        <w:t>D. Continue night typing with bent wrists to finish targets / लक्ष्य हेतु मुड़ी कलाई से रात्रि टाइपिंग जारी रखें</w:t>
      </w:r>
    </w:p>
    <w:p>
      <w:r>
        <w:t>Answer B</w:t>
      </w:r>
    </w:p>
    <w:p>
      <w:r>
        <w:t>Solution.</w:t>
      </w:r>
    </w:p>
    <w:p>
      <w:r>
        <w:t>✅ Correct Answer: B. Carpal tunnel with NCS delay needs splint-ergonomic rest plus staged injection-surgery track. Clinical.</w:t>
      </w:r>
    </w:p>
    <w:p>
      <w:r>
        <w:t>🧠 Clinical Rationale: Night numbness with Tinel-NCS confirms entrapment; neutral splint with posture breaks unloads tunnel while wasting-diary triages timely release before permanent loss. 🔍 Key Clues: night numbness + Tinel + NCS median delay</w:t>
      </w:r>
    </w:p>
    <w:p>
      <w:r>
        <w:t>❌ Why Not Others: D compresses more; A ischaemias; C risks tendon rupture.</w:t>
      </w:r>
    </w:p>
    <w:p>
      <w:r>
        <w:t>⚠️ Exam Trap: Carpal NCS delay is splint plus ergonomic rest with surgery track, not tight band.</w:t>
      </w:r>
    </w:p>
    <w:p>
      <w:r>
        <w:t>⚡ 5-Second Recall: NIGHT NUMB + NCS = SPLINT + BREAKS + SURGERY TRACK</w:t>
      </w:r>
    </w:p>
    <w:p>
      <w:r>
        <w:t>PNC Exam Pearl: Carpal tunnel care is night splinting, ergonomic rest, NCS-staged injection-surgery review and wasting watch. Clinical.</w:t>
      </w:r>
    </w:p>
    <w:p>
      <w:r>
        <w:t>47. A child has honey-crusted exudative sores, recent rheumatic fever, incomplete antibiotics. The nurse's BEST exudate-rheumatic-complete action is:</w:t>
      </w:r>
    </w:p>
    <w:p>
      <w:r>
        <w:t>बालक मधु-पपड़ी स्रावी घाव, हाल रूमेटिक ज्वर, अपूर्ण एंटीबायोटिक सहित। नर्स की BEST स्राव-रूमेटिक-पूर्ण कार्रवाई क्या है?</w:t>
      </w:r>
    </w:p>
    <w:p>
      <w:r>
        <w:t>A. Keep sores clean-covered, complete antibiotics with adherence card, watch rheumatic carditis-chorea, teach hand-hygiene, and follow up throat-skin swabs / घाव स्वच्छ-ढके रखें, अनुपालन कार्ड सहित एंटीबायोटिक पूर्ण करें, रूमेटिक हृदय-कोरिया देखें, हाथ-स्वच्छता सिखाएं, गला-त्वचा स्वाब फॉलो-अप करें</w:t>
      </w:r>
    </w:p>
    <w:p>
      <w:r>
        <w:t>B. Peel crusts forcefully and share towels to build immunity / पपड़ी जबरन छीलकर तौलिए साझा कर प्रतिरक्षा बनाएं</w:t>
      </w:r>
    </w:p>
    <w:p>
      <w:r>
        <w:t>C. Send child to crowded school without covering sores / बिना ढके भीड़ विद्यालय भेजें</w:t>
      </w:r>
    </w:p>
    <w:p>
      <w:r>
        <w:t>D. Stop antibiotics when crusts look dry for a day / एक दिन पपड़ी शुष्क दिखते ही एंटीबायोटिक रोक दें</w:t>
      </w:r>
    </w:p>
    <w:p>
      <w:r>
        <w:t>Answer A</w:t>
      </w:r>
    </w:p>
    <w:p>
      <w:r>
        <w:t>Solution.</w:t>
      </w:r>
    </w:p>
    <w:p>
      <w:r>
        <w:t>✅ Correct Answer: A. Exudative impetigo with rheumatic history needs covered hygiene plus full course and carditis watch.</w:t>
      </w:r>
    </w:p>
    <w:p>
      <w:r>
        <w:t>🧠 Clinical Rationale: Strep skin-throat strains trigger rheumatic carditis; covered cleaning with completed penicillin plus chorea-murmur screen and swab follow-up halts post-strep sequel. 🔍 Key Clues: honey crust + exudates + rheumatic + incomplete drugs</w:t>
      </w:r>
    </w:p>
    <w:p>
      <w:r>
        <w:t>❌ Why Not Others: B spreads and scars; D breeds resistance-recurrence; C outbreaks.</w:t>
      </w:r>
    </w:p>
    <w:p>
      <w:r>
        <w:t>⚠️ Exam Trap: Honey crust plus rheumatic means complete antibiotics plus heart watch, never peel-share.</w:t>
      </w:r>
    </w:p>
    <w:p>
      <w:r>
        <w:t>⚡ 5-Second Recall: HONEY CRUST + RHEUMATIC = COVER + FULL DRUGS + HEART WATCH</w:t>
      </w:r>
    </w:p>
    <w:p>
      <w:r>
        <w:t>PNC Exam Pearl: Impetigo-rheumatic care is covered hygiene, full adherence, carditis-chorea screen and swab follow-up.</w:t>
      </w:r>
    </w:p>
    <w:p>
      <w:r>
        <w:t>48. A 30-year-old with fever, new murmur, splinters, painless nails with return of blood slowly, poor handwash. The nurse's PRIORITY nail-return-wash action is:</w:t>
      </w:r>
    </w:p>
    <w:p>
      <w:r>
        <w:t>30 वर्षीय ज्वर, नया मर्मर, छींटे, दर्दहीन नाखून रक्त धीमी वापसी, हाथ-धुलाई खराब सहित। नर्स की PRIORITY नाखून-वापसी-धुलाई कार्रवाई क्या है?</w:t>
      </w:r>
    </w:p>
    <w:p>
      <w:r>
        <w:t>A. Suspect endocarditis, draw cultures before antibiotics, assess splinters-Janeway-Osler with capillary refill, enforce handwash, and arrange urgent echo with dentist review / एंडोकार्डाइटिस संदेह करें, एंटीबायोटिक पूर्व कल्चर लें, केशिका पुनर्भरण सहित छींटे-घाव आंकें, हाथ-धुलाई लागू करें, दंत समीक्षा सहित तत्काल इको कराएं</w:t>
      </w:r>
    </w:p>
    <w:p>
      <w:r>
        <w:t>B. Start own antibiotics without cultures to save time / समय हेतु बिना कल्चर स्वयं एंटीबायोटिक शुरू करें</w:t>
      </w:r>
    </w:p>
    <w:p>
      <w:r>
        <w:t>C. Massage infected valve with vigorous exercise / जोरदार व्यायाम से संक्रमित वाल्व मालिश करें</w:t>
      </w:r>
    </w:p>
    <w:p>
      <w:r>
        <w:t>D. Reassure fever will pass and skip blood cultures / ज्वर मिटेगा कहकर आश्वस्त कर रक्त कल्चर छोड़ें</w:t>
      </w:r>
    </w:p>
    <w:p>
      <w:r>
        <w:t>Answer A</w:t>
      </w:r>
    </w:p>
    <w:p>
      <w:r>
        <w:t>Solution.</w:t>
      </w:r>
    </w:p>
    <w:p>
      <w:r>
        <w:t>✅ Correct Answer: A. Fever-murmur-splinters with slow refill flag endocarditis needing pre-antibiotic cultures plus echo. Clinical. Strategic.</w:t>
      </w:r>
    </w:p>
    <w:p>
      <w:r>
        <w:t>🧠 Clinical Rationale: New murmur with embolic nails-splinters signals vegetation; cultures-first plus echo-dental source hunt with handwash breaks bacteraemia while refill tracks perfusion. 🔍 Key Clues: fever + new murmur + splinters + slow return + poor wash</w:t>
      </w:r>
    </w:p>
    <w:p>
      <w:r>
        <w:t>❌ Why Not Others: D misses fatal vegetation; B sterilizes cultures; C embolizes.</w:t>
      </w:r>
    </w:p>
    <w:p>
      <w:r>
        <w:t>⚠️ Exam Trap: Fever plus new murmur is endocarditis till proven — cultures first, then antibiotics plus echo.</w:t>
      </w:r>
    </w:p>
    <w:p>
      <w:r>
        <w:t>⚡ 5-Second Recall: FEVER + NEW MURMUR = CULTURES + ECHO + WASH</w:t>
      </w:r>
    </w:p>
    <w:p>
      <w:r>
        <w:t>PNC Exam Pearl: Endocarditis suspicion is pre-antibiotic cultures, embolic-refill exam, echo-dental workup and handwash. Clinical. Strategic.</w:t>
      </w:r>
    </w:p>
    <w:p>
      <w:r>
        <w:t>49. A patient with central line has chest pain, missed flush-lock protocol, fear of air embolism. The nurse's BEST chest-flush-lock action is:</w:t>
      </w:r>
    </w:p>
    <w:p>
      <w:r>
        <w:t>केंद्रीय लाइन रोगी सीना दर्द, फ्लश-लॉक प्रोटोकॉल छूटा, वायु एम्बोलिज्म भय सहित। नर्स की BEST सीना-फ्लश-लॉक कार्रवाई क्या है?</w:t>
      </w:r>
    </w:p>
    <w:p>
      <w:r>
        <w:t>A. Push air forcefully to test line patency / लाइन प्रवाह परखने हेतु बलपूर्वक वायु धकेलें</w:t>
      </w:r>
    </w:p>
    <w:p>
      <w:r>
        <w:t>B. Pull central line abruptly without order / बिना आदेश केंद्रीय लाइन अचानक खींचें</w:t>
      </w:r>
    </w:p>
    <w:p>
      <w:r>
        <w:t>C. Leave line open to air without caps / बिना टोपी वायु हेतु लाइन खुली छोड़ें</w:t>
      </w:r>
    </w:p>
    <w:p>
      <w:r>
        <w:t>D. Flush with protocol saline-heparin, lock with clamp, assess chest-breath sounds, keep head-low if embolism suspected, verify patency, and document line care / प्रोटोकॉल सलाइन-हेपरिन से फ्लश करें, क्लैंप सहित लॉक करें, सीना-श्वास ध्वनि आंकें, एम्बोलिज्म संदेह पर सिर-नीचा रखें, प्रवाह सत्यापित करें, लाइन देखभाल दर्ज करें</w:t>
      </w:r>
    </w:p>
    <w:p>
      <w:r>
        <w:t>Answer D</w:t>
      </w:r>
    </w:p>
    <w:p>
      <w:r>
        <w:t>Solution.</w:t>
      </w:r>
    </w:p>
    <w:p>
      <w:r>
        <w:t>✅ Correct Answer: D. Central-line chest pain needs protocol flush-lock, patency-breath check and embolism positioning.</w:t>
      </w:r>
    </w:p>
    <w:p>
      <w:r>
        <w:t>🧠 Clinical Rationale: Missed lock clots and sucks air; saline-heparin flush with clamped lock restores patency while chest-lung audit plus head-low left-lateral trap plus documentation secures line. 🔍 Key Clues: central line + chest pain + missed flush-lock</w:t>
      </w:r>
    </w:p>
    <w:p>
      <w:r>
        <w:t>❌ Why Not Others: A embolizes; C infects-embolizes; B bleeds-embolizes.</w:t>
      </w:r>
    </w:p>
    <w:p>
      <w:r>
        <w:t>⚠️ Exam Trap: Central line never air-push or open — flush, clamp-lock, verify, document.</w:t>
      </w:r>
    </w:p>
    <w:p>
      <w:r>
        <w:t>⚡ 5-Second Recall: CENTRAL LINE = FLUSH + CLAMP-LOCK + VERIFY</w:t>
      </w:r>
    </w:p>
    <w:p>
      <w:r>
        <w:t>PNC Exam Pearl: Central line care is protocol flush-lock, patency-breath assessment, embolism positioning and documentation.</w:t>
      </w:r>
    </w:p>
    <w:p>
      <w:r>
        <w:t>50. A woman for caesarean needs spinal anaesthesia, fears procedures, review of steps due. The nurse's BEST spinal-procedure-review counsel is:</w:t>
      </w:r>
    </w:p>
    <w:p>
      <w:r>
        <w:t>सिजेरियन हेतु महिला स्पाइनल एनेस्थीसिया, प्रक्रिया भय, चरण समीक्षा आवश्यक। नर्स की BEST स्पाइनल-प्रक्रिया-समीक्षा सलाह क्या है?</w:t>
      </w:r>
    </w:p>
    <w:p>
      <w:r>
        <w:t>A. Ask her to move and cough during needle insertion / सुई प्रवेश में हिलने-खांसने को कहें</w:t>
      </w:r>
    </w:p>
    <w:p>
      <w:r>
        <w:t>B. Explain positioning-side curl, consent-NPO-monitors, numb-below-waist effect, stay still-report nausea, with post-spinal hydration-urine-headache watch and early ambulation / स्थिति-मुड़ाव, सहमति-NPO-मॉनिटर, कमर-नीचे सुन्न प्रभाव समझाएं, स्थिर रहें-मिचली बताएं, पश्च-स्पाइनल जल-मूत्र-सिरदर्द निगरानी व शीघ्र चलन सहित</w:t>
      </w:r>
    </w:p>
    <w:p>
      <w:r>
        <w:t>C. Promise fully painless labour without any needle / बिना सुई पूर्ण दर्दहीन प्रसव वादा करें</w:t>
      </w:r>
    </w:p>
    <w:p>
      <w:r>
        <w:t>D. Feed heavy meal just before spinal for strength / शक्ति हेतु स्पाइनल ठीक पहले भारी भोजन कराएं</w:t>
      </w:r>
    </w:p>
    <w:p>
      <w:r>
        <w:t>Answer B</w:t>
      </w:r>
    </w:p>
    <w:p>
      <w:r>
        <w:t>Solution.</w:t>
      </w:r>
    </w:p>
    <w:p>
      <w:r>
        <w:t>✅ Correct Answer: B. Spinal review is curled-still positioning, NPO-consent, expected numbness and post-watch mobilization. PYQ-Inspired.</w:t>
      </w:r>
    </w:p>
    <w:p>
      <w:r>
        <w:t>🧠 Clinical Rationale: Curl opens interspace while stillness prevents trauma; NPO-monitors plus nausea report catch hypotension while hydration-urine-headache track plus early legs prevents retention-clot. 🔍 Key Clues: caesarean spinal + fear + review due</w:t>
      </w:r>
    </w:p>
    <w:p>
      <w:r>
        <w:t>❌ Why Not Others: C lies about needle; D aspirates; A injures cord.</w:t>
      </w:r>
    </w:p>
    <w:p>
      <w:r>
        <w:t>⚠️ Exam Trap: Spinal trap is meal and movement — NPO, curl-still, report nausea, watch headache-urine.</w:t>
      </w:r>
    </w:p>
    <w:p>
      <w:r>
        <w:t>⚡ 5-Second Recall: SPINAL = CURL-STILL + NPO-CONSENT + WATCH HEAD-URINE</w:t>
      </w:r>
    </w:p>
    <w:p>
      <w:r>
        <w:t>PNC Exam Pearl: Spinal anaesthesia nursing is positioning-consent-NPO, stillness reporting and post hydration-urine-headache watch. PYQ-Inspired.</w:t>
      </w:r>
    </w:p>
    <w:p>
      <w:r>
        <w:t>51. A hypertensive on night diuretics misses doses, drinks alcohol, no weight log, poor adherence. The nurse's BEST night-adherence-weigh counsel is:</w:t>
      </w:r>
    </w:p>
    <w:p>
      <w:r>
        <w:t>रात्रि मूत्रवर्धक पर उच्चरक्तचाप रोगी खुराक भूलता है, मद्य लेता है, वजन लॉग नहीं, अनुपालन खराब। नर्स की BEST रात्रि-अनुपालन-वजन सलाह क्या है?</w:t>
      </w:r>
    </w:p>
    <w:p>
      <w:r>
        <w:t>A. Take diuretic at bedtime with alcohol to sleep well / अच्छी नींद हेतु मद्य सहित सोते समय मूत्रवर्धक लें</w:t>
      </w:r>
    </w:p>
    <w:p>
      <w:r>
        <w:t>B. Stop weighing as weight never matters in BP / वजन BP में महत्वहीन कहकर तौलना रोक दें</w:t>
      </w:r>
    </w:p>
    <w:p>
      <w:r>
        <w:t>C. Double missed doses together next night / अगली रात छूटी खुराक एकत्र दोगुनी लें</w:t>
      </w:r>
    </w:p>
    <w:p>
      <w:r>
        <w:t>D. Shift diuretic to morning as ordered, limit salt-alcohol, weigh daily same scale-clothes, tick adherence box, and report dizziness-swelling with labs / आदेशानुसार मूत्रवर्धक प्रातः लें, नमक-मद्य सीमित करें, समान तराजू-वस्त्र से दैनिक वजन करें, अनुपालन बॉक्स टिक करें, लैब सहित चक्कर-सूजन सूचित करें</w:t>
      </w:r>
    </w:p>
    <w:p>
      <w:r>
        <w:t>Answer D</w:t>
      </w:r>
    </w:p>
    <w:p>
      <w:r>
        <w:t>Solution.</w:t>
      </w:r>
    </w:p>
    <w:p>
      <w:r>
        <w:t>✅ Correct Answer: D. Diuretic adherence is morning dosing, salt-alcohol curb, daily weigh and tick-box labs.</w:t>
      </w:r>
    </w:p>
    <w:p>
      <w:r>
        <w:t>🧠 Clinical Rationale: Night dose fragments sleep with nocturia while alcohol drops pressure; morning shift with same-scale weigh plus adherence tick exposes fluid-electrolyte drift early. 🔍 Key Clues: night diuretic + miss + alcohol + no weigh</w:t>
      </w:r>
    </w:p>
    <w:p>
      <w:r>
        <w:t>❌ Why Not Others: A wets nights and hypotenses; C overdoses potassium loss; B blinds failure.</w:t>
      </w:r>
    </w:p>
    <w:p>
      <w:r>
        <w:t>⚠️ Exam Trap: Diuretics belong to morning, never bedtime double — weigh daily, limit salt-alcohol.</w:t>
      </w:r>
    </w:p>
    <w:p>
      <w:r>
        <w:t>⚡ 5-Second Recall: DIURETIC = MORNING + WEIGH + TICK + NO ALCOHOL</w:t>
      </w:r>
    </w:p>
    <w:p>
      <w:r>
        <w:t>PNC Exam Pearl: Diuretic-hypertension care is morning dosing, salt-alcohol limit, daily weigh and adherence-lab watch.</w:t>
      </w:r>
    </w:p>
    <w:p>
      <w:r>
        <w:t>52. A teen on isotretinoin swims without water breaks, skips sunscreen, incomplete course. The nurse's BEST water-sunscreen-complete counsel is:</w:t>
      </w:r>
    </w:p>
    <w:p>
      <w:r>
        <w:t>किशोर आइसोट्रेटिनॉइन पर बिना जल विराम तैरता है, सनस्क्रीन छोड़ता है, कोर्स अपूर्ण। नर्स की BEST जल-सनस्क्रीन-पूर्ण सलाह क्या है?</w:t>
      </w:r>
    </w:p>
    <w:p>
      <w:r>
        <w:t>A. Share isotretinoin with friends to clear all acne / समस्त मुंहासे हेतु मित्रों से आइसोट्रेटिनॉइन साझा करें</w:t>
      </w:r>
    </w:p>
    <w:p>
      <w:r>
        <w:t>B. Ensure full course with labs-pregnancy guard, hydrate with water breaks, apply broad sunscreen-reapply, moisturize lips-eyes, and report mood-liver signs / लैब-गर्भ रक्षा सहित पूर्ण कोर्स सुनिश्चित करें, जल विराम से हाइड्रेट करें, ब्रॉड सनस्क्रीन पुनः लगाएं, होंठ-आंख नम रखें, मनोदशा-यकृत चिह्न सूचित करें</w:t>
      </w:r>
    </w:p>
    <w:p>
      <w:r>
        <w:t>C. Promise acne clears in two pills without precautions / बिना सावधानी दो गोली में मुंहासे मिटने का वादा करें</w:t>
      </w:r>
    </w:p>
    <w:p>
      <w:r>
        <w:t>D. Advise peak-sun tanning to dry pimples fast / फुंसी सुखाने हेतु चरम धूप सेंक सलाह दें</w:t>
      </w:r>
    </w:p>
    <w:p>
      <w:r>
        <w:t>Answer B</w:t>
      </w:r>
    </w:p>
    <w:p>
      <w:r>
        <w:t>Solution.</w:t>
      </w:r>
    </w:p>
    <w:p>
      <w:r>
        <w:t>✅ Correct Answer: B. Isotretinoin is photosensitizing-teratogenic needing water-sunscreen plus guarded full course. Clinical.</w:t>
      </w:r>
    </w:p>
    <w:p>
      <w:r>
        <w:t>🧠 Clinical Rationale: Drug dries mucosa and burns under UV while dehydrated swimming worsens; scheduled hydration with reapplied sunscreen plus lip-eye care and mood-liver-pregnancy watch completes cure safely. 🔍 Key Clues: isotretinoin + no water + no sunscreen + incomplete</w:t>
      </w:r>
    </w:p>
    <w:p>
      <w:r>
        <w:t>❌ Why Not Others: C trivializes teratogenic course; D burns; A poisons contacts.</w:t>
      </w:r>
    </w:p>
    <w:p>
      <w:r>
        <w:t>⚠️ Exam Trap: Isotretinoin trap is sun-share — full guarded course plus water-sunscreen always.</w:t>
      </w:r>
    </w:p>
    <w:p>
      <w:r>
        <w:t>⚡ 5-Second Recall: ISOTRET = WATER + SUNSCREEN + FULL GUARDED COURSE</w:t>
      </w:r>
    </w:p>
    <w:p>
      <w:r>
        <w:t>PNC Exam Pearl: Isotretinoin care is hydration, strict sunscreen, mucosal care and guarded full-course monitoring. Clinical.</w:t>
      </w:r>
    </w:p>
    <w:p>
      <w:r>
        <w:t>53. Teens share honey-cough syrup, one overdoses, return visit due, safe storage missed. The nurse's BEST teen-honey-return counsel is:</w:t>
      </w:r>
    </w:p>
    <w:p>
      <w:r>
        <w:t>किशोर शहद-खांसी सिरप साझा करते हैं, एक अधिक मात्रा, वापसी भेंट आवश्यक, सुरक्षित भंडारण छूटा। नर्स की BEST किशोर-शहद-वापसी सलाह क्या है?</w:t>
      </w:r>
    </w:p>
    <w:p>
      <w:r>
        <w:t>A. Teach dose-by-weight with cup, never share prescriptions, lock syrups away, return urgently for overdose-breathing signs, and avoid honey under one year / वजन-खुराक कप सहित सिखाएं, पर्चा कभी साझा न करें, सिरप तालाबंद रखें, अधिक मात्रा-श्वास चिह्न पर तत्काल लौटें, एक वर्ष से कम शहद निषेध करें</w:t>
      </w:r>
    </w:p>
    <w:p>
      <w:r>
        <w:t>B. Hide overdose to avoid scolding at return visit / वापसी भेंट डांट से बचने हेतु अधिक मात्रा छिपाएं</w:t>
      </w:r>
    </w:p>
    <w:p>
      <w:r>
        <w:t>C. Encourage sharing prescription syrups among friends / मित्रों में पर्चा सिरप साझा प्रोत्साहित करें</w:t>
      </w:r>
    </w:p>
    <w:p>
      <w:r>
        <w:t>D. Advise honey for infants under one year to soothe cough / खांसी हेतु एक वर्ष से कम शिशु को शहद सलाह दें</w:t>
      </w:r>
    </w:p>
    <w:p>
      <w:r>
        <w:t>Answer A</w:t>
      </w:r>
    </w:p>
    <w:p>
      <w:r>
        <w:t>Solution.</w:t>
      </w:r>
    </w:p>
    <w:p>
      <w:r>
        <w:t>✅ Correct Answer: A. Teen syrup safety is dosed-capped storage, no-share rule and urgent overdose return plus infant honey ban.</w:t>
      </w:r>
    </w:p>
    <w:p>
      <w:r>
        <w:t>🧠 Clinical Rationale: Shared cough syrups overdose anticholinergics while honey risks infant botulism; locked weight-dosed cups with return-trigger teaching stops repeat and hides nothing. 🔍 Key Clues: teens share + overdose + return due + no storage</w:t>
      </w:r>
    </w:p>
    <w:p>
      <w:r>
        <w:t>❌ Why Not Others: D risks botulism; C spreads overdose; B delays antidote.</w:t>
      </w:r>
    </w:p>
    <w:p>
      <w:r>
        <w:t>⚠️ Exam Trap: Cough syrup never share, honey never under one — lock, dose, return on overdose.</w:t>
      </w:r>
    </w:p>
    <w:p>
      <w:r>
        <w:t>⚡ 5-Second Recall: SYRUP TEENS = NO SHARE + LOCK + DOSE CUP + RETURN</w:t>
      </w:r>
    </w:p>
    <w:p>
      <w:r>
        <w:t>PNC Exam Pearl: Cough-syrup teen safety is weight dosing, locked no-share storage, overdose return and no honey under one.</w:t>
      </w:r>
    </w:p>
    <w:p>
      <w:r>
        <w:t>54. A subcentre shows vaccine stock-outs, no supplement chart, cold log gaps. The nurse's BEST stock-supplement-chart action is:</w:t>
      </w:r>
    </w:p>
    <w:p>
      <w:r>
        <w:t>उपकेंद्र टीका स्टॉक-समाप्ति, पूरक चार्ट नहीं, शीत लॉग अंतराल दिखाता है। नर्स की BEST स्टॉक-पूरक-चार्ट कार्रवाई क्या है?</w:t>
      </w:r>
    </w:p>
    <w:p>
      <w:r>
        <w:t>A. Order triple stock without records to avoid shortage / कमी से बचने हेतु बिना रिकॉर्ड तिगुना स्टॉक मंगाएं</w:t>
      </w:r>
    </w:p>
    <w:p>
      <w:r>
        <w:t>B. Give supplements randomly without charting / बिना चार्ट अनियमित पूरक दें</w:t>
      </w:r>
    </w:p>
    <w:p>
      <w:r>
        <w:t>C. Maintain stock ledger with min-max indent, chart iron-vitamin A supplements, log cold twice daily, and display due-list for catch-up / न्यून-अधिक इंडेंट सहित स्टॉक बही रखें, आयरन-विटामिन A पूरक चार्ट करें, दिन में दो बार शीत दर्ज करें, छूट हेतु देय-सूची प्रदर्शित करें</w:t>
      </w:r>
    </w:p>
    <w:p>
      <w:r>
        <w:t>D. Fake cold logs to pass supervision / पर्यवेक्षण हेतु झूठे शीत लॉग बनाएं</w:t>
      </w:r>
    </w:p>
    <w:p>
      <w:r>
        <w:t>Answer C</w:t>
      </w:r>
    </w:p>
    <w:p>
      <w:r>
        <w:t>Solution.</w:t>
      </w:r>
    </w:p>
    <w:p>
      <w:r>
        <w:t>✅ Correct Answer: C. Subcentre readiness is ledged stock-indents, charted supplements and logged cold with due-list.</w:t>
      </w:r>
    </w:p>
    <w:p>
      <w:r>
        <w:t>🧠 Clinical Rationale: Min-max ledger triggers timely indent while supplement chart plus twice-daily cold log with displayed due-list closes dropout and potency gaps together. 🔍 Key Clues: stock-out + no chart + log gaps</w:t>
      </w:r>
    </w:p>
    <w:p>
      <w:r>
        <w:t>❌ Why Not Others: A expires waste; B duplicates-misses; D falsifies safety.</w:t>
      </w:r>
    </w:p>
    <w:p>
      <w:r>
        <w:t>⚠️ Exam Trap: Stock answer is ledger-indent-chart-log, never triple-blind or fake.</w:t>
      </w:r>
    </w:p>
    <w:p>
      <w:r>
        <w:t>⚡ 5-Second Recall: SUBCENTRE READY = LEDGER + CHART + LOG + DUE-LIST</w:t>
      </w:r>
    </w:p>
    <w:p>
      <w:r>
        <w:t>PNC Exam Pearl: Subcentre drug-vaccine care is stock ledger-indent, supplement charting, cold logging and due-list display.</w:t>
      </w:r>
    </w:p>
    <w:p>
      <w:r>
        <w:t>55. A woman on antiepileptic develops rash, hides it, needs counsel and step-down review. The nurse's BEST rash-counsel-step-down action is:</w:t>
      </w:r>
    </w:p>
    <w:p>
      <w:r>
        <w:t>मिरगी-रोधी पर महिला दाने विकसित करती है, छिपाती है, परामर्श-चरण समीक्षा आवश्यक। नर्स की BEST दाने-परामर्श-चरण कार्रवाई क्या है?</w:t>
      </w:r>
    </w:p>
    <w:p>
      <w:r>
        <w:t>A. Double the rash-causing dose to overcome allergy / एलर्जी जीतने हेतु दाने-कारक खुराक दोगुनी करें</w:t>
      </w:r>
    </w:p>
    <w:p>
      <w:r>
        <w:t>B. Share leftover tablets with neighbour for fits / दौरे हेतु बची गोलियां पड़ोसी से साझा करें</w:t>
      </w:r>
    </w:p>
    <w:p>
      <w:r>
        <w:t>C. Stop suspect drug per urgent review, report rash-fever-mucosal signs, counsel never to self-step-down, document, and arrange monitored switch with adherence card / तत्काल समीक्षा से संदिग्ध औषधि रोकें, दाने-ज्वर-श्लेष्म चिह्न सूचित करें, स्वयं चरण न घटाने का परामर्श दें, दस्तावेज करें, निगरानी अदला-बदली अनुपालन कार्ड सहित कराएं</w:t>
      </w:r>
    </w:p>
    <w:p>
      <w:r>
        <w:t>D. Advise hiding rash with makeup and continuing drug silently / मेकअप से दाने छिपाकर चुपचाप औषधि जारी रखने की सलाह दें</w:t>
      </w:r>
    </w:p>
    <w:p>
      <w:r>
        <w:t>Answer C</w:t>
      </w:r>
    </w:p>
    <w:p>
      <w:r>
        <w:t>Solution.</w:t>
      </w:r>
    </w:p>
    <w:p>
      <w:r>
        <w:t>✅ Correct Answer: C. Drug rash needs urgent stop-review, Stevens-Johnson watch and supervised switch, never self-taper.</w:t>
      </w:r>
    </w:p>
    <w:p>
      <w:r>
        <w:t>🧠 Clinical Rationale: Antiepileptic rash can Stevens-Johnson; early halt with fever-mucosal screen plus counselled monitored swap and card prevents rechallenge and seizure rebound. 🔍 Key Clues: antiepileptic + rash + hide + step-down due</w:t>
      </w:r>
    </w:p>
    <w:p>
      <w:r>
        <w:t>❌ Why Not Others: D masks emergency; A worsens hypersensitivity; B spreads harm.</w:t>
      </w:r>
    </w:p>
    <w:p>
      <w:r>
        <w:t>⚠️ Exam Trap: Drug rash is stop-report-switch under watch — never hide-makeup or double dose.</w:t>
      </w:r>
    </w:p>
    <w:p>
      <w:r>
        <w:t>⚡ 5-Second Recall: DRUG RASH = STOP + REPORT + SUPERVISED SWITCH</w:t>
      </w:r>
    </w:p>
    <w:p>
      <w:r>
        <w:t>PNC Exam Pearl: Antiepileptic rash care is urgent review-halt, mucosal-fever watch, no self taper and monitored switch.</w:t>
      </w:r>
    </w:p>
    <w:p>
      <w:r>
        <w:t>56. A 58-year-old with breathlessness, raised JVP, ankle edema needs echo and treatment titration. The nurse's BEST JVP-echo-treat action is:</w:t>
      </w:r>
    </w:p>
    <w:p>
      <w:r>
        <w:t>58 वर्षीय श्वास कष्ट, उठी JVP, टखना सूजन सहित इको-उपचार अनुमापन आवश्यक। नर्स की BEST JVP-इको-उपचार कार्रवाई क्या है?</w:t>
      </w:r>
    </w:p>
    <w:p>
      <w:r>
        <w:t>A. Prop up, restrict salt-fluids as ordered, monitor JVP-weight-urine, ensure echo, titrate diuretic-ACE with potassium-BP watch / उठाकर बैठाएं, आदेशानुसार नमक-तरल सीमित करें, JVP-वजन-मूत्र निगरानी करें, इको सुनिश्चित करें, पोटैशियम-BP निगरानी सहित मूत्रवर्धक-ACE अनुमापित करें</w:t>
      </w:r>
    </w:p>
    <w:p>
      <w:r>
        <w:t>B. Give extra salty fluids to fill veins fast / शिरा भरने हेतु अतिरिक्त नमकीन तरल दें</w:t>
      </w:r>
    </w:p>
    <w:p>
      <w:r>
        <w:t>C. Stop all heart pills when swelling fades a day / एक दिन सूजन मिटते ही समस्त हृदय गोलियां रोक दें</w:t>
      </w:r>
    </w:p>
    <w:p>
      <w:r>
        <w:t>D. Advise lying flat without pillows to ease breathing / श्वास हेतु बिना तकिया चपटा लेटने की सलाह दें</w:t>
      </w:r>
    </w:p>
    <w:p>
      <w:r>
        <w:t>Answer A</w:t>
      </w:r>
    </w:p>
    <w:p>
      <w:r>
        <w:t>Solution.</w:t>
      </w:r>
    </w:p>
    <w:p>
      <w:r>
        <w:t>✅ Correct Answer: A. Raised JVP-edema heart failure needs propped salt-fluid curb, echo and titrated pills with K-BP watch.</w:t>
      </w:r>
    </w:p>
    <w:p>
      <w:r>
        <w:t>🧠 Clinical Rationale: Jugular distension with edema signals volume overload; upright posture with measured restriction plus echo-guided diuretic-ACE titration and weight-urine audit unloads heart without crash. 🔍 Key Clues: breathless + raised JVP + edema + echo due</w:t>
      </w:r>
    </w:p>
    <w:p>
      <w:r>
        <w:t>❌ Why Not Others: B floods failure; D drowns orthopnoea; C rebounds.</w:t>
      </w:r>
    </w:p>
    <w:p>
      <w:r>
        <w:t>⚠️ Exam Trap: JVP-up failure is prop-restrict-titrate-echo, never salty fluids or flat.</w:t>
      </w:r>
    </w:p>
    <w:p>
      <w:r>
        <w:t>⚡ 5-Second Recall: JVP UP + EDEMA = PROP + RESTRICT + ECHO + TITRATE</w:t>
      </w:r>
    </w:p>
    <w:p>
      <w:r>
        <w:t>PNC Exam Pearl: Heart failure JVP care is propped positioning, salt-fluid curb, echo and K-BP watched titration.</w:t>
      </w:r>
    </w:p>
    <w:p>
      <w:r>
        <w:t>57. A 52-year-old gouty on febuxostat drinks alcohol, reviews missed, weight rising, tophi losing function. The nurse's PRIORITY febuxostat-review-lose action is:</w:t>
      </w:r>
    </w:p>
    <w:p>
      <w:r>
        <w:t>52 वर्षीय गाउटी फेबुक्सोस्टैट पर मद्य लेता है, समीक्षा छूटी, वजन बढ़ता, टोफी कार्य घटाते हैं। नर्स की PRIORITY फेबुक्सोस्टैट-समीक्षा-वजन कार्रवाई क्या है?</w:t>
      </w:r>
    </w:p>
    <w:p>
      <w:r>
        <w:t>A. Enforce daily febuxostat without gout-stop, cut alcohol-purines, lose weight gradually, review urate-liver labs, treat flare cover, and protect joints with fluids / बिना रोके दैनिक फेबुक्सोस्टैट लागू करें, मद्य-प्यूरिन घटाएं, क्रमिक वजन घटाएं, यूरेट-यकृत लैब समीक्षा करें, फ्लेयर कवर उपचार करें, तरल सहित जोड़ बचाएं</w:t>
      </w:r>
    </w:p>
    <w:p>
      <w:r>
        <w:t>B. Stop febuxostat during acute attack without cover and start own painkillers / बिना कवर तीव्र दौरे में फेबुक्सोस्टैट रोककर स्वयं दर्दनाशक शुरू करें</w:t>
      </w:r>
    </w:p>
    <w:p>
      <w:r>
        <w:t>C. Hide tophi with tight shoes and skip labs / कस जूते से टोफी छिपाकर लैब छोड़ें</w:t>
      </w:r>
    </w:p>
    <w:p>
      <w:r>
        <w:t>D. Advise beer to flush uric acid quickly / यूरिक अम्ल निकालने हेतु बीयर सलाह दें</w:t>
      </w:r>
    </w:p>
    <w:p>
      <w:r>
        <w:t>Answer A</w:t>
      </w:r>
    </w:p>
    <w:p>
      <w:r>
        <w:t>Solution.</w:t>
      </w:r>
    </w:p>
    <w:p>
      <w:r>
        <w:t>✅ Correct Answer: A. Gout-tophus priority is continuous urate-lowering, alcohol-purine cut, weight-loss and lab-flare cover. Clinical. Strategic.</w:t>
      </w:r>
    </w:p>
    <w:p>
      <w:r>
        <w:t>🧠 Clinical Rationale: Stopping urate drug flares while alcohol purines spike urate; steady febuxostat with hydration-weight plan plus liver-urate review and flare prophylaxis shrinks tophi and saves joints. 🔍 Key Clues: gout tophi + febuxostat + alcohol + missed review + weight up</w:t>
      </w:r>
    </w:p>
    <w:p>
      <w:r>
        <w:t>❌ Why Not Others: D raises urate; B flares rebound; C ulcerates tophi.</w:t>
      </w:r>
    </w:p>
    <w:p>
      <w:r>
        <w:t>⚠️ Exam Trap: Febuxostat never stop in flare without cover — continue, cut alcohol, lose weight, review labs.</w:t>
      </w:r>
    </w:p>
    <w:p>
      <w:r>
        <w:t>⚡ 5-Second Recall: GOUT TOPHI = DAILY FEBU + NO ALCOHOL + LOSE + REVIEW</w:t>
      </w:r>
    </w:p>
    <w:p>
      <w:r>
        <w:t>PNC Exam Pearl: Gout febuxostat care is continuous lowering, alcohol-purine-water control, weight loss and urate-liver review. Clinical. Strategic.</w:t>
      </w:r>
    </w:p>
    <w:p>
      <w:r>
        <w:t>58. A 3-year-old with edema, hair changes, needs compare diet for kwashiorkor versus marasmus. The nurse's BEST edema-compare-diet counsel is:</w:t>
      </w:r>
    </w:p>
    <w:p>
      <w:r>
        <w:t>3 वर्षीय सूजन, बाल परिवर्तन सहित क्वाशियोरकर-मैरास्मस तुलना आहार परामर्श आवश्यक। नर्स की BEST सूजन-तुलना-आहार सलाह क्या है?</w:t>
      </w:r>
    </w:p>
    <w:p>
      <w:r>
        <w:t>A. Explain edema-flaky paint hair flags kwashiorkor protein gap versus wasted marasmus, start cautious F75 feeds, add protein gradually, monitor refeed signs, and counsel home diet / सूजन-परत बाल क्वाशियोरकर प्रोटीन अंतर बनाम क्षीण मैरास्मस समझाएं, सतर्क F75 आहार शुरू करें, क्रमिक प्रोटीन जोड़ें, रीफीड चिह्न निगरानी करें, घरेलू आहार परामर्श दें</w:t>
      </w:r>
    </w:p>
    <w:p>
      <w:r>
        <w:t>B. Withhold all food for two days to reduce edema / सूजन घटाने हेतु दो दिन समस्त भोजन रोक दें</w:t>
      </w:r>
    </w:p>
    <w:p>
      <w:r>
        <w:t>C. Declare edema as healthy chubbiness needing no care / सूजन स्वस्थ मोटापा कहकर देखभाल नकारें</w:t>
      </w:r>
    </w:p>
    <w:p>
      <w:r>
        <w:t>D. Give high-protein bolus at once to fill gap fast / अंतर हेतु एक बार में उच्च प्रोटीन बोलस दें</w:t>
      </w:r>
    </w:p>
    <w:p>
      <w:r>
        <w:t>Answer A</w:t>
      </w:r>
    </w:p>
    <w:p>
      <w:r>
        <w:t>Solution.</w:t>
      </w:r>
    </w:p>
    <w:p>
      <w:r>
        <w:t>✅ Correct Answer: A. Edematous malnutrition is kwashiorkor protein gap needing staged F75-protein with refeed watch.</w:t>
      </w:r>
    </w:p>
    <w:p>
      <w:r>
        <w:t>🧠 Clinical Rationale: Flaky hair with pitting edema versus wasted no-edema marasmus guides protein-energy fix; cautious F75 then catch-up with gradual protein plus home diet prevents refeed collapse. 🔍 Key Clues: edema + hair change + compare diet</w:t>
      </w:r>
    </w:p>
    <w:p>
      <w:r>
        <w:t>❌ Why Not Others: D precipitates refeed; B starves further; C misses killer malnutrition.</w:t>
      </w:r>
    </w:p>
    <w:p>
      <w:r>
        <w:t>⚠️ Exam Trap: Kwashiorkor edema is protein gap not fat — stage feeds, never bolus or starve.</w:t>
      </w:r>
    </w:p>
    <w:p>
      <w:r>
        <w:t>⚡ 5-Second Recall: EDEMA + FLAKY = KWASH = STAGE FEED</w:t>
      </w:r>
    </w:p>
    <w:p>
      <w:r>
        <w:t>PNC Exam Pearl: Kwashiorkor-marasmus care is compare-identify, staged F75-protein, refeed watch and home diet counsel.</w:t>
      </w:r>
    </w:p>
    <w:p>
      <w:r>
        <w:t>59. An elderly with chronic disease asks age support, fears burden, needs counselling. The nurse's BEST age-support-counsel action is:</w:t>
      </w:r>
    </w:p>
    <w:p>
      <w:r>
        <w:t>दीर्घ रोगी वृद्ध आयु सहयोग, बोझ भय सहित परामर्श चाहता है। नर्स की BEST आयु-सहयोग-परामर्श कार्रवाई क्या है?</w:t>
      </w:r>
    </w:p>
    <w:p>
      <w:r>
        <w:t>A. Take his bank control to manage his money better / धन प्रबंधन हेतु बैंक नियंत्रण ले लें</w:t>
      </w:r>
    </w:p>
    <w:p>
      <w:r>
        <w:t>B. Tell him old age has no help and leave him alone / वृद्धावस्था में सहायता नहीं कहकर अकेला छोड़ दें</w:t>
      </w:r>
    </w:p>
    <w:p>
      <w:r>
        <w:t>C. Link pension-helpline benefits, involve family-support group, teach self-care aids, schedule home visits, and counsel dignity with advance wishes / पेंशन-हेल्पलाइन लाभ जोड़ें, परिवार-सहायता समूह शामिल करें, स्व-देखभाल साधन सिखाएं, गृह भेंट निर्धारित करें, अग्रिम इच्छा सहित गरिमा परामर्श दें</w:t>
      </w:r>
    </w:p>
    <w:p>
      <w:r>
        <w:t>D. Promise cure of all ageing changes with costly tonics / महंगे टॉनिक से समस्त जरावस्था मिटाने का वादा करें</w:t>
      </w:r>
    </w:p>
    <w:p>
      <w:r>
        <w:t>Answer C</w:t>
      </w:r>
    </w:p>
    <w:p>
      <w:r>
        <w:t>Solution.</w:t>
      </w:r>
    </w:p>
    <w:p>
      <w:r>
        <w:t>✅ Correct Answer: C. Geriatric support is benefit-linked, family-grouped, aid-taught home care with dignity counsel.</w:t>
      </w:r>
    </w:p>
    <w:p>
      <w:r>
        <w:t>🧠 Clinical Rationale: Burden fear isolates; pension-helpline plus group belonging with aids-home visits restores function while advance-wish talk preserves autonomy without false cure. 🔍 Key Clues: old + chronic + burden fear + support ask</w:t>
      </w:r>
    </w:p>
    <w:p>
      <w:r>
        <w:t>❌ Why Not Others: B abandons; A exploits finance; D sells false hope.</w:t>
      </w:r>
    </w:p>
    <w:p>
      <w:r>
        <w:t>⚠️ Exam Trap: Elderly burden answer is link-support-aids-dignity, never abandon or seize money.</w:t>
      </w:r>
    </w:p>
    <w:p>
      <w:r>
        <w:t>⚡ 5-Second Recall: OLD + BURDEN = LINK + GROUP + AIDS + DIGNITY</w:t>
      </w:r>
    </w:p>
    <w:p>
      <w:r>
        <w:t>PNC Exam Pearl: Geriatric counselling is benefit linkage, family-group support, self-care aids and dignity-advance planning.</w:t>
      </w:r>
    </w:p>
    <w:p>
      <w:r>
        <w:t>60. A city slum reports jaundice cluster, unsafe water, no liver protection. The nurse's BEST city-liver-protect action is:</w:t>
      </w:r>
    </w:p>
    <w:p>
      <w:r>
        <w:t>शहरी झुग्गी पीलिया समूह, असुरक्षित जल, यकृत रक्षा नहीं बताती है। नर्स की BEST शहर-यकृत-रक्षा कार्रवाई क्या है?</w:t>
      </w:r>
    </w:p>
    <w:p>
      <w:r>
        <w:t>A. Ensure safe water-boil-chlorinate, hepatitis vaccine-hygiene drive, protect liver with no alcohol-spurious drugs, trace contacts, and report cluster / सुरक्षित जल-उबाल-क्लोरीन सुनिश्चित करें, हेपेटाइटिस टीका-स्वच्छता अभियान चलाएं, मद्य-नकली औषधि निषेध से यकृत बचाएं, संपर्क खोजें, समूह सूचित करें</w:t>
      </w:r>
    </w:p>
    <w:p>
      <w:r>
        <w:t>B. Advise only fried food to strengthen liver fast / यकृत हेतु केवल तला भोजन सलाह दें</w:t>
      </w:r>
    </w:p>
    <w:p>
      <w:r>
        <w:t>C. Allow open defecation near water source to save toilets / शौचालय बचाने हेतु जल स्रोत पास खुला शौच दें</w:t>
      </w:r>
    </w:p>
    <w:p>
      <w:r>
        <w:t>D. Hide jaundice cases to avoid panic in city / शहर घबराहट से बचने हेतु पीलिया मामले छिपाएं</w:t>
      </w:r>
    </w:p>
    <w:p>
      <w:r>
        <w:t>Answer A</w:t>
      </w:r>
    </w:p>
    <w:p>
      <w:r>
        <w:t>Solution.</w:t>
      </w:r>
    </w:p>
    <w:p>
      <w:r>
        <w:t>✅ Correct Answer: A. Urban jaundice cluster needs water safety, vaccine-hygiene, liver protection and traced reporting.</w:t>
      </w:r>
    </w:p>
    <w:p>
      <w:r>
        <w:t>🧠 Clinical Rationale: Faeco-oral hepatitis spreads via water; boil-chlorinate with vaccine-handwash plus alcohol-drug guard and contact trace-report halts city outbreak. 🔍 Key Clues: jaundice cluster + unsafe water + city slum</w:t>
      </w:r>
    </w:p>
    <w:p>
      <w:r>
        <w:t>❌ Why Not Others: B fats liver; C seeds water; D spreads outbreak.</w:t>
      </w:r>
    </w:p>
    <w:p>
      <w:r>
        <w:t>⚠️ Exam Trap: Jaundice cluster never hide — safe water, vaccine-hygiene, trace-report.</w:t>
      </w:r>
    </w:p>
    <w:p>
      <w:r>
        <w:t>⚡ 5-Second Recall: CITY JAUNDICE = SAFE WATER + VACCINE + TRACE</w:t>
      </w:r>
    </w:p>
    <w:p>
      <w:r>
        <w:t>PNC Exam Pearl: Hepatitis cluster control is safe water, vaccination-hygiene, liver protection and contact tracing-reporting.</w:t>
      </w:r>
    </w:p>
    <w:p>
      <w:r>
        <w:t>Q61-85: APB7, Nut3, Psy3, For2, NHP5, Res5.</w:t>
      </w:r>
    </w:p>
    <w:p>
      <w:r>
        <w:t>61. A nurse reviews a Holter report showing a narrow-QRS escape rhythm at 48/min with no P wave before QRS. The BEST direct read is:</w:t>
      </w:r>
    </w:p>
    <w:p>
      <w:r>
        <w:t>होल्टर रिपोर्ट में नर्स QRS से पहले P तरंग रहित 48/मिनट संकरी-QRS एस्केप लय देखती है। BEST प्रत्यक्ष पाठ है:</w:t>
      </w:r>
    </w:p>
    <w:p>
      <w:r>
        <w:t>A. No P wave always means a normal sinus rhythm that needs no monitoring / P तरंग अनुपस्थिति का अर्थ सदैव सामान्य साइनस लय तथा कोई मॉनिटरिंग आवश्यक नहीं</w:t>
      </w:r>
    </w:p>
    <w:p>
      <w:r>
        <w:t>B. Escape rhythm means ventricular fibrillation and needs immediate unsynchronised shock / एस्केप लय का अर्थ निलय फिब्रिलेशन तथा तत्काल असमकालिक शॉक आवश्यक है</w:t>
      </w:r>
    </w:p>
    <w:p>
      <w:r>
        <w:t>C. Junctional escape rhythm takes over when the SA node fails — narrow QRS, 40-60/min, absent-inverted P; monitor perfusion, hold rate-slowing drugs, prepare atropine-pacing per order / SA नोड विफल होने पर जंक्शनल एस्केप लय सँभालती है — संकरी QRS, 40-60/मिनट, अनुपस्थित-उल्टी P; परफ्यूजन मॉनिटर करें, दर-धीमी दवा रोकें, आदेशानुसार एट्रोपिन-पेसिंग तैयार रखें</w:t>
      </w:r>
    </w:p>
    <w:p>
      <w:r>
        <w:t>D. Holter monitoring is useless and the tracing should be deleted without reporting / होल्टर मॉनिटरिंग व्यर्थ है तथा ट्रेसिंग बिना रिपोर्ट हटानी चाहिए</w:t>
      </w:r>
    </w:p>
    <w:p>
      <w:r>
        <w:t>Answer C</w:t>
      </w:r>
    </w:p>
    <w:p>
      <w:r>
        <w:t>Solution.</w:t>
      </w:r>
    </w:p>
    <w:p>
      <w:r>
        <w:t>✅ Correct Answer: C. A junctional escape focus fires at its intrinsic 40-60/min with narrow QRS when sinus impulses fail; management is perfusion assessment, reversible-cause review and standby pacing support.</w:t>
      </w:r>
    </w:p>
    <w:p>
      <w:r>
        <w:t>🧠 Sinus sleeps, junction jumps in at forty-plus. 🔍 Holter + narrow QRS + no P + 48 per min.</w:t>
      </w:r>
    </w:p>
    <w:p>
      <w:r>
        <w:t>❌ Why Not Others: B. VF is chaotic wide rhythm without pulse, not an organised narrow escape; shock is for pulseless VF-VT, not bradycardic escape; A. Normal sinus rhythm always shows a P before every QRS — absent P proves non-sinus origin needing monitoring; D. Holter is the gold standard for correlating symptoms with transient bradyarrhythmias; deleting it destroys diagnosis.</w:t>
      </w:r>
    </w:p>
    <w:p>
      <w:r>
        <w:t>⚡ 5-Second Recall: NO-P-NARROW-FORTY-JUNCTION.</w:t>
      </w:r>
    </w:p>
    <w:p>
      <w:r>
        <w:t>PNC Exam Pearl: Escape hierarchy — sinus 60-100, junctional 40-60, ventricular 20-40 wide-bizarre; symptomatic bradycardia — atropine 0.5 mg IV, transcutaneous pacing, correct hypoxia-hypothermia-drugs.</w:t>
      </w:r>
    </w:p>
    <w:p>
      <w:r>
        <w:t>62. A patient with expiratory wheeze undergoes peak-flow monitoring and the nurse counsels on avoidance. The BEST concept is:</w:t>
      </w:r>
    </w:p>
    <w:p>
      <w:r>
        <w:t>श्वास-निर्गम घरघराहट रोगी पीक-फ्लो मॉनिटरिंग कराता है तथा नर्स परिहार परामर्श देती है। BEST अवधारणा है:</w:t>
      </w:r>
    </w:p>
    <w:p>
      <w:r>
        <w:t>A. Inhalers should be stopped once wheeze reduces for one day / एक दिन घरघराहट घटते ही इन्हेलर बंद करने चाहिए</w:t>
      </w:r>
    </w:p>
    <w:p>
      <w:r>
        <w:t>B. Wheeze always means pneumonia so antibiotics alone cure it without monitoring / घरघराहट का अर्थ सदैव निमोनिया अतः बिना मॉनिटरिंग केवल एंटीबायोटिक ठीक करता है</w:t>
      </w:r>
    </w:p>
    <w:p>
      <w:r>
        <w:t>C. Narrowed airways cause expiratory wheeze with low PEFR-diurnal variability; monitor triggers-technique-action plan, avoid smoke-dust-allergens, use spacer-steroid adherence, escalate on silent chest-cyanosis / संकरी वायुमार्ग निर्गम घरघराहट निम्न PEFR-दैनिक परिवर्तनशीलता सहित करते हैं; ट्रिगर-तकनीक-कार्य योजना मॉनिटर करें, धुआँ-धूल-एलर्जेन टालें, स्पेसर-स्टेरॉयड पालन करें, शांत वक्ष-नीलता पर एस्केलेट करें</w:t>
      </w:r>
    </w:p>
    <w:p>
      <w:r>
        <w:t>D. Peak-flow meters measure blood pressure and wheeze needs no follow-up / पीक-फ्लो मीटर रक्तचाप मापता है तथा घरघराहट में अनुवर्ती आवश्यक नहीं</w:t>
      </w:r>
    </w:p>
    <w:p>
      <w:r>
        <w:t>Answer C</w:t>
      </w:r>
    </w:p>
    <w:p>
      <w:r>
        <w:t>Solution.</w:t>
      </w:r>
    </w:p>
    <w:p>
      <w:r>
        <w:t>✅ Correct Answer: C. Airway inflammation-bronchospasm raises resistance, producing polyphonic wheeze and PEFR fall; control needs trigger avoidance, correct MDI-spacer technique, controller adherence and written asthma action-plan monitoring.</w:t>
      </w:r>
    </w:p>
    <w:p>
      <w:r>
        <w:t>🧠 Narrow tube whistles, meter warns, avoid smoke. 🔍 Wheeze + monitor + avoid trio.</w:t>
      </w:r>
    </w:p>
    <w:p>
      <w:r>
        <w:t>❌ Why Not Others: B. Wheeze signals airflow obstruction, not always infection; antibiotics without obstruction management miss the pathology; D. PEFR measures expiratory flow, not BP, and serial monitoring guides step-up therapy; A. Early controller stoppage causes rebound exacerbation — step-down only after 3-month control per GINA.</w:t>
      </w:r>
    </w:p>
    <w:p>
      <w:r>
        <w:t>⚡ 5-Second Recall: WHEEZE-PEFR-AVOID-SPACER-PLAN.</w:t>
      </w:r>
    </w:p>
    <w:p>
      <w:r>
        <w:t>PNC Exam Pearl: PEFR variability &gt;20% — asthma; silent chest, pulsus paradoxus, SpO2 &lt;92% — severe attack; nebulised salbutamol + ipratropium + systemic steroid + oxygen; avoid NSAIDs-beta blockers in sensitive.</w:t>
      </w:r>
    </w:p>
    <w:p>
      <w:r>
        <w:t>63. A patient with chronic anaemia moves to high altitude and later receives a transfusion. The BEST advanced read on venous oxygen reserve is:</w:t>
      </w:r>
    </w:p>
    <w:p>
      <w:r>
        <w:t>दीर्घकालिक अरक्तता रोगी उच्च तुंगता जाता है तथा बाद में ट्रांसफ्यूजन पाता है। शिरापरक ऑक्सीजन भंडार पर BEST उन्नत पाठ है:</w:t>
      </w:r>
    </w:p>
    <w:p>
      <w:r>
        <w:t>A. Transfusion should be given to every anaemic patient regardless of symptoms and altitude / प्रत्येक अरक्त रोगी को लक्षण-तुंगता अनदेखा कर ट्रांसफ्यूजन देना चाहिए</w:t>
      </w:r>
    </w:p>
    <w:p>
      <w:r>
        <w:t>B. Altitude and anaemia never affect oxygen delivery so transfusion is never indicated / तुंगता-अरक्तता ऑक्सीजन वितरण प्रभावित नहीं करते अतः ट्रांसफ्यूजन कभी संकेतित नहीं</w:t>
      </w:r>
    </w:p>
    <w:p>
      <w:r>
        <w:t>C. Venous blood carries no oxygen information and SvO2 monitoring is meaningless / शिरापरक रक्त कोई ऑक्सीजन सूचना नहीं देता तथा SvO2 मॉनिटरिंग निरर्थक है</w:t>
      </w:r>
    </w:p>
    <w:p>
      <w:r>
        <w:t>D. Altitude hypoxia plus low Hb narrows venous O2 reserve shown by low SvO2-high extraction; 2,3-DPG right-shift aids unloading, transfuse on symptoms-triggers not numbers alone, warm-monitor for TACO-TRALI / तुंगता हाइपोक्सिया तथा निम्न Hb शिरापरक O2 भंडार घटाते हैं जो निम्न SvO2-उच्च निष्कर्षण दिखाता है; 2,3-DPG दायाँ-विस्थापन अनलोडिंग सहायक, केवल संख्या नहीं लक्षण-ट्रिगर पर ट्रांसफ्यूज करें, TACO-TRALI हेतु गर्म रखें-मॉनिटर करें. Clinical.</w:t>
      </w:r>
    </w:p>
    <w:p>
      <w:r>
        <w:t>Answer D</w:t>
      </w:r>
    </w:p>
    <w:p>
      <w:r>
        <w:t>Solution.</w:t>
      </w:r>
    </w:p>
    <w:p>
      <w:r>
        <w:t>✅ Correct Answer: D. Chronic anaemia and altitude both cut arterial O2 content, forcing higher extraction and lower mixed-venous saturation; compensatory 2,3-DPG right-shift unloads tissue O2, and restrictive symptom-based transfusion avoids overload-immune injury. Clinical.</w:t>
      </w:r>
    </w:p>
    <w:p>
      <w:r>
        <w:t>🧠 Clinical. Thin air, thin blood, veins run dry. 🔍 Altitude + anaemia + transfusion + SvO2.</w:t>
      </w:r>
    </w:p>
    <w:p>
      <w:r>
        <w:t>❌ Why Not Others: B. Both altitude and anaemia directly lower CaO2 and delivery — ignoring them risks tissue hypoxia; A. Liberal transfusion raises TACO, TRALI and infection risk; restrictive triggers (Hb 7-8 g/dL with symptoms) are evidence-based; C. SvO2-ScvO2 is the bedside index of delivery-consumption balance guiding resuscitation.</w:t>
      </w:r>
    </w:p>
    <w:p>
      <w:r>
        <w:t>⚡ 5-Second Recall: ALTITUDE-ANAEMIA-EXTRACT-TRANSFUSE-WISE.</w:t>
      </w:r>
    </w:p>
    <w:p>
      <w:r>
        <w:t>PNC Exam Pearl: Normal SvO2 60-80%, ScvO2 &gt;70%; low — low output, anaemia, hypoxia; high — sepsis-shunt, hypothermia; single-unit-then-reassess policy with vitals-urine-lung watch.</w:t>
      </w:r>
    </w:p>
    <w:p>
      <w:r>
        <w:t>64. A febrile dehydrated patient shows tachycardia, dry mucosa and postural BP drop. The priority sequence is:</w:t>
      </w:r>
    </w:p>
    <w:p>
      <w:r>
        <w:t>ज्वर-निर्जलित रोगी में क्षिप्रहृदयता, शुष्क श्लेष्मा तथा आसनीय BP गिरावट है। प्राथमिकता क्रम है:</w:t>
      </w:r>
    </w:p>
    <w:p>
      <w:r>
        <w:t>A. Give beta-blockers first to slow the heart before giving any fluids / कोई तरल देने से पहले हृदय धीमा करने हेतु पहले बीटा-ब्लॉकर दें</w:t>
      </w:r>
    </w:p>
    <w:p>
      <w:r>
        <w:t>B. Send the patient home with salt tablets alone and no follow-up / केवल नमक टिकिया देकर बिना अनुवर्ती घर भेज दें</w:t>
      </w:r>
    </w:p>
    <w:p>
      <w:r>
        <w:t>C. ABCs first, orthostatic vitals-volume screen, fever control, rapid isotonic repletion with strict input-output-daily weight, hunt sepsis-bleed cause, escalate on hypotension-oliguria-confusion / पहले ABCs, आसनीय जैविक-आयतन जाँच, ज्वर नियंत्रण, कड़े आदान-प्रदान-दैनिक भार सहित तीव्र आइसोटोनिक पूर्ति, सेप्सिस-रक्तस्राव कारण खोजें, अल्परक्तचाप-अल्पमूत्रता-भ्रम पर एस्केलेट करें. Clinical Strategic.</w:t>
      </w:r>
    </w:p>
    <w:p>
      <w:r>
        <w:t>D. Ignore vitals and advise only rest because tachycardia is always emotional / जैविक चिह्न अनदेखा कर केवल विश्राम सलाह दें क्योंकि क्षिप्रहृदयता सदैव भावनात्मक है</w:t>
      </w:r>
    </w:p>
    <w:p>
      <w:r>
        <w:t>Answer C</w:t>
      </w:r>
    </w:p>
    <w:p>
      <w:r>
        <w:t>Solution.</w:t>
      </w:r>
    </w:p>
    <w:p>
      <w:r>
        <w:t>✅ Correct Answer: C. Compensatory tachycardia with orthostatic fall signals intravascular depletion; priority resuscitation restores perfusion first while fever-source workup and overload monitoring run in parallel, with escalation triggers predefined. Clinical Strategic.</w:t>
      </w:r>
    </w:p>
    <w:p>
      <w:r>
        <w:t>🧠 Clinical Strategic. Fast pulse, dry tongue, fill tank first. 🔍 Salt-volume depletion + tachycardia + postural screen.</w:t>
      </w:r>
    </w:p>
    <w:p>
      <w:r>
        <w:t>❌ Why Not Others: D. Tachycardia with postural hypotension is volume-compensatory, never merely emotional, and needs urgent volume assessment; A. Rate-slowing a compensating heart without volume collapses output — fluids and cause-treatment come first; B. Salt tablets alone cannot correct acute depletion and unsupervised discharge risks shock-AKI.</w:t>
      </w:r>
    </w:p>
    <w:p>
      <w:r>
        <w:t>⚡ 5-Second Recall: TACHY-DRY-DROP-FILL-FIND-ESCALATE.</w:t>
      </w:r>
    </w:p>
    <w:p>
      <w:r>
        <w:t>PNC Exam Pearl: Orthostatic positive — systolic fall ≥20 or diastolic ≥10 mmHg within 3 min standing; isotonic NS-RL bolus 20-30 mL/kg reassessed; urine target ≥0.5 mL/kg/hr; fever adds 500 mL insensible loss per degree-day.</w:t>
      </w:r>
    </w:p>
    <w:p>
      <w:r>
        <w:t>65. A nursing student explains how the loop of Henle concentrates urine. The BEST counsel-support concept is:</w:t>
      </w:r>
    </w:p>
    <w:p>
      <w:r>
        <w:t>नर्सिंग छात्र हेनले पाश मूत्र सांद्रण कैसे करता है समझाता है। BEST परामर्श-सहायक अवधारणा है:</w:t>
      </w:r>
    </w:p>
    <w:p>
      <w:r>
        <w:t>A. Countercurrent multiplication by ascending NaCl pumping and descending water exit builds medullary gradient; ADH-aldosterone tune it — counsel fluids-diuretics, support intake-output-weight tracking / आरोही NaCl पंपिंग तथा अवरोही जल निकास से प्रतिधारा गुणन मज्जा प्रवणता बनाता है; ADH-एल्डोस्टेरोन इसे सुधारते हैं — तरल-मूत्रल परामर्श दें, आदान-प्रदान-भार ट्रैकिंग समर्थित करें. Strategic.</w:t>
      </w:r>
    </w:p>
    <w:p>
      <w:r>
        <w:t>B. Diuretics act only on the brain and never affect the kidney loops / मूत्रल केवल मस्तिष्क पर कार्य करते हैं तथा वृक्क पाश प्रभावित कभी नहीं</w:t>
      </w:r>
    </w:p>
    <w:p>
      <w:r>
        <w:t>C. The loop of Henle filters blood and makes urine without any gradient / हेनले पाश बिना प्रवणता रक्त छानकर मूत्र बनाता है</w:t>
      </w:r>
    </w:p>
    <w:p>
      <w:r>
        <w:t>D. ADH has no role in urine concentration and fluids need no counselling / मूत्र सांद्रण में ADH की कोई भूमिका नहीं तथा तरल परामर्श आवश्यक नहीं</w:t>
      </w:r>
    </w:p>
    <w:p>
      <w:r>
        <w:t>Answer A</w:t>
      </w:r>
    </w:p>
    <w:p>
      <w:r>
        <w:t>Solution.</w:t>
      </w:r>
    </w:p>
    <w:p>
      <w:r>
        <w:t>✅ Correct Answer: A. The thick ascending limb extrudes NaCl while the descending limb leaks water, multiplying corticomedullary osmolality that ADH-gated collecting ducts exploit — counselling links this physiology to fluid-diuretic adherence and monitoring. Strategic.</w:t>
      </w:r>
    </w:p>
    <w:p>
      <w:r>
        <w:t>🧠 Strategic. Salt up, water down, gradient grows. 🔍 Loop of Henle + countercurrent + ADH counsel.</w:t>
      </w:r>
    </w:p>
    <w:p>
      <w:r>
        <w:t>❌ Why Not Others: C. Filtration happens at the glomerulus; the loop concentrates, never filters, and the gradient is its whole mechanism; D. ADH is the master switch of water reabsorption — diabetes insipidus proves its role; B. Loop diuretics block NKCC2 in the thick ascending limb itself — the kidney loop is their exact target.</w:t>
      </w:r>
    </w:p>
    <w:p>
      <w:r>
        <w:t>⚡ 5-Second Recall: LOOP-SALT-WATER-GRADIENT-ADH.</w:t>
      </w:r>
    </w:p>
    <w:p>
      <w:r>
        <w:t>PNC Exam Pearl: Loop diuretics — furosemide blocks NKCC2, wastes K-Ca, ototoxic; thiazides — distal, waste K, save Ca; counsel — take mornings, weigh daily, report cramps-dizziness-polyuria.</w:t>
      </w:r>
    </w:p>
    <w:p>
      <w:r>
        <w:t>66. A COPD patient undergoes spirometry and the nurse interprets lung volumes. The BEST concept is:</w:t>
      </w:r>
    </w:p>
    <w:p>
      <w:r>
        <w:t>COPD रोगी स्पाइरोमेट्री कराता है तथा नर्स फेफड़ा आयतन व्याख्यायित करती है। BEST अवधारणा है:</w:t>
      </w:r>
    </w:p>
    <w:p>
      <w:r>
        <w:t>A. Spirometry is only for the heart and lung volumes never change in COPD / स्पाइरोमेट्री केवल हृदय हेतु तथा COPD में फेफड़ा आयतन कभी बदलते नहीं</w:t>
      </w:r>
    </w:p>
    <w:p>
      <w:r>
        <w:t>B. Obstruction raises residual volume-functional residual capacity with low FEV1/FVC &lt;0.7; test pre-post bronchodilator, coach maximal effort, avoid mould-dust-smoke, teach pursed-lip-oxygen technique / अवरोध अवशिष्ट आयतन-कार्यात्मक अवशिष्ट क्षमता बढ़ाता है निम्न FEV1/FVC &lt;0.7 सहित; ब्रोंकोडाइलेटर पूर्व-पश्चात परीक्षण करें, अधिकतम प्रयास प्रशिक्षित करें, फफूँद-धूल-धुआँ टालें, पर्स्ड-लिप-ऑक्सीजन तकनीक सिखाएँ</w:t>
      </w:r>
    </w:p>
    <w:p>
      <w:r>
        <w:t>C. Spirometry should be done during an acute exacerbation without oxygen backup / तीव्र प्रकोप दौरान बिना ऑक्सीजन बैकअप स्पाइरोमेट्री करनी चाहिए</w:t>
      </w:r>
    </w:p>
    <w:p>
      <w:r>
        <w:t>D. High FEV1/FVC always means obstruction and volumes need no interpretation / उच्च FEV1/FVC सदैव अवरोध तथा आयतन व्याख्या आवश्यक नहीं</w:t>
      </w:r>
    </w:p>
    <w:p>
      <w:r>
        <w:t>Answer B</w:t>
      </w:r>
    </w:p>
    <w:p>
      <w:r>
        <w:t>Solution.</w:t>
      </w:r>
    </w:p>
    <w:p>
      <w:r>
        <w:t>✅ Correct Answer: B. COPD air-trapping hyperinflates residual volumes while expiratory flow falls; standardised pre-post bronchodilator spirometry with effort coaching quantifies reversibility and mould-dust avoidance plus breathing retraining preserves function.</w:t>
      </w:r>
    </w:p>
    <w:p>
      <w:r>
        <w:t>🧠 Trap air, blow slow, mould away. 🔍 Mould volume + test + spirometry.</w:t>
      </w:r>
    </w:p>
    <w:p>
      <w:r>
        <w:t>❌ Why Not Others: A. Spirometry is the lung-function gold standard and hyperinflation is hallmark COPD physiology; D. Obstruction lowers, never raises, FEV1/FVC — high ratio suggests restriction; C. Testing during unstable exacerbation risks hypoxia-bronchospasm; defer till stable with monitoring.</w:t>
      </w:r>
    </w:p>
    <w:p>
      <w:r>
        <w:t>⚡ 5-Second Recall: COPD-TRAP-LOW-RATIO-COACH.</w:t>
      </w:r>
    </w:p>
    <w:p>
      <w:r>
        <w:t>PNC Exam Pearl: COPD — FEV1/FVC &lt;0.7 post-bronchodilator, RV-TLC raised, DLCO low in emphysema; GOLD ABCD management — LAMA-LABA-ICS, vaccines, pulmonary rehab, LTOT if PaO2 &lt;55 mmHg.</w:t>
      </w:r>
    </w:p>
    <w:p>
      <w:r>
        <w:t>67. A patient with generalised tonic-clonic seizures shows spike-wave bursts on EEG and the nurse reviews monitoring. The BEST direct action is:</w:t>
      </w:r>
    </w:p>
    <w:p>
      <w:r>
        <w:t>सामान्यीकृत टॉनिक-क्लोनिक दौरा रोगी EEG में स्पाइक-तरंग प्रस्फोट दिखाता है तथा नर्स मॉनिटरिंग समीक्षा करती है। BEST प्रत्यक्ष कार्य है:</w:t>
      </w:r>
    </w:p>
    <w:p>
      <w:r>
        <w:t>A. Restrain the patient tightly during spikes and place a spoon in the mouth / स्पाइक दौरान रोगी कसकर बाँधें तथा मुँह में चम्मच रखें</w:t>
      </w:r>
    </w:p>
    <w:p>
      <w:r>
        <w:t>B. Stop all antiepileptics immediately after one normal EEG strip / एक सामान्य EEG पट्टी बाद सभी मिरगीरोधी तत्काल बंद करें</w:t>
      </w:r>
    </w:p>
    <w:p>
      <w:r>
        <w:t>C. Protect airway-side-lying, time-document spikes-seizures, keep suction-oxygen-benzodiazepine ready, counsel drug adherence-sleep-trigger diary, review levels-neuroimaging per order / वायुमार्ग-पार्श्व रक्षा करें, स्पाइक-दौरा समय-दस्तावेज करें, सक्शन-ऑक्सीजन-बेंज़ोडायज़ेपिन तैयार रखें, दवा पालन-निद्रा-ट्रिगर डायरी परामर्श दें, आदेशानुसार स्तर-न्यूरोइमेजिंग समीक्षा करें</w:t>
      </w:r>
    </w:p>
    <w:p>
      <w:r>
        <w:t>D. EEG spikes are normal sleep waves so seizure precautions can be removed / EEG स्पाइक सामान्य निद्रा तरंग अतः दौरा सावधानी हटाई जा सकती है</w:t>
      </w:r>
    </w:p>
    <w:p>
      <w:r>
        <w:t>Answer C</w:t>
      </w:r>
    </w:p>
    <w:p>
      <w:r>
        <w:t>Solution.</w:t>
      </w:r>
    </w:p>
    <w:p>
      <w:r>
        <w:t>✅ Correct Answer: C. Generalised spike-wave reflects hypersynchronous cortical firing; direct care is injury-airway protection, precise event documentation, rescue readiness and adherence-trigger counselling with level-imaging review.</w:t>
      </w:r>
    </w:p>
    <w:p>
      <w:r>
        <w:t>🧠 Spikes flash, side-lie, clock it, guard airway. 🔍 Spikes + monitor + review trio.</w:t>
      </w:r>
    </w:p>
    <w:p>
      <w:r>
        <w:t>❌ Why Not Others: D. Epileptiform spikes are pathological, never normal sleep — precautions must continue; A. Restraint and intraoral objects cause fractures-aspiration; side-lying, padded rails and hands-off timing are safe; B. Single normal strip never rules out epilepsy; withdrawal needs 2-year seizure freedom with taper plan.</w:t>
      </w:r>
    </w:p>
    <w:p>
      <w:r>
        <w:t>⚡ 5-Second Recall: SPIKE-SIDE-TIME-SUCTION-ADHERE.</w:t>
      </w:r>
    </w:p>
    <w:p>
      <w:r>
        <w:t>PNC Exam Pearl: Status epilepticus &gt;5 min — lorazepam 0.1 mg/kg IV + levetiracetam-phenytoin load, ABCs-glucose-thiamine; counsel — never miss doses, avoid alcohol-sleep loss-flashing lights, wear alert band.</w:t>
      </w:r>
    </w:p>
    <w:p>
      <w:r>
        <w:t>68. A child with PKU on sapropterin (Kuvan) has tyrosine tracking and the nurse prioritises diet. The BEST priority is:</w:t>
      </w:r>
    </w:p>
    <w:p>
      <w:r>
        <w:t>PKU बालक सैप्रोप्टेरिन (कुवन) पर टायरोसिन ट्रैकिंग सहित है तथा नर्स आहार प्राथमिकता देती है। BEST प्राथमिकता है:</w:t>
      </w:r>
    </w:p>
    <w:p>
      <w:r>
        <w:t>A. PKU needs high-protein feast so phenylalanine restriction can be stopped / PKU में उच्च-प्रोटीन भोज आवश्यक अतः फेनिलएलानिन प्रतिबंध बंद किया जा सकता है</w:t>
      </w:r>
    </w:p>
    <w:p>
      <w:r>
        <w:t>B. Kuvan cures PKU permanently so diet and blood monitoring are unnecessary / कुवन PKU स्थायी ठीक करता है अतः आहार-रक्त मॉनिटरिंग अनावश्यक है</w:t>
      </w:r>
    </w:p>
    <w:p>
      <w:r>
        <w:t>C. Maintain lifelong low-phenylalanine diet with Phe-free formula, give Kuvan only in responsive BH4 deficiency per levels, track Phe-Tyr ratio-growth-neurodevelopment, counsel adherence-pregnancy risks / आजीवन निम्न-फेनिलएलानिन आहार Phe-मुक्त फॉर्मूला सहित बनाए रखें, केवल प्रतिक्रियाशील BH4 कमी में स्तरानुसार कुवन दें, Phe-Tyr अनुपात-वृद्धि-तंत्रिकाविकास ट्रैक करें, पालन-गर्भावस्था जोखिम परामर्श दें. Clinical Strategic.</w:t>
      </w:r>
    </w:p>
    <w:p>
      <w:r>
        <w:t>D. Tyrosine is toxic and must be fully removed from every diet / टायरोसिन विषाक्त तथा प्रत्येक आहार से पूर्ण हटाना चाहिए</w:t>
      </w:r>
    </w:p>
    <w:p>
      <w:r>
        <w:t>Answer C</w:t>
      </w:r>
    </w:p>
    <w:p>
      <w:r>
        <w:t>Solution.</w:t>
      </w:r>
    </w:p>
    <w:p>
      <w:r>
        <w:t>✅ Correct Answer: C. PKU blocks Phe-to-Tyr conversion, so Phe accumulates neurotoxically while Tyr becomes essential; Kuvan augments residual PAH only in BH4-responsive cases, and priority care is strict diet-formula with Phe-Tyr-growth-brain monitoring. Clinical Strategic.</w:t>
      </w:r>
    </w:p>
    <w:p>
      <w:r>
        <w:t>🧠 Clinical Strategic. Low Phe, save brain, track Tyr. 🔍 Kuvan + Tyr + track.</w:t>
      </w:r>
    </w:p>
    <w:p>
      <w:r>
        <w:t>❌ Why Not Others: A. High Phe feast worsens intellectual disability-seizures-eczema; restriction is lifelong; B. Kuvan is adjunct, not cure, and works only in ~25-50% with residual activity — diet-monitoring continue; D. Tyrosine is conditionally essential in PKU and must be supplemented, not removed, to support growth-neurotransmitters.</w:t>
      </w:r>
    </w:p>
    <w:p>
      <w:r>
        <w:t>⚡ 5-Second Recall: PKU-LOW-PHE-KUVAN-TRACK-TYR.</w:t>
      </w:r>
    </w:p>
    <w:p>
      <w:r>
        <w:t>PNC Exam Pearl: PKU Guthrie heel-prick day 3-5; target Phe 120-360 µmol/L; aspartame (Phe source) banned; maternal PKU — high Phe teratogenic, strict control pre-conception.</w:t>
      </w:r>
    </w:p>
    <w:p>
      <w:r>
        <w:t>69. A child with night blindness and photophobia receives vitamin A and the nurse counsels on fortification. The BEST concept is:</w:t>
      </w:r>
    </w:p>
    <w:p>
      <w:r>
        <w:t>रतौंधी-प्रकाशभीति बालक विटामिन A पाता है तथा नर्स फोर्टिफिकेशन परामर्श देती है। BEST अवधारणा है:</w:t>
      </w:r>
    </w:p>
    <w:p>
      <w:r>
        <w:t>A. Photophobia always means refractive error so vitamin A is useless / प्रकाशभीति का अर्थ सदैव अपवर्तन दोष अतः विटामिन A व्यर्थ है</w:t>
      </w:r>
    </w:p>
    <w:p>
      <w:r>
        <w:t>B. Vitamin A maintains rhodopsin-epithelial integrity; give age-banded high-dose capsules, fortify oil-milk-sugar, track night vision-Bitot-growth, counsel green-yellow fruits and breastfeeding / विटामिन A रोडोप्सिन-उपकला अखंडता रखता है; आयु-खंड उच्च-खुराक कैप्सूल दें, तेल-दूध-चीनी फोर्टिफाई करें, रात्रि दृष्टि-बिटोट-वृद्धि ट्रैक करें, हरी-पीली फल-स्तनपान परामर्श दें</w:t>
      </w:r>
    </w:p>
    <w:p>
      <w:r>
        <w:t>C. One vitamin A mega-dose gives lifelong immunity from all deficiency / एक विटामिन A महाखुराक आजीवन सभी कमी से प्रतिरक्षा देती है</w:t>
      </w:r>
    </w:p>
    <w:p>
      <w:r>
        <w:t>D. Fortified foods cause toxicity so all fortification programmes should stop / फोर्टिफाइड खाद्य विषाक्तता करते हैं अतः सभी फोर्टिफिकेशन कार्यक्रम बंद करने चाहिए</w:t>
      </w:r>
    </w:p>
    <w:p>
      <w:r>
        <w:t>Answer B</w:t>
      </w:r>
    </w:p>
    <w:p>
      <w:r>
        <w:t>Solution.</w:t>
      </w:r>
    </w:p>
    <w:p>
      <w:r>
        <w:t>✅ Correct Answer: B. Retinal-rhodopsin and epithelial defence depend on retinol; control combines periodic supplementation, staple fortification, dietary diversity and clinical tracking of xerophthalmia-growth-infection.</w:t>
      </w:r>
    </w:p>
    <w:p>
      <w:r>
        <w:t>🧠 Night blind, light shy, A restores sight. 🔍 Photophobia + fortify + track.</w:t>
      </w:r>
    </w:p>
    <w:p>
      <w:r>
        <w:t>❌ Why Not Others: A. Xerophthalmia-photophobia is classic deficiency, not mere refraction, and responds to retinol; C. Stores deplete in 4-6 months — repeat 6-monthly dosing plus diet-fortification sustains cover; D. Programmatic fortification uses safe physiological doses with wide margin; stopping it resurges blindness.</w:t>
      </w:r>
    </w:p>
    <w:p>
      <w:r>
        <w:t>⚡ 5-Second Recall: A-RHODOPSIN-FORTIFY-TRACK-EYE.</w:t>
      </w:r>
    </w:p>
    <w:p>
      <w:r>
        <w:t>PNC Exam Pearl: Vitamin A schedule — 1 lakh IU at 9 months, 2 lakh IU 6-monthly to 5 years; Bitot spots-night blindness-corneal xerosis-keratomalacia sequence; excess — raised ICP, hepatotoxic, teratogenic.</w:t>
      </w:r>
    </w:p>
    <w:p>
      <w:r>
        <w:t>70. An elderly patient with constipation and low fluid intake needs toilet-habit retraining and the nurse monitors intake. The BEST application is:</w:t>
      </w:r>
    </w:p>
    <w:p>
      <w:r>
        <w:t>कब्ज-निम्न तरल सेवन वृद्ध रोगी शौच-आदत पुनःप्रशिक्षण आवश्यक तथा नर्स सेवन मॉनिटर करती है। BEST अनुप्रयोग है:</w:t>
      </w:r>
    </w:p>
    <w:p>
      <w:r>
        <w:t>A. Give strong purgatives daily and ignore fluids-fibre-mobility / प्रतिदिन तीव्र विरेचक दें तथा तरल-रेशा-गतिशीलता अनदेखा करें</w:t>
      </w:r>
    </w:p>
    <w:p>
      <w:r>
        <w:t>B. Toilets should be avoided and bedpan use all day is the best retraining / शौचालय टालें तथा दिनभर बेडपैन सर्वोत्तम पुनःप्रशिक्षण है</w:t>
      </w:r>
    </w:p>
    <w:p>
      <w:r>
        <w:t>C. Advise holding stool as long as possible to train the bowel / मल यथासंभव रोके रखना आंत्र प्रशिक्षण हेतु सलाह दें</w:t>
      </w:r>
    </w:p>
    <w:p>
      <w:r>
        <w:t>D. Prescribe timed toileting after meals with footstool-privacy, 2-3 L fluids unless restricted, fibre 25-30 g, daily walk-pelvic exercises, remind-monitor bowel-fluid diary, review laxative-enema use / भोजन बाद फुटस्टूल-गोपनीयता सहित समयबद्ध शौच निर्धारित करें, प्रतिबंध बिना 2-3 L तरल, रेशा 25-30 g, दैनिक भ्रमण-श्रोणि व्यायाम, मल-तरल डायरी स्मरण-मॉनिटर करें, विरेचक-एनीमा उपयोग समीक्षा करें</w:t>
      </w:r>
    </w:p>
    <w:p>
      <w:r>
        <w:t>Answer D</w:t>
      </w:r>
    </w:p>
    <w:p>
      <w:r>
        <w:t>Solution.</w:t>
      </w:r>
    </w:p>
    <w:p>
      <w:r>
        <w:t>✅ Correct Answer: D. Gastrocolic reflex after meals plus upright footstool posture, bulk fluids-fibre, mobility and scheduled privacy re-establishes habit; diary reminders and judicious laxative review prevent impaction without dependence.</w:t>
      </w:r>
    </w:p>
    <w:p>
      <w:r>
        <w:t>🧠 Sit timely, drink-fibre-walk, diary reminds. 🔍 Toilets + remind + monitor.</w:t>
      </w:r>
    </w:p>
    <w:p>
      <w:r>
        <w:t>❌ Why Not Others: A. Chronic stimulant purgatives cause atony-electrolyte loss; fluids-fibre-mobility are first-line; C. Voluntary withholding worsens impaction-fissures-overflow incontinence in elderly; B. Prolonged bedpan use deconditions, constipates and demoralises — commode-toilet with rails is rehabilitative.</w:t>
      </w:r>
    </w:p>
    <w:p>
      <w:r>
        <w:t>⚡ 5-Second Recall: TIME-TOILET-FIBRE-FLUID-WALK-DIARY.</w:t>
      </w:r>
    </w:p>
    <w:p>
      <w:r>
        <w:t>PNC Exam Pearl: Constipation red flags — blood-weight loss-anaemia-obstruction; bulk psyllium + osmotic lactulose preferred in elderly; digital evacuation only with consent-gel-gloves; target soft formed stool Bristol 3-4.</w:t>
      </w:r>
    </w:p>
    <w:p>
      <w:r>
        <w:t>71. A student nurse observes a senior calming a panic patient by modelling slow breathing and setting small goals. The BEST application is:</w:t>
      </w:r>
    </w:p>
    <w:p>
      <w:r>
        <w:t>छात्र नर्स वरिष्ठ को धीमी श्वास आदर्श बनाकर घबराहट रोगी शांत करते तथा छोटे लक्ष्य रखते देखती है। BEST अनुप्रयोग है:</w:t>
      </w:r>
    </w:p>
    <w:p>
      <w:r>
        <w:t>A. Modelling has no effect on learning so observation is useless / आदर्श व्यवहार अधिगम प्रभावित नहीं अतः अवलोकन व्यर्थ है</w:t>
      </w:r>
    </w:p>
    <w:p>
      <w:r>
        <w:t>B. Goals should be impossible so patients try harder under threat / लक्ष्य असंभव होने चाहिए ताकि खतरे में रोगी कठिन प्रयास करें</w:t>
      </w:r>
    </w:p>
    <w:p>
      <w:r>
        <w:t>C. Punish the panic patient to reduce anxiety quickly / घबराहट रोगी को शीघ्र चिंता घटाने दंड दें</w:t>
      </w:r>
    </w:p>
    <w:p>
      <w:r>
        <w:t>D. Vicarious observational learning builds self-efficacy — attend-retain-reproduce with reinforcement, break coping into graded goals, test confidence-performance, praise progress / परोक्ष अवलोकन अधिगम स्व-प्रभावकारिता बनाता है — पुनर्बलन सहित ध्यान-धारण-पुनरुत्पादन, सामना चरणबद्ध लक्ष्य विभाजित करें, आत्मविश्वास-प्रदर्शन परीक्षण करें, प्रगति प्रशंसा करें</w:t>
      </w:r>
    </w:p>
    <w:p>
      <w:r>
        <w:t>Answer D</w:t>
      </w:r>
    </w:p>
    <w:p>
      <w:r>
        <w:t>Solution.</w:t>
      </w:r>
    </w:p>
    <w:p>
      <w:r>
        <w:t>✅ Correct Answer: D. Bandura vicarious learning works through attention-retention-reproduction-motivation; live modelling plus mastery-graded goals and verbal persuasion raise efficacy beliefs that predict coping performance.</w:t>
      </w:r>
    </w:p>
    <w:p>
      <w:r>
        <w:t>🧠 Watch calm, copy calm, goals grow confidence. 🔍 Vicarious + goals + test.</w:t>
      </w:r>
    </w:p>
    <w:p>
      <w:r>
        <w:t>❌ Why Not Others: A. Modelling is among the strongest learning modes in nursing skills labs — observation with return demonstration is core pedagogy; C. Punishment spikes arousal and avoidance, worsening panic; B. Impossible goals crush efficacy and trigger dropout — SMART graded goals build mastery.</w:t>
      </w:r>
    </w:p>
    <w:p>
      <w:r>
        <w:t>⚡ 5-Second Recall: WATCH-MODEL-GOAL-MASTER-PRAISE.</w:t>
      </w:r>
    </w:p>
    <w:p>
      <w:r>
        <w:t>PNC Exam Pearl: Bandura — modelling, self-efficacy, reciprocal determinism; behaviour therapy — systematic desensitisation, graded exposure, token economy; panic care — stay, breathe 4-7-8, ground 5-4-3-2-1, avoid caffeine-alcohol.</w:t>
      </w:r>
    </w:p>
    <w:p>
      <w:r>
        <w:t>72. A nurse studies attention lapses during long night shifts and plans rest breaks to avoid missing stamps-signatures. The BEST direct step is:</w:t>
      </w:r>
    </w:p>
    <w:p>
      <w:r>
        <w:t>नर्स लंबी रात्रि पाली ध्यान चूक अध्ययन करती है तथा स्टांप-हस्ताक्षर छूट टालने विश्राम विराम योजना बनाती है। BEST प्रत्यक्ष चरण है:</w:t>
      </w:r>
    </w:p>
    <w:p>
      <w:r>
        <w:t>A. Work 16 hours continuously without water to prove stamina / दम सिद्ध करने बिना पानी लगातार 16 घंटे कार्य करें</w:t>
      </w:r>
    </w:p>
    <w:p>
      <w:r>
        <w:t>B. Schedule micro-breaks-posture change-hydration, use checklists-double sign, stamp-sign immediately, handover fatigue flags, audit misses / सूक्ष्म-विराम-आसन परिवर्तन-जलयोजन निर्धारित करें, चेकलिस्ट-दोहरा हस्ताक्षर प्रयोग करें, स्टांप-हस्ताक्षर तत्काल करें, थकान ध्वज हैंडओवर करें, छूट ऑडिट करें</w:t>
      </w:r>
    </w:p>
    <w:p>
      <w:r>
        <w:t>C. Attention never fails so breaks and checklists waste time / ध्यान कभी विफल नहीं अतः विराम-चेकलिस्ट समय व्यर्थ है</w:t>
      </w:r>
    </w:p>
    <w:p>
      <w:r>
        <w:t>D. Take sedatives on duty to stay calm and skip all documentation / ड्यूटी में शांत रहने शामक लें तथा सभी दस्तावेज छोड़ें</w:t>
      </w:r>
    </w:p>
    <w:p>
      <w:r>
        <w:t>Answer B</w:t>
      </w:r>
    </w:p>
    <w:p>
      <w:r>
        <w:t>Solution.</w:t>
      </w:r>
    </w:p>
    <w:p>
      <w:r>
        <w:t>✅ Correct Answer: B. Vigilance decrement after 30-45 min of monotonous night work causes omission errors; direct countermeasures are timed breaks, immediate stamp-sign discipline, checklist-double check and fatigue-aware handover-audit.</w:t>
      </w:r>
    </w:p>
    <w:p>
      <w:r>
        <w:t>🧠 Tired eyes miss, pause-check-stamp now. 🔍 Rest + miss + stamp.</w:t>
      </w:r>
    </w:p>
    <w:p>
      <w:r>
        <w:t>❌ Why Not Others: C. Sustained-attention failure is well proven — breaks-checklists cut errors, not time; D. On-duty sedation is misconduct and guarantees missed-critical documentation; A. Dehydrated marathon shifts raise needlestick-drug errors and violate duty-hour safety.</w:t>
      </w:r>
    </w:p>
    <w:p>
      <w:r>
        <w:t>⚡ 5-Second Recall: NIGHT-REST-CHECK-STAMP-AUDIT.</w:t>
      </w:r>
    </w:p>
    <w:p>
      <w:r>
        <w:t>PNC Exam Pearl: Swiss-cheese error model — checklists, SBAR handover, 5-rights; duty-hour fatigue — power nap 20 min, bright light, hydration; never pre-sign, stamp legibly with date-time-reg no.</w:t>
      </w:r>
    </w:p>
    <w:p>
      <w:r>
        <w:t>73. A patient appraises surgery as a threat and the nurse coaches reframing plus rest-sleep. The BEST application is:</w:t>
      </w:r>
    </w:p>
    <w:p>
      <w:r>
        <w:t>रोगी शल्यक्रिया खतरा आँकता है तथा नर्स पुनर्रचना-विश्राम-निद्रा प्रशिक्षित करती है। BEST अनुप्रयोग है:</w:t>
      </w:r>
    </w:p>
    <w:p>
      <w:r>
        <w:t>A. Guide primary-secondary reappraisal to challenge-threat into challenge, teach thought-record-relaxation, protect rest-sleep hygiene, rehearse coping, review anxiety scores / प्राथमिक-द्वितीयक पुनर्मूल्यांकन मार्गदर्शित कर खतरा-चुनौती में बदलें, विचार-अभिलेख-विश्राम सिखाएँ, विश्राम-निद्रा स्वच्छता रक्षा करें, सामना अभ्यास कराएँ, चिंता स्कोर समीक्षा करें</w:t>
      </w:r>
    </w:p>
    <w:p>
      <w:r>
        <w:t>B. Threat appraisal is fixed and coping coaching never works / खतरा आकलन स्थिर तथा सामना प्रशिक्षण कभी कार्य नहीं करता</w:t>
      </w:r>
    </w:p>
    <w:p>
      <w:r>
        <w:t>C. Tell the patient surgery has zero risk so fear is foolish / रोगी को कहें शल्यक्रिया में शून्य जोखिम अतः भय मूर्खता है</w:t>
      </w:r>
    </w:p>
    <w:p>
      <w:r>
        <w:t>D. Advise no sleep before surgery to build courage / साहस बनाने शल्यक्रिया पूर्व निद्रा निषेध सलाह दें</w:t>
      </w:r>
    </w:p>
    <w:p>
      <w:r>
        <w:t>Answer A</w:t>
      </w:r>
    </w:p>
    <w:p>
      <w:r>
        <w:t>Solution.</w:t>
      </w:r>
    </w:p>
    <w:p>
      <w:r>
        <w:t>✅ Correct Answer: A. Lazarus transactional coping turns threat into challenge via reappraisal of demands-resources; thought records, relaxation, sleep hygiene and coping rehearsal measurably lower pre-op anxiety.</w:t>
      </w:r>
    </w:p>
    <w:p>
      <w:r>
        <w:t>🧠 Threat to challenge, reframe then rest. 🔍 Threat + reframe + rest.</w:t>
      </w:r>
    </w:p>
    <w:p>
      <w:r>
        <w:t>❌ Why Not Others: C. False zero-risk reassurance shatters trust when consent lists real risks — honest calibrated information calms better; D. Sleep loss heightens cortisol-pain-delirium; pre-op sleep protection is anxiolytic; B. Appraisal is highly modifiable — CBT reappraisal trials show large anxiety-effect sizes.</w:t>
      </w:r>
    </w:p>
    <w:p>
      <w:r>
        <w:t>⚡ 5-Second Recall: THREAT-REFRAME-REST-REHEARSE.</w:t>
      </w:r>
    </w:p>
    <w:p>
      <w:r>
        <w:t>PNC Exam Pearl: Lazarus — primary (threat-challenge), secondary (resources); coping — problem vs emotion focused; pre-op — teach deep breathing, incentive spirometry, NPO, consent-doubt clearance, morning bath-antibiotic timing.</w:t>
      </w:r>
    </w:p>
    <w:p>
      <w:r>
        <w:t>74. A nurse receives a deceased body for autopsy and prepares court-ready logs. The BEST concept is:</w:t>
      </w:r>
    </w:p>
    <w:p>
      <w:r>
        <w:t>नर्स शवपरीक्षा हेतु मृत शरीर पाती है तथा न्यायालय-तैयार लॉग बनाती है। BEST अवधारणा है:</w:t>
      </w:r>
    </w:p>
    <w:p>
      <w:r>
        <w:t>A. Court logs are optional and verbal memory is enough for trial / न्यायालय लॉग वैकल्पिक तथा मौखिक स्मृति विचारण हेतु पर्याप्त है</w:t>
      </w:r>
    </w:p>
    <w:p>
      <w:r>
        <w:t>B. Preserve chain of custody — tag-identify-photograph, log time-handlers-seals, restrict access, document injuries-fluids-valvables, hand over reports to court-police per MLC protocol / हिरासत श्रृंखला रक्षा करें — टैग-पहचान-फोटो, समय-सँभालक-सील लॉग, प्रवेश सीमित, चोट-तरल-बहुमूल्य दस्तावेज, MLC प्रोटोकॉलानुसार रिपोर्ट न्यायालय-पुलिस सौंपें</w:t>
      </w:r>
    </w:p>
    <w:p>
      <w:r>
        <w:t>C. Wash the body thoroughly and discard all clothes-evidence before autopsy / शवपरीक्षा पूर्व शरीर पूर्ण धोकर सभी वस्त्र-साक्ष्य त्याग दें</w:t>
      </w:r>
    </w:p>
    <w:p>
      <w:r>
        <w:t>D. Autopsy needs no consent-log so bodies can be opened informally / शवपरीक्षा में सहमति-लॉग आवश्यक नहीं अतः शरीर अनौपचारिक खोले जा सकते हैं</w:t>
      </w:r>
    </w:p>
    <w:p>
      <w:r>
        <w:t>Answer B</w:t>
      </w:r>
    </w:p>
    <w:p>
      <w:r>
        <w:t>Solution.</w:t>
      </w:r>
    </w:p>
    <w:p>
      <w:r>
        <w:t>✅ Correct Answer: B. Medico-legal autopsy stands in court only with unbroken custody proof; tagging, sealed-logged transfer, contamination-free preservation and protocol handover make findings admissible.</w:t>
      </w:r>
    </w:p>
    <w:p>
      <w:r>
        <w:t>🧠 Tag-seal-log, court believes. 🔍 Autopsy + court + log.</w:t>
      </w:r>
    </w:p>
    <w:p>
      <w:r>
        <w:t>❌ Why Not Others: D. Consent-authorisation (police-magistrate) and written logs are legally mandatory — informal opening is punishable; C. Washing-discarding destroys trace-DNA-fibre evidence and invites tampering charges; A. Courts demand contemporaneous written-sealed records; memory alone is inadmissible hearsay.</w:t>
      </w:r>
    </w:p>
    <w:p>
      <w:r>
        <w:t>⚡ 5-Second Recall: TAG-SEAL-LOG-HANDOVER.</w:t>
      </w:r>
    </w:p>
    <w:p>
      <w:r>
        <w:t>PNC Exam Pearl: MLC — police inquest 174 CrPC, magistrate in custodial deaths; preserve — paper bags for hands, no washing, label viscera in saturated salt; nurse — never pronounce cause, report-preserve-refer.</w:t>
      </w:r>
    </w:p>
    <w:p>
      <w:r>
        <w:t>75. A forensic exhibit needs nucleic-acid testing and the nurse tracks lab dispatch. The BEST application is:</w:t>
      </w:r>
    </w:p>
    <w:p>
      <w:r>
        <w:t>न्यायालयिक प्रदर्श DNA परीक्षण आवश्यक तथा नर्स प्रयोगशाला प्रेषण ट्रैक करती है। BEST अनुप्रयोग है:</w:t>
      </w:r>
    </w:p>
    <w:p>
      <w:r>
        <w:t>A. NAA testing is guesswork so documentation can be skipped / NAA परीक्षण अनुमान अतः दस्तावेज छोड़ा जा सकता है</w:t>
      </w:r>
    </w:p>
    <w:p>
      <w:r>
        <w:t>B. Freeze-thaw the sample repeatedly and send by ordinary post without seal / नमूना बार-बार जमा-पिघलाकर बिना सील साधारण डाक भेजें</w:t>
      </w:r>
    </w:p>
    <w:p>
      <w:r>
        <w:t>C. Collect all swabs in one dirty bottle without labels to save time / समय बचाने सभी स्वाब एक गंदी बोतल में बिना लेबल संग्रहित करें</w:t>
      </w:r>
    </w:p>
    <w:p>
      <w:r>
        <w:t>D. Collect-dry-pack-label-seal per kit, maintain cold chain, dispatch fast to accredited lab with requisition-consent copy, track receipt-report, counsel chain-privacy / किटानुसार संग्रह-सुखा-पैक-लेबल-सील करें, शीत श्रृंखला रखें, सहमति-याचना प्रति सहित मान्य प्रयोगशाला शीघ्र भेजें, प्राप्ति-रिपोर्ट ट्रैक करें, श्रृंखला-गोपनीयता परामर्श दें</w:t>
      </w:r>
    </w:p>
    <w:p>
      <w:r>
        <w:t>Answer D</w:t>
      </w:r>
    </w:p>
    <w:p>
      <w:r>
        <w:t>Solution.</w:t>
      </w:r>
    </w:p>
    <w:p>
      <w:r>
        <w:t>✅ Correct Answer: D. Nucleic-acid amplification needs contamination-free dry-sealed collection with cold-chain speed; accredited-lab dispatch with paper trail and privacy counselling preserves sensitivity and admissibility.</w:t>
      </w:r>
    </w:p>
    <w:p>
      <w:r>
        <w:t>🧠 Dry-seal-cold-fast, lab trusts. 🔍 NAA + lab + track.</w:t>
      </w:r>
    </w:p>
    <w:p>
      <w:r>
        <w:t>❌ Why Not Others: C. Pooling unlabelled swabs cross-contaminates and invalidates identity — one exhibit-one sealed kit is rule; B. Repeat freeze-thaw degrades DNA-RNA and unsealed post breaches custody; A. NAA (PCR-TrueNat-CBNAAT) is highly sensitive-specific; meticulous documentation is its legal backbone.</w:t>
      </w:r>
    </w:p>
    <w:p>
      <w:r>
        <w:t>⚡ 5-Second Recall: SWAB-SEAL-COLD-TRACK-COUNSEL.</w:t>
      </w:r>
    </w:p>
    <w:p>
      <w:r>
        <w:t>PNC Exam Pearl: Sexual-assault kit — swabs air-dried, paper envelopes never plastic, 72-hr best yield; blood-urine for drugs-alcohol stat; consent-Medico-legal form, two identifiers, dispatch within 24 hr.</w:t>
      </w:r>
    </w:p>
    <w:p>
      <w:r>
        <w:t>76. A high-risk mother with a poor Bishop score needs transport and the nurse plots the partograph. The BEST priority is:</w:t>
      </w:r>
    </w:p>
    <w:p>
      <w:r>
        <w:t>उच्च-जोखिम माता न्यून बिशप स्कोर सहित परिवहन आवश्यक तथा नर्स पार्टोग्राफ आलेखित करती है। BEST प्राथमिकता है:</w:t>
      </w:r>
    </w:p>
    <w:p>
      <w:r>
        <w:t>A. Score-assess, left-lateral supported transport with vitals-FHS-liquor watch, start WHO partograph at active labour, act on alert-action line crossing, arrange CEmONC-NICU referral with SBAR note / स्कोर-आकलन करें, जैविक-FHS-तरल निगरानी सहित बायाँ-पार्श्व सहारा परिवहन, सक्रिय प्रसव में WHO पार्टोग्राफ आरंभ, सतर्क-कार्य रेखा पार करने पर कार्य, SBAR नोट सहित CEmONC-NICU रेफरल व्यवस्थित करें. Clinical.</w:t>
      </w:r>
    </w:p>
    <w:p>
      <w:r>
        <w:t>B. Wait at home till the baby crowns regardless of risk score / जोखिम स्कोर अनदेखा घर प्रतीक्षा करें जब तक शिशु मुकुट न दिखे</w:t>
      </w:r>
    </w:p>
    <w:p>
      <w:r>
        <w:t>C. Partograph is decorative so cervical-fetal plotting can be skipped / पार्टोग्राफ सजावटी अतः ग्रीवा-भ्रूण आलेखन छोड़ा जा सकता है</w:t>
      </w:r>
    </w:p>
    <w:p>
      <w:r>
        <w:t>D. Transport standing without support and ignore contractions / संकुचन अनदेखा बिना सहारा खड़े परिवहन करें</w:t>
      </w:r>
    </w:p>
    <w:p>
      <w:r>
        <w:t>Answer A</w:t>
      </w:r>
    </w:p>
    <w:p>
      <w:r>
        <w:t>Solution.</w:t>
      </w:r>
    </w:p>
    <w:p>
      <w:r>
        <w:t>✅ Correct Answer: A. Poor Bishop plus risk flags predict dysfunction-obstruction; priority is safe lateral transport with maternal-fetal monitoring, real-time partograph action-line decisions and pre-alerted higher-centre referral. Clinical.</w:t>
      </w:r>
    </w:p>
    <w:p>
      <w:r>
        <w:t>🧠 Clinical. Score low, plot labour, shift safe. 🔍 Score + transport + partograph.</w:t>
      </w:r>
    </w:p>
    <w:p>
      <w:r>
        <w:t>❌ Why Not Others: B. Home waiting with poor score invites obstructed-rupture stillbirth; C. Partograph is the WHO early-warning tool — skipping it blinds dystocia detection; D. Upright unsupported transport risks falls-cord accidents and blocks monitoring.</w:t>
      </w:r>
    </w:p>
    <w:p>
      <w:r>
        <w:t>⚡ 5-Second Recall: SCORE-PARTO-LINE-LATERAL-REFER.</w:t>
      </w:r>
    </w:p>
    <w:p>
      <w:r>
        <w:t>PNC Exam Pearl: Partograph — latent to 4 cm, active 1 cm/hr, alert-action lines 4 hr apart; cross action — augment-deliver-refer; Bishop &lt;6 unfavourable — Foley-PGE2; JSY-JSSK free transport 102-108.</w:t>
      </w:r>
    </w:p>
    <w:p>
      <w:r>
        <w:t>77. A PHC nurse tallies eligible-target couples and files the census-nomination report. The BEST application is:</w:t>
      </w:r>
    </w:p>
    <w:p>
      <w:r>
        <w:t>PHC नर्स योग्य-लक्षित दंपति गिनती करती है तथा जनगणना-नामांकन रिपोर्ट दर्ज करती है। BEST अनुप्रयोग है:</w:t>
      </w:r>
    </w:p>
    <w:p>
      <w:r>
        <w:t>A. Inflate census figures to get extra supplies / अतिरिक्त आपूर्ति हेतु जनगणना आँकड़े बढ़ाएँ</w:t>
      </w:r>
    </w:p>
    <w:p>
      <w:r>
        <w:t>B. Skip house visits and copy last year's report / गृह भ्रमण छोड़ पिछले वर्ष की रिपोर्ट प्रतिलिपि करें</w:t>
      </w:r>
    </w:p>
    <w:p>
      <w:r>
        <w:t>C. Enumerate-target-track via house-listing, update eligible-couple-MCH registers, verify with census-HMIS, report births-deaths-migration, display citizen charter-ET schedule / गृह-सूचीकरण द्वारा गणना-लक्ष्य-ट्रैक करें, योग्य-दंपति-MCH रजिस्टर अद्यतन, जनगणना-HMIS सत्यापन, जन्म-मृत्यु-प्रवास रिपोर्ट, नागरिक चार्टर-ET अनुसूची प्रदर्शित करें</w:t>
      </w:r>
    </w:p>
    <w:p>
      <w:r>
        <w:t>D. Guess numbers from memory and submit blank registers / स्मृति अनुमान संख्या तथा रिक्त रजिस्टर जमा करें</w:t>
      </w:r>
    </w:p>
    <w:p>
      <w:r>
        <w:t>Answer C</w:t>
      </w:r>
    </w:p>
    <w:p>
      <w:r>
        <w:t>Solution.</w:t>
      </w:r>
    </w:p>
    <w:p>
      <w:r>
        <w:t>✅ Correct Answer: C. Valid microplanning rests on door-to-door enumeration linked to eligible-couple, antenatal, immunisation and demographic registers, cross-checked with census-HMIS for indenting-services-reporting.</w:t>
      </w:r>
    </w:p>
    <w:p>
      <w:r>
        <w:t>🧠 Count doors, list mothers, report true. 🔍 ET + census + report.</w:t>
      </w:r>
    </w:p>
    <w:p>
      <w:r>
        <w:t>❌ Why Not Others: D. Memory guesses and blanks corrupt denominators-vaccine needs; A. Inflation is fraud and distorts supply-epidemic planning; B. Copying stale data misses migrants-new acceptors and fails audits.</w:t>
      </w:r>
    </w:p>
    <w:p>
      <w:r>
        <w:t>⚡ 5-Second Recall: LIST-VERIFY-REGISTER-REPORT.</w:t>
      </w:r>
    </w:p>
    <w:p>
      <w:r>
        <w:t>PNC Exam Pearl: Eligible couple — 15-49 yr married; target couple — accepted FP; HMIS-MCTS-Anmol track mother-child; census decennial, SRS样本 births-deaths; PHC — 30,000 plain, 20,000 tribal.</w:t>
      </w:r>
    </w:p>
    <w:p>
      <w:r>
        <w:t>78. A malaria worker plans indoor residual spray and fever survey while the family hangs LLINs. The BEST concept is:</w:t>
      </w:r>
    </w:p>
    <w:p>
      <w:r>
        <w:t>मलेरिया कार्यकर्ता इनडोर अवशिष्ट छिड़काव-ज्वर सर्वेक्षण योजना बनाता है जबकि परिवार LLIN लटकाता है। BEST अवधारणा है:</w:t>
      </w:r>
    </w:p>
    <w:p>
      <w:r>
        <w:t>A. Fever survey means asking neighbours without testing-treating / ज्वर सर्वेक्षण अर्थ बिना परीक्षण-उपचार पड़ोसी पूछना है</w:t>
      </w:r>
    </w:p>
    <w:p>
      <w:r>
        <w:t>B. Spraying alone kills all mosquitoes forever so nets and surveys are useless / केवल छिड़काव सभी मच्छर सदा मारता है अतः मच्छरदानी-सर्वेक्षण व्यर्थ है</w:t>
      </w:r>
    </w:p>
    <w:p>
      <w:r>
        <w:t>C. Hang nets in daytime only and refuse spray entry / केवल दिन में मच्छरदानी लटकाएँ तथा छिड़काव प्रवेश निषेध करें</w:t>
      </w:r>
    </w:p>
    <w:p>
      <w:r>
        <w:t>D. Combine IRS before transmission peak plus nightly LLIN use-tuck-wash discipline, active fever survey-slide-RDT-treat, drain-stagnation source reduction, monitor spray coverage-vector resistance / संचरण शिखर पूर्व IRS तथा रात्रिकालीन LLIN प्रयोग-दबा-धुलाई अनुशासन जोड़ें, सक्रिय ज्वर सर्वेक्षण-स्लाइड-RDT-उपचार, ठहराव निकास-स्रोत न्यूनीकरण, छिड़काव कवरेज-वाहक प्रतिरोध मॉनिटर करें. Clinical.</w:t>
      </w:r>
    </w:p>
    <w:p>
      <w:r>
        <w:t>Answer D</w:t>
      </w:r>
    </w:p>
    <w:p>
      <w:r>
        <w:t>Solution.</w:t>
      </w:r>
    </w:p>
    <w:p>
      <w:r>
        <w:t>✅ Correct Answer: D. Integrated vector control pairs timed IRS wall-kill with barrier LLIN protection plus parasitological surveillance-treatment and larval source cuts, tracked by coverage-susceptibility data. Clinical.</w:t>
      </w:r>
    </w:p>
    <w:p>
      <w:r>
        <w:t>🧠 Clinical. Spray walls, hang nets, bleed-test-treat. 🔍 Spray + survey + hang.</w:t>
      </w:r>
    </w:p>
    <w:p>
      <w:r>
        <w:t>❌ Why Not Others: B. Single spray wanes in 3-6 months and selects resistance — nets-surveys sustain interruption; C. Anopheles bites dusk-dawn; daytime-only nets and spray refusal invite transmission; A. Survey without RDT-slide and radical treatment misses reservoirs.</w:t>
      </w:r>
    </w:p>
    <w:p>
      <w:r>
        <w:t>⚡ 5-Second Recall: IRS-NET-SURVEY-DRAIN-TRACK.</w:t>
      </w:r>
    </w:p>
    <w:p>
      <w:r>
        <w:t>PNC Exam Pearl: IRS — DDT-malathion-deltamethrin 1-2 rounds pre-monsoon; LLIN — tuck, wash &lt;20 times, 3-yr life; radical — vivax chloroquine + primaquine 14 d after G6PD, falciparum ACT-AL + single primaquine.</w:t>
      </w:r>
    </w:p>
    <w:p>
      <w:r>
        <w:t>79. A TB patient interrupts drugs then relapses and the nurse celebrates adherence restart. The BEST direct step is:</w:t>
      </w:r>
    </w:p>
    <w:p>
      <w:r>
        <w:t>क्षय रोगी दवा बाधित कर पुनरावृत्ति पाता है तथा नर्स पालन पुनरारंभ उत्सव मनाती है। BEST प्रत्यक्ष चरण है:</w:t>
      </w:r>
    </w:p>
    <w:p>
      <w:r>
        <w:t>A. Retrieve-interrupt history, send CBNAAT-culture-DST, restart weight-banded regimen per Ni-kshay guidance, start 99DOTS-family supporter, counsel side effects-nutrition-DBT, track smear-weight-contact tracing / बाधा इतिहास पुनः प्राप्त करें, CBNAAT-कल्चर-DST भेजें, निक्षय मार्गदर्शनानुसार भार-खंड आहार पुनरारंभ, 99DOTS-परिवार समर्थक आरंभ, दुष्प्रभाव-पोषण-DBT परामर्श, स्मीयर-भार-संपर्क ट्रेसिंग ट्रैक करें</w:t>
      </w:r>
    </w:p>
    <w:p>
      <w:r>
        <w:t>B. Relapse means drug resistance always needs surgery / पुनरावृत्ति अर्थ औषधि प्रतिरोध सदैव शल्यक्रिया आवश्यक है</w:t>
      </w:r>
    </w:p>
    <w:p>
      <w:r>
        <w:t>C. Declare cure without tests and stop all follow-up / बिना परीक्षण निरोग घोषित कर सभी अनुवर्ती बंद करें</w:t>
      </w:r>
    </w:p>
    <w:p>
      <w:r>
        <w:t>D. Scold the patient and restart the same failed regimen secretly / रोगी डाँटें तथा वही विफल आहार गुप्त पुनरारंभ करें</w:t>
      </w:r>
    </w:p>
    <w:p>
      <w:r>
        <w:t>Answer A</w:t>
      </w:r>
    </w:p>
    <w:p>
      <w:r>
        <w:t>Solution.</w:t>
      </w:r>
    </w:p>
    <w:p>
      <w:r>
        <w:t>✅ Correct Answer: A. Relapse after interruption needs bacteriological DST triage to rule out resistance, then supervised re-treatment with digital-family adherence, enabler-nutrition support and contact follow-up.</w:t>
      </w:r>
    </w:p>
    <w:p>
      <w:r>
        <w:t>🧠 Missed-dose relapse, test-treat-track-celebrate. 🔍 Relapse + drugs + celebrate.</w:t>
      </w:r>
    </w:p>
    <w:p>
      <w:r>
        <w:t>❌ Why Not Others: D. Shaming-secret restart fuels default and wrong-regimen amplification; C. Cure needs smear-culture-clinical proof with full-course completion; B. Most relapses remain drug-sensitive and cure medically; surgery only for localised MDR complications.</w:t>
      </w:r>
    </w:p>
    <w:p>
      <w:r>
        <w:t>⚡ 5-Second Recall: RELAPSE-DST-DOTS-DBT-TRACK.</w:t>
      </w:r>
    </w:p>
    <w:p>
      <w:r>
        <w:t>PNC Exam Pearl: Relapse — TB symptoms + prior cure history; CBNAAT first, UDST universal; Ni-kshay Poshan 500/month, 99DOTS-MERM; counsel — 6-month 2HRZE/4HRE, pyridoxine with INH, airborne cover.</w:t>
      </w:r>
    </w:p>
    <w:p>
      <w:r>
        <w:t>80. A young researcher spots a novel outbreak cluster and must submit-write the report. The BEST priority is:</w:t>
      </w:r>
    </w:p>
    <w:p>
      <w:r>
        <w:t>युवा शोधकर्ता नवीन प्रकोप समूह देखता है तथा रिपोर्ट प्रस्तुत-लेखन आवश्यक है। BEST प्राथमिकता है:</w:t>
      </w:r>
    </w:p>
    <w:p>
      <w:r>
        <w:t>A. Post patient names on social media for quick fame / शीघ्र प्रसिद्धि हेतु रोगी नाम सोशल मीडिया डालें</w:t>
      </w:r>
    </w:p>
    <w:p>
      <w:r>
        <w:t>B. Hide the cluster to avoid paperwork / कागजी कार्य टालने समूह छिपाएँ</w:t>
      </w:r>
    </w:p>
    <w:p>
      <w:r>
        <w:t>C. Wait one year to publish while cases spread / मामले फैलते एक वर्ष प्रकाशन प्रतीक्षा करें</w:t>
      </w:r>
    </w:p>
    <w:p>
      <w:r>
        <w:t>D. Verify case definition-line list-epi curve, notify IDSP-IHR immediately, collect-label-transport samples, start control-prophylaxis, write IMRAD with ethics-consent-data audit / मामला परिभाषा-रेखा सूची-महामारी वक्र सत्यापित करें, IDSP-IHR तत्काल सूचित, नमूना संग्रह-लेबल-परिवहन, नियंत्रण-रोगनिरोधी आरंभ, नैतिकता-सहमति-डेटा ऑडिट सहित IMRAD लिखें. Clinical.</w:t>
      </w:r>
    </w:p>
    <w:p>
      <w:r>
        <w:t>Answer D</w:t>
      </w:r>
    </w:p>
    <w:p>
      <w:r>
        <w:t>Solution.</w:t>
      </w:r>
    </w:p>
    <w:p>
      <w:r>
        <w:t>✅ Correct Answer: D. Novel clusters demand priority verification-notification-sampling-control in parallel with ethical scientific writing that protects privacy while alerting the system. Clinical.</w:t>
      </w:r>
    </w:p>
    <w:p>
      <w:r>
        <w:t>🧠 Clinical. Spot cluster, alert fast, write right. 🔍 Novel + submit + write.</w:t>
      </w:r>
    </w:p>
    <w:p>
      <w:r>
        <w:t>❌ Why Not Others: A. Naming patients breaches confidentiality-law and sparks panic-stigma; B. Concealment violates IDSP notifiable-disease duty and costs lives; C. Delayed publication while transmission continues is unethical — interim rapid alerts precede full papers.</w:t>
      </w:r>
    </w:p>
    <w:p>
      <w:r>
        <w:t>⚡ 5-Second Recall: VERIFY-NOTIFY-SAMPLE-WRITE-ETHIC.</w:t>
      </w:r>
    </w:p>
    <w:p>
      <w:r>
        <w:t>PNC Exam Pearl: IDSP — S-P-L forms, 33+ notifiable conditions, IHR 24-hr alert; outbreak — 10 steps, attack rate, spot-map; writing — IMRAD, STROBE, ICMJE authorship, CTRI-deidentification.</w:t>
      </w:r>
    </w:p>
    <w:p>
      <w:r>
        <w:t>81. A double-blind randomised trial compares a new dressing with a standard dressing for surgical site infection. The purpose of blinding is BEST described as:</w:t>
      </w:r>
    </w:p>
    <w:p>
      <w:r>
        <w:t>एक द्वि-अंध यादृच्छिक परीक्षण शल्य-स्थल संक्रमण हेतु नई पट्टी की तुलना मानक पट्टी से करता है। अंधता का उद्देश्य सर्वोत्तम रूप से यह है:</w:t>
      </w:r>
    </w:p>
    <w:p>
      <w:r>
        <w:t>A. Blinding replaces the need for randomisation, because concealment of treatment alone removes all bias from a trial / अंधता यादृच्छिकीकरण की आवश्यकता को समाप्त कर देती है, क्योंकि केवल उपचार छिपाना ही परीक्षण से सारा पक्षपात हटा देता है</w:t>
      </w:r>
    </w:p>
    <w:p>
      <w:r>
        <w:t>B. Blinding is a form of deception that ethics committees rarely permit, so it is used only in laboratory studies / अंधता एक प्रकार का छल है जिसकी अनुमति नैतिकता समितियाँ शायद ही देती हैं, अतः इसका प्रयोग केवल प्रयोगशाला अध्ययनों में होता है</w:t>
      </w:r>
    </w:p>
    <w:p>
      <w:r>
        <w:t>C. Blinding guarantees that the trial has no confounding, so no baseline table or adjustment is ever required / अंधता यह गारंटी देती है कि परीक्षण में कोई उलझाव (कन्फाउंडिंग) नहीं रहता, अतः आधार-रेखा तालिका या समायोजन कभी आवश्यक नहीं</w:t>
      </w:r>
    </w:p>
    <w:p>
      <w:r>
        <w:t>D. Blinding conceals group allocation from participants, care providers and/or outcome assessors so that expectations, unequal care and measurement bias cannot distort the results; it supplements randomisation and allocation concealment rather than replacing them / अंधता प्रतिभागियों, देखभाल-प्रदाताओं तथा/अथवा परिणाम-मूल्यांकनकर्ताओं से समूह-आवंटन छिपाती है जिससे अपेक्षाएँ, असमान देखभाल तथा मापन-पक्षपात परिणामों को विकृत न कर सकें; यह यादृच्छिकीकरण एवं आवंटन-गोपन के पूरक है, उनका स्थानापन्न नहीं</w:t>
      </w:r>
    </w:p>
    <w:p>
      <w:r>
        <w:t>Answer D</w:t>
      </w:r>
    </w:p>
    <w:p>
      <w:r>
        <w:t>Solution.</w:t>
      </w:r>
    </w:p>
    <w:p>
      <w:r>
        <w:t>✅ Correct Answer: D. Blinding hides allocation to prevent expectancy, performance and detection bias; it complements randomisation and allocation concealment instead of replacing them.</w:t>
      </w:r>
    </w:p>
    <w:p>
      <w:r>
        <w:t>🧠 Clinical Rationale: Randomisation balances known and unknown confounders between groups, allocation concealment keeps the next assignment unpredictable at enrolment, and blinding protects the period after allocation. Single blinding covers participants or assessors, double blinding covers both participants and care providers or assessors, and triple blinding adds the analyst. Blinding matters most for subjective outcomes such as pain, but it also reduces differential co-interventions and drop-out. When blinding is impossible, as in surgical or exercise trials, the assessor is still blinded wherever possible and this limitation is reported honestly.</w:t>
      </w:r>
    </w:p>
    <w:p>
      <w:r>
        <w:t>🔍 Key Clues: blinding = hide allocation after randomisation to prevent expectancy, performance and detection bias</w:t>
      </w:r>
    </w:p>
    <w:p>
      <w:r>
        <w:t>❌ Why Not Others: A confuses blinding with randomisation; C overstates its power, as confounding is still handled by design and analysis; B misrepresents the ethics of blinding, which is permitted with proper consent and debriefing.</w:t>
      </w:r>
    </w:p>
    <w:p>
      <w:r>
        <w:t>⚠️ Exam Trap: Randomisation, allocation concealment and blinding are three separate safeguards — losing one does not automatically invalidate the trial, but it must be reported.</w:t>
      </w:r>
    </w:p>
    <w:p>
      <w:r>
        <w:t>⚡ 5-Second Recall: RANDOMISE + CONCEAL + BLIND</w:t>
      </w:r>
    </w:p>
    <w:p>
      <w:r>
        <w:t>PNC Exam Pearl: Blinding hides group allocation from participants, providers or assessors to prevent expectancy, unequal care and measurement bias, and it supplements rather than replaces randomisation.</w:t>
      </w:r>
    </w:p>
    <w:p>
      <w:r>
        <w:t>82. A hospital study draws a stratified sample and adjusts for confounders. The BEST PYQ-inspired application read is:</w:t>
      </w:r>
    </w:p>
    <w:p>
      <w:r>
        <w:t>अस्पताल अध्ययन स्तरीकृत नमूना लेता है तथा भ्रमकारक समायोजित करता है। BEST PYQ-प्रेरित अनुप्रयोग पाठ है:</w:t>
      </w:r>
    </w:p>
    <w:p>
      <w:r>
        <w:t>A. Stratify by ward-severity-age, randomise within strata, power-size the sample, adjust with matching-multivariate analysis, report CIs-limitations / वार्ड-गंभीरता-आयु स्तरीकृत करें, स्तर भीतर यादृच्छिक करें, शक्ति-आकार नमूना, मिलान-बहुचर विश्लेषण समायोजित, CI-सीमा रिपोर्ट करें. PYQ-I.</w:t>
      </w:r>
    </w:p>
    <w:p>
      <w:r>
        <w:t>B. Bigger biased samples always beat small representative ones / बड़ा पक्षपाती नमूना सदैव छोटा प्रतिनिधि हराता है</w:t>
      </w:r>
    </w:p>
    <w:p>
      <w:r>
        <w:t>C. Take convenience ward samples and ignore age-severity differences / सुविधाजनक वार्ड नमूना लें तथा आयु-गंभीरता अंतर अनदेखा करें</w:t>
      </w:r>
    </w:p>
    <w:p>
      <w:r>
        <w:t>D. Confounders never matter so crude numbers alone prove cause / भ्रमकारक कभी महत्व नहीं अतः कच्ची संख्या ही कारण सिद्ध करती है</w:t>
      </w:r>
    </w:p>
    <w:p>
      <w:r>
        <w:t>Answer A</w:t>
      </w:r>
    </w:p>
    <w:p>
      <w:r>
        <w:t>Solution.</w:t>
      </w:r>
    </w:p>
    <w:p>
      <w:r>
        <w:t>✅ Correct Answer: A. Stratified random sampling guarantees subgroup representation, power sizing ensures precision, and matching-regression adjustment isolates exposure effect with honest uncertainty reporting. PYQ-I.</w:t>
      </w:r>
    </w:p>
    <w:p>
      <w:r>
        <w:t>🧠 PYQ-I. Strata slice, random pick, adjust truth. 🔍 Hospital + sample + adjust.</w:t>
      </w:r>
    </w:p>
    <w:p>
      <w:r>
        <w:t>❌ Why Not Others: C. Convenience sampling invites selection bias and unadjusted severity confounding; B. Large biased samples magnify error with false precision — representativeness outranks size; D. Ignoring confounders misattributes effects; adjusted estimates with CIs are causal-grade evidence.</w:t>
      </w:r>
    </w:p>
    <w:p>
      <w:r>
        <w:t>⚡ 5-Second Recall: STRATA-RANDOM-POWER-ADJUST-CI.</w:t>
      </w:r>
    </w:p>
    <w:p>
      <w:r>
        <w:t>PNC Exam Pearl: PYQ favourite — sampling — simple-stratified-cluster-systematic; bias — selection-Berkson, confounding vs effect modification; adjust — matching, stratification, regression; p&lt;0.05, 95% CI. PYQ-I.</w:t>
      </w:r>
    </w:p>
    <w:p>
      <w:r>
        <w:t>83. A surgical trial masks participants and discloses risks while standardising care. The BEST concept is:</w:t>
      </w:r>
    </w:p>
    <w:p>
      <w:r>
        <w:t>शल्यक्रिया परीक्षण प्रतिभागी मास्क करता है तथा जोखिम प्रकट कर देखभाल मानकीकृत करता है। BEST अवधारणा है:</w:t>
      </w:r>
    </w:p>
    <w:p>
      <w:r>
        <w:t>A. Mask assessors-participants where feasible, disclose material risks-benefits-voluntariness in consent, standardise co-interventions with SOP-checklists-audit / जहाँ संभव मूल्यांकनकर्ता-प्रतिभागी मास्क करें, सहमति में भौतिक जोखिम-लाभ-स्वेच्छा प्रकट करें, SOP-चेकलिस्ट-ऑडिट सहित सह-हस्तक्षेप मानकीकृत करें</w:t>
      </w:r>
    </w:p>
    <w:p>
      <w:r>
        <w:t>B. Hide all risks to get quick consent / शीघ्र सहमति हेतु सभी जोखिम छिपाएँ</w:t>
      </w:r>
    </w:p>
    <w:p>
      <w:r>
        <w:t>C. Masking is deception so open-label chaos is more scientific / मास्किंग छल अतः खुला-लेबल अराजकता अधिक वैज्ञानिक है</w:t>
      </w:r>
    </w:p>
    <w:p>
      <w:r>
        <w:t>D. Let each surgeon improvise differently to test teamwork / टीमवर्क परीक्षण हेतु प्रत्येक शल्यज्ञ भिन्न सुधार करें</w:t>
      </w:r>
    </w:p>
    <w:p>
      <w:r>
        <w:t>Answer A</w:t>
      </w:r>
    </w:p>
    <w:p>
      <w:r>
        <w:t>Solution.</w:t>
      </w:r>
    </w:p>
    <w:p>
      <w:r>
        <w:t>✅ Correct Answer: A. Masking curbs performance-detection bias, full disclosure respects autonomy, and SOP standardisation isolates the surgical effect from care variation.</w:t>
      </w:r>
    </w:p>
    <w:p>
      <w:r>
        <w:t>🧠 Mask eyes, bare risks, same steps. 🔍 Mask + disclose + standardize.</w:t>
      </w:r>
    </w:p>
    <w:p>
      <w:r>
        <w:t>❌ Why Not Others: C. Masking is bias-proofing, not deception, and is ethics-approved with debrief; open chaos confounds; B. Concealing risks voids consent and invites liability; D. Unstandardised co-care drowns the intervention signal in noise.</w:t>
      </w:r>
    </w:p>
    <w:p>
      <w:r>
        <w:t>⚡ 5-Second Recall: MASK-DISCLOSE-SOP-AUDIT.</w:t>
      </w:r>
    </w:p>
    <w:p>
      <w:r>
        <w:t>PNC Exam Pearl: Blinding — single-double-triple; consent — information-comprehension-voluntariness; SOP — pre-op antibiotics, VTE prophylaxis, WHO checklist; ethics — IEC, DCGI, compensation for injury.</w:t>
      </w:r>
    </w:p>
    <w:p>
      <w:r>
        <w:t>84. A nurse plots outcome graphs and uses software before concluding effectiveness. The BEST application is:</w:t>
      </w:r>
    </w:p>
    <w:p>
      <w:r>
        <w:t>नर्स परिणाम आलेख आलेखित करती है तथा प्रभावशीलता निष्कर्ष पूर्व सॉफ्टवेयर प्रयोग करती है। BEST अनुप्रयोग है:</w:t>
      </w:r>
    </w:p>
    <w:p>
      <w:r>
        <w:t>A. Software output needs no checking so conclusions can be guessed / सॉफ्टवेयर आउटपुट जाँच आवश्यक नहीं अतः निष्कर्ष अनुमानित किए जा सकते हैं</w:t>
      </w:r>
    </w:p>
    <w:p>
      <w:r>
        <w:t>B. Use 3D pie charts for everything and hide the axes / प्रत्येक हेतु 3D पाई चार्ट तथा अक्ष छिपाएँ</w:t>
      </w:r>
    </w:p>
    <w:p>
      <w:r>
        <w:t>C. Choose right chart-axes-scale, clean-enter-validate data in software, run apt test with assumptions-CIs, conclude only if clinically-statistically coherent with audit trail / सही चार्ट-अक्ष-पैमाना चुनें, सॉफ्टवेयर में डेटा स्वच्छ-प्रविष्ट-सत्यापित करें, धारणा-CI सहित उपयुक्त परीक्षण चलाएँ, केवल नैदानिक-सांख्यिक सुसंगति पर ऑडिट ट्रेल सहित निष्कर्ष दें</w:t>
      </w:r>
    </w:p>
    <w:p>
      <w:r>
        <w:t>D. Run every statistical test till one turns significant / एक सार्थक होते तक प्रत्येक सांख्यिक परीक्षण चलाएँ</w:t>
      </w:r>
    </w:p>
    <w:p>
      <w:r>
        <w:t>Answer C</w:t>
      </w:r>
    </w:p>
    <w:p>
      <w:r>
        <w:t>Solution.</w:t>
      </w:r>
    </w:p>
    <w:p>
      <w:r>
        <w:t>✅ Correct Answer: C. Honest visualisation with validated software entry, assumption-checked tests and dual clinical-statistical interpretation with reproducible trails prevents chartjunk-p-hacking errors.</w:t>
      </w:r>
    </w:p>
    <w:p>
      <w:r>
        <w:t>🧠 Clean data, right graph, honest claim. 🔍 Graphs + software + conclude.</w:t>
      </w:r>
    </w:p>
    <w:p>
      <w:r>
        <w:t>❌ Why Not Others: B. Distorted 3D pies and truncated axes lie visually; D. Test-dredging without correction inflates false positives — pre-specified analysis plans rule; A. Unchecked outputs propagate entry-coding errors into false conclusions.</w:t>
      </w:r>
    </w:p>
    <w:p>
      <w:r>
        <w:t>⚡ 5-Second Recall: CLEAN-PLOT-TEST-CONCLUDE-HONEST.</w:t>
      </w:r>
    </w:p>
    <w:p>
      <w:r>
        <w:t>PNC Exam Pearl: Bar — categories, line — trends, box — spread, forest — meta; software — SPSS-R-Epi Info; tests — t, chi-square, ANOVA, regression; report — mean-SD, p, 95% CI, NNT.</w:t>
      </w:r>
    </w:p>
    <w:p>
      <w:r>
        <w:t>85. A nurse researcher wants to study the experiences of parents of children with a rare genetic disorder, and no sampling frame exists. The MOST suitable sampling technique is:</w:t>
      </w:r>
    </w:p>
    <w:p>
      <w:r>
        <w:t>एक नर्स-शोधकर्ता दुर्लभ आनुवंशिक विकार वाले बच्चों के माता-पिता के अनुभवों का अध्ययन करना चाहती है और कोई प्रतिचयन-सूची उपलब्ध नहीं है। सर्वाधिक उपयुक्त प्रतिचयन तकनीक है:</w:t>
      </w:r>
    </w:p>
    <w:p>
      <w:r>
        <w:t>A. Stratified random sampling with proportional allocation by district / जिले के अनुसार समानुपातिक आवंटन सहित स्तरीकृत यादृच्छिक प्रतिचयन</w:t>
      </w:r>
    </w:p>
    <w:p>
      <w:r>
        <w:t>B. Snowball (network) sampling — a non-probability technique in which each participant refers further eligible participants from their own network, which is practical for rare or hidden populations but carries referral bias and limited generalisability / स्नोबॉल (नेटवर्क) प्रतिचयन — एक अन-प्रायिकता तकनीक जिसमें प्रत्येक प्रतिभागी अपने नेटवर्क से आगे के पात्र प्रतिभागियों का संदर्भ देता है, जो दुर्लभ या छिपी जनसंख्या हेतु व्यावहारिक है, परंतु इसमें संदर्भ-पक्षपात तथा सीमित सामान्यीकरण होता है</w:t>
      </w:r>
    </w:p>
    <w:p>
      <w:r>
        <w:t>C. Simple random sampling from the population register kept by the health authority / स्वास्थ्य प्राधिकरण के जनसंख्या-रजिस्टर से सरल यादृच्छिक प्रतिचयन</w:t>
      </w:r>
    </w:p>
    <w:p>
      <w:r>
        <w:t>D. Systematic sampling of every tenth name from the hospital admission register / अस्पताल-भर्ती रजिस्टर से प्रत्येक दसवें नाम का क्रमबद्ध प्रतिचयन</w:t>
      </w:r>
    </w:p>
    <w:p>
      <w:r>
        <w:t>Answer B</w:t>
      </w:r>
    </w:p>
    <w:p>
      <w:r>
        <w:t>Solution.</w:t>
      </w:r>
    </w:p>
    <w:p>
      <w:r>
        <w:t>✅ Correct Answer: B. With no sampling frame and a rare, hard-to-reach population, snowball sampling recruits through participant referral, accepting referral bias in exchange for feasibility.</w:t>
      </w:r>
    </w:p>
    <w:p>
      <w:r>
        <w:t>🧠 Clinical Rationale: Probability methods — simple random, systematic, stratified and cluster sampling — all require a known sampling frame and give every element a calculable chance of selection, which supports statistical inference and generalisability. Non-probability methods — convenience, purposive, quota and snowball — are used when a frame is unavailable, when access depends on trust, or in qualitative work exploring experience and meaning. Snowball sampling begins with a few seeds who then refer others, is common among rare diseases, hidden or stigmatised groups and migrant populations, and must report its limits because early participants shape who is reached and the sample may over-represent the well-connected.</w:t>
      </w:r>
    </w:p>
    <w:p>
      <w:r>
        <w:t>🔍 Key Clues: rare population + no sampling frame + referral through participants = snowball (network) sampling</w:t>
      </w:r>
    </w:p>
    <w:p>
      <w:r>
        <w:t>❌ Why Not Others: A, C and D are probability methods that require a complete sampling frame, which does not exist here.</w:t>
      </w:r>
    </w:p>
    <w:p>
      <w:r>
        <w:t>⚠️ Exam Trap: Convenience and snowball samples cannot be described as representative — always state the bias and keep inference limited to the studied group.</w:t>
      </w:r>
    </w:p>
    <w:p>
      <w:r>
        <w:t>⚡ 5-Second Recall: NO FRAME + RARE GROUP = SNOWBALL</w:t>
      </w:r>
    </w:p>
    <w:p>
      <w:r>
        <w:t>PNC Exam Pearl: Snowball sampling recruits a rare or hidden population through participant referral, is quick and practical without a sampling frame, but risks referral bias and limited generalisability.</w:t>
      </w:r>
    </w:p>
    <w:p>
      <w:r>
        <w:t>Q86-100: BS3, Eng2, CHN4, Env1, Eth3, Inf2.</w:t>
      </w:r>
    </w:p>
    <w:p>
      <w:r>
        <w:t>86. A nurse explains tumour-suppressor genes and refers a family for karyotyping. The BEST direct teaching is:</w:t>
      </w:r>
    </w:p>
    <w:p>
      <w:r>
        <w:t>नर्स ट्यूमर-दमन जीन समझाती है तथा परिवार कॅरियोटाइपिंग हेतु रेफर करती है। BEST प्रत्यक्ष शिक्षण है:</w:t>
      </w:r>
    </w:p>
    <w:p>
      <w:r>
        <w:t>A. Suppressors brake cell division — loss needs two hits; draw pedigree, refer for karyotype-FISH-counselling, track surveillance-prophylaxis per genetics / दमन जीन कोशिका विभाजन रोकते हैं — हानि हेतु दो प्रहार; वंशावली बनाएँ, कॅरियोटाइप-FISH-परामर्श रेफर, आनुवंशिकी अनुसार निगरानी-रोगनिरोधी ट्रैक करें</w:t>
      </w:r>
    </w:p>
    <w:p>
      <w:r>
        <w:t>B. Karyotyping reads blood sugar so cancer families need glucose tests only / कॅरियोटाइपिंग रक्त शर्करा पढ़ती है अतः कैंसर परिवार केवल ग्लूकोज परीक्षण आवश्यक है</w:t>
      </w:r>
    </w:p>
    <w:p>
      <w:r>
        <w:t>C. Family history never matters so referrals waste time / पारिवारिक इतिहास कभी महत्व नहीं अतः रेफरल समय व्यर्थ है</w:t>
      </w:r>
    </w:p>
    <w:p>
      <w:r>
        <w:t>D. All cancers are contagious so isolate every gene carrier / सभी कैंसर संक्रामक अतः प्रत्येक जीन वाहक पृथक करें</w:t>
      </w:r>
    </w:p>
    <w:p>
      <w:r>
        <w:t>Answer A</w:t>
      </w:r>
    </w:p>
    <w:p>
      <w:r>
        <w:t>Solution.</w:t>
      </w:r>
    </w:p>
    <w:p>
      <w:r>
        <w:t>✅ Correct Answer: A. Knudson two-hit loss of suppressors like RB1-TP53-BRCA unleashes proliferation; direct nursing is pedigree red-flagging, cytogenetic referral-counselling and surveillance planning.</w:t>
      </w:r>
    </w:p>
    <w:p>
      <w:r>
        <w:t>🧠 Brakes fail twice, map family, refer genes. 🔍 Suppressors + karyotype + refer.</w:t>
      </w:r>
    </w:p>
    <w:p>
      <w:r>
        <w:t>❌ Why Not Others: D. Hereditary cancer is germline risk, not contagion — isolation is stigma, counselling-screening is care; B. Karyotype maps chromosomes, not glucose; C. Early-onset-multiple-rare family patterns are the strongest referral triggers.</w:t>
      </w:r>
    </w:p>
    <w:p>
      <w:r>
        <w:t>⚡ 5-Second Recall: SUPPRESSOR-TWO-HIT-PEDIGREE-REFER.</w:t>
      </w:r>
    </w:p>
    <w:p>
      <w:r>
        <w:t>PNC Exam Pearl: Suppressors — RB1, TP53 Li-Fraumeni, BRCA1-2, APC; karyotype — metaphase chromosomes, FISH-microarray upgrades; counsel — autosomal dominant 50%, surveillance-mastectomy-oophorectomy options.</w:t>
      </w:r>
    </w:p>
    <w:p>
      <w:r>
        <w:t>87. A patient with migraine and low energy shows FAD-dependent metabolism defects and the nurse tracks triggers. The BEST concept is:</w:t>
      </w:r>
    </w:p>
    <w:p>
      <w:r>
        <w:t>माइग्रेन-कम ऊर्जा रोगी FAD-आश्रित चयापचय दोष दिखाता है तथा नर्स ट्रिगर ट्रैक करती है। BEST अवधारणा है:</w:t>
      </w:r>
    </w:p>
    <w:p>
      <w:r>
        <w:t>A. Migraine needs daily opioids and trigger diaries waste time / माइग्रेन में दैनिक ओपिऑयड तथा ट्रिगर डायरी समय व्यर्थ है</w:t>
      </w:r>
    </w:p>
    <w:p>
      <w:r>
        <w:t>B. FAD (riboflavin-derived) drives mitochondrial redox-ETC; deficiency impairs energy-aura threshold — track headache-food-sleep diary, supplement riboflavin-magnesium per order, counsel hydration-caffeine-screens, escalate on thunderclap-neurology / FAD (राइबोफ्लेविन-व्युत्पन्न) माइटोकॉन्ड्रियल रेडॉक्स-ETC चलाता है; कमी ऊर्जा-आभा सीमा बिगाड़ती है — सिरदर्द-भोजन-निद्रा डायरी ट्रैक करें, आदेशानुसार राइबोफ्लेविन-मैग्नीशियम पूरक, जलयोजन-कैफीन-स्क्रीन परामर्श, वज्रपात-तंत्रिका पर एस्केलेट करें</w:t>
      </w:r>
    </w:p>
    <w:p>
      <w:r>
        <w:t>C. Vitamins are toxic in any dose so supplements must be banned / किसी खुराक में विटामिन विषाक्त अतः पूरक निषिद्ध करने चाहिए</w:t>
      </w:r>
    </w:p>
    <w:p>
      <w:r>
        <w:t>D. Migraine is only sinusitis so metabolism and diet never matter / माइग्रेन केवल साइनसाइटिस अतः चयापचय-आहार कभी महत्व नहीं</w:t>
      </w:r>
    </w:p>
    <w:p>
      <w:r>
        <w:t>Answer B</w:t>
      </w:r>
    </w:p>
    <w:p>
      <w:r>
        <w:t>Solution.</w:t>
      </w:r>
    </w:p>
    <w:p>
      <w:r>
        <w:t>✅ Correct Answer: B. FAD-FMN from riboflavin shuttle electrons in Complex I-II; marginal status lowers brain energetics-migraine threshold, so trigger-sleep-diet tracking plus prophylactic riboflavin-magnesium and red-flag triage is conceptually complete.</w:t>
      </w:r>
    </w:p>
    <w:p>
      <w:r>
        <w:t>🧠 Low battery brain aches, B2 recharges, diary reveals. 🔍 FAD + migraine + track.</w:t>
      </w:r>
    </w:p>
    <w:p>
      <w:r>
        <w:t>❌ Why Not Others: D. Migraine is neurovascular-energetic, not mere sinusitis, and fasting-dehydration-tyramine are proven triggers; C. Riboflavin has wide safety with bright-yellow urine as benign sign; A. Daily opioids cause medication-overuse headache — diary-guided prophylaxis-abortive limits are standard.</w:t>
      </w:r>
    </w:p>
    <w:p>
      <w:r>
        <w:t>⚡ 5-Second Recall: FAD-ENERGY-DIARY-B2-MG.</w:t>
      </w:r>
    </w:p>
    <w:p>
      <w:r>
        <w:t>PNC Exam Pearl: Migraine — 4-72 hr pulsatile with nausea-photo-phono; prophylaxis — propranolol, topiramate, riboflavin 400 mg, magnesium; abortive — NSAID-triptan within 1 hr; red flags — thunderclap, fever-neck, focal deficit.</w:t>
      </w:r>
    </w:p>
    <w:p>
      <w:r>
        <w:t>88. A nurse decodes a drug chart list pairing generic and brand names. The BEST direct skill is:</w:t>
      </w:r>
    </w:p>
    <w:p>
      <w:r>
        <w:t>नर्स जेनेरिक-ब्रांड नाम युग्मन औषधि चार्ट सूची डिकोड करती है। BEST प्रत्यक्ष कौशल है:</w:t>
      </w:r>
    </w:p>
    <w:p>
      <w:r>
        <w:t>A. Decode lists by guessing the first letter and skipping the rest / प्रथम अक्षर अनुमान लगाकर शेष छोड़ सूची डिकोड करें</w:t>
      </w:r>
    </w:p>
    <w:p>
      <w:r>
        <w:t>B. Brand and generic names are identical so pairing lists are useless / ब्रांड-जेनेरिक नाम समरूप अतः युग्मन सूची व्यर्थ है</w:t>
      </w:r>
    </w:p>
    <w:p>
      <w:r>
        <w:t>C. Pair each generic with its brands-indications-dose-units, read lists top-to-bottom without skipping, verify look-alike sound-alike pairs, confirm with pharmacist-chart / प्रत्येक जेनेरिक को ब्रांड-संकेतन-खुराक-इकाई सहित युग्मित करें, सूची ऊपर-नीचे बिना छोड़े पढ़ें, समरूप-समध्वनि युग्म सत्यापित करें, फार्मासिस्ट-चार्ट से पुष्ट करें</w:t>
      </w:r>
    </w:p>
    <w:p>
      <w:r>
        <w:t>D. Memorise only brand names and ignore every generic name / केवल ब्रांड नाम रटें तथा प्रत्येक जेनेरिक नाम अनदेखा करें</w:t>
      </w:r>
    </w:p>
    <w:p>
      <w:r>
        <w:t>Answer C</w:t>
      </w:r>
    </w:p>
    <w:p>
      <w:r>
        <w:t>Solution.</w:t>
      </w:r>
    </w:p>
    <w:p>
      <w:r>
        <w:t>✅ Correct Answer: C. Safe decoding links one generic to all its brands with indication-dose-unit context, systematic top-bottom reading, LASA double-checks and pharmacist-chart verification.</w:t>
      </w:r>
    </w:p>
    <w:p>
      <w:r>
        <w:t>🧠 Generic root, brand leaves, read all, verify. 🔍 Pairing + decode + write.</w:t>
      </w:r>
    </w:p>
    <w:p>
      <w:r>
        <w:t>❌ Why Not Others: B. Generics-brands differ by maker-patent while sharing molecule — pairing prevents duplication-error; D. Brand-only memory fails on substitution-stockouts; generics are the universal key; A. First-letter guessing drives LASA swaps like Losec-Lasix.</w:t>
      </w:r>
    </w:p>
    <w:p>
      <w:r>
        <w:t>⚡ 5-Second Recall: GENERIC-BRAND-DOSE-LASA-VERIFY.</w:t>
      </w:r>
    </w:p>
    <w:p>
      <w:r>
        <w:t>PNC Exam Pearl: LASA pairs — tall-man lettering, separate shelves; 5-rights + 3-checks; generic prescribing per MCI-NMC; document brand-batch-expiry for ADRs.</w:t>
      </w:r>
    </w:p>
    <w:p>
      <w:r>
        <w:t>89. A ward grid sheet shows dispatch-readiness and the nurse reads handover clarity. The BEST concept is:</w:t>
      </w:r>
    </w:p>
    <w:p>
      <w:r>
        <w:t>वार्ड ग्रिड शीट प्रेषण-तत्परता दिखाती है तथा नर्स हैंडओवर स्पष्टता पढ़ती है। BEST अवधारणा है:</w:t>
      </w:r>
    </w:p>
    <w:p>
      <w:r>
        <w:t>A. Clear English needs long paragraphs so short SBAR notes should stop / स्पष्ट अंग्रेजी हेतु लंबे अनुच्छेद आवश्यक अतः संक्षिप्त SBAR नोट बंद करने चाहिए</w:t>
      </w:r>
    </w:p>
    <w:p>
      <w:r>
        <w:t>B. Shouted verbal handovers without reading are the safest / बिना पढ़े चिल्लाकर मौखिक हैंडओवर सुरक्षिततम है</w:t>
      </w:r>
    </w:p>
    <w:p>
      <w:r>
        <w:t>C. Grid maps beds-tasks-stock at a glance while dispatch-read confirms vehicle-staff-drugs-oxygen-documents; read-back in plain SBAR English, close the loop, file-audit gaps / ग्रिड एक दृष्टि में बिस्तर-कार्य-स्टॉक मानचित्रित करता है जबकि प्रेषण-पठन वाहन-स्टाफ-दवा-ऑक्सीजन-दस्तावेज पुष्ट करता है; सरल SBAR अंग्रेजी में पढ़कर-पुष्ट करें, लूप बंद करें, अंतराल दर्ज-ऑडिट करें</w:t>
      </w:r>
    </w:p>
    <w:p>
      <w:r>
        <w:t>D. Grids and dispatch logs only waste nursing time / ग्रिड-प्रेषण लॉग केवल नर्सिंग समय व्यर्थ करते हैं</w:t>
      </w:r>
    </w:p>
    <w:p>
      <w:r>
        <w:t>Answer C</w:t>
      </w:r>
    </w:p>
    <w:p>
      <w:r>
        <w:t>Solution.</w:t>
      </w:r>
    </w:p>
    <w:p>
      <w:r>
        <w:t>✅ Correct Answer: C. Visual grids cut search time and dispatch checklists prevent en-route failure; plain-language SBAR with read-back closes communication loops and audit trails sustain reliability.</w:t>
      </w:r>
    </w:p>
    <w:p>
      <w:r>
        <w:t>🧠 Grid eyes, dispatch ready, read back clear. 🔍 Grid + dispatch + read.</w:t>
      </w:r>
    </w:p>
    <w:p>
      <w:r>
        <w:t>❌ Why Not Others: D. Grids-logs are proven safety nets, not waste — they halve missed-task transfers; B. Unstructured shouting breeds omission-hearsay errors; A. Concise SBAR beats paragraphs for speed-clarity in emergencies.</w:t>
      </w:r>
    </w:p>
    <w:p>
      <w:r>
        <w:t>⚡ 5-Second Recall: GRID-DISPATCH-SBAR-READBACK.</w:t>
      </w:r>
    </w:p>
    <w:p>
      <w:r>
        <w:t>PNC Exam Pearl: SBAR — Situation-Background-Assessment-Recommendation; read-back for orders, I-PASS handover; dispatch — ambulance checklist, oxygen-suction-drugs, consent-referral slip-copy.</w:t>
      </w:r>
    </w:p>
    <w:p>
      <w:r>
        <w:t>90. A postpartum mother with amenorrhoea tracks basket-weaving therapy output and the nurse prioritises assessment. The BEST priority is:</w:t>
      </w:r>
    </w:p>
    <w:p>
      <w:r>
        <w:t>प्रसवोत्तर माता अनार्तव सहित टोकरी-बुनाई चिकित्सा उत्पादन ट्रैक करती है तथा नर्स आकलन प्राथमिकता देती है। BEST प्राथमिकता है:</w:t>
      </w:r>
    </w:p>
    <w:p>
      <w:r>
        <w:t>A. Rule out pregnancy-thyroid-prolactin-anaemia first, review lactational amenorrhoea-contraception-nutrition-mood, track lochia-weight-basket activity tolerance, counsel rest-breastfeeding-family planning / पहले गर्भावस्था-थायरॉयड-प्रोलैक्टिन-अरक्तता अपवर्जित करें, स्तनपान अनार्तव-गर्भनिरोधक-पोषण-मनोदशा समीक्षा, लोखिया-भार-टोकरी गतिविधि सहनशीलता ट्रैक, विश्राम-स्तनपान-परिवार नियोजन परामर्श दें. Clinical Strategic.</w:t>
      </w:r>
    </w:p>
    <w:p>
      <w:r>
        <w:t>B. Amenorrhoea always means menopause so no tests are needed / अनार्तव का अर्थ सदैव रजोनिवृत्ति अतः कोई परीक्षण आवश्यक नहीं</w:t>
      </w:r>
    </w:p>
    <w:p>
      <w:r>
        <w:t>C. Stop breastfeeding immediately to bring back periods / मासिक पुनः लाने स्तनपान तत्काल बंद करें</w:t>
      </w:r>
    </w:p>
    <w:p>
      <w:r>
        <w:t>D. Heavy basket labour all day is the best postpartum recovery / दिनभर भारी टोकरी श्रम सर्वोत्तम प्रसवोत्तर पुनर्लाभ है</w:t>
      </w:r>
    </w:p>
    <w:p>
      <w:r>
        <w:t>Answer A</w:t>
      </w:r>
    </w:p>
    <w:p>
      <w:r>
        <w:t>Solution.</w:t>
      </w:r>
    </w:p>
    <w:p>
      <w:r>
        <w:t>✅ Correct Answer: A. Postpartum amenorrhoea is physiological with lactation but masks pregnancy-anaemia-thyroid-mood pathology; priority is medical triage plus lactation-contraception-nutrition-activity counselling with graded occupational tracking. Clinical Strategic.</w:t>
      </w:r>
    </w:p>
    <w:p>
      <w:r>
        <w:t>🧠 Clinical Strategic. No periods postpartum, rule out, plan family. 🔍 Amenorrhea + basket + track.</w:t>
      </w:r>
    </w:p>
    <w:p>
      <w:r>
        <w:t>❌ Why Not Others: B. Postpartum-lactational cause tops the list at this age — menopause without workup misleads; C. Abrupt weaning harms infant nutrition-immunity and engorges mother; exclusive breastfeeding supports recovery; D. Heavy all-day labour risks prolapse-haemorrhage-fatigue; graded rest-activity is rehabilitative.</w:t>
      </w:r>
    </w:p>
    <w:p>
      <w:r>
        <w:t>⚡ 5-Second Recall: POSTPARTUM-AMENORRHOEA-RULEOUT-COUNSEL.</w:t>
      </w:r>
    </w:p>
    <w:p>
      <w:r>
        <w:t>PNC Exam Pearl: Lactational amenorrhoea — LAM valid if &lt;6 months, exclusive, amenorrhoeic (&lt;2% failure); red flags — UPSI, weight loss-galactorrhoea, pallor; PPIUCD-DMPA-condom basket of choice counselling.</w:t>
      </w:r>
    </w:p>
    <w:p>
      <w:r>
        <w:t>91. A village maps pyramid age-groups and drafts an action project. The BEST application is:</w:t>
      </w:r>
    </w:p>
    <w:p>
      <w:r>
        <w:t>ग्राम पिरामिड आयु-समूह मानचित्रित करता है तथा कार्य परियोजना मसौदा बनाता है। BEST अनुप्रयोग है:</w:t>
      </w:r>
    </w:p>
    <w:p>
      <w:r>
        <w:t>A. Pyramids are only history lessons so health planning can ignore them / पिरामिड केवल इतिहास पाठ अतः स्वास्थ्य योजना अनदेखा कर सकती है</w:t>
      </w:r>
    </w:p>
    <w:p>
      <w:r>
        <w:t>B. Act first and collect age data only after five years / पहले कार्य फिर पाँच वर्ष बाद आयु डेटा संग्रह करें</w:t>
      </w:r>
    </w:p>
    <w:p>
      <w:r>
        <w:t>C. Copy a city project without local age data / स्थानीय आयु डेटा बिना शहरी परियोजना प्रतिलिपि करें</w:t>
      </w:r>
    </w:p>
    <w:p>
      <w:r>
        <w:t>D. Read pyramid shape-youth bulge-dependency, project vaccines-schools-ANC-jobs, act via VHND-roster-budget, track births-deaths-migration indicators / पिरामिड आकार-युवा उभार-निर्भरता पढ़ें, टीका-विद्यालय-ANC-रोजगार प्रक्षेपित करें, VHND-रोस्टर-बजट द्वारा कार्य, जन्म-मृत्यु-प्रवास सूचक ट्रैक करें</w:t>
      </w:r>
    </w:p>
    <w:p>
      <w:r>
        <w:t>Answer D</w:t>
      </w:r>
    </w:p>
    <w:p>
      <w:r>
        <w:t>Solution.</w:t>
      </w:r>
    </w:p>
    <w:p>
      <w:r>
        <w:t>✅ Correct Answer: D. Expansive-constrictive pyramid shapes reveal demand cohorts; application converts age-dependency into service projections with rostered VHND action and vital-indicator tracking.</w:t>
      </w:r>
    </w:p>
    <w:p>
      <w:r>
        <w:t>🧠 Pyramid shape shows needs, act counts. 🔍 Pyramids + act + project.</w:t>
      </w:r>
    </w:p>
    <w:p>
      <w:r>
        <w:t>❌ Why Not Others: A. Age pyramids are the demographic foundation of PHC microplans; C. Blind city-copy mismatches village youth-elderly mix; B. Data-first sequencing prevents wasted misdirected action.</w:t>
      </w:r>
    </w:p>
    <w:p>
      <w:r>
        <w:t>⚡ 5-Second Recall: PYRAMID-READ-PROJECT-ACT-TRACK.</w:t>
      </w:r>
    </w:p>
    <w:p>
      <w:r>
        <w:t>PNC Exam Pearl: Expansive — broad base, high births; dependency ratio — (0-14 + 65+)/15-64; village plan — headcount, VHND 4th Wednesday, VHSNC untied 10,000; indicators — IMR-MMR-TFR.</w:t>
      </w:r>
    </w:p>
    <w:p>
      <w:r>
        <w:t>92. A malnourished child misses meals and shows severe wasting. The BEST priority is:</w:t>
      </w:r>
    </w:p>
    <w:p>
      <w:r>
        <w:t>कुपोषित बालक भोजन छोड़ता है तथा गंभीर क्षय दिखाता है। BEST प्राथमिकता है:</w:t>
      </w:r>
    </w:p>
    <w:p>
      <w:r>
        <w:t>A. Wait till oedema appears before treating malnutrition / कुपोषण उपचार पूर्व शोफ प्रतीक्षा करें</w:t>
      </w:r>
    </w:p>
    <w:p>
      <w:r>
        <w:t>B. Triage ABCs-appetite-oedema, classify SAM-MAM by MUAC-WHZ, start F-75/F-100-RUTF per appetite-test, treat infections-deworm, counsel IYCF-hygiene, track weight-discharge-follow-up / ABCs-क्षुधा-शोफ छँटाई, MUAC-WHZ द्वारा SAM-MAM वर्गीकृत, क्षुधा-परीक्षणानुसार F-75/F-100-RUTF आरंभ, संक्रमण-कृमि उपचार, IYCF-स्वच्छता परामर्श, भार-छुट्टी-अनुवर्ती ट्रैक करें. Clinical.</w:t>
      </w:r>
    </w:p>
    <w:p>
      <w:r>
        <w:t>C. Severe wasting always needs IV steroids as first line / गंभीर क्षय में सदैव IV स्टेरॉयड प्रथम पंक्ति है</w:t>
      </w:r>
    </w:p>
    <w:p>
      <w:r>
        <w:t>D. Advise only appetite syrups and send home without measurement / केवल क्षुधा सीरप सलाह तथा माप बिना घर भेजें</w:t>
      </w:r>
    </w:p>
    <w:p>
      <w:r>
        <w:t>Answer B</w:t>
      </w:r>
    </w:p>
    <w:p>
      <w:r>
        <w:t>Solution.</w:t>
      </w:r>
    </w:p>
    <w:p>
      <w:r>
        <w:t>✅ Correct Answer: B. Negative intake plus WHZ &lt;-3/MUAC &lt;115 mm or oedema defines SAM needing staged stabilisation-rehabilitation with appetite-guided feeds, infection cover and IYCF counselling-tracked recovery. Clinical.</w:t>
      </w:r>
    </w:p>
    <w:p>
      <w:r>
        <w:t>🧠 Clinical. Thin-missed meals, measure-feed-track. 🔍 Negative + miss + severe.</w:t>
      </w:r>
    </w:p>
    <w:p>
      <w:r>
        <w:t>❌ Why Not Others: D. Syrups without anthropometry-feeds miss life-threatening SAM; A. Waiting for oedema (kwashiorkor) delays rescue — wasting alone kills; C. Steroids worsen infection-growth without feeding benefit.</w:t>
      </w:r>
    </w:p>
    <w:p>
      <w:r>
        <w:t>⚡ 5-Second Recall: MUAC-WHZ-APPETITE-FEED-TRACK.</w:t>
      </w:r>
    </w:p>
    <w:p>
      <w:r>
        <w:t>PNC Exam Pearl: SAM — MUAC &lt;115 mm, WHZ &lt;-3, oedema+; NRC — F-75 stabilise, F-100 catch-up, RUTF home; appetite test, amoxicillin, measles-vit A-deworming; discharge — WHZ &gt;-2, MUAC ≥125, 15% gain.</w:t>
      </w:r>
    </w:p>
    <w:p>
      <w:r>
        <w:t>93. A nurse plots an IMR curve and finds cluster deaths unreported. The BEST PYQ-inspired concept is:</w:t>
      </w:r>
    </w:p>
    <w:p>
      <w:r>
        <w:t>नर्स IMR वक्र आलेखित करती है तथा समूह मृत्यु अरिपोर्टेड पाती है। BEST PYQ-प्रेरित अवधारणा है:</w:t>
      </w:r>
    </w:p>
    <w:p>
      <w:r>
        <w:t>A. Hide extra deaths to keep the curve smooth / वक्र चिकना रखने अतिरिक्त मृत्यु छिपाएँ</w:t>
      </w:r>
    </w:p>
    <w:p>
      <w:r>
        <w:t>B. Curves always fall by themselves so reporting deaths is optional / वक्र स्वतः गिरते हैं अतः मृत्यु रिपोर्ट वैकल्पिक है</w:t>
      </w:r>
    </w:p>
    <w:p>
      <w:r>
        <w:t>C. Plot only live births and ignore every death / केवल जीवित जन्म आलेखित करें तथा प्रत्येक मृत्यु अनदेखा करें</w:t>
      </w:r>
    </w:p>
    <w:p>
      <w:r>
        <w:t>D. Complete death audit-line list, correct numerator-denominator, plot time-trend-spot map, report IDSP-SRS-HMIS, act on preventable causes with verbal-social autopsy / पूर्ण मृत्यु ऑडिट-रेखा सूची, अंश-हर सुधार, समय-प्रवृत्ति-बिंदु मानचित्र आलेखित, IDSP-SRS-HMIS रिपोर्ट, मौखिक-सामाजिक शवपरीक्षा सहित रोकथाम योग्य कारण कार्य करें. PYQ-I.</w:t>
      </w:r>
    </w:p>
    <w:p>
      <w:r>
        <w:t>Answer D</w:t>
      </w:r>
    </w:p>
    <w:p>
      <w:r>
        <w:t>Solution.</w:t>
      </w:r>
    </w:p>
    <w:p>
      <w:r>
        <w:t>✅ Correct Answer: D. Unreported cluster deaths inflate denominators and flatten curves; concept-grade response is capture-recapture audit, true-rate replotting, mandated reporting and cause-directed action. PYQ-I.</w:t>
      </w:r>
    </w:p>
    <w:p>
      <w:r>
        <w:t>🧠 PYQ-I. Missing deaths bend curve, audit straightens. 🔍 Curve + die + unreported.</w:t>
      </w:r>
    </w:p>
    <w:p>
      <w:r>
        <w:t>❌ Why Not Others: B. Curves move only with counted interventions — unreported deaths fake success; A. Concealment is fraud and sustains killing causes; C. Births-only plots are meaningless without death numerators.</w:t>
      </w:r>
    </w:p>
    <w:p>
      <w:r>
        <w:t>⚡ 5-Second Recall: COUNT-AUDIT-PLOT-REPORT-ACT.</w:t>
      </w:r>
    </w:p>
    <w:p>
      <w:r>
        <w:t>PNC Exam Pearl: PYQ favourite — IMR = infant deaths/1000 live births; SRS gold standard, HMIS facility, IDSP outbreak; curve — secular-seasonal-cyclic; verbal autopsy MDS, social audit. PYQ-I.</w:t>
      </w:r>
    </w:p>
    <w:p>
      <w:r>
        <w:t>94. An NDRF team uses flood maps around schools and the nurse leads evacuation. The BEST application is:</w:t>
      </w:r>
    </w:p>
    <w:p>
      <w:r>
        <w:t>NDRF टीम विद्यालय चारों ओर बाढ़ मानचित्र प्रयोग करती है तथा नर्स निकासी नेतृत्व करती है। BEST अनुप्रयोग है:</w:t>
      </w:r>
    </w:p>
    <w:p>
      <w:r>
        <w:t>A. Maps waste rescue time so evacuation should be random / मानचित्र बचाव समय व्यर्थ अतः निकासी यादृच्छिक होनी चाहिए</w:t>
      </w:r>
    </w:p>
    <w:p>
      <w:r>
        <w:t>B. Read hazard-vulnerability-capacity maps, triage-tag-evacuate to raised shelters-schools, buddy-account-register, give dry-warm-ORS-immunisation-psychological first aid, coordinate NDRF-control room-drills / आपदा-भेद्यता-क्षमता मानचित्र पढ़ें, छँटाई-टैग-निकासी ऊँचे आश्रय-विद्यालय, मित्र-गणना-रजिस्टर, शुष्क-गर्म-ORS-टीकाकरण-मनोवैज्ञानिक प्राथमिक उपचार दें, NDRF-नियंत्रण कक्ष-अभ्यास समन्वय करें. Clinical Strategic.</w:t>
      </w:r>
    </w:p>
    <w:p>
      <w:r>
        <w:t>C. Send children alone through deep water without buddy-tag / मित्र-टैग बिना गहरे जल में बच्चे अकेले भेजें</w:t>
      </w:r>
    </w:p>
    <w:p>
      <w:r>
        <w:t>D. Wait inside flooded schools till water recedes alone / जल स्वतः घटने तक बाढ़ग्रस्त विद्यालय भीतर प्रतीक्षा करें</w:t>
      </w:r>
    </w:p>
    <w:p>
      <w:r>
        <w:t>Answer B</w:t>
      </w:r>
    </w:p>
    <w:p>
      <w:r>
        <w:t>Solution.</w:t>
      </w:r>
    </w:p>
    <w:p>
      <w:r>
        <w:t>✅ Correct Answer: B. Map-led triage-tag-buddy evacuation to pre-identified shelters with headcount, survival care and drill-coordinated NDRF linkage minimises drowning-separation-disease. Clinical Strategic.</w:t>
      </w:r>
    </w:p>
    <w:p>
      <w:r>
        <w:t>🧠 Clinical Strategic. Maps guide, schools shelter, count all. 🔍 NDRF + maps + schools.</w:t>
      </w:r>
    </w:p>
    <w:p>
      <w:r>
        <w:t>❌ Why Not Others: A. Maps actually halve search time and target boats-teams — never random; D. Staying in flooding structures risks electrocution-collapse; C. Solo child wading invites drowning-trafficking; buddy-tag-register is mandatory.</w:t>
      </w:r>
    </w:p>
    <w:p>
      <w:r>
        <w:t>⚡ 5-Second Recall: MAP-TRIAGE-SHELTER-COUNT-CARE.</w:t>
      </w:r>
    </w:p>
    <w:p>
      <w:r>
        <w:t>PNC Exam Pearl: Flood — waist-deep = no walk, 6-inch fast water knocks; shelters — schools-high ground, WASH-chlorination, measles-vit A; NDRF 12 battalions, IDRN inventory; mock drills DDMA-DSS.</w:t>
      </w:r>
    </w:p>
    <w:p>
      <w:r>
        <w:t>95. A village gets a sanitation subsidy and must maintain-plan community toilets. The BEST application is:</w:t>
      </w:r>
    </w:p>
    <w:p>
      <w:r>
        <w:t>ग्राम स्वच्छता अनुदान पाता है तथा सामुदायिक शौचालय अनुरक्षण-योजना आवश्यक है। BEST अनुप्रयोग है:</w:t>
      </w:r>
    </w:p>
    <w:p>
      <w:r>
        <w:t>A. Build toilets but lock them permanently to keep them clean / शौचालय बनाएँ परंतु स्वच्छ रखने स्थायी ताला लगाएँ</w:t>
      </w:r>
    </w:p>
    <w:p>
      <w:r>
        <w:t>B. Take the subsidy and never build or maintain toilets / अनुदान लेकर शौचालय कभी बनाएँ-अनुरक्षित न करें</w:t>
      </w:r>
    </w:p>
    <w:p>
      <w:r>
        <w:t>C. Subsidies alone clean villages so behaviour change is unnecessary / अनुदान अकेले ग्राम स्वच्छ करते हैं अतः व्यवहार परिवर्तन अनावश्यक है</w:t>
      </w:r>
    </w:p>
    <w:p>
      <w:r>
        <w:t>D. Build toilets with subsidy then maintain-plan via user fees-roster-repairs, promote use-behaviour change, audit ODF-cleanliness-water, link SBM-Panchayat funds / अनुदान से शौचालय बनाएँ फिर प्रयोक्ता शुल्क-रोस्टर-मरम्मत द्वारा अनुरक्षण-योजना, प्रयोग-व्यवहार परिवर्तन प्रोत्साहित, ODF-स्वच्छता-जल ऑडिट, SBM-पंचायत निधि जोड़ें</w:t>
      </w:r>
    </w:p>
    <w:p>
      <w:r>
        <w:t>Answer D</w:t>
      </w:r>
    </w:p>
    <w:p>
      <w:r>
        <w:t>Solution.</w:t>
      </w:r>
    </w:p>
    <w:p>
      <w:r>
        <w:t>✅ Correct Answer: D. Subsidy builds capital assets but sustained use needs O&amp;M financing, cleaning rosters, water-repair linkages, behaviour promotion and ODF-cleanliness audits.</w:t>
      </w:r>
    </w:p>
    <w:p>
      <w:r>
        <w:t>🧠 Build with aid, keep with plan, use always. 🔍 Subsidy + maintain + plan.</w:t>
      </w:r>
    </w:p>
    <w:p>
      <w:r>
        <w:t>❌ Why Not Others: B. Diversion is misappropriation and invites open-defecation disease return; A. Locked toilets force open defecation — access-cleaning balance is key; C. Without behaviour change, new toilets become stores while fields stay fouled.</w:t>
      </w:r>
    </w:p>
    <w:p>
      <w:r>
        <w:t>⚡ 5-Second Recall: SUBSIDY-BUILD-MAINTAIN-USE-AUDIT.</w:t>
      </w:r>
    </w:p>
    <w:p>
      <w:r>
        <w:t>PNC Exam Pearl: SBM-G — 12,000 incentive, twin-pit leach, ODF-ODF Plus; maintenance — user committee, 1-2 Rs fee, caretaker roster; WASH —Swachh Survekshan, Nirmal Gram; diarrhoea-cholera-worm cuts with use.</w:t>
      </w:r>
    </w:p>
    <w:p>
      <w:r>
        <w:t>96. A nurse joins a lottery-selected audit and discloses review methods. The BEST direct ethic is:</w:t>
      </w:r>
    </w:p>
    <w:p>
      <w:r>
        <w:t>नर्स लॉटरी-चयनित ऑडिट जुड़ती है तथा समीक्षा विधि प्रकट करती है। BEST प्रत्यक्ष नैतिकता है:</w:t>
      </w:r>
    </w:p>
    <w:p>
      <w:r>
        <w:t>A. Use transparent lottery randomisation, pre-disclose criteria-tools-consent-confidentiality, review fairly, share results-action plan, file for accreditation / पारदर्शी लॉटरी यादृच्छिकरण प्रयोग करें, मानदंड-उपकरण-सहमति-गोपनीयता पूर्व-प्रकट करें, निष्पक्ष समीक्षा, परिणाम-कार्य योजना साझा, मान्यता हेतु दर्ज करें</w:t>
      </w:r>
    </w:p>
    <w:p>
      <w:r>
        <w:t>B. Pick favourite charts and hide audit criteria / प्रिय चार्ट चुनें तथा ऑडिट मानदंड छिपाएँ</w:t>
      </w:r>
    </w:p>
    <w:p>
      <w:r>
        <w:t>C. Punish staff found in random audits without hearing / यादृच्छिक ऑडिट में पाए स्टाफ बिना सुनवाई दंडित करें</w:t>
      </w:r>
    </w:p>
    <w:p>
      <w:r>
        <w:t>D. Lottery audits are gambling so ethics review can be skipped / लॉटरी ऑडिट जुआ अतः नैतिकता समीक्षा छोड़ी जा सकती है</w:t>
      </w:r>
    </w:p>
    <w:p>
      <w:r>
        <w:t>Answer A</w:t>
      </w:r>
    </w:p>
    <w:p>
      <w:r>
        <w:t>Solution.</w:t>
      </w:r>
    </w:p>
    <w:p>
      <w:r>
        <w:t>✅ Correct Answer: A. Lottery random sampling ensures fairness, and direct ethics demand prior disclosure of purpose-criteria-confidentiality with non-punitive fair review and transparent action filing.</w:t>
      </w:r>
    </w:p>
    <w:p>
      <w:r>
        <w:t>🧠 Random pick, open rules, fair review. 🔍 Lottery + disclose + review.</w:t>
      </w:r>
    </w:p>
    <w:p>
      <w:r>
        <w:t>❌ Why Not Others: B. Cherry-picking destroys representativeness and hides bias; C. Punitive no-hearing audits breach natural justice and kill reporting; D. Random audit is a quality method, not gambling, needing full ethics rigour.</w:t>
      </w:r>
    </w:p>
    <w:p>
      <w:r>
        <w:t>⚡ 5-Second Recall: LOTTERY-OPEN-FAIR-FILE.</w:t>
      </w:r>
    </w:p>
    <w:p>
      <w:r>
        <w:t>PNC Exam Pearl: Audit — structure-process-outcome, random-purposive sampling; ethics — autonomy, justice, confidentiality; NABH-NABL — closed-loop action, just culture, whistle protection.</w:t>
      </w:r>
    </w:p>
    <w:p>
      <w:r>
        <w:t>97. A couple with a fetal anomaly seeks counselling and certification. The BEST concept is:</w:t>
      </w:r>
    </w:p>
    <w:p>
      <w:r>
        <w:t>भ्रूण विसंगति दंपति परामर्श-प्रमाणन चाहता है। BEST अवधारणा है:</w:t>
      </w:r>
    </w:p>
    <w:p>
      <w:r>
        <w:t>A. Advise unqualified sex selection to solve the problem / समस्या समाधान हेतु अयोग्य लिंग चयन सलाह दें</w:t>
      </w:r>
    </w:p>
    <w:p>
      <w:r>
        <w:t>B. Hide the anomaly report to avoid difficult talk / कठिन चर्चा टालने विसंगति रिपोर्ट छिपाएँ</w:t>
      </w:r>
    </w:p>
    <w:p>
      <w:r>
        <w:t>C. Force a decision without information or time / सूचना-समय बिना निर्णय बाध्य करें</w:t>
      </w:r>
    </w:p>
    <w:p>
      <w:r>
        <w:t>D. Explain diagnosis-prognosis-options nondirectively, counsel grief-autonomy-support, certify-refer per MTP-anomaly-board law, arrange follow-up-palliative-genetic workup / निदान-पूर्वानुमान-विकल्प अनिर्देशात्मक समझाएँ, शोक-स्वायत्तता-सहायता परामर्श, MTP-विसंगति बोर्ड कानूनानुसार प्रमाणित-रेफर, अनुवर्ती-उपशामक-आनुवंशिक कार्य व्यवस्थित करें</w:t>
      </w:r>
    </w:p>
    <w:p>
      <w:r>
        <w:t>Answer D</w:t>
      </w:r>
    </w:p>
    <w:p>
      <w:r>
        <w:t>Solution.</w:t>
      </w:r>
    </w:p>
    <w:p>
      <w:r>
        <w:t>✅ Correct Answer: D. Anomaly counselling balances truthful prognosis with nondirective autonomy, grief support and lawful certification-referral with continuity-palliative-genetic planning.</w:t>
      </w:r>
    </w:p>
    <w:p>
      <w:r>
        <w:t>🧠 Hard news gently, choice stays theirs, law guides. 🔍 Anomaly + counsel + certify.</w:t>
      </w:r>
    </w:p>
    <w:p>
      <w:r>
        <w:t>❌ Why Not Others: B. Concealment violates informed-consent law and erupts later; C. Coercion voids autonomy and invites litigation-trauma; A. Sex selection is PCPNDT-prohibited crime.</w:t>
      </w:r>
    </w:p>
    <w:p>
      <w:r>
        <w:t>⚡ 5-Second Recall: ANOMALY-TRUTH-CHOICE-CERTIFY-CARE.</w:t>
      </w:r>
    </w:p>
    <w:p>
      <w:r>
        <w:t>PNC Exam Pearl: MTP 2021 — 20 weeks MO, 20-24 weeks special categories, &gt;24 weeks medical board for substantial anomaly; anomaly scan 18-22 weeks; counsel — recurrence risk, folic 4 mg, karyotype-microarray.</w:t>
      </w:r>
    </w:p>
    <w:p>
      <w:r>
        <w:t>98. A dependent patient faces power imbalance and the nurse documents consent. The BEST concept is:</w:t>
      </w:r>
    </w:p>
    <w:p>
      <w:r>
        <w:t>आश्रित रोगी शक्ति असंतुलन सामना करता है तथा नर्स सहमति दस्तावेज करती है। BEST अवधारणा है:</w:t>
      </w:r>
    </w:p>
    <w:p>
      <w:r>
        <w:t>A. Power gaps never affect decisions so documentation is optional / शक्ति अंतर निर्णय प्रभावित कभी नहीं अतः दस्तावेज वैकल्पिक है</w:t>
      </w:r>
    </w:p>
    <w:p>
      <w:r>
        <w:t>B. Dependence means consent can be assumed without asking / आश्रितता अर्थ बिना पूछे सहमति मानी जा सकती है</w:t>
      </w:r>
    </w:p>
    <w:p>
      <w:r>
        <w:t>C. Strong persuasion-threats speed up signatures / दृढ़ अनुनय-धमकी हस्ताक्षर शीघ्र कराती है</w:t>
      </w:r>
    </w:p>
    <w:p>
      <w:r>
        <w:t>D. Screen vulnerability-coercion, ensure voluntary informed refusal-option-privacy, use plain language-teach-back, document witness-time, escalate guardianship-ethics flags / भेद्यता-बल जाँचें, स्वैच्छिक सूचित इनकार-विकल्प-गोपनीयता सुनिश्चित, सरल भाषा-शिक्षण-वापसी प्रयोग, गवाह-समय दस्तावेज, अभिभावकता-नैतिकता ध्वज एस्केलेट करें</w:t>
      </w:r>
    </w:p>
    <w:p>
      <w:r>
        <w:t>Answer D</w:t>
      </w:r>
    </w:p>
    <w:p>
      <w:r>
        <w:t>Solution.</w:t>
      </w:r>
    </w:p>
    <w:p>
      <w:r>
        <w:t>✅ Correct Answer: D. Dependence magnifies power asymmetry; ethical consent needs coercion screening, voluntariness-privacy protection, comprehensible teach-back and witnessed-time documentation with ethics escalation.</w:t>
      </w:r>
    </w:p>
    <w:p>
      <w:r>
        <w:t>🧠 Weak voice, guard choice, write proof. 🔍 Dependence + power + document.</w:t>
      </w:r>
    </w:p>
    <w:p>
      <w:r>
        <w:t>❌ Why Not Others: B. Assumed consent in dependence is battery — explicit opt-in is mandatory; C. Threat-persuasion voids validity and is punishable; A. Power gaps systematically distort yes-saying; written proof protects both sides.</w:t>
      </w:r>
    </w:p>
    <w:p>
      <w:r>
        <w:t>⚡ 5-Second Recall: VULNERABLE-VOLUNTARY-WITNESS-WRITE.</w:t>
      </w:r>
    </w:p>
    <w:p>
      <w:r>
        <w:t>PNC Exam Pearl: Consent — information-comprehension-voluntariness; vulnerable — child-elder-psychiatric-sedated; document — diagnosis-risks-alternatives, witness, time; ethics — fidelity, non-maleficence, DNR-advance directive rules.</w:t>
      </w:r>
    </w:p>
    <w:p>
      <w:r>
        <w:t>99. A nurse faces repeated login failures and protects data before reporting. The BEST direct informatics step is:</w:t>
      </w:r>
    </w:p>
    <w:p>
      <w:r>
        <w:t>नर्स बार-बार लॉगिन विफलता सामना करती है तथा रिपोर्ट पूर्व डेटा रक्षा करती है। BEST प्रत्यक्ष सूचना-प्रौद्योगिकी चरण है:</w:t>
      </w:r>
    </w:p>
    <w:p>
      <w:r>
        <w:t>A. Write the password on the monitor for easy recall / सरल स्मरण हेतु मॉनिटर पर पासवर्ड लिखें</w:t>
      </w:r>
    </w:p>
    <w:p>
      <w:r>
        <w:t>B. Login alerts are spam so reporting can be skipped / लॉगिन चेतावनी स्पैम अतः रिपोर्ट छोड़ी जा सकती है</w:t>
      </w:r>
    </w:p>
    <w:p>
      <w:r>
        <w:t>C. Share passwords with colleagues to finish work fast / कार्य शीघ्र पूर्ण हेतु सहकर्मी साथ पासवर्ड साझा करें</w:t>
      </w:r>
    </w:p>
    <w:p>
      <w:r>
        <w:t>D. Lock-hold the terminal, never share credentials, verify role-access, save-encrypt-backup data, report incident-helpdesk per cyber policy, audit-log follow-up / टर्मिनल लॉक-रोकें, प्रमाण कभी साझा न करें, भूमिका-पहुँच सत्यापित, डेटा सहेज-एन्क्रिप्ट-बैकअप, साइबर नीतिअनुसार घटना-हेल्पडेस्क रिपोर्ट, ऑडिट-लॉग अनुवर्ती. Clinical.</w:t>
      </w:r>
    </w:p>
    <w:p>
      <w:r>
        <w:t>Answer D</w:t>
      </w:r>
    </w:p>
    <w:p>
      <w:r>
        <w:t>Solution.</w:t>
      </w:r>
    </w:p>
    <w:p>
      <w:r>
        <w:t>✅ Correct Answer: D. Failed-logins signal breach-attempts; direct care is session lock-hold, credential hygiene, role-based access check, encrypted save-backup and prompt incident-helpdesk reporting with log audit. Clinical.</w:t>
      </w:r>
    </w:p>
    <w:p>
      <w:r>
        <w:t>🧠 Clinical. Lock screen, guard data, report fast. 🔍 Login + data + report.</w:t>
      </w:r>
    </w:p>
    <w:p>
      <w:r>
        <w:t>❌ Why Not Others: C. Password sharing breaches IT Act-professional codes and voids accountability; A. Displayed passwords invite ward-level breach; B. Ignoring alerts lets ransomware-phishing spread.</w:t>
      </w:r>
    </w:p>
    <w:p>
      <w:r>
        <w:t>⚡ 5-Second Recall: LOCK-NO-SHARE-SAVE-REPORT.</w:t>
      </w:r>
    </w:p>
    <w:p>
      <w:r>
        <w:t>PNC Exam Pearl: Informatics — unique IDs, 2FA, auto-logout 2-5 min; ABDM-HMIS — consent-based sharing, audit trails; report — phishing, lock, helpdesk ticket; backup 3-2-1, encryption at rest-transit.</w:t>
      </w:r>
    </w:p>
    <w:p>
      <w:r>
        <w:t>100. A hospital adopts analytics dashboards and shares data under governance. The BEST application is:</w:t>
      </w:r>
    </w:p>
    <w:p>
      <w:r>
        <w:t>अस्पताल विश्लेषण डैशबोर्ड अपनाता है तथा अभिशासन अधीन डेटा साझा करता है। BEST अनुप्रयोग है:</w:t>
      </w:r>
    </w:p>
    <w:p>
      <w:r>
        <w:t>A. Let analytics auto-order drugs without clinician review / चिकित्सक समीक्षा बिना विश्लेषण स्वतः दवा आदेश दें</w:t>
      </w:r>
    </w:p>
    <w:p>
      <w:r>
        <w:t>B. Share raw patient files on open drives for speed / गति हेतु कच्ची रोगी फाइल खुली ड्राइव साझा करें</w:t>
      </w:r>
    </w:p>
    <w:p>
      <w:r>
        <w:t>C. Define data ownership-consent-deidentification, validate-cleanse-integrate sources, display KPI alerts-trends, share need-based with role-access-audit, govern with policy-review-board / डेटा स्वामित्व-सहमति-पहचानरहित परिभाषित करें, स्रोत मान्य-स्वच्छ-एकीकृत, KPI चेतावनी-प्रवृत्ति प्रदर्शित, आवश्यकता-आधारित भूमिका-पहुँच-ऑडिट साझा, नीति-समीक्षा-बोर्ड अभिशासित करें</w:t>
      </w:r>
    </w:p>
    <w:p>
      <w:r>
        <w:t>D. Dashboards are decoration so clinical decisions should ignore them / डैशबोर्ड सजावट अतः नैदानिक निर्णय अनदेखा करने चाहिए</w:t>
      </w:r>
    </w:p>
    <w:p>
      <w:r>
        <w:t>Answer C</w:t>
      </w:r>
    </w:p>
    <w:p>
      <w:r>
        <w:t>Solution.</w:t>
      </w:r>
    </w:p>
    <w:p>
      <w:r>
        <w:t>✅ Correct Answer: C. Governed analytics needs lawful consented-deidentified inputs, validated integrated pipelines, actionable KPI visualisation and role-based audited sharing under oversight review.</w:t>
      </w:r>
    </w:p>
    <w:p>
      <w:r>
        <w:t>🧠 Clean governed data, dashboard guides, share safe. 🔍 Analytics + share + govern.</w:t>
      </w:r>
    </w:p>
    <w:p>
      <w:r>
        <w:t>❌ Why Not Others: B. Open raw sharing violates DPDP-ABDM privacy and invites breach penalties; D. Validated dashboards cut sepsis-fall-readmission via early alerts; A. Autonomous ordering without clinician loop risks unsafe prescribing.</w:t>
      </w:r>
    </w:p>
    <w:p>
      <w:r>
        <w:t>⚡ 5-Second Recall: CONSENT-CLEAN-DISPLAY-SHARE-GOVERN.</w:t>
      </w:r>
    </w:p>
    <w:p>
      <w:r>
        <w:t>PNC Exam Pearl: Governance — DPDP Act 2023, ABDM consent manager, deidentification-k-anonymity; dashboards — bed occupancy, HAI, fall-AMR KPIs; review — data quality, bias, quarterly board audit.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