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Mock_48 — Full 100 MCQs (Level 5 - Grand Final)</w:t>
      </w:r>
    </w:p>
    <w:p>
      <w:r>
        <w:t>GIMS Staff Nurse 2026 | 100 MCQs | +1 / -0.25 | Bilingual English + Hindi | A-D | PNC Smart Solution</w:t>
      </w:r>
    </w:p>
    <w:p>
      <w:r>
        <w:t>Pattern: +1 / -0.25 | Bilingual EN+Hindi | A-D | Continuous Q1-Q100</w:t>
      </w:r>
    </w:p>
    <w:p>
      <w:r>
        <w:t>1. A patient taking tramadol together with sertraline becomes agitated and sweaty with a temperature of 38.9 degrees Celsius, hyperreflexia and inducible clonus of the lower limbs. Which is the priority action of the nurse?</w:t>
      </w:r>
    </w:p>
    <w:p>
      <w:r>
        <w:t>ट्रामाडोल तथा सर्ट्रालाइन साथ ले रहे एक रोगी में बेचैनी तथा पसीना, 38.9 डिग्री सेल्सियस ताप, अति-प्रतिवर्तता एवं पैरों में प्रेरित क्लोनस विकसित हो जाता है। नर्स की सर्वोच्च प्राथमिकता वाली कार्रवाई कौन-सी है?</w:t>
      </w:r>
    </w:p>
    <w:p>
      <w:r>
        <w:t>A. Stop the offending drugs at once, inform the treating doctor immediately, give the supportive care with cooling, intravenous fluids, continuous cardiac and temperature monitoring and a benzodiazepine for the clonus as prescribed, and prepare for intensive care because this serotonergic emergency can progress to hyperthermia, rhabdomyolysis, disseminated intravascular coagulation and death / संबंधित औषधियाँ तुरंत बंद करें, उपचारक चिकित्सक को तत्काल सूचित करें, शीतलन, अंतःशिरा तरल, सतत हृदय एवं ताप निगरानी तथा निर्धारित बेंज़ोडायज़ेपीन के साथ सहायक उपचार दें और गहन चिकित्सा की तैयारी करें, क्योंकि यह सीरोटोनिन-आपातकाल अति-ताप, रैब्डोमायोलिसिस, विघटित अंतःवाहिकीय स्कंदन तथा मृत्यु तक बढ़ सकता है</w:t>
      </w:r>
    </w:p>
    <w:p>
      <w:r>
        <w:t>B. Give the next scheduled dose of sertraline and continue to observe / सर्ट्रालाइन की अगली निर्धारित खुराक देकर निरीक्षण जारी रखें</w:t>
      </w:r>
    </w:p>
    <w:p>
      <w:r>
        <w:t>C. Reassure the patient that this is a harmless reaction of the drug / रोगी को आश्वस्त करें कि यह औषधि की हानिरहित प्रतिक्रिया है</w:t>
      </w:r>
    </w:p>
    <w:p>
      <w:r>
        <w:t>D. Restrict the fluids and recheck the temperature after four hours / तरल-सेवन सीमित करें तथा चार घंटे बाद ताप दोबारा जाँचें</w:t>
      </w:r>
    </w:p>
    <w:p>
      <w:r>
        <w:t>Answer A</w:t>
      </w:r>
    </w:p>
    <w:p>
      <w:r>
        <w:t>Solution.</w:t>
      </w:r>
    </w:p>
    <w:p>
      <w:r>
        <w:t>✅ Correct Answer: A. The offending drugs are stopped at once and the doctor is informed immediately, with supportive care of cooling, intravenous fluids, continuous cardiac and temperature monitoring and a benzodiazepine for the clonus, because this is a serotonergic emergency.</w:t>
      </w:r>
    </w:p>
    <w:p>
      <w:r>
        <w:t>🧠 Clinical Rationale: Serotonin syndrome results from excessive serotonergic activity, classically when a selective serotonin reuptake inhibitor is combined with another serotonergic agent such as tramadol, a monoamine oxidase inhibitor, lithium, linezolid or a triptan, and it presents with the triad of a mental status change, autonomic hyperactivity with fever, sweating and tachycardia, and neuromuscular abnormality with hyperreflexia, clonus, tremor and rigidity, which distinguishes it from the neuroleptic malignant syndrome where the onset is slower and there is lead-pipe rigidity with a normal or reduced reflex. The temperature may rise above 41 degrees Celsius and the complications of hyperthermia, rhabdomyolysis, metabolic acidosis, renal failure, disseminated intravascular coagulation and death follow, and the treatment is the withdrawal of the drug, the supportive care, the cooling, the hydration, the benzodiazepine, and cyproheptadine in the refractory case. The nurse monitors the vital signs, the temperature, the reflexes, the muscle tone, the urine output and the colour, the serum creatine kinase and the coagulation, and she documents the drugs and the timing, and she teaches the patient and the family to report the combination of the drugs before starting any new medicine.</w:t>
      </w:r>
    </w:p>
    <w:p>
      <w:r>
        <w:t>🔍 Key Clues: SSRI plus tramadol, fever, hyperreflexia and inducible clonus with agitation and sweating, and the treatment of withdrawal, cooling, fluids and a benzodiazepine</w:t>
      </w:r>
    </w:p>
    <w:p>
      <w:r>
        <w:t>❌ Why Not Others: B continues the offending drug and worsens the syndrome, C ignores the danger of the reaction, and D withholds fluids when hydration is essential and delays the recognition.</w:t>
      </w:r>
    </w:p>
    <w:p>
      <w:r>
        <w:t>⚠️ Exam Trap: Serotonin syndrome is distinguished from the neuroleptic malignant syndrome by the rapid onset, the hyperreflexia and clonus, and the dilated pupils; the drug must be stopped before anything else and the fever is treated by cooling and not only by an antipyretic.</w:t>
      </w:r>
    </w:p>
    <w:p>
      <w:r>
        <w:t>⚡ 5-Second Recall: SSRI + TRAMADOL WITH FEVER, CLONUS AND AGITATION = SEROTONIN SYNDROME, STOP THE DRUG AND COOL</w:t>
      </w:r>
    </w:p>
    <w:p>
      <w:r>
        <w:t>PNC Exam Pearl: When a patient on an SSRI also receives tramadol and develops fever, agitation, hyperreflexia and clonus, it is serotonin syndrome, and the nurse stops the offending drugs, informs the doctor at once, provides cooling, intravenous fluids, cardiac and temperature monitoring and a prescribed benzodiazepine, and prepares for the intensive care because the syndrome can be fatal.</w:t>
      </w:r>
    </w:p>
    <w:p>
      <w:r>
        <w:t>2. A patient with severe depression is receiving electroconvulsive therapy. Which nursing action is correct?</w:t>
      </w:r>
    </w:p>
    <w:p>
      <w:r>
        <w:t>गंभीर अवसाद वाले एक रोगी को विद्युत-आक्षेप चिकित्सा दी जा रही है। कौन-सी नर्सिंग कार्रवाई सही है?</w:t>
      </w:r>
    </w:p>
    <w:p>
      <w:r>
        <w:t>A. Give a heavy meal soon before the session to prevent hypoglycaemia / हाइपोग्लाइसीमिया से बचने के लिए सत्र से ठीक पहले भारी भोजन दें</w:t>
      </w:r>
    </w:p>
    <w:p>
      <w:r>
        <w:t>B. Withhold the consent because the procedure is dangerous / प्रक्रिया खतरनाक होने के कारण सहमति रोक दें</w:t>
      </w:r>
    </w:p>
    <w:p>
      <w:r>
        <w:t>C. Restrain the patient tightly during the seizure without any padding / आक्षेप के दौरान बिना किसी गद्दी के रोगी को कसकर बाँध दें</w:t>
      </w:r>
    </w:p>
    <w:p>
      <w:r>
        <w:t>D. Keep the patient on nil by mouth before the anaesthesia, ensure the consent and the pre-anaesthetic assessment, withhold the morning anticonvulsant and the benzodiazepine as ordered, stay with the patient and monitor the airway, the breathing, the circulation and the vital signs during and after the procedure, and provide the orientation and the reassurance on recovery because a short period of confusion and memory loss is expected and the patient must be protected from the falls / एनेस्थीसिया से पूर्व रोगी को निराहार रखें, सहमति तथा पूर्व-एनेस्थीसिया आकलन सुनिश्चित करें, निर्देशानुसार प्रातःकालीन आक्षेपरोधी तथा बेंज़ोडायज़ेपीन रोक दें, प्रक्रिया के दौरान एवं पश्चात रोगी के साथ रहें तथा वायुमार्ग, श्वसन, परिसंचरण एवं जीवन-संकेतों की निगरानी करें, और होश आने पर अभिविन्यास एवं आश्वासन दें क्योंकि थोड़े समय की भ्रम तथा स्मृति-हानि अपेक्षित है और रोगी को गिरने से बचाना चाहिए</w:t>
      </w:r>
    </w:p>
    <w:p>
      <w:r>
        <w:t>Answer D</w:t>
      </w:r>
    </w:p>
    <w:p>
      <w:r>
        <w:t>Solution.</w:t>
      </w:r>
    </w:p>
    <w:p>
      <w:r>
        <w:t>✅ Correct Answer: D. The patient stays nil by mouth before the anaesthesia, the consent and the pre-anaesthetic assessment are ensured, the morning anticonvulsant and the benzodiazepine are withheld as ordered, and the nurse monitors the airway, the breathing, the circulation and the vital signs during and after the procedure with orientation and reassurance on recovery.</w:t>
      </w:r>
    </w:p>
    <w:p>
      <w:r>
        <w:t>🧠 Clinical Rationale: Electroconvulsive therapy is used for severe depression, catatonia, the acute manic excitement, the treatment-resistant cases and the psychiatric emergencies with the risk of suicide or the refusal of food; a modified technique is used with the general anaesthesia by a short-acting barbiturate and the muscle relaxant succinylcholine, with the oxygenation, the bite block, the suction, the monitoring and the brief stimulus that produces a controlled seizure, so the fracture and the injury are largely prevented. The nurse prepares the patient with the physical examination, the investigations, the dental check for the loose teeth, the consent, the nil-by-mouth status and the consent of the family where required, withholds the anticonvulsant and the benzodiazepine that raise the seizure threshold, removes the dentures, the contact lenses and the jewellery, empties the bladder and gives the prescribed premedication; during the procedure she supports the jaw and the shoulder with the paddings, and after it she positions the patient laterally, monitors the respirations until they are normal, checks the blood pressure and the pulse, and stays with the patient because the post-ictal confusion, the headache, the nausea and the transient memory loss occur. The memory difficulty is usually short lived and the patient is reassured, reoriented and protected from the falls.</w:t>
      </w:r>
    </w:p>
    <w:p>
      <w:r>
        <w:t>🔍 Key Clues: nil by mouth, consent and pre-anaesthetic assessment, withhold the anticonvulsant and the benzodiazepine, jaw support with padding, lateral position and airway monitoring after the procedure</w:t>
      </w:r>
    </w:p>
    <w:p>
      <w:r>
        <w:t>❌ Why Not Others: A violates the fasting rule and risks aspiration, C can cause the fractures and the injury because the restraint is not padded, and B is wrong because the informed consent is an essential part of an indicated and effective treatment.</w:t>
      </w:r>
    </w:p>
    <w:p>
      <w:r>
        <w:t>⚠️ Exam Trap: The anticonvulsant and the benzodiazepine are withheld before the electroconvulsive therapy because they raise the seizure threshold, and the post-ictal confusion and the memory loss are expected and require the supervision of the patient.</w:t>
      </w:r>
    </w:p>
    <w:p>
      <w:r>
        <w:t>⚡ 5-Second Recall: ECT = NBM, CONSENT, WITHHOLD THE ANTICONVULSANT AND THE BENZODIAZEPINE, PROTECT THE JAW, MONITOR THE AIRWAY</w:t>
      </w:r>
    </w:p>
    <w:p>
      <w:r>
        <w:t>PNC Exam Pearl: For electroconvulsive therapy the nurse keeps the patient nil by mouth before the anaesthesia, ensures the consent and the pre-anaesthetic assessment, withholds the morning anticonvulsant and benzodiazepine as ordered, supports the jaw and the shoulder with padding during the procedure and monitors the airway, the breathing, the circulation and the vital signs afterwards, providing orientation and reassurance because the post-ictal confusion and the memory loss are expected.</w:t>
      </w:r>
    </w:p>
    <w:p>
      <w:r>
        <w:t>3. A patient admitted for alcohol withdrawal has a pulse of 126 per minute, a blood pressure of 160/96 mmHg, profuse sweating, a coarse tremor and visual hallucinations two days after the last drink. Which is the most appropriate nursing action?</w:t>
      </w:r>
    </w:p>
    <w:p>
      <w:r>
        <w:t>मद्य-त्याग के लिए भर्ती एक रोगी में अंतिम पानी के दो दिन बाद नाड़ी 126 प्रति मिनट, रक्तचाप 160/96 मि.मी. पारा, अत्यधिक पसीना, स्थूल कंपन तथा दृश्य मतिभ्रम हैं। सर्वाधिक उपयुक्त नर्सिंग कार्रवाई कौन-सी है?</w:t>
      </w:r>
    </w:p>
    <w:p>
      <w:r>
        <w:t>A. Recognise this as alcohol withdrawal delirium, inform the doctor at once and provide a quiet, well lit and safe environment with the continuous observation, the prescribed benzodiazepine, the thiamine and the multivitamin, the correction of the fluid and the electrolyte imbalance, the monitoring of the vital signs and the seizure precautions, because the withdrawal delirium and the seizures peak at this time and can be fatal if untreated / इसे मद्य-त्याग भ्रम के रूप में पहचानें, चिकित्सक को तत्काल सूचित करें तथा शांत, अच्छी रोशनी वाला एवं सुरक्षित वातावरण, सतत निरीक्षण, निर्धारित बेंज़ोडायज़ेपीन, थायमिन एवं बहुविटामिन, तरल एवं विद्युत्-अपघट्य संतुलन का सुधार, जीवन-संकेतों की निगरानी तथा आक्षेप-सावधानियाँ सुनिश्चित करें, क्योंकि इसी समय त्याग-भ्रम तथा आक्षेप शिखर पर होते हैं और उपचार न मिलने पर घातक हो सकते हैं</w:t>
      </w:r>
    </w:p>
    <w:p>
      <w:r>
        <w:t>B. Give a hot drink of the alcohol to settle the symptoms / लक्षण शांत करने के लिए गर्म मद्य पिलाएँ</w:t>
      </w:r>
    </w:p>
    <w:p>
      <w:r>
        <w:t>C. Ignore the findings as the effect of the alcohol / इन्हें मद्य का प्रभाव मानकर अनदेखा करें</w:t>
      </w:r>
    </w:p>
    <w:p>
      <w:r>
        <w:t>D. Restrain the patient in bed / रोगी को बिस्तर पर बाँध दें</w:t>
      </w:r>
    </w:p>
    <w:p>
      <w:r>
        <w:t>Answer A</w:t>
      </w:r>
    </w:p>
    <w:p>
      <w:r>
        <w:t>Solution.</w:t>
      </w:r>
    </w:p>
    <w:p>
      <w:r>
        <w:t>✅ Correct Answer: A. The findings are recognised as alcohol withdrawal delirium, so the doctor is informed at once and the nurse provides a quiet, well lit and safe environment with continuous observation, the prescribed benzodiazepine, thiamine and multivitamins, correction of the fluid and electrolyte imbalance, monitoring of the vital signs and seizure precautions.</w:t>
      </w:r>
    </w:p>
    <w:p>
      <w:r>
        <w:t>🧠 Clinical Rationale: The alcohol withdrawal syndrome begins within hours of the last drink with the tremor, the anxiety, the sweating, the nausea, the insomnia and the tachycardia, progresses to the hallucinosis, and reaches its peak at forty-eight to seventy-two hours with the withdrawal delirium and the generalised seizures, when the autonomic hyperactivity, the disorientation and the hallucinations occur; the risk factors are the previous episodes of the withdrawal, the heavy long-standing intake, the concurrent illness and the older age, and the complications include the seizures, the aspiration, the arrhythmia, the dehydration, the electrolyte loss and the Wernicke encephalopathy. Benzodiazepines are the mainstay and are given by a symptom-triggered schedule with the regular monitoring, and the thiamine is given before or with the glucose to prevent the Wernicke-Korsakoff syndrome; the hydration, the correction of the magnesium, the potassium and the phosphate, the nutrition and the treatment of the concurrent infection and the injury are also needed. The nurse provides the safe and the calm environment with the soft lighting and the reduced noise, the continuous observation, the reality orientation, the avoidance of the restraint where possible, the protection from the falls and the seizures, the monitoring of the CIWA-Ar score, and she must not give the alcohol as a treatment; the delirium tremens has a significant mortality if it is not recognised and treated, and the nurse also plans the long-term rehabilitation, the counselling and the referral for the de-addiction.</w:t>
      </w:r>
    </w:p>
    <w:p>
      <w:r>
        <w:t>🔍 Key Clues: two days after the last drink, tremor, sweating, tachycardia, hypertension and visual hallucinations with autonomic hyperactivity, and the treatment with the benzodiazepine and thiamine and the seizure precautions</w:t>
      </w:r>
    </w:p>
    <w:p>
      <w:r>
        <w:t>❌ Why Not Others: C delays the treatment of a life-threatening state, D increases the agitation, the injury and the risk of the thrombo-embolism, and B is inappropriate because the aim is the withdrawal and not the re-administration of the alcohol.</w:t>
      </w:r>
    </w:p>
    <w:p>
      <w:r>
        <w:t>⚠️ Exam Trap: The withdrawal delirium and the seizures peak at forty-eight to seventy-two hours and must be anticipated and treated, and the thiamine is given with or before the glucose to prevent the Wernicke encephalopathy.</w:t>
      </w:r>
    </w:p>
    <w:p>
      <w:r>
        <w:t>⚡ 5-Second Recall: ALCOHOL WITHDRAWAL AT 48-72 HOURS = DELIRIUM AND SEIZURES, GIVE THE BENZODIAZEPINE AND THIAMINE</w:t>
      </w:r>
    </w:p>
    <w:p>
      <w:r>
        <w:t>PNC Exam Pearl: Alcohol withdrawal delirium presents at forty-eight to seventy-two hours with the tachycardia, the hypertension, the sweating, the tremor and the hallucinations, and the nurse informs the doctor, provides a safe and calm environment with continuous observation, gives the prescribed benzodiazepine, thiamine and multivitamins, corrects the fluids and the electrolytes and takes the seizure precautions, because this state is potentially fatal.</w:t>
      </w:r>
    </w:p>
    <w:p>
      <w:r>
        <w:t>4. Which statement about milieu therapy in a psychiatric unit is correct?</w:t>
      </w:r>
    </w:p>
    <w:p>
      <w:r>
        <w:t>मनोचिकित्सा इकाई में परिवेश-चिकित्सा के बारे में कौन-सा कथन सही है?</w:t>
      </w:r>
    </w:p>
    <w:p>
      <w:r>
        <w:t>A. Milieu therapy replaces all the drugs and the individual therapy / परिवेश-चिकित्सा सभी औषधियों तथा व्यक्तिगत चिकित्सा का स्थान ले लेती है</w:t>
      </w:r>
    </w:p>
    <w:p>
      <w:r>
        <w:t>B. Milieu therapy uses the total environment and the interactions of the therapeutic community as a planned part of the treatment, so that the patients share in the decisions under the guidance of the staff, learn the acceptable behaviour and the social skills through the daily living, the groups and the activities, and feel safe, valued and responsible, with the rules being few, clear, consistently applied and explained / परिवेश-चिकित्सा समग्र वातावरण तथा चिकित्सीय समुदाय की अंतःक्रियाओं को उपचार का नियोजित भाग बनाती है, जिसमें रोगी कर्मचारियों के मार्गदर्शन में निर्णयों में भाग लेते हैं, दैनिक जीवन, समूहों तथा गतिविधियों के माध्यम से स्वीकार्य व्यवहार एवं सामाजिक कौशल सीखते हैं और सुरक्षित, मूल्यवान एवं उत्तरदायी अनुभव करते हैं, तथा नियम कम, स्पष्ट, निरंतर लागू तथा समझाए गए होते हैं</w:t>
      </w:r>
    </w:p>
    <w:p>
      <w:r>
        <w:t>C. Milieu therapy means keeping the patients locked in their rooms / परिवेश-चिकित्सा का अर्थ रोगियों को उनके कमरों में बंद रखना है</w:t>
      </w:r>
    </w:p>
    <w:p>
      <w:r>
        <w:t>D. Milieu therapy allows the staff to punish the patients for the rule breaking / परिवेश-चिकित्सा कर्मचारियों को नियम-भंग के लिए रोगियों को दंडित करने की अनुमति देती है</w:t>
      </w:r>
    </w:p>
    <w:p>
      <w:r>
        <w:t>Answer B</w:t>
      </w:r>
    </w:p>
    <w:p>
      <w:r>
        <w:t>Solution.</w:t>
      </w:r>
    </w:p>
    <w:p>
      <w:r>
        <w:t>✅ Correct Answer: B. Milieu therapy uses the total environment and the interactions of the therapeutic community as the planned treatment, with the patients sharing in the decisions under the guidance of the staff, learning the acceptable behaviour and the social skills, and feeling safe, valued and responsible under the few, clear and consistently applied rules.</w:t>
      </w:r>
    </w:p>
    <w:p>
      <w:r>
        <w:t>🧠 Clinical Rationale: The therapeutic milieu or the environment is the structured, supportive and reality-oriented setting in which the psychiatric care takes place, and its elements are the safety, the structure with the predictable routine, the limit setting, the open communication, the respect, the responsibility of the patient, the involvement of the family and the peer support; the community meeting, the group therapy, the occupational and the recreational therapy, the social skills training and the daily living activities are the vehicles of the learning, and the patient gains the insight, the self-esteem, the coping skills and the social competence by living and working with others. The nurse maintains the therapeutic relationship and the boundaries, observes and documents the behaviour, gives the feedback, applies the limits with the explanation and not as a punishment, protects the confidentiality and the rights, and coordinates the team; the restraint and the seclusion are used only as the last resort for the immediate danger and never as a punishment, and the drugs and the individual therapy continue as the parts of the total treatment rather than being replaced by the milieu.</w:t>
      </w:r>
    </w:p>
    <w:p>
      <w:r>
        <w:t>🔍 Key Clues: the total environment and the therapeutic community as the treatment, the patient's participation, the shared decision-making, the learning of the social skills through the daily living and the groups, and the rules few, clear and consistently applied</w:t>
      </w:r>
    </w:p>
    <w:p>
      <w:r>
        <w:t>❌ Why Not Others: C describes the seclusion and not the milieu, A is false because the milieu is one part of the total treatment, and D is against the therapeutic principles because the limit setting is educative and not punitive.</w:t>
      </w:r>
    </w:p>
    <w:p>
      <w:r>
        <w:t>⚠️ Exam Trap: The milieu is the planned use of the environment and the group interactions, not merely the physical setting; the limit setting and the structure are therapeutic and must never become a punishment, and the seclusion and the restraint are the last resort.</w:t>
      </w:r>
    </w:p>
    <w:p>
      <w:r>
        <w:t>⚡ 5-Second Recall: MILIEU THERAPY = THE TOTAL THERAPEUTIC ENVIRONMENT AND THE COMMUNITY AS THE TREATMENT</w:t>
      </w:r>
    </w:p>
    <w:p>
      <w:r>
        <w:t>PNC Exam Pearl: Milieu therapy uses the total environment and the interactions of the therapeutic community as the planned part of the treatment, with the patient sharing in the decisions under the guidance of the staff and learning the acceptable behaviour and the social skills through the daily living, the groups and the activities, under a few clear rules that are consistently applied.</w:t>
      </w:r>
    </w:p>
    <w:p>
      <w:r>
        <w:t>5. In the mental status examination, a patient believes that the radio and the television are sending messages that are meant only for him. Which finding should the nurse record?</w:t>
      </w:r>
    </w:p>
    <w:p>
      <w:r>
        <w:t>मानसिक स्थिति परीक्षण में एक रोगी का विश्वास है कि रेडियो तथा टेलीविज़न केवल उसके लिए संदेश भेज रहे हैं। नर्स को कौन-सा निष्कर्ष अभिलिखित करना चाहिए?</w:t>
      </w:r>
    </w:p>
    <w:p>
      <w:r>
        <w:t>A. A hypochondriacal delusion / रोग-भ्रांति</w:t>
      </w:r>
    </w:p>
    <w:p>
      <w:r>
        <w:t>B. A delusion of reference / संदर्भ-भ्रांति</w:t>
      </w:r>
    </w:p>
    <w:p>
      <w:r>
        <w:t>C. An illusion / भ्रम-धारणा</w:t>
      </w:r>
    </w:p>
    <w:p>
      <w:r>
        <w:t>D. A hallucination / मतिभ्रम</w:t>
      </w:r>
    </w:p>
    <w:p>
      <w:r>
        <w:t>Answer B</w:t>
      </w:r>
    </w:p>
    <w:p>
      <w:r>
        <w:t>Solution.</w:t>
      </w:r>
    </w:p>
    <w:p>
      <w:r>
        <w:t>✅ Correct Answer: B. The belief that the events, the objects or the people around him carry a special meaning that refers to him is a delusion of reference.</w:t>
      </w:r>
    </w:p>
    <w:p>
      <w:r>
        <w:t>🧠 Clinical Rationale: The mental status examination assesses the appearance, the behaviour, the speech, the mood and the affect, the thought and its form and content, the perception, the cognition, the insight and the judgement; a delusion is a false, fixed belief that is firmly held despite the evidence to the contrary and is not shared by the sociocultural group, whereas a hallucination is a perception without an external stimulus and an illusion is a misinterpretation of a real stimulus. The delusions of reference are seen in the schizophrenia and the paranoid disorders, and they differ from the delusions of persecution where the patient believes that he is being harmed, the delusions of grandeur where he believes he has a special power or identity, and the somatic delusions where he believes his body is abnormal; the correct identification directs the care, so the nurse must not argue with the patient or try to prove that the belief is false, must not pretend to share it, and should acknowledge the feeling, present the reality gently, focus on the here and now, and report the finding for the treatment. The nurse also assesses the risk of the violence that may follow the paranoid belief and maintains the safety.</w:t>
      </w:r>
    </w:p>
    <w:p>
      <w:r>
        <w:t>🔍 Key Clues: a false and fixed belief that the radio, the television or the events refer specially to the patient, which is a delusion of reference</w:t>
      </w:r>
    </w:p>
    <w:p>
      <w:r>
        <w:t>❌ Why Not Others: C is a misinterpretation of a real stimulus, A concerns the body, and D is a perception without an external stimulus.</w:t>
      </w:r>
    </w:p>
    <w:p>
      <w:r>
        <w:t>⚠️ Exam Trap: A delusion is a disorder of the content of the thought while a hallucination is a disorder of the perception; the delusion of reference and the delusion of persecution are the commonest in the schizophrenia and they are not argued with.</w:t>
      </w:r>
    </w:p>
    <w:p>
      <w:r>
        <w:t>⚡ 5-Second Recall: EVENTS REFER TO ME = DELUSION OF REFERENCE, DO NOT ARGUE</w:t>
      </w:r>
    </w:p>
    <w:p>
      <w:r>
        <w:t>PNC Exam Pearl: The mental status examination records a false and fixed belief that the events, the objects or the people around the patient have a special meaning that refers to him as a delusion of reference, and the nurse does not argue with or pretend to share the belief but acknowledges the feeling, presents the reality gently and reports the finding for the treatment.</w:t>
      </w:r>
    </w:p>
    <w:p>
      <w:r>
        <w:t>6. A patient with chronic obstructive pulmonary disease is prescribed oxygen by a nasal cannula. Which nursing action is correct?</w:t>
      </w:r>
    </w:p>
    <w:p>
      <w:r>
        <w:t>दीर्घकालिक प्रतिरोधात्मक फुफ्फुस-रोग वाले एक रोगी को नासा-कैन्युला द्वारा ऑक्सीजन निर्धारित है। कौन-सी नर्सिंग कार्रवाई सही है?</w:t>
      </w:r>
    </w:p>
    <w:p>
      <w:r>
        <w:t>A. Discontinue the oxygen whenever the patient feels comfortable / जब रोगी को आराम लगे तब ऑक्सीजन बंद कर दें</w:t>
      </w:r>
    </w:p>
    <w:p>
      <w:r>
        <w:t>B. Give the oxygen at the highest possible flow to correct the hypoxaemia quickly / हाइपॉक्सीमिया शीघ्र सुधारने के लिए अधिकतम संभव प्रवाह पर ऑक्सीजन दें</w:t>
      </w:r>
    </w:p>
    <w:p>
      <w:r>
        <w:t>C. Give the oxygen at the prescribed low flow of one to two litres per minute, humidified, with the flowmeter checked and the tubing, the prongs and the connections secured, and monitor the respiratory rate, the depth, the effort, the breath sounds, the colour, the level of consciousness and the oxygen saturation continuously, because in these patients the respiratory drive depends on the hypoxia and a high flow can depress the ventilation and cause carbon dioxide narcosis / निर्धारित कम प्रवाह एक से दो लीटर प्रति मिनट पर आर्द्रित ऑक्सीजन दें, प्रवाहमापी की जाँच तथा ट्यूबिंग, प्रॉन्ग एवं कनेक्शन सुरक्षित करें, और श्वसन-दर, गहराई, श्रम, श्वास-ध्वनि, रंग, चेतना-स्तर तथा ऑक्सीजन-संतृप्ति की सतत निगरानी करें, क्योंकि इन रोगियों में श्वसन-प्रेरण हाइपॉक्सिया पर निर्भर करता है और अधिक प्रवाह श्वसन को दबाकर कार्बन डाइऑक्साइड-नशा उत्पन्न कर सकता है</w:t>
      </w:r>
    </w:p>
    <w:p>
      <w:r>
        <w:t>D. Give the oxygen only during the meals / ऑक्सीजन केवल भोजन के समय दें</w:t>
      </w:r>
    </w:p>
    <w:p>
      <w:r>
        <w:t>Answer C</w:t>
      </w:r>
    </w:p>
    <w:p>
      <w:r>
        <w:t>Solution.</w:t>
      </w:r>
    </w:p>
    <w:p>
      <w:r>
        <w:t>✅ Correct Answer: C. The oxygen is given at the prescribed low flow of one to two litres per minute, humidified, with the equipment checked and secured, and the respiratory rate, the depth, the effort, the breath sounds, the colour, the level of consciousness and the oxygen saturation monitored continuously.</w:t>
      </w:r>
    </w:p>
    <w:p>
      <w:r>
        <w:t>🧠 Clinical Rationale: In the chronic obstructive pulmonary disease the prolonged hypercapnia has blunted the central chemoreceptors so the respiratory drive depends largely on the hypoxic drive that is mediated by the peripheral chemoreceptors, and a high flow of the oxygen can therefore remove the stimulus, lead to the hypoventilation and the carbon dioxide narcosis with the drowsiness, the confusion, the headache, the flushing, the tachycardia and the eventual coma; the target saturation is generally around eighty-eight to ninety-two per cent, achieved with a low flow by the nasal cannula and titrated to the saturation. The oxygen must be humidified to prevent the drying of the mucosa, the equipment must be cleaned and used safely with the avoidance of the fire and the smoking, the nostrils are inspected for the irritation, and the nurse assesses the effectiveness by the respiratory rate and the effort, the breath sounds, the colour, the level of consciousness, the saturation and the arterial blood gas; she also maintains the position of the patient upright with the pursed-lip breathing, the prescribed bronchodilator and the steroid, the chest physiotherapy, the adequate hydration, the nutrition with the small frequent meals, and the education about the energy conservation, the inhaler technique, the avoidance of the infection and the smoking, and the recognition of the worsening.</w:t>
      </w:r>
    </w:p>
    <w:p>
      <w:r>
        <w:t>🔍 Key Clues: low flow of one to two litres per minute with the humidified oxygen and the target saturation of about eighty-eight to ninety-two per cent, monitoring for the drowsiness and the hypoventilation because the hypoxic drive is the stimulus</w:t>
      </w:r>
    </w:p>
    <w:p>
      <w:r>
        <w:t>❌ Why Not Others: B can cause carbon dioxide narcosis, A is unsafe because the oxygen should be titrated to the target saturation and not to the comfort alone, and D is inadequate and does not meet the continuous requirement.</w:t>
      </w:r>
    </w:p>
    <w:p>
      <w:r>
        <w:t>⚠️ Exam Trap: The chronic obstructive pulmonary disease patient is given a controlled low flow because the hypoxic drive sustains the ventilation, and the rising drowsiness, the confusion and the headache during the oxygen therapy suggest the carbon dioxide retention.</w:t>
      </w:r>
    </w:p>
    <w:p>
      <w:r>
        <w:t>⚡ 5-Second Recall: COPD = LOW FLOW OXYGEN 1-2 L PER MINUTE, WATCH FOR THE CO2 NARCOSIS</w:t>
      </w:r>
    </w:p>
    <w:p>
      <w:r>
        <w:t>PNC Exam Pearl: A patient with the chronic obstructive pulmonary disease is given the humidified oxygen at the prescribed low flow of one to two litres per minute and monitored for the respiratory rate, the effort, the breath sounds, the colour, the consciousness and the saturation, because the respiratory drive depends on the hypoxia and a high flow can cause the hypoventilation and the carbon dioxide narcosis.</w:t>
      </w:r>
    </w:p>
    <w:p>
      <w:r>
        <w:t>7. Which is the correct principle of body mechanics that a nurse should follow while moving a patient up in bed?</w:t>
      </w:r>
    </w:p>
    <w:p>
      <w:r>
        <w:t>बिस्तर में रोगी को ऊपर की ओर खिसकाते समय नर्स को शरीर-यांत्रिकी का कौन-सा सिद्धांत अपनाना चाहिए?</w:t>
      </w:r>
    </w:p>
    <w:p>
      <w:r>
        <w:t>A. Twist the trunk while reaching across the bed / बिस्तर के आर-पार हाथ बढ़ाते समय धड़ मोड़ें</w:t>
      </w:r>
    </w:p>
    <w:p>
      <w:r>
        <w:t>B. Bend at the waist and keep the feet together / कमर से झुकें तथा पैर पास-पास रखें</w:t>
      </w:r>
    </w:p>
    <w:p>
      <w:r>
        <w:t>C. Lift the patient with the arms alone while holding him away from the body / रोगी को शरीर से दूर रखकर केवल भुजाओं से उठाएँ</w:t>
      </w:r>
    </w:p>
    <w:p>
      <w:r>
        <w:t>D. Keep the feet apart with one foot forward for a broad base of support, bend at the knees and the hips with the back straight, hold the patient close to the body, use the large muscles of the legs and the arms, push or pull rather than lift whenever possible, and obtain the help of a colleague or a sliding device for the heavy patient / सहारे का चौड़ा आधार बनाने के लिए पैर फैलाकर एक पैर आगे रखें, घुटनों तथा कूल्हों से झुकें और पीठ सीधी रखें, रोगी को शरीर के निकट रखें, पैरों तथा भुजाओं की बड़ी मांसपेशियों का उपयोग करें, जहाँ संभव हो उठाने के बजाय धक्का दें या खींचें, और भारी रोगी के लिए सहकर्मी की सहायता या सरकाने वाले उपकरण का उपयोग करें</w:t>
      </w:r>
    </w:p>
    <w:p>
      <w:r>
        <w:t>Answer D</w:t>
      </w:r>
    </w:p>
    <w:p>
      <w:r>
        <w:t>Solution.</w:t>
      </w:r>
    </w:p>
    <w:p>
      <w:r>
        <w:t>✅ Correct Answer: D. The nurse keeps the feet apart with one foot forward for a broad base of support, bends at the knees and the hips with the back straight, holds the patient close to the body, uses the large muscles of the legs and the arms, pushes or pulls rather than lifts, and takes help or uses a sliding device for the heavy patient.</w:t>
      </w:r>
    </w:p>
    <w:p>
      <w:r>
        <w:t>🧠 Clinical Rationale: The correct body mechanics reduce the strain on the lumbar spine and prevent the musculoskeletal injury of the nurse and the patient; the broad base of support and the lowering of the centre of gravity give the stability, the bending at the knees and the hips with the straight back keeps the load close to the line of gravity and uses the strong muscles of the legs instead of the weaker muscles of the back, the holding of the patient close to the body reduces the lever arm and the force needed, and the pushing or the pulling uses the body weight more efficiently than the lifting. The twisting of the trunk while the load is held is a common cause of the disc injury and must be avoided by turning the whole body with the feet, and the reaching across the bed with the outstretched arms increases the strain. The nurse assesses the weight and the ability of the patient, explains the procedure, raises the bed to the working height, locks the wheels and lowers the side rails on the working side, removes the obstacles, uses the draw sheet or the sliding sheet or the mechanical lift for the dependent patient, and coordinates the count with the colleague when the help is needed, and she also teaches the patient to help by the use of the arms and the legs where possible.</w:t>
      </w:r>
    </w:p>
    <w:p>
      <w:r>
        <w:t>🔍 Key Clues: wide base of support with one foot forward, bend at the knees and the hips with the straight back, hold the patient close, use the leg muscles and push rather than lift</w:t>
      </w:r>
    </w:p>
    <w:p>
      <w:r>
        <w:t>❌ Why Not Others: B bends at the waist and narrows the base, and both raise the risk of the back injury, A twists the loaded trunk and is a common cause of the disc injury, and C with the stretched arms and the load away from the body greatly increases the strain.</w:t>
      </w:r>
    </w:p>
    <w:p>
      <w:r>
        <w:t>⚠️ Exam Trap: The back is kept straight while the knees and the hips are bent, and the patient is held close to the body; twisting the trunk while holding the load is the movement that most often damages the spine.</w:t>
      </w:r>
    </w:p>
    <w:p>
      <w:r>
        <w:t>⚡ 5-Second Recall: BODY MECHANICS = WIDE BASE, BEND THE KNEES, HOLD CLOSE, PUSH NOT LIFT</w:t>
      </w:r>
    </w:p>
    <w:p>
      <w:r>
        <w:t>PNC Exam Pearl: The correct body mechanics for moving a patient are a broad base of support with one foot forward, bending at the knees and the hips with the back kept straight, holding the patient close to the body, using the large leg and arm muscles, pushing or pulling rather than lifting and taking the help of a colleague or a sliding device for the heavy patient, because this prevents the musculoskeletal injury.</w:t>
      </w:r>
    </w:p>
    <w:p>
      <w:r>
        <w:t>8. A patient is to be given a cleansing enema. Which nursing action is correct?</w:t>
      </w:r>
    </w:p>
    <w:p>
      <w:r>
        <w:t>एक रोगी को सफाई एनीमा दिया जाना है। कौन-सी नर्सिंग कार्रवाई सही है?</w:t>
      </w:r>
    </w:p>
    <w:p>
      <w:r>
        <w:t>A. Use the hot solution to stimulate the bowel quickly / आँत को शीघ्र उत्तेजित करने के लिए गर्म घोल का उपयोग करें</w:t>
      </w:r>
    </w:p>
    <w:p>
      <w:r>
        <w:t>B. Insert the tube with force if resistance is felt / प्रतिरोध होने पर बलपूर्वक ट्यूब डालें</w:t>
      </w:r>
    </w:p>
    <w:p>
      <w:r>
        <w:t>C. Give the enema immediately after a heavy meal / भारी भोजन के तुरंत बाद एनीमा दें</w:t>
      </w:r>
    </w:p>
    <w:p>
      <w:r>
        <w:t>D. Use the prescribed warm solution at about forty to forty-three degrees Celsius, position the patient in the left lateral position with the knees flexed, lubricate and insert the tube gently along the direction of the rectum and the sigmoid colon, raise the container not more than about forty-five centimetres above the level of the rectum, instil the fluid slowly while watching the patient for the cramping and the distress, and stop at once if there is pain or resistance / निर्धारित गर्म घोल लगभग चालीस से तैंतालीस डिग्री सेल्सियस पर उपयोग करें, रोगी को घुटने मोड़कर बाएँ पार्श्व में लिटाएँ, ट्यूब को चिकना करके मलाशय तथा शिग्मॉइड कोलन की दिशा में धीरे-धीरे डालें, पात्र को मलाशय के स्तर से लगभग पैंतालीस सेंटीमीटर से अधिक ऊँचा न रखें, घोल धीरे-धीरे डालें और रोगी में ऐंठन तथा बेचैनी पर निगरानी रखें, तथा दर्द या प्रतिरोध होने पर तुरंत रोक दें</w:t>
      </w:r>
    </w:p>
    <w:p>
      <w:r>
        <w:t>Answer D</w:t>
      </w:r>
    </w:p>
    <w:p>
      <w:r>
        <w:t>Solution.</w:t>
      </w:r>
    </w:p>
    <w:p>
      <w:r>
        <w:t>✅ Correct Answer: D. The prescribed warm solution at about forty to forty-three degrees Celsius is used with the patient in the left lateral position with the knees flexed, the tube is lubricated and inserted gently along the direction of the rectum and the sigmoid colon, the container is raised not more than about forty-five centimetres above the rectum, the fluid is instilled slowly with the observation for the cramping and the distress, and the procedure is stopped at once if there is pain or resistance.</w:t>
      </w:r>
    </w:p>
    <w:p>
      <w:r>
        <w:t>🧠 Clinical Rationale: The position takes advantage of the anatomy of the colon, which ascends on the right, crosses as the transverse colon and descends on the left to the sigmoid and the rectum, so the left lateral position with the knees flexed allows the fluid to flow along the natural direction of the colon by gravity; the temperature of the solution is kept near the body temperature because a hot solution can burn the mucosa and a cold one causes the cramping, and the height of the container determines the pressure, so a high container increases the pressure and the risk of the perforation, while too low a container prevents the flow. The nurse explains the procedure, provides the privacy, checks the order for the type, the volume and the additives, verifies the identity, assists the patient, lubricates the tube, inserts it gently for the recommended length, and during the instillation she observes the pulse, the colour, the abdominal distension, the pain and the desire to defecate, and stops the procedure for the severe pain, the resistance, the bleeding or the signs of the vagal stimulation such as the bradycardia and the sweating; after the procedure she helps the patient to the toilet or the bedpan, records the result with the amount and the character of the stool, and cleans and disposes of the equipment. The enema is avoided or used with the caution in the suspected perforation, the acute appendicitis, the severe inflammatory bowel disease, the recent bowel surgery and the cardiac instability.</w:t>
      </w:r>
    </w:p>
    <w:p>
      <w:r>
        <w:t>🔍 Key Clues: left lateral position with the knees flexed, the solution at about forty to forty-three degrees Celsius, the container not more than about forty-five centimetres above the rectum, and stopping at once for the pain or the resistance</w:t>
      </w:r>
    </w:p>
    <w:p>
      <w:r>
        <w:t>❌ Why Not Others: A uses a hot solution that can burn the mucosa, B risks the perforation of the bowel, and C is given too soon after the meal and causes the discomfort and the cramping.</w:t>
      </w:r>
    </w:p>
    <w:p>
      <w:r>
        <w:t>⚠️ Exam Trap: The height of the container controls the pressure and the risk of the perforation, and the left lateral position is chosen because it follows the anatomical direction of the colon; the procedure is stopped for any pain, resistance or bleeding.</w:t>
      </w:r>
    </w:p>
    <w:p>
      <w:r>
        <w:t>⚡ 5-Second Recall: ENEMA = LEFT LATERAL, WARM SOLUTION, CONTAINER LOW, INSERT GENTLY, STOP FOR PAIN</w:t>
      </w:r>
    </w:p>
    <w:p>
      <w:r>
        <w:t>PNC Exam Pearl: For a cleansing enema the nurse uses the prescribed warm solution near body temperature, positions the patient in the left lateral position with the knees flexed, lubricates and inserts the tube gently, keeps the container not more than about forty-five centimetres above the rectum and instils the fluid slowly, stopping at once for any pain, resistance or bleeding.</w:t>
      </w:r>
    </w:p>
    <w:p>
      <w:r>
        <w:t>9. Which statement about the staging of a pressure injury is correct?</w:t>
      </w:r>
    </w:p>
    <w:p>
      <w:r>
        <w:t>दबाव-घाव की अवस्था-निर्धारण (स्टेजिंग) के बारे में कौन-सा कथन सही है?</w:t>
      </w:r>
    </w:p>
    <w:p>
      <w:r>
        <w:t>A. A stage 3 pressure injury has only a non-blanchable erythema of the intact skin / तीसरी अवस्था के दबाव-घाव में केवल अक्षत त्वचा पर दबाने पर न मिटने वाली लालिमा होती है</w:t>
      </w:r>
    </w:p>
    <w:p>
      <w:r>
        <w:t>B. A stage 1 injury is a non-blanchable erythema of the intact skin, a stage 2 is a partial-thickness loss with a shallow open ulcer or a blister, a stage 3 is a full-thickness loss with the visible subcutaneous fat but no exposed bone, the tendon or the muscle, a stage 4 is a full-thickness loss with the exposed bone, the tendon or the muscle, and the unstageable injury is one covered by the slough or the eschar that hides the depth, with the deep tissue injury appearing as a persistent purple or maroon area of the intact or the blistered skin / प्रथम अवस्था में अक्षत त्वचा पर दबाने पर न मिटने वाली लालिमा, दूसरी में उथले खुले व्रण या फफोले के साथ आंशिक-मोटाई हानि, तीसरी में दिखने वाली चर्बी के साथ पूर्ण-मोटाई हानि परंतु अस्थि, टेंडन या मांसपेशी का अनावरण नहीं, चौथी में अस्थि, टेंडन या मांसपेशी के अनावरण के साथ पूर्ण-मोटाई हानि, तथा अस्थिर-अवस्था वाला घाव वह है जो गहराई छिपाने वाली मृत-ऊतक परत से ढका हो, जबकि गहन ऊतक-क्षति अक्षत या फफोलेदार त्वचा के स्थायी बैंगनी या गहरे-लाल क्षेत्र के रूप में दिखती है</w:t>
      </w:r>
    </w:p>
    <w:p>
      <w:r>
        <w:t>C. A stage 1 pressure injury has a full-thickness skin loss with the exposed bone / प्रथम अवस्था के दबाव-घाव में त्वचा की पूर्ण-मोटाई हानि तथा अस्थि का अनावरण होता है</w:t>
      </w:r>
    </w:p>
    <w:p>
      <w:r>
        <w:t>D. The staging is decided by the size of the wound and not by the depth of the tissue loss / अवस्था-निर्धारण घाव के आकार से तय होता है, ऊतक-हानि की गहराई से नहीं</w:t>
      </w:r>
    </w:p>
    <w:p>
      <w:r>
        <w:t>Answer B</w:t>
      </w:r>
    </w:p>
    <w:p>
      <w:r>
        <w:t>Solution.</w:t>
      </w:r>
    </w:p>
    <w:p>
      <w:r>
        <w:t>✅ Correct Answer: B. The staging is based on the depth of the tissue loss: stage 1 is a non-blanchable erythema of the intact skin, stage 2 a partial-thickness loss with a shallow open ulcer or a blister, stage 3 a full-thickness loss with the visible subcutaneous fat but no exposed bone, tendon or muscle, stage 4 a full-thickness loss with the exposed bone, tendon or muscle, the unstageable injury is covered by the slough or the eschar that hides the depth, and the deep tissue injury appears as a persistent purple or maroon area.</w:t>
      </w:r>
    </w:p>
    <w:p>
      <w:r>
        <w:t>🧠 Clinical Rationale: The pressure injury results from the unrelieved pressure, the shear, the friction and the moisture, and it develops usually over the sacrum, the heels, the hips, the elbows, the occiput and the spinous processes where the bony prominences press the soft tissue against the surface; the staging describes the deepest tissue involved, and the correct staging guides the treatment and the documentation, so the nurse must assess and record it accurately. The prevention is the priority and includes the risk assessment with the Braden scale on the admission and at the intervals, the repositioning every two hours with the thirty-degree tilt, the support surfaces, the skin care with the gentle cleansing and the moisturising, the avoidance of the massage over the reddened area, the nutritional and the fluid support with the protein and the vitamin C and the zinc, the control of the moisture and the incontinence, and the avoidance of the friction and the shear during the transfer. The nurse also documents the site, the stage, the size, the exudate and the condition of the wound edges and the surrounding skin, obtains the culture when the infection is suspected, and applies the prescribed dressing, and she teaches the patient and the family the importance of the turning, the skin inspection and the reporting.</w:t>
      </w:r>
    </w:p>
    <w:p>
      <w:r>
        <w:t>🔍 Key Clues: the staging is by the depth, with the non-blanchable erythema in the stage 1, the partial-thickness loss in the stage 2, the full-thickness loss with the visible fat in the stage 3 and with the exposed bone, the tendon or the muscle in the stage 4</w:t>
      </w:r>
    </w:p>
    <w:p>
      <w:r>
        <w:t>❌ Why Not Others: C describes the stage 4 and not the stage 1, A describes the stage 1 and not the stage 3, and D is wrong because the staging depends on the depth of the tissue loss and not on the size.</w:t>
      </w:r>
    </w:p>
    <w:p>
      <w:r>
        <w:t>⚠️ Exam Trap: The non-blanchable erythema of the intact skin is the stage 1 and not the stage 2, and the unstageable wound is not the stage 4; the deep tissue injury may be present with the intact skin.</w:t>
      </w:r>
    </w:p>
    <w:p>
      <w:r>
        <w:t>⚡ 5-Second Recall: STAGE 1 = RED, 2 = PARTIAL, 3 = FAT, 4 = BONE, UNSTAGEABLE = COVERED</w:t>
      </w:r>
    </w:p>
    <w:p>
      <w:r>
        <w:t>PNC Exam Pearl: The pressure injury is staged by the depth of the tissue loss, with the non-blanchable erythema of the intact skin as the stage 1, the partial-thickness loss with a shallow ulcer or a blister as the stage 2, the full-thickness loss with the visible fat but no exposed bone as the stage 3, the full-thickness loss with the exposed bone, the tendon or the muscle as the stage 4, and the unstageable wound as the one covered by the slough or the eschar.</w:t>
      </w:r>
    </w:p>
    <w:p>
      <w:r>
        <w:t>10. A patient has a central venous catheter in the subclavian vein. Which is the correct method of measuring the central venous pressure?</w:t>
      </w:r>
    </w:p>
    <w:p>
      <w:r>
        <w:t>एक रोगी की सबक्लेवियन शिरा में केंद्रीय शिरा-कैथेटर है। केंद्रीय शिरा-दाब मापने की सही विधि कौन-सी है?</w:t>
      </w:r>
    </w:p>
    <w:p>
      <w:r>
        <w:t>A. Measure it with the patient flat and the head turned towards the manometer / रोगी को सीधा लिटाकर तथा सिर मैनोमीटर की ओर मोड़कर मापें</w:t>
      </w:r>
    </w:p>
    <w:p>
      <w:r>
        <w:t>B. Keep the patient in the left lateral position during the measurement / माप के दौरान रोगी को बाएँ पार्श्व में रखें</w:t>
      </w:r>
    </w:p>
    <w:p>
      <w:r>
        <w:t>C. Position the patient supine with the head slightly raised, level the zero of the manometer at the phlebostatic axis at the level of the fourth intercostal space in the midaxillary line, ensure that the catheter is patent and the tubing has no air or clot, read the value at the end of the expiration during the quiet breathing, and record it with the position and the activity of the patient, because the value depends on the position and the zero level and a single reading must be interpreted with the clinical picture / रोगी को पीठ के बल थोड़ा ऊपर उठे सिर के साथ लिटाएँ, मैनोमीटर के शून्य को मध्य-कक्षा रेखा में चौथे अंतरपर्शुक-स्थान के स्तर पर फ्लेबोस्टैटिक अक्ष पर समतल करें, कैथेटर का खुला होना तथा ट्यूबिंग में वायु या थक्के का न होना सुनिश्चित करें, शांत श्वसन के दौरान निःश्वास के अंत में मान पढ़ें, तथा रोगी की स्थिति एवं गतिविधि के साथ अभिलिखित करें, क्योंकि मान स्थिति तथा शून्य-स्तर पर निर्भर करता है और एकल पाठ को नैदानिक चित्र के साथ समझना चाहिए</w:t>
      </w:r>
    </w:p>
    <w:p>
      <w:r>
        <w:t>D. Read the value at the peak of the inspiration / प्रेरण के शिखर पर मान पढ़ें</w:t>
      </w:r>
    </w:p>
    <w:p>
      <w:r>
        <w:t>Answer C</w:t>
      </w:r>
    </w:p>
    <w:p>
      <w:r>
        <w:t>Solution.</w:t>
      </w:r>
    </w:p>
    <w:p>
      <w:r>
        <w:t>✅ Correct Answer: C. The patient is positioned supine with the head slightly raised, the zero of the manometer is levelled at the phlebostatic axis at the level of the fourth intercostal space in the midaxillary line, the patency of the catheter and the absence of the air or the clot in the tubing are ensured, the value is read at the end of the expiration during the quiet breathing, and it is recorded with the position and the activity of the patient.</w:t>
      </w:r>
    </w:p>
    <w:p>
      <w:r>
        <w:t>🧠 Clinical Rationale: The central venous pressure reflects the right atrial pressure and the balance between the venous return and the pumping of the right ventricle, and its normal value is about two to eight centimetres of water or five to ten centimetres of water depending on the reference; a low value indicates the hypovolaemia or the reduced venous return and a high value indicates the overtransfusion, the right-sided cardiac failure, the cardiac tamponade, the pulmonary hypertension or the tension pneumothorax. The measurement is influenced critically by the position of the patient, the level of the zero reference and the phase of the respiration, because the intrathoracic pressure falls during the inspiration and rises during the expiration and the value read at the end of the expiration is closest to the resting pressure in the spontaneously breathing patient, while the value is read at the end of the expiration in the mechanically ventilated patient as well with the appropriate protocol. The nurse checks the patency by the free flow of the fluid and the blood, the level of the manometer, the absence of the air bubbles and the clot, the sterility, the dressing and the site for the infection, and she records the value with the time, the position and the activity and reports the change to the doctor; she also observes the complications of the central line such as the infection, the thrombosis, the air embolism, the pneumothorax, the haemothorax, the arrhythmia and the damage to the vessels.</w:t>
      </w:r>
    </w:p>
    <w:p>
      <w:r>
        <w:t>🔍 Key Clues: supine with the head slightly raised, the zero at the phlebostatic axis in the midaxillary line at the fourth intercostal space, and the reading at the end of the expiration</w:t>
      </w:r>
    </w:p>
    <w:p>
      <w:r>
        <w:t>❌ Why Not Others: A does not describe the correct zero reference, D reads at the wrong phase of the respiration, and B is the position used for the enema and not for the measurement.</w:t>
      </w:r>
    </w:p>
    <w:p>
      <w:r>
        <w:t>⚠️ Exam Trap: The zero is always levelled at the phlebostatic axis and the value is read at the end of the expiration; a single reading is interpreted with the clinical picture because it is affected by the position and the activity.</w:t>
      </w:r>
    </w:p>
    <w:p>
      <w:r>
        <w:t>⚡ 5-Second Recall: CVP = PHLEBOSTATIC AXIS AT THE 4TH ICS MIDAXILLARY LINE, READ AT THE END OF THE EXPIRATION</w:t>
      </w:r>
    </w:p>
    <w:p>
      <w:r>
        <w:t>PNC Exam Pearl: The central venous pressure is measured with the patient supine and the head slightly raised, the zero of the manometer levelled at the phlebostatic axis at the fourth intercostal space in the midaxillary line, the catheter checked for the patency and the tubing for the air or the clot, and the value read at the end of the expiration and recorded with the position and the activity of the patient.</w:t>
      </w:r>
    </w:p>
    <w:p>
      <w:r>
        <w:t>11. During the assessment of a patient the nurse records that the patient says he feels nauseated and that the nurse observes the patient to be pale and sweating. Which statement about these data is correct?</w:t>
      </w:r>
    </w:p>
    <w:p>
      <w:r>
        <w:t>रोगी के आकलन के दौरान नर्स अभिलिखित करती है कि रोगी कहता है कि उसे जी मिचलाता है तथा नर्स देखती है कि रोगी पीला है एवं पसीना आ रहा है। इन आँकड़ों के बारे में कौन-सा कथन सही है?</w:t>
      </w:r>
    </w:p>
    <w:p>
      <w:r>
        <w:t>A. The statement of the patient about the nausea is subjective data obtained from him, and the pallor and the sweating observed by the nurse are objective data, and both are recorded separately in the assessment with the patient's own words in the quotation marks / रोगी द्वारा जी मिचलाने का कथन उससे प्राप्त आत्मपरक आँकड़े हैं, तथा नर्स द्वारा देखे गए पीलापन एवं पसीना वस्तुपरक आँकड़े हैं, और दोनों को आकलन में अलग-अलग तथा रोगी के शब्दों को उद्धरण-चिह्नों में अभिलिखित किया जाता है</w:t>
      </w:r>
    </w:p>
    <w:p>
      <w:r>
        <w:t>B. Both the findings are subjective data / दोनों निष्कर्ष आत्मपरक आँकड़े हैं</w:t>
      </w:r>
    </w:p>
    <w:p>
      <w:r>
        <w:t>C. Both the findings are objective data / दोनों निष्कर्ष वस्तुपरक आँकड़े हैं</w:t>
      </w:r>
    </w:p>
    <w:p>
      <w:r>
        <w:t>D. The subjective data are less important and need not be recorded / आत्मपरक आँकड़े कम महत्वपूर्ण हैं और उन्हें अभिलिखित करने की आवश्यकता नहीं है</w:t>
      </w:r>
    </w:p>
    <w:p>
      <w:r>
        <w:t>Answer A</w:t>
      </w:r>
    </w:p>
    <w:p>
      <w:r>
        <w:t>Solution.</w:t>
      </w:r>
    </w:p>
    <w:p>
      <w:r>
        <w:t>✅ Correct Answer: A. The patient's statement about the nausea is subjective data obtained from him, while the pallor and the sweating observed by the nurse are objective data, and both are recorded separately in the assessment with the patient's own words in the quotation marks.</w:t>
      </w:r>
    </w:p>
    <w:p>
      <w:r>
        <w:t>🧠 Clinical Rationale: The nursing assessment collects the subjective data, which are the symptoms and the feelings that only the patient can describe, such as the pain, the nausea, the dizziness, the fear and the weakness, and the objective data, which are the measurable and the observable findings such as the temperature, the pulse, the blood pressure, the respiratory rate, the colour, the sweating, the wound appearance and the laboratory values, and the two together form the database for the nursing diagnosis. The interview with the therapeutic communication elicits the subjective data by the open-ended questions and the active listening, and the physical examination with the inspection, the palpation, the percussion and the auscultation yields the objective data; the nurse records the subjective data in the words of the patient in the quotation marks and the objective data as the factual findings with the measurements, and she also records the source as the primary from the patient or the secondary from the family, the chart or the other staff, and the absence of the data rather than leaving the blanks. The correct separation of the two and the accurate recording protect the clarity and the legal value of the documentation, and the interpretation of the findings with the assessment leads to the diagnosis and the plan, so the subjective data are as important as the objective and are never omitted.</w:t>
      </w:r>
    </w:p>
    <w:p>
      <w:r>
        <w:t>🔍 Key Clues: the patient's words and the feelings are subjective, the observed and the measured findings are objective, and the subjective data are recorded in the patient's own words in the quotation marks</w:t>
      </w:r>
    </w:p>
    <w:p>
      <w:r>
        <w:t>❌ Why Not Others: B misclassifies the observed pallor and sweating, C misclassifies the reported nausea, and D is wrong because the subjective data are the patient's own experience and are essential to the assessment.</w:t>
      </w:r>
    </w:p>
    <w:p>
      <w:r>
        <w:t>⚠️ Exam Trap: The pain and the nausea are subjective and recorded in the patient's own words, whereas the grimacing and the sweating are objective; the source of the data is also recorded and the gaps are not left blank.</w:t>
      </w:r>
    </w:p>
    <w:p>
      <w:r>
        <w:t>⚡ 5-Second Recall: SUBJECTIVE = THE PATIENT SAYS, OBJECTIVE = THE NURSE OBSERVES OR MEASURES</w:t>
      </w:r>
    </w:p>
    <w:p>
      <w:r>
        <w:t>PNC Exam Pearl: In the nursing assessment the symptoms and the feelings reported by the patient such as the nausea, the pain and the dizziness are subjective data recorded in the patient's own words in the quotation marks, and the findings the nurse observes or measures such as the pallor, the sweating and the vital signs are objective data, and both are recorded separately and completely.</w:t>
      </w:r>
    </w:p>
    <w:p>
      <w:r>
        <w:t>12. Which is the correct sequence of the steps of evidence-based practice in nursing?</w:t>
      </w:r>
    </w:p>
    <w:p>
      <w:r>
        <w:t>नर्सिंग में साक्ष्य-आधारित अभ्यास के चरणों का सही क्रम कौन-सा है?</w:t>
      </w:r>
    </w:p>
    <w:p>
      <w:r>
        <w:t>A. Formulate a focused clinical question in the PICO format, search the literature for the best available evidence, appraise the evidence critically for its validity and its applicability, integrate the evidence with the clinical expertise and the patient's preferences and values, apply the change in practice, and evaluate the outcome to decide whether to continue or to modify it / PICO प्रारूप में केंद्रित नैदानिक प्रश्न बनाएँ, सर्वोत्तम उपलब्ध साक्ष्य के लिए साहित्य खोजें, उसकी वैधता तथा प्रयोज्यता के लिए समालोचनात्मक मूल्यांकन करें, साक्ष्य को नैदानिक दक्षता तथा रोगी की प्राथमिकताओं एवं मूल्यों के साथ जोड़ें, अभ्यास में परिवर्तन लागू करें, और परिणाम का मूल्यांकन करके तय करें कि इसे जारी रखना है या संशोधित करना है</w:t>
      </w:r>
    </w:p>
    <w:p>
      <w:r>
        <w:t>B. Apply the change first and search the evidence only if the change fails / पहले परिवर्तन लागू करें और असफल होने पर ही साक्ष्य खोजें</w:t>
      </w:r>
    </w:p>
    <w:p>
      <w:r>
        <w:t>C. Search the literature first and then formulate the clinical question / पहले साहित्य खोजें और तत्पश्चात नैदानिक प्रश्न बनाएँ</w:t>
      </w:r>
    </w:p>
    <w:p>
      <w:r>
        <w:t>D. Rely only on the opinion of the senior staff / केवल वरिष्ठ कर्मचारियों की राय पर निर्भर रहें</w:t>
      </w:r>
    </w:p>
    <w:p>
      <w:r>
        <w:t>Answer A</w:t>
      </w:r>
    </w:p>
    <w:p>
      <w:r>
        <w:t>Solution.</w:t>
      </w:r>
    </w:p>
    <w:p>
      <w:r>
        <w:t>✅ Correct Answer: A. The sequence is to formulate a focused clinical question in the PICO format, search for the best evidence, appraise it critically, integrate it with the clinical expertise and the patient's preferences and values, apply the change, and evaluate the outcome.</w:t>
      </w:r>
    </w:p>
    <w:p>
      <w:r>
        <w:t>🧠 Clinical Rationale: Evidence-based practice is the conscientious, explicit and judicious use of the current best evidence in making the decisions about the care of the individual patient, and it combines the research evidence, the clinical expertise and the patient's preferences and values, so it neither ignores the evidence nor follows it blindly against the patient's wishes; the PICO framework (the population, the intervention, the comparison and the outcome) helps to frame an answerable question, the hierarchy of the evidence places the systematic reviews and the randomised controlled trials above the cohort and the case studies and the expert opinion, and the critical appraisal examines the validity, the reliability and the applicability of the study and the size and the precision of the effect. The nurse then translates the evidence into the practice with the consideration of the resources, the feasibility and the context, the barriers and the facilitators, and the change is evaluated for the outcome with the indicators; the models such as the Iowa model and the Johns Hopkins model guide the implementation and the mentorship and the teamwork support it. The evidence-based practice improves the quality, the safety and the cost-effectiveness and reduces the variation and the outdated practices, and the nurse's role includes the questioning of the routine, the participation in the journal clubs and the research, and the use of the standards and the protocols based on the evidence.</w:t>
      </w:r>
    </w:p>
    <w:p>
      <w:r>
        <w:t>🔍 Key Clues: ask the focused question in the PICO format, acquire the evidence, appraise it critically, apply it with the expertise and the patient's preferences, and assess the outcome</w:t>
      </w:r>
    </w:p>
    <w:p>
      <w:r>
        <w:t>❌ Why Not Others: B reverses the process and acts before the evidence, C searches before framing the question and is unfocused, and D relies on the authority and the tradition rather than the evidence.</w:t>
      </w:r>
    </w:p>
    <w:p>
      <w:r>
        <w:t>⚠️ Exam Trap: The evidence is integrated with the clinical expertise and the patient's preferences and is not applied mechanically, and the evaluation of the outcome completes the cycle; the systematic review and the randomised controlled trial rank highest in the hierarchy.</w:t>
      </w:r>
    </w:p>
    <w:p>
      <w:r>
        <w:t>⚡ 5-Second Recall: EBP = ASK (PICO), ACQUIRE, APPRAISE, APPLY WITH THE EXPERTISE AND THE PATIENT'S VALUES, ASSESS</w:t>
      </w:r>
    </w:p>
    <w:p>
      <w:r>
        <w:t>PNC Exam Pearl: Evidence-based practice follows the sequence of formulating a focused clinical question in the PICO format, searching for the best available evidence, appraising it critically, integrating it with the clinical expertise and the patient's preferences and values, applying the change in the practice and evaluating the outcome, because it combines the best evidence with the expertise and the patient's values.</w:t>
      </w:r>
    </w:p>
    <w:p>
      <w:r>
        <w:t>13. Which statement about the nursing records as legal documents is correct?</w:t>
      </w:r>
    </w:p>
    <w:p>
      <w:r>
        <w:t>कानूनी दस्तावेज़ों के रूप में नर्सिंग अभिलेखों के बारे में कौन-सा कथन सही है?</w:t>
      </w:r>
    </w:p>
    <w:p>
      <w:r>
        <w:t>A. The errors in the record are erased neatly with the correction fluid / अभिलेख की त्रुटियाँ सुधार-द्रव से सफ़ाई से मिटा दी जाती हैं</w:t>
      </w:r>
    </w:p>
    <w:p>
      <w:r>
        <w:t>B. The record belongs to the nurse and may be taken home for the reference / अभिलेख नर्स का होता है और संदर्भ के लिए घर ले जाया जा सकता है</w:t>
      </w:r>
    </w:p>
    <w:p>
      <w:r>
        <w:t>C. The nursing record is a permanent legal document that must be written at the time of the care in an objective and factual manner with the date, the time and the signature, so that the wrong entry is corrected by a single line with the initials and the date and never erased or overwritten, the abbreviations and the symbols follow the approved list, the confidentiality is maintained, and the record is retained as per the policy because it is the evidence of the care given and is used in the legal, the quality and the audit matters / नर्सिंग अभिलेख एक स्थायी कानूनी दस्तावेज़ है जो देखभाल के समय वस्तुनिष्ठ एवं तथ्यात्मक रूप से दिनांक, समय तथा हस्ताक्षर के साथ लिखा जाना चाहिए, जिससे गलत प्रविष्टि को एक पंक्ति काटकर आद्याक्षर तथा दिनांक के साथ सुधारा जाता है, कभी मिटाया या ऊपर नहीं लिखा जाता, संक्षेपाक्षर तथा चिह्न स्वीकृत सूची के अनुसार होते हैं, गोपनीयता बनाए रखी जाती है, और अभिलेख नीति के अनुसार सुरक्षित रखा जाता है क्योंकि यह दी गई देखभाल का साक्ष्य है और कानूनी, गुणवत्ता तथा लेखा-परीक्षा के मामलों में उपयोग होता है</w:t>
      </w:r>
    </w:p>
    <w:p>
      <w:r>
        <w:t>D. The records may be written later from the memory at the end of the week / अभिलेख सप्ताह के अंत में स्मृति से बाद में लिखे जा सकते हैं</w:t>
      </w:r>
    </w:p>
    <w:p>
      <w:r>
        <w:t>Answer C</w:t>
      </w:r>
    </w:p>
    <w:p>
      <w:r>
        <w:t>Solution.</w:t>
      </w:r>
    </w:p>
    <w:p>
      <w:r>
        <w:t>✅ Correct Answer: C. The nursing record is a permanent legal document written at the time of the care in an objective and factual manner with the date, the time and the signature, the wrong entry is corrected by a single line with the initials and the date and never erased or overwritten, the approved abbreviations are used, the confidentiality is maintained and the record is retained as per the policy.</w:t>
      </w:r>
    </w:p>
    <w:p>
      <w:r>
        <w:t>🧠 Clinical Rationale: The record is the written evidence of the care and it defends the nurse and the institution in the legal claims, supports the continuity and the quality of the care, provides the data for the audit, the research and the statistics and satisfies the statutory requirements, so the principles of the documentation are the accuracy, the completeness, the timeliness, the objectivity, the legibility, the permanence and the confidentiality. The late entry is written with the actual time and the reference to the time of the care and never backdated, and the late charting from the memory hours later loses the accuracy and the credibility; the error is corrected with the single line, the initials and the date so that the original entry remains legible, since the obliteration or the erasure raises the suspicion of the alteration of the record and can itself be a legal offence. The nurse records only what she has observed or performed and the information she has received, avoids the opinions, the speculations and the blaming remarks, quotes the patient where relevant, records the refusal and the notification, the medication with the dose, the route and the time, the restraints and the seclusion with the indications, and she signs with the designation; she does not leave the blanks, does not chart for another person, and maintains the privacy and the secure storage with the controlled access as per the law and the institutional policy.</w:t>
      </w:r>
    </w:p>
    <w:p>
      <w:r>
        <w:t>🔍 Key Clues: written at the time of the care, objective and factual with the date, the time and the signature, the error corrected by a single line with the initials and the date, no erasure or overwriting, and the confidentiality and the retention</w:t>
      </w:r>
    </w:p>
    <w:p>
      <w:r>
        <w:t>❌ Why Not Others: D destroys the timeliness and the accuracy, A obliterates the original entry and raises the suspicion of the alteration, and B is wrong because the record belongs to the institution and the patient and is not the personal property of the nurse.</w:t>
      </w:r>
    </w:p>
    <w:p>
      <w:r>
        <w:t>⚠️ Exam Trap: The correct way to amend an entry is the single line with the initials and the date, since the correction fluid and the overwriting are forbidden; the late entry is permitted only with the actual time of the writing and the reference to the time of the care.</w:t>
      </w:r>
    </w:p>
    <w:p>
      <w:r>
        <w:t>⚡ 5-Second Recall: NURSING RECORD = LEGAL, CONTEMPORANEOUS, OBJECTIVE, SIGNED, CORRECTED BY A SINGLE LINE</w:t>
      </w:r>
    </w:p>
    <w:p>
      <w:r>
        <w:t>PNC Exam Pearl: The nursing record is a permanent legal document that is written at the time of the care in an objective and factual manner with the date, the time and the signature, with the errors corrected by a single line with the initials and the date and never erased, and with the approved abbreviations, the confidentiality and the retention as per the policy, because it is the evidence of the care given.</w:t>
      </w:r>
    </w:p>
    <w:p>
      <w:r>
        <w:t>14. A nurse in charge must decide how to assign the patients to the nursing staff for the shift. Which method provides the continuity of care?</w:t>
      </w:r>
    </w:p>
    <w:p>
      <w:r>
        <w:t>शिफ्ट के लिए रोगियों को नर्सिंग-कर्मचारियों को सौंपने का निर्णय नर्सिंग-प्रभारी को लेना है। कौन-सी विधि देखभाल की निरंतरता प्रदान करती है?</w:t>
      </w:r>
    </w:p>
    <w:p>
      <w:r>
        <w:t>A. Assign the same nurse to the same group of patients throughout their stay, so that the nurse plans and delivers the total care of that group with the accountability for the assessment, the nursing diagnosis, the planning, the implementation and the evaluation, and coordinates with the team and the doctors / एक ही नर्स को उनके ठहराव के दौरान रोगियों के एक ही समूह के लिए नियुक्त रखें, जिससे वह उस समूह की समग्र देखभाल की योजना बनाकर प्रदान करे तथा आकलन, नर्सिंग-निदान, योजना, क्रियान्वयन एवं मूल्यांकन की जवाबदेही ले और टीम तथा चिकित्सकों के साथ समन्वय करे</w:t>
      </w:r>
    </w:p>
    <w:p>
      <w:r>
        <w:t>B. Assign only the doctors to plan and the nurses to follow the orders / केवल चिकित्सकों को योजना बनाने तथा नर्सों को आदेश पालन करने का कार्य दें</w:t>
      </w:r>
    </w:p>
    <w:p>
      <w:r>
        <w:t>C. Assign each nurse a single task for all the patients / प्रत्येक नर्स को सभी रोगियों के लिए एक ही कार्य सौंपें</w:t>
      </w:r>
    </w:p>
    <w:p>
      <w:r>
        <w:t>D. Assign the patients randomly every hour / प्रत्येक घंटे रोगियों को अनियमित रूप से सौंपें</w:t>
      </w:r>
    </w:p>
    <w:p>
      <w:r>
        <w:t>Answer A</w:t>
      </w:r>
    </w:p>
    <w:p>
      <w:r>
        <w:t>Solution.</w:t>
      </w:r>
    </w:p>
    <w:p>
      <w:r>
        <w:t>✅ Correct Answer: A. The continuity of care is best provided by assigning the same nurse to the same group of patients throughout their stay, so that the nurse plans and delivers the total care of the group with the accountability for the whole nursing process and coordinates with the team and the doctors.</w:t>
      </w:r>
    </w:p>
    <w:p>
      <w:r>
        <w:t>🧠 Clinical Rationale: The methods of the patient assignment include the functional nursing, in which the nurses are assigned the tasks such as the medication and the dressings for all the patients, the team nursing, in which a team with a leader cares for a group, the total patient care or the case method, in which one nurse is responsible for the complete care of one or a few patients, and the primary nursing, in which the primary nurse plans the care with the associate nurses following the plan in her absence; the functional method is task-oriented and efficient for the large numbers but fragments the care, while the primary and the total patient care give the continuity, the accountability, the individualised care and the job satisfaction and improve the communication with the patient and the family. The nurse in charge considers the needs of the patients with the acuity, the competence and the experience of the staff, the workload, the continuity, the geography of the unit, the legal scope of the practice and the cost, and she distributes the patients so that the novice is not given the heaviest load alone and the delegation follows the five rights; the shift report, the care plan, the documentation and the patient rounds maintain the continuity across the shifts, and the patient-centred assignment respects the rights of the patient to the choice and the privacy.</w:t>
      </w:r>
    </w:p>
    <w:p>
      <w:r>
        <w:t>🔍 Key Clues: the same nurse for the same group of patients throughout the stay, the total nursing process with the accountability, and the coordination with the team for the continuity of care</w:t>
      </w:r>
    </w:p>
    <w:p>
      <w:r>
        <w:t>❌ Why Not Others: C describes the functional method and fragments the care, D destroys the continuity and the accountability, and B denies the independent role of the nurse in the nursing process.</w:t>
      </w:r>
    </w:p>
    <w:p>
      <w:r>
        <w:t>⚠️ Exam Trap: The continuity and the accountability of the care are greatest in the primary and the total patient care, while the functional method is efficient but fragmented; the assignment is based on the acuity and the competence and not only on the number of the patients.</w:t>
      </w:r>
    </w:p>
    <w:p>
      <w:r>
        <w:t>⚡ 5-Second Recall: CONTINUITY = THE SAME NURSE FOR THE SAME PATIENTS (PRIMARY / TOTAL PATIENT CARE)</w:t>
      </w:r>
    </w:p>
    <w:p>
      <w:r>
        <w:t>PNC Exam Pearl: The continuity of care in the patient assignment is provided by the primary nursing or the total patient care, in which the same nurse is responsible for the complete care of the same group of patients throughout the stay with the accountability for the assessment, the diagnosis, the planning, the implementation and the evaluation, while the functional method, though efficient, fragments the care.</w:t>
      </w:r>
    </w:p>
    <w:p>
      <w:r>
        <w:t>15. A patient recovering from an abdominal surgery is to be discharged. Which nursing action best prepares him for the continuity of care at home?</w:t>
      </w:r>
    </w:p>
    <w:p>
      <w:r>
        <w:t>पेट की शल्य-चिकित्सा से स्वस्थ हो रहे रोगी को छुट्टी दी जानी है। घर पर देखभाल की निरंतरता के लिए कौन-सी नर्सिंग कार्रवाई सर्वोत्तम है?</w:t>
      </w:r>
    </w:p>
    <w:p>
      <w:r>
        <w:t>A. Begin the discharge planning from the day of the admission with the assessment of the learning needs, teach the patient and the family in the small sessions using the simple terms and the return demonstration, give the written instructions about the diet, the wound care, the medicines, the activity, the warning signs and the follow-up, arrange the referral and the supplies, and document the education given and the understanding / भर्ती के दिन से ही छुट्टी-योजना आरंभ करें, सीखने की आवश्यकताओं का आकलन करें, सरल शब्दों तथा पुनर्प्रदर्शन का उपयोग करते हुए छोटे सत्रों में रोगी एवं परिवार को शिक्षित करें, आहार, घाव-देखभाल, औषधियों, गतिविधि, चेतावनी-संकेतों तथा अनुवर्तन के बारे में लिखित निर्देश दें, प्रेषण एवं आपूर्ति की व्यवस्था करें, तथा दी गई शिक्षा तथा समझ को अभिलिखित करें</w:t>
      </w:r>
    </w:p>
    <w:p>
      <w:r>
        <w:t>B. Give only the verbal instructions without any written material / बिना किसी लिखित सामग्री के केवल मौखिक निर्देश दें</w:t>
      </w:r>
    </w:p>
    <w:p>
      <w:r>
        <w:t>C. Leave the education to the doctor alone / शिक्षा केवल चिकित्सक पर छोड़ दें</w:t>
      </w:r>
    </w:p>
    <w:p>
      <w:r>
        <w:t>D. Give the instructions hurriedly on the morning of the discharge / छुट्टी के दिन प्रातःकाल शीघ्रता से निर्देश दे दें</w:t>
      </w:r>
    </w:p>
    <w:p>
      <w:r>
        <w:t>Answer A</w:t>
      </w:r>
    </w:p>
    <w:p>
      <w:r>
        <w:t>Solution.</w:t>
      </w:r>
    </w:p>
    <w:p>
      <w:r>
        <w:t>✅ Correct Answer: A. The discharge planning begins from the day of the admission with the assessment of the learning needs, the teaching of the patient and the family in the small sessions with the simple terms and the return demonstration, the written instructions about the diet, the wound care, the medicines, the activity, the warning signs and the follow-up, the arrangement of the referral and the supplies and the documentation of the education and the understanding.</w:t>
      </w:r>
    </w:p>
    <w:p>
      <w:r>
        <w:t>🧠 Clinical Rationale: The discharge planning is a continuous process and not an event of the last day, because the patient and the family need the time to learn, to ask the questions and to prepare the home for the care, and the early planning reduces the readmissions, the complications and the cost and improves the adherence and the satisfaction; the assessment covers the knowledge, the literacy, the language, the culture, the beliefs, the readiness to learn, the physical and the cognitive ability, the support at home, the financial and the transport resources and the barriers. The teaching uses the adult learning principles with the relevance, the participation, the repetition and the reinforcement across the senses, the plain language, the teach-back or the return demonstration to confirm the understanding, and the written and the pictorial material in the language of the patient; it covers the wound care and the dressing, the medicines with the dose and the timing and the side effects, the diet and the fluids, the activity and the lifting, the bathing and the hygiene, the prevention of the infection, the recognition of the warning signs and the emergency plan, the follow-up appointments and the contact numbers, and the community services. The nurse involves the family, arranges the home care or the referral, the equipment and the supplies and the follow-up, and coordinates with the doctor, the dietitian and the physiotherapist, and she documents the education, the demonstration and the understanding in the record, since the inadequate preparation and the incomplete instructions are the frequent causes of the readmission and the legal claims.</w:t>
      </w:r>
    </w:p>
    <w:p>
      <w:r>
        <w:t>🔍 Key Clues: the discharge planning begins at the admission, the teaching of the patient and the family with the simple terms and the return demonstration, and the written instructions with the referral and the follow-up</w:t>
      </w:r>
    </w:p>
    <w:p>
      <w:r>
        <w:t>❌ Why Not Others: D gives too little time for the learning, B is less effective because the written material reinforces the teaching and serves as a reference, and C neglects the independent teaching role of the nurse.</w:t>
      </w:r>
    </w:p>
    <w:p>
      <w:r>
        <w:t>⚠️ Exam Trap: The discharge planning starts on the day of the admission and the teaching is confirmed by the return demonstration or the teach-back; the written instructions and the involvement of the family improve the adherence.</w:t>
      </w:r>
    </w:p>
    <w:p>
      <w:r>
        <w:t>⚡ 5-Second Recall: DISCHARGE PLANNING = FROM THE ADMISSION, TEACH, DEMONSTRATE, WRITE, REFER, FOLLOW UP</w:t>
      </w:r>
    </w:p>
    <w:p>
      <w:r>
        <w:t>PNC Exam Pearl: The preparation for the discharge begins on the day of the admission with the assessment of the learning needs and the teaching of the patient and the family in the small sessions with the simple terms and the return demonstration, and it includes the written instructions about the diet, the wound care, the medicines, the activity and the warning signs, the arrangement of the referral and the supplies and the documentation, because the early and the structured education prevents the readmission.</w:t>
      </w:r>
    </w:p>
    <w:p>
      <w:r>
        <w:t>16. An adult who is choking suddenly cannot speak, cough or breathe and is clutching his throat. Which action should the nurse take?</w:t>
      </w:r>
    </w:p>
    <w:p>
      <w:r>
        <w:t>एक वयस्क अचानक दम घुटने से बोल, खाँस या श्वास नहीं ले पा रहा है तथा गला पकड़ रहा है। नर्स को कौन-सी कार्रवाई करनी चाहिए?</w:t>
      </w:r>
    </w:p>
    <w:p>
      <w:r>
        <w:t>A. Give him a glass of water to swallow / निगलने के लिए एक गिलास पानी दें</w:t>
      </w:r>
    </w:p>
    <w:p>
      <w:r>
        <w:t>B. Lay him flat and start the chest compressions immediately / उसे सीधा लिटाकर तुरंत वक्ष-संपीड़न आरंभ करें</w:t>
      </w:r>
    </w:p>
    <w:p>
      <w:r>
        <w:t>C. Ask him to speak and wait for the cough to come / उसे बोलने के लिए कहें तथा खाँसी आने की प्रतीक्षा करें</w:t>
      </w:r>
    </w:p>
    <w:p>
      <w:r>
        <w:t>D. Recognise the severe and the complete airway obstruction, give up to five back blows between the shoulder blades followed by up to five abdominal thrusts, repeating the cycle until the obstruction is relieved or he becomes unresponsive, when the resuscitation is begun with the chest compressions, and obtain the medical help at once / गंभीर तथा पूर्ण वायुमार्ग-अवरोध पहचानें, कंधों के बीच पीठ पर पाँच तक थपथपाहट दें और तत्पश्चात पाँच तक उदर-दाब दें, यह चक्र तब तक दोहराएँ जब तक अवरोध दूर न हो या वह अचेत न हो जाए, जिस स्थिति में वक्ष-संपीड़न के साथ पुनर्जीवन आरंभ करें, तथा तुरंत चिकित्सकीय सहायता लें</w:t>
      </w:r>
    </w:p>
    <w:p>
      <w:r>
        <w:t>Answer D</w:t>
      </w:r>
    </w:p>
    <w:p>
      <w:r>
        <w:t>Solution.</w:t>
      </w:r>
    </w:p>
    <w:p>
      <w:r>
        <w:t>✅ Correct Answer: D. The severe and complete airway obstruction is recognised and managed with up to five back blows between the shoulder blades followed by up to five abdominal thrusts, repeating the cycle until the obstruction is relieved or the patient becomes unresponsive, when the resuscitation is begun with the chest compressions, and the medical help is obtained at once.</w:t>
      </w:r>
    </w:p>
    <w:p>
      <w:r>
        <w:t>🧠 Clinical Rationale: The choking is classified as the mild obstruction, in which the patient can speak, cough and breathe and the forceful coughing is encouraged without the interference, and the severe obstruction, in which the airway is completely blocked, so the patient cannot speak, cough or breathe, may be silent, holds the throat, becomes cyanosed and panics; in the severe obstruction with the conscious adult the back blows and the abdominal thrusts (the Heimlich manoeuvre) are given in the alternating cycles, with the aim of the thrusts being to increase the intrathoracic pressure abruptly and to expel the object, while in the pregnant woman and the obese patient the chest thrusts are used instead of the abdominal ones, in the infant the back blows and the chest thrusts are used, and in the unresponsive patient the cardiopulmonary resuscitation with the chest compressions and the look in the mouth for the object before the ventilations is begun and the automatic external defibrillator is attached. The complications of the abdominal thrusts include the injury of the liver, the spleen, the stomach and the ribs and the regurgitation with the aspiration, so the technique is applied with the correct hand position above the umbilicus and below the xiphoid and the patient is assessed afterwards; the nurse documents the event and the technique used and teaches the community and the families the first aid for the choking, and she must not give the water, the blind finger sweep in the adult or the abdominal thrusts to the infant.</w:t>
      </w:r>
    </w:p>
    <w:p>
      <w:r>
        <w:t>🔍 Key Clues: the inability to speak, cough or breathe with the clutching of the throat, the five back blows and the five abdominal thrusts in the alternating cycles, and the chest compressions when the patient becomes unresponsive</w:t>
      </w:r>
    </w:p>
    <w:p>
      <w:r>
        <w:t>❌ Why Not Others: A risks the further aspiration in the complete obstruction, B is premature because the abdominal thrusts are the first measure while the patient is conscious, and C is dangerous because there is no effective cough in the complete obstruction and the delay causes the hypoxia.</w:t>
      </w:r>
    </w:p>
    <w:p>
      <w:r>
        <w:t>⚠️ Exam Trap: The forceful cough is encouraged only in the mild obstruction, while in the severe obstruction the back blows and the abdominal thrusts are used; the blind finger sweep and the water are contraindicated, and the chest thrusts replace the abdominal thrusts in the pregnancy and the obesity.</w:t>
      </w:r>
    </w:p>
    <w:p>
      <w:r>
        <w:t>⚡ 5-Second Recall: SEVERE CHOKING IN THE ADULT = 5 BACK BLOWS + 5 ABDOMINAL THRUSTS, CPR IF UNRESPONSIVE</w:t>
      </w:r>
    </w:p>
    <w:p>
      <w:r>
        <w:t>PNC Exam Pearl: In the severe and complete choking of a conscious adult the nurse gives up to five back blows followed by up to five abdominal thrusts in the alternating cycles, using the chest thrusts in the pregnant or the obese patient, and begins the cardiopulmonary resuscitation if the patient becomes unresponsive, because the water, the blind finger sweep and the delay worsen the hypoxia.</w:t>
      </w:r>
    </w:p>
    <w:p>
      <w:r>
        <w:t>17. A person has sustained a closed fracture of the forearm in a road accident and is waiting for the ambulance. Which first aid action is correct?</w:t>
      </w:r>
    </w:p>
    <w:p>
      <w:r>
        <w:t>सड़क दुर्घटना में एक व्यक्ति की अग्रबाहु में बंद फ्रैक्चर हुआ है और वह एम्बुलेंस की प्रतीक्षा कर रहा है। कौन-सी प्राथमिक-चिकित्सा कार्रवाई सही है?</w:t>
      </w:r>
    </w:p>
    <w:p>
      <w:r>
        <w:t>A. Try to reduce the fracture by pulling the bones into position / हड्डियों को खींचकर स्थिति में लाने का प्रयास करें</w:t>
      </w:r>
    </w:p>
    <w:p>
      <w:r>
        <w:t>B. Ask him to move the arm to test the function / कार्यक्षमता जाँचने के लिए उसे बाँह हिलाने के लिए कहें</w:t>
      </w:r>
    </w:p>
    <w:p>
      <w:r>
        <w:t>C. Apply the cold packs before the immobilisation / स्थिरीकरण से पूर्व ठंडी पट्टियाँ लगाएँ</w:t>
      </w:r>
    </w:p>
    <w:p>
      <w:r>
        <w:t>D. Support the limb in the position found, immobilise it with a splint or a sling that extends beyond the joints above and below the fracture without attempting to reduce it, cover any wound with a sterile dressing and control the bleeding, check the circulation, the sensation and the movement of the fingers before and after the splinting, keep the patient warm and treat for the shock, and give the nothing by mouth / अंग को जिस स्थिति में मिला हो उसी में सहारा दें, फ्रैक्चर के ऊपर तथा नीचे के जोड़ों से आगे तक फैली पट्टी या स्लिंग से स्थिर करें तथा उसे स्थिति में लाने का प्रयास न करें, घाव को निर्जर्म पट्टी से ढके तथा रक्तस्राव नियंत्रित करें, स्थिरीकरण से पूर्व तथा पश्चात् उँगलियों के परिसंचरण, संवेदना एवं गति की जाँच करें, रोगी को गर्म रखें तथा आघात का उपचार करें, और कुछ भी मुँह से न दें</w:t>
      </w:r>
    </w:p>
    <w:p>
      <w:r>
        <w:t>Answer D</w:t>
      </w:r>
    </w:p>
    <w:p>
      <w:r>
        <w:t>Solution.</w:t>
      </w:r>
    </w:p>
    <w:p>
      <w:r>
        <w:t>✅ Correct Answer: D. The limb is supported in the position found and immobilised with a splint or a sling that extends beyond the joints above and below the fracture without any attempt to reduce it, the wound is covered with a sterile dressing and the bleeding controlled, the circulation, the sensation and the movement of the fingers are checked before and after the splinting, the patient is kept warm and treated for the shock and nothing is given by mouth.</w:t>
      </w:r>
    </w:p>
    <w:p>
      <w:r>
        <w:t>🧠 Clinical Rationale: The immobilisation relieves the pain, prevents the further displacement of the bone ends and the damage to the vessels, the nerves, the muscles and the skin, and reduces the bleeding and the risk of the fat embolism, so the fracture is always splinted in the position found and the reduction is left to the hospital where the imaging and the anaesthesia are available; the splint must extend beyond the joints above and below the fracture to immobilise it completely, and the checking of the distal circulation, the sensation and the movement before and after the splinting detects the compromise of the neurovascular bundle that requires the immediate attention. The first aid for the fracture follows the principles of the control of the bleeding with the direct pressure and the dressing, the immobilisation with the splint or the sling, the elevation and the cold application where appropriate, the observation for the shock with the pale and the clammy skin, the rapid pulse, the thirst and the restlessness, and the prevention of the infection with the sterile cover; the open fracture is covered and not irrigated or reduced in the field, the protruding bone is not pushed back, the patient is kept nil by mouth because the surgery may be needed, and the neurovascular status is monitored and documented.</w:t>
      </w:r>
    </w:p>
    <w:p>
      <w:r>
        <w:t>🔍 Key Clues: support in the position found, splint beyond the joints above and below the fracture, do not reduce, cover the wound, check the distal circulation, the sensation and the movement, keep warm and nil by mouth</w:t>
      </w:r>
    </w:p>
    <w:p>
      <w:r>
        <w:t>❌ Why Not Others: A can worsen the injury and the bleeding, B causes the further displacement and the pain, and C is applied before the immobilisation and delays the essential step.</w:t>
      </w:r>
    </w:p>
    <w:p>
      <w:r>
        <w:t>⚠️ Exam Trap: The fracture is immobilised in the position found and is never reduced in the first aid; the distal neurovascular check before and after the splinting and the nil-by-mouth status for the possible surgery are essential.</w:t>
      </w:r>
    </w:p>
    <w:p>
      <w:r>
        <w:t>⚡ 5-Second Recall: FRACTURE FIRST AID = IMMOBILISE IN THE POSITION FOUND, BEYOND THE JOINTS, NEVER REDUCE</w:t>
      </w:r>
    </w:p>
    <w:p>
      <w:r>
        <w:t>PNC Exam Pearl: A suspected fracture is supported and immobilised in the position found with a splint or a sling extending beyond the joints above and below the fracture without any attempt at reduction, with the wound covered, the bleeding controlled, the distal circulation, the sensation and the movement checked before and after the splinting, the patient kept warm and treated for the shock and nothing given by mouth.</w:t>
      </w:r>
    </w:p>
    <w:p>
      <w:r>
        <w:t>18. A patient is brought to the casualty after swallowing a corrosive liquid. Which action is correct?</w:t>
      </w:r>
    </w:p>
    <w:p>
      <w:r>
        <w:t>एक रोगी संक्षारक द्रव निगलने के बाद आपात-विभाग में लाया जाता है। कौन-सी कार्रवाई सही है?</w:t>
      </w:r>
    </w:p>
    <w:p>
      <w:r>
        <w:t>A. Neutralise the acid with the baking soda solution / बेकिंग सोडा के घोल से अम्ल को उदासीन करें</w:t>
      </w:r>
    </w:p>
    <w:p>
      <w:r>
        <w:t>B. Perform a gastric lavage immediately with a large-bore tube / बड़े मुँह वाली नली से तुरंत आमाशय-धावन करें</w:t>
      </w:r>
    </w:p>
    <w:p>
      <w:r>
        <w:t>C. Do not induce the vomiting or perform the gastric lavage or give the bicarbonate, but dilute the corrosive by the small sips of the water or the milk if the patient is conscious and can swallow, keep the airway patent, give the prescribed analgesia and the intravenous fluids, keep the patient nil by mouth otherwise, and arrange the urgent endoscopy and the surgical and the intensive care opinion, because the re-exposure of the oesophagus and the stomach to the corrosive during the vomiting and the lavage causes the further burns and the perforation / उल्टी न कराएँ, आमाशय-धावन न करें तथा बाइकार्बोनेट न दें, परंतु यदि रोगी सचेत है और निगल सकता है तो थोड़े-थोड़े घूँट पानी या दूध से संक्षारक को तनु करें, वायुमार्ग खुला रखें, निर्धारित पीड़ाहारी तथा अंतःशिरा तरल दें, अन्यथा रोगी को निराहार रखें, और शीघ्र एंडोस्कोपी तथा शल्य एवं गहन-चिकित्सा परामर्श की व्यवस्था करें, क्योंकि उल्टी तथा धावन के दौरान अन्नप्रणाली एवं आमाशय का संक्षारक से पुनः संपर्क अतिरिक्त जलन तथा छिद्रण उत्पन्न करता है</w:t>
      </w:r>
    </w:p>
    <w:p>
      <w:r>
        <w:t>D. Give the activated charcoal by mouth / मुँह से सक्रिय चारकोल दें</w:t>
      </w:r>
    </w:p>
    <w:p>
      <w:r>
        <w:t>Answer C</w:t>
      </w:r>
    </w:p>
    <w:p>
      <w:r>
        <w:t>Solution.</w:t>
      </w:r>
    </w:p>
    <w:p>
      <w:r>
        <w:t>✅ Correct Answer: C. The vomiting is not induced and the gastric lavage and the bicarbonate are not given, but the corrosive is diluted with the small sips of the water or the milk if the patient is conscious and can swallow, the airway is kept patent, the prescribed analgesia and the intravenous fluids are given, the patient is otherwise kept nil by mouth, and the urgent endoscopy and the surgical and the intensive care opinion are arranged.</w:t>
      </w:r>
    </w:p>
    <w:p>
      <w:r>
        <w:t>🧠 Clinical Rationale: The corrosive substances such as the strong acids, the alkalis, the bleach, the phenol and the battery fluid cause the liquefactive necrosis in the case of the alkali that penetrates deeply and the coagulative necrosis in the case of the acid that forms the eschar that limits the penetration, and they burn the mouth, the pharynx, the oesophagus and the stomach, with the risk of the perforation, the mediastinitis, the peritonitis, the bleeding, the stricture and the aspiration; the emesis and the lavage are contraindicated because they re-expose the mucosa to the corrosive and increase the risk of the perforation and the aspiration, the neutralisation with the bicarbonate produces the heat and the carbon dioxide and worsens the injury, and the activated charcoal is ineffective for the corrosives and obscures the endoscopy. The management is the airway protection, the dilution with the water or the milk in the small amounts, the analgesia, the intravenous fluids, the nil-by-mouth status for the possible surgery, the monitoring for the perforation with the severe pain, the rigidity, the fever and the shock, the endoscopy within the recommended time to grade the injury, the steroid and the antibiotic as per the protocol, and the nutritional support with the jejunostomy or the parenteral route; the nurse keeps the patient upright, monitors the airway, the breathing, the circulation, the pain and the vital signs, records the substance with the amount and the time, and provides the psychological support because the ingestion is often the suicidal attempt.</w:t>
      </w:r>
    </w:p>
    <w:p>
      <w:r>
        <w:t>🔍 Key Clues: no emesis, no lavage, no bicarbonate and no charcoal for the corrosive, the dilution with the small sips of the water or the milk, the airway protection, the analgesia, the nil-by-mouth status and the urgent endoscopy</w:t>
      </w:r>
    </w:p>
    <w:p>
      <w:r>
        <w:t>❌ Why Not Others: B re-exposes the mucosa and risks the perforation, A generates the heat and the gas and worsens the burn, and D is ineffective for the corrosives and hides the lesion at the endoscopy.</w:t>
      </w:r>
    </w:p>
    <w:p>
      <w:r>
        <w:t>⚠️ Exam Trap: The corrosive poisoning is the exception to the general rule of the poison management and the emesis, the lavage, the charcoal and the neutralisation are all contraindicated; the dilution with the water or the milk is given only when the patient is conscious and can swallow.</w:t>
      </w:r>
    </w:p>
    <w:p>
      <w:r>
        <w:t>⚡ 5-Second Recall: CORROSIVE = NO EMESIS, NO LAVAGE, NO CHARCOAL, ONLY DILUTION AND ENDOSCOPY</w:t>
      </w:r>
    </w:p>
    <w:p>
      <w:r>
        <w:t>PNC Exam Pearl: After the ingestion of a corrosive the nurse does not induce the vomiting nor perform the gastric lavage and does not give the bicarbonate or the charcoal, but dilutes the substance with the small sips of the water or the milk if the patient is conscious, keeps the airway patent, gives the prescribed analgesia and the intravenous fluids, keeps the patient nil by mouth and arranges the urgent endoscopy, because the emesis and the lavage cause the further burns and the perforation.</w:t>
      </w:r>
    </w:p>
    <w:p>
      <w:r>
        <w:t>19. In a mass casualty incident the nurse is assigned to the triage area. Which action is correct?</w:t>
      </w:r>
    </w:p>
    <w:p>
      <w:r>
        <w:t>सामूहिक दुर्घटना में नर्स को ट्राइएज क्षेत्र में तैनात किया गया है। कौन-सी कार्रवाई सही है?</w:t>
      </w:r>
    </w:p>
    <w:p>
      <w:r>
        <w:t>A. Sort the casualties rapidly by the physiological priority with the simple assessment of the airway, the breathing, the circulation, the consciousness and the injuries and the colour coding, so that the red are the immediate, the yellow the delayed, the green the minor walking wounded and the black the deceased or the expectant, and reassess and re-tag them as the condition changes, because in the disaster the greatest good for the greatest number is served by the treatment of the salvageable and the immediate cases first and not by the first-come-first-served or the most severely injured / वायुमार्ग, श्वसन, परिसंचरण, चेतना तथा चोटों के सरल आकलन एवं रंग-कोडिंग के साथ रोगियों को शारीरिक प्राथमिकता के अनुसार शीघ्र छाँटें, जिससे लाल तत्काल, पीले विलंबित, हरे मामूली चलते-फिरते तथा काले मृत या अनुपेक्षित हों, और स्थिति बदलने पर उनका पुनर्मूल्यांकन तथा पुनःटैग करें, क्योंकि आपदा में अधिकतम व्यक्तियों के लिए अधिकतम हित बचाव-योग्य तथा तत्काल मामलों के पहले उपचार से होता है, न कि पहले-आओ-पहले-पाओ या सर्वाधिक गंभीर की प्राथमिकता से</w:t>
      </w:r>
    </w:p>
    <w:p>
      <w:r>
        <w:t>B. Keep all the casualties together without any tagging / सभी रोगियों को बिना किसी टैग के एक साथ रखें</w:t>
      </w:r>
    </w:p>
    <w:p>
      <w:r>
        <w:t>C. Attend the patients in the order of their arrival / रोगियों की देखभाल उनके आने के क्रम में करें</w:t>
      </w:r>
    </w:p>
    <w:p>
      <w:r>
        <w:t>D. Treat the most severely injured first regardless of the survivability / जीवन-रक्षा की संभावना चाहे जो हो, सर्वाधिक गंभीर रोगी का पहले उपचार करें</w:t>
      </w:r>
    </w:p>
    <w:p>
      <w:r>
        <w:t>Answer A</w:t>
      </w:r>
    </w:p>
    <w:p>
      <w:r>
        <w:t>Solution.</w:t>
      </w:r>
    </w:p>
    <w:p>
      <w:r>
        <w:t>✅ Correct Answer: A. The casualties are sorted rapidly by the physiological priority with the simple assessment of the airway, the breathing, the circulation, the consciousness and the injuries and with the colour coding, so that the red are immediate, the yellow delayed, the green minor walking wounded and the black deceased or expectant, and they are reassessed and re-tagged as the condition changes.</w:t>
      </w:r>
    </w:p>
    <w:p>
      <w:r>
        <w:t>🧠 Clinical Rationale: The triage is the process of the sorting and the prioritisation of the patients when the needs exceed the resources, and in the disaster the aim changes from the greatest good for the individual to the greatest good for the greatest number, so the salvageable and the immediate cases are treated first and the expectant and the dead are separated from the living; the colour codes are the red for the immediate with the life threats such as the airway obstruction, the tension pneumothorax, the haemorrhage and the shock, the yellow for the delayed with the serious but the stable injuries, the green for the walking wounded with the minor injuries and the black for the deceased or those with the injuries incompatible with the survival under the available resources. The simple triage and rapid treatment uses the assessment of the ability to walk, the respiration, the perfusion by the capillary refill or the radial pulse and the mental status, and the secondary triage refines it with the more detailed assessment and the re-tagging, and the documentation, the identification and the tracking of the patients continue throughout the evacuation; the nurse also maintains the scene safety, the personal protective equipment, the universal precautions and the command and the communication with the incident management. The ethics of the disaster medicine, the legal protection, the psychological first aid, the prevention of the nosocomial infection and the family reunification are also the responsibilities of the nurse.</w:t>
      </w:r>
    </w:p>
    <w:p>
      <w:r>
        <w:t>🔍 Key Clues: the rapid physiological triage with the colour coding, the red immediate, the yellow delayed, the green minor, the black deceased or expectant, and the reassessment with the re-tagging</w:t>
      </w:r>
    </w:p>
    <w:p>
      <w:r>
        <w:t>❌ Why Not Others: D contradicts the disaster principle of the treatment of the salvageable cases under the limited resources, C is the first-come-first-served approach and is inappropriate in the disaster, and B omits the identification and the tracking that are essential.</w:t>
      </w:r>
    </w:p>
    <w:p>
      <w:r>
        <w:t>⚠️ Exam Trap: In the disaster the prioritisation changes to the greatest good for the greatest number, so the expectant category is created; the first-come-first-served and the most-severely-injured-first approaches are not used, and the patients are reassessed and re-tagged.</w:t>
      </w:r>
    </w:p>
    <w:p>
      <w:r>
        <w:t>⚡ 5-Second Recall: DISASTER TRIAGE = RED IMMEDIATE, YELLOW DELAYED, GREEN MINOR, BLACK DECEASED</w:t>
      </w:r>
    </w:p>
    <w:p>
      <w:r>
        <w:t>PNC Exam Pearl: In the mass casualty triage the nurse sorts the casualties rapidly by the physiological priority with the colour coding, the red for the immediate, the yellow for the delayed, the green for the minor walking wounded and the black for the deceased or the expectant, and reassesses and re-tags them as the condition changes, because the disaster aims at the greatest good for the greatest number and not at the first-come-first-served.</w:t>
      </w:r>
    </w:p>
    <w:p>
      <w:r>
        <w:t>20. Which statement about the standard precautions and the transmission-based precautions is correct?</w:t>
      </w:r>
    </w:p>
    <w:p>
      <w:r>
        <w:t>मानक सावधानियों तथा संचरण-आधारित सावधानियों के बारे में कौन-सा कथन सही है?</w:t>
      </w:r>
    </w:p>
    <w:p>
      <w:r>
        <w:t>A. The standard precautions are applied only to the patients with the known infection / मानक सावधानियाँ केवल ज्ञात संक्रमण वाले रोगियों पर लागू होती हैं</w:t>
      </w:r>
    </w:p>
    <w:p>
      <w:r>
        <w:t>B. The standard precautions are applied to every patient at all times whatever the diagnosis and include the hand hygiene, the use of the gloves, the gown, the mask and the eye protection according to the risk of the exposure to the blood, the body fluids, the secretions, the excretions and the non-intact skin, the safe handling of the sharps and the waste, the cleaning and the disinfection of the equipment and the environment, and the transmission-based precautions are additional measures for the specific route, namely the contact, the droplet and the airborne precautions, used with the standard precautions and not instead of them / मानक सावधानियाँ निदान चाहे जो हो, हर रोगी पर सदैव लागू होती हैं तथा इनमें हाथ-स्वच्छता, रक्त, शरीर-द्रव्यों, स्रावों, उत्सर्गों तथा क्षतिग्रस्त त्वचा के संपर्क के जोखिम के अनुसार दस्ताने, गाउन, मास्क एवं नेत्र-सुरक्षा का उपयोग, नुकीली वस्तुओं तथा अपशिष्ट का सुरक्षित निपटान, उपकरणों और पर्यावरण की सफ़ाई एवं कीटाणुशोधन शामिल हैं, तथा संचरण-आधारित सावधानियाँ विशिष्ट मार्ग हेतु अतिरिक्त उपाय हैं, अर्थात संपर्क, बूँद तथा वायुजनित सावधानियाँ, जो मानक सावधानियों के साथ प्रयोग होती हैं, उनके स्थान पर नहीं</w:t>
      </w:r>
    </w:p>
    <w:p>
      <w:r>
        <w:t>C. The gloves are worn for every patient contact whatever the risk / जोखिम चाहे जो हो, हर रोगी-संपर्क के लिए दस्ताने पहने जाते हैं</w:t>
      </w:r>
    </w:p>
    <w:p>
      <w:r>
        <w:t>D. The transmission-based precautions replace the standard precautions / संचरण-आधारित सावधानियाँ मानक सावधानियों का स्थान ले लेती हैं</w:t>
      </w:r>
    </w:p>
    <w:p>
      <w:r>
        <w:t>Answer B</w:t>
      </w:r>
    </w:p>
    <w:p>
      <w:r>
        <w:t>Solution.</w:t>
      </w:r>
    </w:p>
    <w:p>
      <w:r>
        <w:t>✅ Correct Answer: B. The standard precautions apply to every patient at all times regardless of the diagnosis and include the hand hygiene, the gloves, the gown, the mask and the eye protection according to the risk, the safe handling of the sharps and the waste and the cleaning and the disinfection, while the transmission-based precautions are the additional measures for the specific route of the contact, the droplet and the airborne transmission and are used together with and not instead of the standard precautions.</w:t>
      </w:r>
    </w:p>
    <w:p>
      <w:r>
        <w:t>🧠 Clinical Rationale: The standard precautions are based on the principle that every patient may carry a blood-borne or a body-fluid pathogen and they protect both the patient and the health worker, with the hand hygiene as the single most effective measure; the gloves are worn when the contact with the blood, the body fluids, the secretions, the excretions, the mucous membranes or the non-intact skin is anticipated and the hands are washed before and after the gloves, and the mask with the eye protection is used when the splashes are likely, the gown when the clothing may be soiled, and the sharps are disposed of in the puncture-resistant container without recapping. The transmission-based precautions add the single room or the cohorting, the dedicated equipment, the mask and the respirator, the limitation of the transport and the visitors, and the cleaning as per the route; the airborne precautions for the tuberculosis, the measles and the varicella require the negative pressure room and the N95 respirator, the droplet precautions for the influenza, the pertussis, the diphtheria and the meningococcus require the mask and the distance of about one metre, and the contact precautions for the methicillin-resistant Staphylococcus aureus, the Clostridium difficile and the scabies require the gloves and the gown on entry. The nurse also immunises herself, follows the post-exposure protocol and the reporting, and educates the patients and the families.</w:t>
      </w:r>
    </w:p>
    <w:p>
      <w:r>
        <w:t>🔍 Key Clues: the standard precautions for every patient at all times, the hand hygiene and the risk-based use of the gloves, the gown, the mask and the eye protection, and the transmission-based precautions as the additions for the contact, the droplet and the airborne routes</w:t>
      </w:r>
    </w:p>
    <w:p>
      <w:r>
        <w:t>❌ Why Not Others: A is wrong because the standard precautions are applied to all the patients without the knowledge of the status, D is wrong because the transmission-based precautions are additional and never replace the standard ones, and C ignores the risk assessment that determines the need for the gloves.</w:t>
      </w:r>
    </w:p>
    <w:p>
      <w:r>
        <w:t>⚠️ Exam Trap: The standard precautions are applied to every patient irrespective of the diagnosis, and the transmission-based precautions are used in addition to and not instead of them; the hand hygiene remains the single most effective measure.</w:t>
      </w:r>
    </w:p>
    <w:p>
      <w:r>
        <w:t>⚡ 5-Second Recall: STANDARD PRECAUTIONS FOR ALL, TRANSMISSION-BASED IN ADDITION BY THE CONTACT, DROPLET OR AIRBORNE ROUTE</w:t>
      </w:r>
    </w:p>
    <w:p>
      <w:r>
        <w:t>PNC Exam Pearl: The standard precautions are applied to every patient at all times whatever the diagnosis and include the hand hygiene, the risk-based use of the gloves, the gown, the mask and the eye protection, the safe handling of the sharps and the waste and the cleaning and the disinfection, while the transmission-based precautions for the contact, the droplet and the airborne routes are additional measures used with them and never instead of them.</w:t>
      </w:r>
    </w:p>
    <w:p>
      <w:r>
        <w:t>21. A nurse finds that the temperature monitor of the vaccine carrier shows a reading above the recommended range during an immunisation session in the field. Which action is correct?</w:t>
      </w:r>
    </w:p>
    <w:p>
      <w:r>
        <w:t>टीकाकरण सत्र के दौरान नर्स देखती है कि टीका-वाहक का तापमान-सूचक अनुशंसित सीमा से अधिक दिखा रहा है। कौन-सी कार्रवाई सही है?</w:t>
      </w:r>
    </w:p>
    <w:p>
      <w:r>
        <w:t>A. Keep the carrier in the sun to dry the condensation / वाहक को धूप में रखें जिससे संघनन सूख जाए</w:t>
      </w:r>
    </w:p>
    <w:p>
      <w:r>
        <w:t>B. Freeze the vaccines at once in the freezer / टीकों को तुरंत फ्रीज़र में जमा दें</w:t>
      </w:r>
    </w:p>
    <w:p>
      <w:r>
        <w:t>C. Quarantine and label the affected vaccines as not for use, mark them for the return to the cold chain point, arrange the replacement of the stock, check the vaccine vial monitor of each vial before administering any vaccine, and report the break in the cold chain and the corrective action, because the heat-labile vaccines such as the oral polio, the measles and the DPT lose their potency on the exposure to the heat and the freeze-sensitive ones such as the hepatitis B and the DPT are damaged by the freezing / प्रभावित टीकों को अलग करके उपयोग-वर्जित लेबल लगाएँ, उन्हें शीत-शृंखला केंद्र को वापस भेजने के लिए चिह्नित करें, भंडार की प्रतिस्थापन-व्यवस्था करें, कोई भी टीका देने से पूर्व प्रत्येक शीशी का टीका-शीशी-निगरानी चिह्न जाँचें, तथा शीत-शृंखला के भंग होने और सुधारात्मक कार्रवाई की सूचना दें, क्योंकि मौखिक पोलियो, खसरा तथा डी.पी.टी. जैसे ताप-अस्थिर टीके ताप के संपर्क से अपनी शक्ति खो देते हैं और हेपेटाइटिस बी तथा डी.पी.टी. जैसे जमाव-संवेदी टीके जमने से खराब हो जाते हैं</w:t>
      </w:r>
    </w:p>
    <w:p>
      <w:r>
        <w:t>D. Use the vaccines anyway as the cold chain is only a guideline / टीके फिर भी उपयोग करें क्योंकि शीत-शृंखला केवल मार्गदर्शिका है</w:t>
      </w:r>
    </w:p>
    <w:p>
      <w:r>
        <w:t>Answer C</w:t>
      </w:r>
    </w:p>
    <w:p>
      <w:r>
        <w:t>Solution.</w:t>
      </w:r>
    </w:p>
    <w:p>
      <w:r>
        <w:t>✅ Correct Answer: C. The affected vaccines are quarantined and labelled as not for use, marked for the return to the cold chain point, the replacement stock is arranged, the vaccine vial monitor of each vial is checked before administering any vaccine, and the break in the cold chain and the corrective action are reported.</w:t>
      </w:r>
    </w:p>
    <w:p>
      <w:r>
        <w:t>🧠 Clinical Rationale: The cold chain is the system of the storage and the transport of the vaccines at the recommended temperature from the manufacturer to the beneficiary, and the potency of the vaccine depends on its maintenance, because the heat reduces the potency and the freezing damages the adjuvant of the freeze-sensitive vaccines such as the hepatitis B, the DPT, the tetanus toxoid and the liquid formulations of the Hib; the heat-labile vaccines include the oral polio, the measles and the BCG. The vaccine vial monitor is a square with a circle at the centre that darkens cumulatively with the exposure to the heat, and the interpretation is that the vaccine may be used if the square is lighter than the circle, and must not be used if the square is as dark as or darker than the circle; the shake test is used for the freeze-sensitive vaccine, and the vaccines are stored in the refrigerator with the ice packs conditioning to prevent the direct contact and the freezing, the first-expiry-first-out rule is followed, and the carrier is never kept in the sun or the direct heat. The nurse records the temperature twice a day, uses the conditioned ice packs, maintains the vaccine carrier with the foam pad and the closed lid, keeps only the required doses out at a time, discards the reconstituted vaccines as per the schedule, and reports any break in the cold chain with the account of the exposure so that the potency of the stock is verified and the replacement is made; the open-vial policy is followed only when the conditions are met.</w:t>
      </w:r>
    </w:p>
    <w:p>
      <w:r>
        <w:t>🔍 Key Clues: quarantine and label the affected vaccines, check the vaccine vial monitor, arrange the replacement, use the conditioned ice packs and report the cold chain break, because the heat destroys the potency and the freezing damages the freeze-sensitive vaccines</w:t>
      </w:r>
    </w:p>
    <w:p>
      <w:r>
        <w:t>❌ Why Not Others: D risks the administration of the vaccines with the lost potency and no immune response, A exposes the vaccines to the heat and the light and worsens the damage, and B freezes the freeze-sensitive vaccines and destroys their potency.</w:t>
      </w:r>
    </w:p>
    <w:p>
      <w:r>
        <w:t>⚠️ Exam Trap: The vaccine vial monitor is read by comparing the square with the circle and the vaccine is discarded when the square is as dark as or darker than the circle; the freeze-sensitive vaccines are damaged by the freezing just as the heat-labile vaccines are damaged by the heat.</w:t>
      </w:r>
    </w:p>
    <w:p>
      <w:r>
        <w:t>⚡ 5-Second Recall: COLD CHAIN = KEEP COOL, CHECK THE VVM, QUARANTINE AND REPORT THE BREAK</w:t>
      </w:r>
    </w:p>
    <w:p>
      <w:r>
        <w:t>PNC Exam Pearl: When the cold chain is broken during an immunisation session the nurse quarantines and labels the affected vaccines as not for use, marks them for the return, arranges the replacement stock, checks the vaccine vial monitor of each vial before the administration and reports the break with the corrective action, because the heat destroys the potency of the heat-labile vaccines and the freezing damages the freeze-sensitive ones.</w:t>
      </w:r>
    </w:p>
    <w:p>
      <w:r>
        <w:t>22. A staff nurse sustains a needle-stick injury with a hollow-bore needle that had been used to draw blood from a patient whose HIV status is unknown. Which action is correct?</w:t>
      </w:r>
    </w:p>
    <w:p>
      <w:r>
        <w:t>एक स्टाफ़ नर्स को उस खोखली सुई से चोट लगती है जिससे अज्ञात एच.आई.वी. स्थिति वाले रोगी का रक्त लिया गया था। कौन-सी कार्रवाई सही है?</w:t>
      </w:r>
    </w:p>
    <w:p>
      <w:r>
        <w:t>A. Wash the wound with the soap and the water at once without squeezing or scrubbing, allow it to bleed freely, apply an antiseptic, report the exposure to the authority at once and complete the incident form, send the patient's blood for the HIV and the hepatitis testing with the consent, and start the post-exposure prophylaxis as prescribed, ideally within the first two hours and not beyond seventy-two hours, with the baseline and the follow-up testing and the counselling, because the risk of the transmission depends on the depth of the injury, the visible blood on the device, the hollow-bore needle and the viral load of the source / घाव को तुरंत साबुन तथा पानी से धोएँ, उसे दबाएँ या रगड़े नहीं, स्वयं रक्त बहने दें, कीटाणुनाशक लगाएँ, तुरंत प्राधिकारी को संपर्क की सूचना दें तथा घटना-पत्र भरें, सहमति के साथ रोगी का रक्त एच.आई.वी. तथा हेपेटाइटिस की जाँच हेतु भेजें, और निर्धारित अनुसार पश्च-संपर्क रोकचिकित्सा आरंभ करें, आदर्श रूप से प्रथम दो घंटों के भीतर तथा बहत्तर घंटे से अधिक विलंब न करें, आधार-रेखा एवं अनुवर्ती परीक्षण तथा परामर्श के साथ, क्योंकि संचरण का जोखिम चोट की गहराई, उपकरण पर दिखने वाले रक्त, खोखली सुई तथा स्रोत के विषाणु-भार पर निर्भर करता है</w:t>
      </w:r>
    </w:p>
    <w:p>
      <w:r>
        <w:t>B. Wait for the patient's HIV report before taking any action / कोई कार्रवाई करने से पहले रोगी की एच.आई.वी. रिपोर्ट की प्रतीक्षा करें</w:t>
      </w:r>
    </w:p>
    <w:p>
      <w:r>
        <w:t>C. Scrub the wound hard with the disinfectant / घाव को कीटाणुनाशक से कड़ाई से रगड़ें</w:t>
      </w:r>
    </w:p>
    <w:p>
      <w:r>
        <w:t>D. Take the post-exposure prophylaxis only if the patient is known to be HIV positive / पश्च-संपर्क रोकचिकित्सा केवल तब लें जब रोगी एच.आई.वी. पॉज़िटिव ज्ञात हो</w:t>
      </w:r>
    </w:p>
    <w:p>
      <w:r>
        <w:t>Answer A</w:t>
      </w:r>
    </w:p>
    <w:p>
      <w:r>
        <w:t>Solution.</w:t>
      </w:r>
    </w:p>
    <w:p>
      <w:r>
        <w:t>✅ Correct Answer: A. The wound is washed with the soap and the water at once without the squeezing or the scrubbing, allowed to bleed freely and treated with an antiseptic, the exposure is reported at once and the incident form completed, the source patient's blood is tested for the HIV and the hepatitis with the consent, and the post-exposure prophylaxis is started as prescribed, ideally within the first two hours and not beyond seventy-two hours, with the baseline and the follow-up testing and the counselling.</w:t>
      </w:r>
    </w:p>
    <w:p>
      <w:r>
        <w:t>🧠 Clinical Rationale: The occupational exposure to the blood and the body fluids can transmit the HIV, the hepatitis B and the hepatitis C, and the risk of the transmission depends on the type and the depth of the injury, the visible blood on the device, the involvement of the hollow-bore needle in the vein or the artery, the volume of the blood and the viral load of the source; the risk is highest for the hepatitis B, followed by the hepatitis C and the HIV, and it is reduced by the prompt wound care, the reporting and the post-exposure prophylaxis. The wound is washed with the soap and the water and not scrubbed or squeezed because that increases the tissue trauma and the inoculation, the mucous membranes are flushed with the water or the saline, and the reporting is done immediately to the designated authority with the incident form and the exposed and the source details. The post-exposure prophylaxis for the HIV is a combination of the antiretroviral drugs started as early as possible and ideally within two hours and continued for twenty-eight days, with the baseline testing and the follow-up at the intervals, and the hepatitis B prophylaxis with the immunoglobulin and the vaccine is given according to the immune status; the counselling, the confidentiality, the adherence support and the psychological support are essential. The nurse also reviews the prevention with the safe practice, the no-recap policy, the sharps container, the personal protective equipment, the vaccination and the reporting culture.</w:t>
      </w:r>
    </w:p>
    <w:p>
      <w:r>
        <w:t>🔍 Key Clues: wash with the soap and the water without the squeezing, allow the bleeding, apply the antiseptic, report at once, test the source with the consent, and start the prophylaxis within the first two hours</w:t>
      </w:r>
    </w:p>
    <w:p>
      <w:r>
        <w:t>❌ Why Not Others: C increases the trauma and the risk of the inoculation, B delays the prophylaxis and reduces its effectiveness, and D is wrong because the prophylaxis is started on the risk assessment and the unknown status and not on the confirmed positivity alone.</w:t>
      </w:r>
    </w:p>
    <w:p>
      <w:r>
        <w:t>⚠️ Exam Trap: The post-exposure prophylaxis is started as early as possible, ideally within the first two hours and not later than seventy-two hours, and the delay reduces the benefit; the wound is not squeezed or scrubbed and the hypochlorite is used according to the protocol only.</w:t>
      </w:r>
    </w:p>
    <w:p>
      <w:r>
        <w:t>⚡ 5-Second Recall: NEEDLE STICK = WASH, DO NOT SQUEEZE, REPORT, TEST THE SOURCE, START PEP WITHIN 2 HOURS</w:t>
      </w:r>
    </w:p>
    <w:p>
      <w:r>
        <w:t>PNC Exam Pearl: After a needle-stick injury the nurse washes the wound with the soap and the water without squeezing or scrubbing, allows it to bleed, applies an antiseptic, reports the exposure at once, arranges the source testing with the consent and starts the post-exposure prophylaxis as prescribed, ideally within the first two hours and not beyond seventy-two hours, with the baseline and the follow-up testing and the counselling.</w:t>
      </w:r>
    </w:p>
    <w:p>
      <w:r>
        <w:t>23. A flexible fibre-optic endoscope has been used for a diagnostic procedure. Which is the correct reprocessing step for this item?</w:t>
      </w:r>
    </w:p>
    <w:p>
      <w:r>
        <w:t>एक लचीले फाइबर-ऑप्टिक एंडोस्कोप का उपयोग नैदानिक प्रक्रिया के बाद हुआ है। इस वस्तु के पुनःप्रसंस्करण का सही चरण कौन-सा है?</w:t>
      </w:r>
    </w:p>
    <w:p>
      <w:r>
        <w:t>A. The endoscope needs only the cleaning with the soap and the water / एंडोस्कोप को केवल साबुन तथा पानी से साफ़ करना पर्याप्त है</w:t>
      </w:r>
    </w:p>
    <w:p>
      <w:r>
        <w:t>B. The endoscope may be wiped with the alcohol swab alone / एंडोस्कोप को केवल अल्कोहल पोंछे से पोंछा जा सकता है</w:t>
      </w:r>
    </w:p>
    <w:p>
      <w:r>
        <w:t>C. The endoscope is a semicritical item according to the Spaulding classification, so after the meticulous cleaning with the brushing of the channels, the enzymatic detergent and the rinsing it requires the high-level disinfection by a compatible chemical such as the glutaraldehyde or the ortho-phthalaldehyde with the full contact time, followed by the rinsing and the drying with the filtered air and the proper storage in the vertical position to prevent the recontamination / स्पॉल्डिंग वर्गीकरण के अनुसार एंडोस्कोप अर्ध-क्रांतिक वस्तु है, इसलिए नलियों को ब्रश से साफ़ करने, एंज़ाइमी मंजन तथा धुलाई सहित सावधानीपूर्वक सफ़ाई के पश्चात इसे ग्लूटारैल्डिहाइड या ऑर्थो-थैलैल्डिहाइड जैसे अनुकूल रसायन से पूर्ण संपर्क-समय के साथ उच्च-स्तरीय कीटाणुशोधन की आवश्यकता होती है, तत्पश्चात धुलाई तथा निस्पंदित वायु से सुखाना और पुनःसंदूषण रोकने के लिए ऊर्ध्वाधर स्थिति में उचित भंडारण</w:t>
      </w:r>
    </w:p>
    <w:p>
      <w:r>
        <w:t>D. The endoscope must be sterilised in the autoclave after every use / प्रत्येक उपयोग के बाद एंडोस्कोप को ऑटोक्लेव में विसंक्रमित करना चाहिए</w:t>
      </w:r>
    </w:p>
    <w:p>
      <w:r>
        <w:t>Answer C</w:t>
      </w:r>
    </w:p>
    <w:p>
      <w:r>
        <w:t>Solution.</w:t>
      </w:r>
    </w:p>
    <w:p>
      <w:r>
        <w:t>✅ Correct Answer: C. The endoscope is a semicritical item in the Spaulding classification, so after the meticulous cleaning with the brushing of the channels and the enzymatic detergent and the rinsing it requires the high-level disinfection with a compatible chemical such as the glutaraldehyde or the ortho-phthalaldehyde with the full contact time, followed by the rinsing, the drying with the filtered air and the storage in the vertical position.</w:t>
      </w:r>
    </w:p>
    <w:p>
      <w:r>
        <w:t>🧠 Clinical Rationale: The Spaulding classification divides the items into the critical, which enter the sterile tissue or the vascular system and require the sterilisation, such as the surgical instruments, the implants and the catheters; the semicritical, which contact the mucous membranes or the non-intact skin and require the high-level disinfection, such as the endoscopes, the bronchoscopes, the respiratory equipment, the tonometers and the specula; and the non-critical, which touch the intact skin and require the low-level disinfection, such as the bed rails, the blood pressure cuffs and the stethoscopes. The high-level disinfection kills the bacteria, the fungi, the mycobacteria and the viruses and leaves only the high numbers of the bacterial spores, and the glutaraldehyde requires the immersion for the recommended time with the activation, the monitoring of the concentration and the adequate ventilation, and the alternative agents include the ortho-phthalaldehyde, the hydrogen peroxide, the peracetic acid and the chlorine; the cleaning must precede the disinfection because the organic matter inactivates the disinfectant, and the channels must be brushed and flushed and the instrument leak tested as per the protocol. The nurse wears the personal protective equipment, disposes of the waste correctly, stores the endoscope vertically in the well ventilated cabinet and documents the reprocessing, and the autoclaving would damage the heat-labile endoscope, while the alcohol wipe alone is inadequate for a semicritical item.</w:t>
      </w:r>
    </w:p>
    <w:p>
      <w:r>
        <w:t>🔍 Key Clues: the semicritical item by the Spaulding classification, the cleaning with the brushing of the channels and the enzymatic detergent before the high-level disinfection by the glutaraldehyde with the full contact time</w:t>
      </w:r>
    </w:p>
    <w:p>
      <w:r>
        <w:t>❌ Why Not Others: A removes only the visible soil and not the pathogens, D would destroy the heat-labile instrument, and B provides only the low-level disinfection and is inadequate for a semicritical item.</w:t>
      </w:r>
    </w:p>
    <w:p>
      <w:r>
        <w:t>⚠️ Exam Trap: The cleaning always precedes the high-level disinfection because the organic matter inactivates the chemical, and the endoscope is a semicritical item that needs the high-level disinfection and not the sterilisation by the autoclave.</w:t>
      </w:r>
    </w:p>
    <w:p>
      <w:r>
        <w:t>⚡ 5-Second Recall: ENDOSCOPE = SEMICRITICAL, CLEAN THE CHANNELS THEN HIGH-LEVEL DISINFECT AND STORE VERTICALLY</w:t>
      </w:r>
    </w:p>
    <w:p>
      <w:r>
        <w:t>PNC Exam Pearl: The flexible endoscope is a semicritical item in the Spaulding classification and after the thorough cleaning with the brushing of the channels, the enzymatic detergent and the rinsing it is given the high-level disinfection with the glutaraldehyde or the ortho-phthalaldehyde for the full contact time, then rinsed, dried with the filtered air and stored vertically, since the cleaning always precedes the disinfection and the instrument is not autoclavable.</w:t>
      </w:r>
    </w:p>
    <w:p>
      <w:r>
        <w:t>24. A low birth weight infant is stable in the newborn unit. Which nursing action best supports the infant's thermal control and feeding?</w:t>
      </w:r>
    </w:p>
    <w:p>
      <w:r>
        <w:t>नवजात इकाई में एक कम जन्म-भार वाला शिशु स्थिर है। शिशु के ताप-नियंत्रण तथा आहार के लिए कौन-सी नर्सिंग कार्रवाई सर्वोत्तम है?</w:t>
      </w:r>
    </w:p>
    <w:p>
      <w:r>
        <w:t>A. Give the formula feeds by the bottle only / केवल बोतल से सूत्र-आहार दें</w:t>
      </w:r>
    </w:p>
    <w:p>
      <w:r>
        <w:t>B. Keep the infant away from the mother to prevent the infection / संक्रमण रोकने के लिए शिशु को माता से दूर रखें</w:t>
      </w:r>
    </w:p>
    <w:p>
      <w:r>
        <w:t>C. Provide the kangaroo mother care by placing the infant prone and upright between the mother's breasts in the skin-to-skin contact, in a warm room with the mother seated or reclining, with a cap, a nappy and the secure wrapping of the infant, allowing the exclusive and the frequent breastfeeding and the close monitoring, because the continuous skin-to-skin contact maintains the temperature, the breastfeeding, the bonding and the physiological stability and reduces the hypothermia, the infection and the mortality / माता के स्तनों के बीच शिशु को पेट के बल सीधा रखकर त्वचा-से-त्वचा संपर्क के साथ कंगारू मातृ-देखभाल प्रदान करें, ऐसे गर्म कमरे में जहाँ माता बैठी या लेटी हो, शिशु को टोपी तथा नैपी के साथ सुरक्षित रूप से लपेटकर, परिपूर्ण एवं बार-बार स्तनपान तथा निकट निगरानी को अनुमति देते हुए, क्योंकि निरंतर त्वचा-से-त्वचा संपर्क तापमान, स्तनपान, लगाव तथा शारीरिक स्थिरता बनाए रखता है और अति-शीतलता, संक्रमण एवं मृत्यु-दर को कम करता है</w:t>
      </w:r>
    </w:p>
    <w:p>
      <w:r>
        <w:t>D. Keep the infant under a radiant warmer away from the mother all the time / शिशु को सदैव माता से दूर रेडियंट वॉर्मर के नीचे रखें</w:t>
      </w:r>
    </w:p>
    <w:p>
      <w:r>
        <w:t>Answer C</w:t>
      </w:r>
    </w:p>
    <w:p>
      <w:r>
        <w:t>Solution.</w:t>
      </w:r>
    </w:p>
    <w:p>
      <w:r>
        <w:t>✅ Correct Answer: C. The kangaroo mother care is provided by placing the infant prone and upright between the mother's breasts in the skin-to-skin contact in a warm room with the infant in a cap and a nappy and securely wrapped, allowing the exclusive and the frequent breastfeeding and the close monitoring, because the continuous skin-to-skin contact maintains the temperature, the breastfeeding, the bonding and the physiological stability.</w:t>
      </w:r>
    </w:p>
    <w:p>
      <w:r>
        <w:t>🧠 Clinical Rationale: The newborn loses heat rapidly by the evaporation, the conduction, the convection and the radiation because of the large surface area, the thin skin, the poor subcutaneous fat, the limited thermogenesis by the non-shivering thermogenesis of the brown fat and the immature temperature control, and the hypothermia leads to the hypoglycaemia, the metabolic acidosis, the hypoxia, the pulmonary vasoconstriction, the apnoea, the infection and the death, so the warm chain must be maintained from the delivery through the transport and the care. The kangaroo mother care provides the warmth by the mother's body, the breast milk with the immune factors and the better weight gain, the early and the exclusive breastfeeding, the reduced nosocomial infection, the stable heart rate and the respiratory rate and the oxygenation, the improved sleep and the bonding, and it reduces the mortality and the duration of the hospital stay and empowers the mother; it is practised with the infant in the prone and the upright position between the breasts, the head turned to the side and slightly extended, the hips flexed and the arms flexed, the infant in the cap, the nappy and the warm wrapping, the mother seated with the support or the reclining at about thirty to forty degrees, the room warm and the draught avoided, and it is continued for as long as possible each day including the night and for the weeks after the discharge. The nurse monitors the temperature, the respiration, the colour, the feeding, the weight and the output, and she keeps the infant under the radiant warmer or in the incubator only as the alternative when the kangaroo care is not feasible.</w:t>
      </w:r>
    </w:p>
    <w:p>
      <w:r>
        <w:t>🔍 Key Clues: the prone and the upright position between the mother's breasts in the skin-to-skin contact, the warm room, the cap and the nappy with the secure wrapping, the exclusive and the frequent breastfeeding and the close monitoring</w:t>
      </w:r>
    </w:p>
    <w:p>
      <w:r>
        <w:t>❌ Why Not Others: B denies the warmth, the feeding and the bonding for a stable infant, A is inferior to the breastfeeding for the immunity and the growth, and D separates the infant from the mother and deprives him of the breast milk and the bonding.</w:t>
      </w:r>
    </w:p>
    <w:p>
      <w:r>
        <w:t>⚠️ Exam Trap: The kangaroo mother care position is prone and upright between the breasts with the head turned to the side and the hips and the arms flexed, and it is the preferred method for a stable low birth weight infant because it is better than the incubator for the temperature and the breastfeeding.</w:t>
      </w:r>
    </w:p>
    <w:p>
      <w:r>
        <w:t>⚡ 5-Second Recall: KANGAROO CARE = SKIN-TO-SKIN PRONE BETWEEN THE BREASTS, CAP AND NAPPY, BREASTFEED</w:t>
      </w:r>
    </w:p>
    <w:p>
      <w:r>
        <w:t>PNC Exam Pearl: For a stable low birth weight infant the kangaroo mother care places him prone and upright between the mother's breasts in the continuous skin-to-skin contact in a warm room with a cap, a nappy and the secure wrapping, allowing the exclusive and the frequent breastfeeding under the close monitoring, because it maintains the temperature and the physiological stability and reduces the hypothermia, the infection and the mortality.</w:t>
      </w:r>
    </w:p>
    <w:p>
      <w:r>
        <w:t>25. A newborn at forty-eight hours of life has a total serum bilirubin of 20 milligrams per decilitre that is rising despite the phototherapy, with a rapidly rising fraction and the onset of lethargy and poor feeding. Which action is required?</w:t>
      </w:r>
    </w:p>
    <w:p>
      <w:r>
        <w:t>अड़तालीस घंटे के नवजात का कुल सीरम बिलीरुबिन 20 मि.ग्रा./डे.ली. है जो फोटोथेरेपी के बावजूद बढ़ रहा है, उसमें तेजी से बढ़ता अंश तथा सुस्ती एवं कम दूध-पान का आरंभ हो गया है। कौन-सी कार्रवाई आवश्यक है?</w:t>
      </w:r>
    </w:p>
    <w:p>
      <w:r>
        <w:t>A. Apply the sunlight in the shade and wait / छाया में धूप लगाएँ तथा प्रतीक्षा करें</w:t>
      </w:r>
    </w:p>
    <w:p>
      <w:r>
        <w:t>B. Continue the phototherapy alone and repeat the bilirubin after twenty-four hours / केवल फोटोथेरेपी जारी रखें तथा चौबीस घंटे बाद बिलीरुबिन दोबारा जाँचें</w:t>
      </w:r>
    </w:p>
    <w:p>
      <w:r>
        <w:t>C. Stop the feeds and give the plain water / आहार बंद कर केवल पानी दें</w:t>
      </w:r>
    </w:p>
    <w:p>
      <w:r>
        <w:t>D. Inform the doctor at once and prepare for the emergency exchange transfusion with the due consent and the cross-matched blood, keep the infant nil by mouth, maintain the hydration, the thermoregulation, the glucose, the calcium and the acid-base balance and the continuous monitoring of the vital signs, the bilirubin and the neurobehaviour, because a bilirubin that is rising rapidly in the first days with the lethargy and the poor feeding indicates the severe haemolytic hyperbilirubinaemia and the imminent risk of the kernicterus / चिकित्सक को तत्काल सूचित करें तथा समुचित सहमति एवं अनुकूलित रक्त के साथ आपातकालीन विनिमय-आधान की तैयारी करें, शिशु को निराहार रखें, जल-योजन, ताप-नियंत्रण, ग्लूकोज़, कैल्शियम तथा अम्ल-क्षार संतुलन बनाए रखें और जीवन-संकेतों, बिलीरुबिन तथा स्नायु-व्यवहार की सतत निगरानी करें, क्योंकि प्रारंभिक दिनों में तेजी से बढ़ता बिलीरुबिन, सुस्ती तथा कम दूध-पान के साथ गंभीर हीमोलिटिक अति-बिलीरुबिनता तथा कर्निक्टेरस के आसन्न जोखिम का संकेत है</w:t>
      </w:r>
    </w:p>
    <w:p>
      <w:r>
        <w:t>Answer D</w:t>
      </w:r>
    </w:p>
    <w:p>
      <w:r>
        <w:t>Solution.</w:t>
      </w:r>
    </w:p>
    <w:p>
      <w:r>
        <w:t>✅ Correct Answer: D. The doctor is informed at once and the emergency exchange transfusion is prepared with the due consent and the cross-matched blood, the infant is kept nil by mouth, the hydration, the thermoregulation, the glucose, the calcium and the acid-base balance are maintained, and the vital signs, the bilirubin and the neurobehaviour are monitored continuously, because the rapidly rising bilirubin with the lethargy and the poor feeding indicates a severe haemolytic hyperbilirubinaemia with the imminent risk of the kernicterus.</w:t>
      </w:r>
    </w:p>
    <w:p>
      <w:r>
        <w:t>🧠 Clinical Rationale: The neonatal jaundice is the visible yellow discolouration that usually starts on the face and the sclera and progresses downwards to the chest, the abdomen, the limbs and the palms and the soles as the bilirubin rises, and it is physiological when it appears after twenty-four hours, peaks by the third to the fifth day and resolves, with the unconjugated bilirubin below the treatment threshold; it is pathological when it appears within the first twenty-four hours, rises rapidly, exceeds the threshold, persists beyond the expected duration or is accompanied by the pallor, the hepatosplenomegaly, the poor feeding, the lethargy or the pale stools and the dark urine, and the causes include the haemolytic disease by the ABO or the Rh incompatibility, the prematurity, the sepsis, the cephalhaematoma, the polycythaemia, the bruising, the breastfeeding and the breast milk jaundice, the hypothyroidism and the metabolic disorders. The phototherapy converts the bilirubin into the water-soluble isomers that are excreted, and the exchange transfusion removes the antibody-coated red cells and the bilirubin and corrects the anaemia, and it is indicated for the severe hyperbilirubinaemia that is at or beyond the exchange threshold for the age, the weight and the risk, or for the rapidly rising bilirubin, the anaemia and the signs of the early acute bilirubin encephalopathy, with the risks of the complications such as the arrhythmia, the hypoglycaemia, the hypocalcaemia, the thrombocytopenia, the infection and the electrolyte disturbance; the nurse monitors the bilirubin, the blood group and the Coombs test, the haematocrit, the glucose, the calcium and the acid-base status, maintains the hydration and the temperature, keeps the infant nil by mouth during the procedure, observes the vital signs and the neurobehaviour, and supports the parents, and she teaches them the warning signs of the jaundice and the importance of the follow-up.</w:t>
      </w:r>
    </w:p>
    <w:p>
      <w:r>
        <w:t>🔍 Key Clues: the total serum bilirubin of 20 milligrams per decilitre at forty-eight hours that is rising despite the phototherapy, the lethargy and the poor feeding, and the need for the emergency exchange transfusion to prevent the kernicterus</w:t>
      </w:r>
    </w:p>
    <w:p>
      <w:r>
        <w:t>❌ Why Not Others: B delays the treatment of the severe hyperbilirubinaemia, C risks the dehydration and the hypoglycaemia, and A gives an inadequate phototherapy and delays the emergency care.</w:t>
      </w:r>
    </w:p>
    <w:p>
      <w:r>
        <w:t>⚠️ Exam Trap: A bilirubin of any level in the first twenty-four hours or a rapidly rising bilirubin with the lethargy and the poor feeding is pathological and needs the urgent treatment; the exchange transfusion removes the bilirubin and the antibodies, whereas the phototherapy alone is inadequate at the exchange threshold.</w:t>
      </w:r>
    </w:p>
    <w:p>
      <w:r>
        <w:t>⚡ 5-Second Recall: SEVERE NEONATAL JAUNDICE RISING WITH LETHARGY = EXCHANGE TRANSFUSION TO PREVENT THE KERNICTERUS</w:t>
      </w:r>
    </w:p>
    <w:p>
      <w:r>
        <w:t>PNC Exam Pearl: When the neonatal bilirubin rises rapidly despite the phototherapy with the lethargy and the poor feeding, the nurse informs the doctor at once and prepares for the emergency exchange transfusion with the consent and the cross-matched blood while keeping the infant nil by mouth and monitoring the temperature, the glucose, the calcium, the acid-base status, the vital signs and the neurobehaviour, because this indicates a severe haemolytic hyperbilirubinaemia with the imminent risk of the kernicterus.</w:t>
      </w:r>
    </w:p>
    <w:p>
      <w:r>
        <w:t>26. A newborn is delivered and does not breathe after the initial drying and the stimulation. Which is the first action of the nurse in the delivery room?</w:t>
      </w:r>
    </w:p>
    <w:p>
      <w:r>
        <w:t>प्रसव के बाद नवजात शिशु प्रारंभिक सुखाने तथा उत्तेजन के बाद भी श्वास नहीं ले रहा है। प्रसूति-कक्ष में नर्स की प्रथम कार्रवाई कौन-सी है?</w:t>
      </w:r>
    </w:p>
    <w:p>
      <w:r>
        <w:t>A. Give the chest compressions first before any ventilation / किसी भी संवातन से पूर्व पहले वक्ष-संपीड़न दें</w:t>
      </w:r>
    </w:p>
    <w:p>
      <w:r>
        <w:t>B. Open the airway by positioning the head in the neutral or the slightly extended sniffing position, clear the mouth and then the nose by the bulb syringe or the suction if needed, dry and stimulate, keep the baby warm under the radiant warmer and reassess the breathing, the heart rate and the colour rapidly, and begin the positive pressure ventilation with the self-inflating bag and the mask at the recommended rate if the apnoea or the gasping continues, because the assessment and the ventilation within the first minute determine the outcome and the chest compressions are added only when the heart rate remains below sixty per minute despite the effective ventilation / सिर को तटस्थ या थोड़ा विस्तारित सूँघने की स्थिति में रखकर वायुमार्ग खोलें, आवश्यकता पर बल्ब-सिरिंज या सक्शन से पहले मुँह और फिर नाक साफ़ करें, सुखाएँ तथा उत्तेजित करें, रेडियंट वॉर्मर के नीचे शिशु को गर्म रखें और श्वसन, हृदय-गति तथा रंग का शीघ्र पुनर्मूल्यांकन करें, और एपनिया या हाँफड़ाहट बनी रहने पर स्व-फुलाव वाले बैग तथा मास्क से अनुशंसित दर पर धनात्मक दाब संवातन आरंभ करें, क्योंकि प्रथम मिनट के भीतर आकलन तथा संवातन परिणाम निर्धारित करते हैं और वक्ष-संपीड़न केवल तब जोड़ा जाता है जब प्रभावी संवातन के बावजूद हृदय-गति साठ प्रति मिनट से कम रहे</w:t>
      </w:r>
    </w:p>
    <w:p>
      <w:r>
        <w:t>C. Spray the cold water on the face to stimulate the breathing / श्वसन उत्तेजित करने के लिए चेहरे पर ठंडा पानी छिड़कें</w:t>
      </w:r>
    </w:p>
    <w:p>
      <w:r>
        <w:t>D. Wait for the paediatrician to arrive before doing anything / कुछ भी करने से पूर्व बाल-रोग विशेषज्ञ के आने की प्रतीक्षा करें</w:t>
      </w:r>
    </w:p>
    <w:p>
      <w:r>
        <w:t>Answer B</w:t>
      </w:r>
    </w:p>
    <w:p>
      <w:r>
        <w:t>Solution.</w:t>
      </w:r>
    </w:p>
    <w:p>
      <w:r>
        <w:t>✅ Correct Answer: B. The airway is opened by the neutral or the slightly extended sniffing position, the mouth and then the nose are cleared, the baby is dried, stimulated and kept warm, the breathing, the heart rate and the colour are reassessed rapidly, and the positive pressure ventilation with the self-inflating bag and the mask is begun at the recommended rate if the apnoea or the gasping continues.</w:t>
      </w:r>
    </w:p>
    <w:p>
      <w:r>
        <w:t>🧠 Clinical Rationale: The neonatal resuscitation follows the principle of the airway, the breathing and the circulation with the assessment of the three questions, namely whether the baby is term, whether the tone is good and whether the breathing or the crying is present, and the majority of the newborns who need help respond to the simple steps of the warmth, the positioning, the clearing of the airway, the drying and the stimulation; the ventilation is the most effective and the important step because the bradycardia in the newborn is almost always due to the hypoxia, so the effective ventilation with the chest rise and the heart rate improvement is established before the compressions are considered, and the compressions are given only when the heart rate remains below sixty per minute despite the adequate ventilation, at the ratio of three compressions to one ventilation with the two-thumb encircling technique. The nurse keeps the baby warm by the skin-to-skin contact, the warm towels and the radiant warmer, avoids the cold stress and the hyperthermia, suctions only when needed and gently to avoid the vagal bradycardia and the mucosal injury, gives the oxygen as indicated and titrates it, and records the Apgar score at one and five minutes; the team communicates clearly and the resuscitaire, the bag and the mask, the suction, the oxygen, the laryngoscope and the drugs are checked before the delivery because the preparation of the equipment and the personnel is the key to the success.</w:t>
      </w:r>
    </w:p>
    <w:p>
      <w:r>
        <w:t>🔍 Key Clues: open the airway with the sniffing position, clear the mouth and then the nose, dry, stimulate and keep warm, reassess the breathing, the heart rate and the colour, and ventilate if the apnoea continues</w:t>
      </w:r>
    </w:p>
    <w:p>
      <w:r>
        <w:t>❌ Why Not Others: A reverses the sequence because the compressions are added only after the effective ventilation, C is harmful because the hypothermia worsens the outcome and the cold water does not stimulate the breathing, and D delays the essential ventilation.</w:t>
      </w:r>
    </w:p>
    <w:p>
      <w:r>
        <w:t>⚠️ Exam Trap: The ventilation comes before the compressions in the newborn because the bradycardia is hypoxic in origin, and the compressions are indicated only when the heart rate remains below sixty per minute despite the effective ventilation; the suction is done only when needed and for a few seconds at a time.</w:t>
      </w:r>
    </w:p>
    <w:p>
      <w:r>
        <w:t>⚡ 5-Second Recall: NEWBORN NOT BREATHING = POSITION, CLEAR, DRY, WARM, STIMULATE, THEN VENTILATE</w:t>
      </w:r>
    </w:p>
    <w:p>
      <w:r>
        <w:t>PNC Exam Pearl: When a newborn does not breathe after the initial stimulation the nurse opens the airway with the sniffing position, clears the mouth and then the nose, dries, stimulates and keeps the baby warm and reassesses the breathing, the heart rate and the colour, and begins the positive pressure ventilation with the bag and the mask if the apnoea or the gasping continues, because the ventilation is the most effective step and the compressions follow only for the persistent bradycardia.</w:t>
      </w:r>
    </w:p>
    <w:p>
      <w:r>
        <w:t>27. A two-year-old child is brought with the weight loss, the oedema of the feet, the skin and the hair changes and the apathy, and is diagnosed with severe acute malnutrition. Which is the priority concern in the initial management?</w:t>
      </w:r>
    </w:p>
    <w:p>
      <w:r>
        <w:t>दो वर्ष के बच्चे को भार-हानि, पैरों में सूजन, त्वचा तथा बालों में परिवर्तन और उदासीनता के साथ लाया जाता है और उसमें गंभीर तीव्र कुपोषण का निदान होता है। प्रारंभिक प्रबंधन में प्राथमिक चिंता कौन-सी है?</w:t>
      </w:r>
    </w:p>
    <w:p>
      <w:r>
        <w:t>A. Restrict all the fluids to prevent the oedema / सूजन रोकने के लिए सभी तरल पदार्थ सीमित करें</w:t>
      </w:r>
    </w:p>
    <w:p>
      <w:r>
        <w:t>B. Arrange the surgery for the oedema immediately / सूजन के लिए तुरंत शल्य-चिकित्सा की व्यवस्था करें</w:t>
      </w:r>
    </w:p>
    <w:p>
      <w:r>
        <w:t>C. Treat the hypoglycaemia, the hypothermia, the dehydration and the electrolyte imbalance, the infection and the micronutrient deficiencies in the stabilisation phase by the cautious feeding with the F-75 formula, the antibiotics, the warmth, the oral rehydration with the ReSoMal, the potassium and the magnesium and the vitamins, and avoid the high-protein and the high-energy feed and the rapid rehydration, because the severely malnourished child is at high risk of the refeeding syndrome, the heart failure and the sudden death during the early treatment / स्थिरीकरण चरण में हाइपोग्लाइसीमिया, अति-शीतलता, निर्जलीकरण तथा विद्युत्-अपघट्य असंतुलन, संक्रमण एवं सूक्ष्म-पोषक तत्वों की कमी का उपचार कीजिए, सावधानीपूर्वक एफ़-75 सूत्र से आहार, प्रतिजैविक, गर्माहट, री-सो-मैल से मौखिक जल-योजन, पोटैशियम एवं मैग्नीशियम तथा विटामिन दें, और उच्च-प्रोटीन एवं उच्च-ऊर्जा आहार तथा तीव्र जल-योजन से बचें, क्योंकि गंभीर रूप से कुपोषित बच्चे में पुनःआहार-सिंड्रोम, हृदय-विफलता तथा प्रारंभिक उपचार के दौरान आकस्मिक मृत्यु का उच्च जोखिम होता है</w:t>
      </w:r>
    </w:p>
    <w:p>
      <w:r>
        <w:t>D. Give the high-protein diet at once to correct the deficiency / कमी सुधारने के लिए तुरंत उच्च-प्रोटीन आहार दें</w:t>
      </w:r>
    </w:p>
    <w:p>
      <w:r>
        <w:t>Answer C</w:t>
      </w:r>
    </w:p>
    <w:p>
      <w:r>
        <w:t>Solution.</w:t>
      </w:r>
    </w:p>
    <w:p>
      <w:r>
        <w:t>✅ Correct Answer: C. The priority in the initial stabilisation phase is the treatment of the hypoglycaemia, the hypothermia, the dehydration and the electrolyte imbalance, the infection and the micronutrient deficiencies, with the cautious feeding by the F-75 formula, the antibiotics, the warmth, the oral rehydration with the ReSoMal, the potassium and the magnesium and the vitamins, while the high-protein and the high-energy feed and the rapid rehydration are avoided.</w:t>
      </w:r>
    </w:p>
    <w:p>
      <w:r>
        <w:t>🧠 Clinical Rationale: The severe acute malnutrition is classified as the marasmus with the severe wasting and the marasmic-kwashiorkor with the oedema, the skin and the hair changes, the hepatomegaly, the apathy and the anorexia; the child has the impaired immunity, the altered metabolism with the sodium and the water retention and the potassium and the magnesium depletion, the intestinal atrophy, the hypoglycaemia, the hypothermia and the risk of the infections, and the treatment must follow the ten steps of the WHO protocol in the two phases, namely the stabilisation and the rehabilitation. In the stabilisation phase the hypoglycaemia is treated with the glucose and the frequent feeds, the hypothermia by the warmth, the dehydration by the ReSoMal orally or by the nasogastric route at the reduced rate for the severe dehydration because the standard rehydration fluid has too much sodium, the electrolytes by the potassium and the magnesium supplementation and the restriction of the sodium, the infection empirically by the broad-spectrum antibiotics, the micronutrients by the vitamin A, the folic acid and the zinc and the multivitamins, and the feeding by the F-75 in the small frequent amounts; the catch-up growth with the F-100 and the sensory stimulation and the play are added in the rehabilitation phase, and the nurse monitors the weight, the temperature, the pulse, the respiration, the urine output, the oedema and the appetite, because the heart failure and the refeeding syndrome occur when the feeding and the rehydration are advanced too fast, and the child with the oedema improves without the diuretics.</w:t>
      </w:r>
    </w:p>
    <w:p>
      <w:r>
        <w:t>🔍 Key Clues: the stabilisation of the hypoglycaemia, the hypothermia, the dehydration, the electrolytes and the infection before the catch-up growth, the cautious feeding with the F-75, the ReSoMal for the rehydration and the avoidance of the high-protein feed and the rapid rehydration</w:t>
      </w:r>
    </w:p>
    <w:p>
      <w:r>
        <w:t>❌ Why Not Others: D risks the refeeding syndrome and the heart failure, B is not indicated because the oedema is nutritional and resolves with the treatment, and A withholds the fluid that the child needs and does not treat the dehydration.</w:t>
      </w:r>
    </w:p>
    <w:p>
      <w:r>
        <w:t>⚠️ Exam Trap: The severely malnourished child is treated in two phases and the high-protein and the high-energy feeding and the rapid rehydration are withheld during the stabilisation, and the sodium is restricted while the potassium and the magnesium are supplemented because the total body potassium and magnesium are depleted.</w:t>
      </w:r>
    </w:p>
    <w:p>
      <w:r>
        <w:t>⚡ 5-Second Recall: SAM STABILISATION = GLUCOSE, WARMTH, ReSoMal, ELECTROLYTES, ANTIBIOTICS, MICRONUTRIENTS, F-75</w:t>
      </w:r>
    </w:p>
    <w:p>
      <w:r>
        <w:t>PNC Exam Pearl: In the severe acute malnutrition the first priority is the treatment of the hypoglycaemia, the hypothermia, the dehydration, the electrolyte imbalance, the infection and the micronutrient deficiencies with the cautious F-75 feeding, the antibiotics, the warmth, the ReSoMal and the potassium, the magnesium and the vitamins, while the high-protein and the high-energy feed and the rapid rehydration are avoided because of the risk of the refeeding syndrome and the heart failure.</w:t>
      </w:r>
    </w:p>
    <w:p>
      <w:r>
        <w:t>28. A ten-kilogram child requires maintenance intravenous fluids. Using the Holliday-Segar method, what is the correct daily volume and the hourly rate?</w:t>
      </w:r>
    </w:p>
    <w:p>
      <w:r>
        <w:t>दस किलोग्राम के बच्चे को अनुरक्षण अंतःशिरा तरल आवश्यक है। हॉलिडे-सेगर विधि से सही दैनिक मात्रा तथा प्रति घंटा दर क्या है?</w:t>
      </w:r>
    </w:p>
    <w:p>
      <w:r>
        <w:t>A. 1000 millilitres per day at about 42 millilitres per hour / 1000 मि.ली. प्रतिदिन, लगभग 42 मि.ली. प्रति घंटा</w:t>
      </w:r>
    </w:p>
    <w:p>
      <w:r>
        <w:t>B. 750 millilitres per day at about 31 millilitres per hour / 750 मि.ली. प्रतिदिन, लगभग 31 मि.ली. प्रति घंटा</w:t>
      </w:r>
    </w:p>
    <w:p>
      <w:r>
        <w:t>C. 1500 millilitres per day at about 63 millilitres per hour / 1500 मि.ली. प्रतिदिन, लगभग 63 मि.ली. प्रति घंटा</w:t>
      </w:r>
    </w:p>
    <w:p>
      <w:r>
        <w:t>D. 500 millilitres per day at about 21 millilitres per hour / 500 मि.ली. प्रतिदिन, लगभग 21 मि.ली. प्रति घंटा</w:t>
      </w:r>
    </w:p>
    <w:p>
      <w:r>
        <w:t>Answer A</w:t>
      </w:r>
    </w:p>
    <w:p>
      <w:r>
        <w:t>Solution.</w:t>
      </w:r>
    </w:p>
    <w:p>
      <w:r>
        <w:t>✅ Correct Answer: A. Using the Holliday-Segar method the maintenance requirement is 100 millilitres per kilogram per day for the first ten kilograms, so a ten-kilogram child needs about 1000 millilitres per day, which is about 42 millilitres per hour.</w:t>
      </w:r>
    </w:p>
    <w:p>
      <w:r>
        <w:t>🧠 Clinical Rationale: The Holliday-Segar rule calculates the maintenance water requirement as 100 millilitres per kilogram per day for the first ten kilograms, fifty millilitres per kilogram per day for the next ten kilograms and twenty millilitres per kilogram per day for the weight beyond twenty kilograms, and the result gives the total daily volume, which is divided by twenty-four for the hourly rate; the maintenance fluid replaces the losses from the urine, the stool, the sweat and the insensible loss from the skin and the lungs, and it also carries the electrolytes, typically the isotonic solution with the dextrose and the appropriate potassium and the calcium as prescribed. The nurse calculates carefully because the error in the fluid can cause the dehydration or the overload, and she also considers the deficit from the ongoing losses such as the vomiting, the diarrhoea, the fever, the burns, the phototherapy, the drainage and the nasogastric aspirate, and the special situations such as the cardiac failure, the renal failure, the raised intracranial pressure and the postoperative state where the fluids are restricted; the assessment of the hydration with the weight, the urine output of about one to two millilitres per kilogram per hour in the child, the vital signs, the skin turgor, the mucous membranes, the fontanelle and the capillary refill guides the therapy, and the nurse monitors for the signs of the overload such as the oedema, the hepatomegaly, the basal crackles, the tachycardia, the tachypnoea and the raised jugular venous pressure, and uses the infusion pump or the burette for the accuracy and the safety, and documents the intake and the output and the weight.</w:t>
      </w:r>
    </w:p>
    <w:p>
      <w:r>
        <w:t>🔍 Key Clues: 100 millilitres per kilogram per day for the first ten kilograms, that is 1000 millilitres for the ten-kilogram child, divided by twenty-four giving about 42 millilitres per hour</w:t>
      </w:r>
    </w:p>
    <w:p>
      <w:r>
        <w:t>❌ Why Not Others: B and D under-estimate the requirement, and C over-estimates it and risks the fluid overload.</w:t>
      </w:r>
    </w:p>
    <w:p>
      <w:r>
        <w:t>⚠️ Exam Trap: The Holliday-Segar rule uses 100 millilitres per kilogram per day for the first ten kilograms and not for every kilogram, and the total is divided by twenty-four for the hourly rate; the ongoing losses and the special restrictions are added or applied separately.</w:t>
      </w:r>
    </w:p>
    <w:p>
      <w:r>
        <w:t>⚡ 5-Second Recall: MAINTENANCE FLUID = 100 ML/KG/DAY UP TO 10 KG, 10 KG = 1000 ML PER DAY</w:t>
      </w:r>
    </w:p>
    <w:p>
      <w:r>
        <w:t>PNC Exam Pearl: By the Holliday-Segar method a ten-kilogram child needs 100 millilitres per kilogram per day, that is 1000 millilitres per day which is about 42 millilitres per hour, and the nurse adds the ongoing losses and applies the restrictions in the cardiac, the renal and the neurological conditions, monitoring for the signs of the overload.</w:t>
      </w:r>
    </w:p>
    <w:p>
      <w:r>
        <w:t>29. A four-year-old child has missed several doses of the routine immunisation. Which action of the nurse is correct?</w:t>
      </w:r>
    </w:p>
    <w:p>
      <w:r>
        <w:t>चार वर्ष के बच्चे की नियमित टीकाकरण की कई खुराकें छूट गई हैं। नर्स की सही कार्रवाई कौन-सी है?</w:t>
      </w:r>
    </w:p>
    <w:p>
      <w:r>
        <w:t>A. Omit the missed vaccines permanently / छूटी हुई खुराकें स्थायी रूप से छोड़ दें</w:t>
      </w:r>
    </w:p>
    <w:p>
      <w:r>
        <w:t>B. Give the next dose in the schedule only and ignore the missed ones / केवल अनुसूची की अगली खुराक दें तथा छूटी हुई खुराकों की उपेक्षा करें</w:t>
      </w:r>
    </w:p>
    <w:p>
      <w:r>
        <w:t>C. Start the whole schedule again from the birth dose / पूरी अनुसूची जन्म-खुराक से पुनः आरंभ करें</w:t>
      </w:r>
    </w:p>
    <w:p>
      <w:r>
        <w:t>D. Review the card and the history, assess the age and the doses already received, and complete the schedule with the catch-up vaccination as per the national schedule without repeating the doses already given or restarting the series, observing the minimum interval between the doses, giving the vaccines that are due at the current age and the missed ones that are still indicated, using the aseptic technique and the correct site and dose and maintaining the cold chain and the record, because the interrupted schedule does not require the restarting and the catch-up protects the child and the community / कार्ड तथा इतिहास की समीक्षा करें, आयु एवं पहले प्राप्त खुराकों का आकलन करें, और राष्ट्रीय अनुसूची के अनुसार बचाव-टीकाकरण द्वारा अनुसूची पूरी करें, न दी गई खुराकें दोहराएँ और न श्रृंखला पुनः आरंभ करें, खुराकों के बीच न्यूनतम अंतराल का पालन करें, वर्तमान आयु पर देय तथा छूटी हुई अब भी संकेतित खुराकें दें, निर्जर्म तकनीक तथा सही स्थान एवं मात्रा का उपयोग करें और शीत-शृंखला एवं अभिलेख बनाए रखें, क्योंकि बाधित अनुसूची में पुनः आरंभ की आवश्यकता नहीं होती और बचाव-टीकाकरण बच्चे तथा समुदाय की रक्षा करता है</w:t>
      </w:r>
    </w:p>
    <w:p>
      <w:r>
        <w:t>Answer D</w:t>
      </w:r>
    </w:p>
    <w:p>
      <w:r>
        <w:t>Solution.</w:t>
      </w:r>
    </w:p>
    <w:p>
      <w:r>
        <w:t>✅ Correct Answer: D. The nurse reviews the card and the history, assesses the age and the doses already received, and completes the schedule with the catch-up vaccination as per the national schedule without repeating the doses already given or restarting the series, observing the minimum intervals and giving the vaccines due at the current age and the missed ones still indicated.</w:t>
      </w:r>
    </w:p>
    <w:p>
      <w:r>
        <w:t>🧠 Clinical Rationale: The immunisation schedule may be interrupted by the illness, the migration, the vaccine shortage or the non-attendance, and the general rule is that the vaccination series is continued from where it was left and not restarted, because the doses already given have produced the immune response and the repetition is unnecessary and wastes the vaccine, while the restarting leaves the child unprotected for a longer time; the minimum intervals between the doses of the same antigen must be respected for the adequate response and the maximum age limits apply to certain vaccines, so the nurse must know the national schedule and the catch-up rules. The catch-up vaccination is important for the individual and for the herd immunity, and the nurse checks the contraindications and the precautions, the previous adverse events, the current fever or the illness and the immune status, uses the correct dose and route for the age, gives the multiple vaccines at the separate sites with the separate syringes, uses the aseptic technique and the safe injection practices, observes the child for the fifteen to twenty minutes for the anaphylaxis, advises the parents about the expected mild reactions such as the fever and the local pain and the swelling and the home care, and records the vaccine, the batch, the date and the site in the card and the register, and she also plans the defaulter tracing with the community workers to improve the coverage.</w:t>
      </w:r>
    </w:p>
    <w:p>
      <w:r>
        <w:t>🔍 Key Clues: complete the schedule with the catch-up vaccination, do not repeat the doses already given and do not restart the series, observe the minimum intervals, and give the vaccines due at the age and the missed ones still indicated</w:t>
      </w:r>
    </w:p>
    <w:p>
      <w:r>
        <w:t>❌ Why Not Others: C unnecessarily repeats the doses and delays the protection, A leaves the child unprotected, and B omits the vaccines that are still due and are essential.</w:t>
      </w:r>
    </w:p>
    <w:p>
      <w:r>
        <w:t>⚠️ Exam Trap: An interrupted immunisation schedule is continued and never restarted, and the minimum interval between the doses of the same antigen is respected; the maximum age limit applies only to a few vaccines.</w:t>
      </w:r>
    </w:p>
    <w:p>
      <w:r>
        <w:t>⚡ 5-Second Recall: MISSED IMMUNISATION = COMPLETE THE SCHEDULE WITH CATCH-UP, NEVER RESTART</w:t>
      </w:r>
    </w:p>
    <w:p>
      <w:r>
        <w:t>PNC Exam Pearl: For a child with the missed immunisation doses the nurse reviews the card and the history, assesses the age and the doses already given and completes the schedule with the catch-up vaccination as per the national schedule without repeating the doses already received or restarting the series, observing the minimum intervals and recording the vaccine, the batch, the date and the site.</w:t>
      </w:r>
    </w:p>
    <w:p>
      <w:r>
        <w:t>30. A nurse manager must evaluate the performance of the nursing staff. Which approach is best?</w:t>
      </w:r>
    </w:p>
    <w:p>
      <w:r>
        <w:t>नर्सिंग-प्रबंधक को नर्सिंग-कर्मचारियों के कार्य-प्रदर्शन का मूल्यांकन करना है। कौन-सा दृष्टिकोण सर्वोत्तम है?</w:t>
      </w:r>
    </w:p>
    <w:p>
      <w:r>
        <w:t>A. Use a planned and continuous appraisal with the clear and mutually agreed standards, the objective criteria and the measurable indicators, the collection of the data from the observation, the records, the patient feedback and the self-appraisal, the fair and the non-judgemental discussion of the strengths and the areas for the improvement, the setting of the goals with the plan for the development, the documentation and the opportunity for the employee to respond, all based on the job description and the organisational policy rather than on the personal likes or the single incident / स्पष्ट तथा परस्पर सहमत मानकों, वस्तुनिष्ठ मानदंडों एवं मापनीय संकेतकों के साथ नियोजित एवं सतत मूल्यांकन का उपयोग करें, अवलोकन, अभिलेखों, रोगी-प्रतिक्रिया तथा स्व-मूल्यांकन से आँकड़े एकत्र करें, शक्तियों तथा सुधार-क्षेत्रों पर निष्पक्ष एवं गैर-निर्णयात्मक चर्चा करें, विकास-योजना के साथ लक्ष्य निर्धारित करें, अभिलेखन करें तथा कर्मचारी को उत्तर देने का अवसर दें, और यह सब नौकरी-विवरण तथा संस्थागत नीति पर आधारित हो, व्यक्तिगत पसंद या किसी एक घटना पर नहीं</w:t>
      </w:r>
    </w:p>
    <w:p>
      <w:r>
        <w:t>B. Let the staff evaluate themselves without any records / बिना किसी अभिलेख के कर्मचारी स्वयं का मूल्यांकन करें</w:t>
      </w:r>
    </w:p>
    <w:p>
      <w:r>
        <w:t>C. Evaluate only when an error has occurred / मूल्यांकन केवल त्रुटि होने पर करें</w:t>
      </w:r>
    </w:p>
    <w:p>
      <w:r>
        <w:t>D. Compare the staff with each other and rank them publicly / कर्मचारियों की परस्पर तुलना कर सार्वजनिक रूप से श्रेणी दें</w:t>
      </w:r>
    </w:p>
    <w:p>
      <w:r>
        <w:t>Answer A</w:t>
      </w:r>
    </w:p>
    <w:p>
      <w:r>
        <w:t>Solution.</w:t>
      </w:r>
    </w:p>
    <w:p>
      <w:r>
        <w:t>✅ Correct Answer: A. The appraisal is planned and continuous with clear and mutually agreed standards, objective criteria and measurable indicators, the data are collected from the observation, the records, the patient feedback and the self-appraisal, the discussion of the strengths and the areas for the improvement is fair and non-judgemental, the goals and the development plan are set, the process is documented and the employee has the opportunity to respond.</w:t>
      </w:r>
    </w:p>
    <w:p>
      <w:r>
        <w:t>🧠 Clinical Rationale: The performance appraisal is a systematic and the periodic evaluation of the work of the employee against the standards of the job, and its purposes are the improvement of the performance, the identification of the training needs, the basis for the promotion, the transfer, the reward and the disciplinary action, the documentation for the legal defence and the communication between the manager and the staff; the effective appraisal is based on the job description and the objective indicators such as the quality of the documentation, the adherence to the protocol, the patient satisfaction, the teamwork, the punctuality, the attendance and the completion of the competencies, and it uses the multiple sources including the self-appraisal and the peer review. The errors to avoid are the halo and the horn effect from one characteristic, the central tendency, the recency, the leniency or the strictness, the personal bias and the comparison with the others instead of the standard; the interview is planned, private, two-way and constructive, the strengths are recognised and the areas for the improvement are discussed with the specific examples and the support, and the plan with the goals and the timelines and the follow-up is agreed and documented. The nurse manager also links the appraisal with the in-service education, the mentoring and the career development, and she maintains the fairness, the confidentiality and the respect, since the appraisal supports the quality of the care and the motivation of the staff.</w:t>
      </w:r>
    </w:p>
    <w:p>
      <w:r>
        <w:t>🔍 Key Clues: the planned and continuous appraisal against the clear and agreed standards, the objective criteria and the measurable indicators, the multiple sources of the data, the constructive discussion, the development plan and the documentation</w:t>
      </w:r>
    </w:p>
    <w:p>
      <w:r>
        <w:t>❌ Why Not Others: C makes the appraisal punitive and event-based and misses the development, D compares the staff and humiliates them and invites the bias, and B lacks the objective evidence and the accountability.</w:t>
      </w:r>
    </w:p>
    <w:p>
      <w:r>
        <w:t>⚠️ Exam Trap: The appraisal is based on the objective standards of the job and the job description and not on the personal likes, the single incident or the comparison with the colleagues, and it is a continuous and developmental process and not merely an annual event.</w:t>
      </w:r>
    </w:p>
    <w:p>
      <w:r>
        <w:t>⚡ 5-Second Recall: APPRAISAL = STANDARDS, OBJECTIVE DATA, FAIR DISCUSSION, DEVELOPMENT PLAN, DOCUMENTATION</w:t>
      </w:r>
    </w:p>
    <w:p>
      <w:r>
        <w:t>PNC Exam Pearl: The performance appraisal of the nursing staff is a planned and continuous evaluation against the clear and mutually agreed standards and the objective indicators, using the observation, the records, the patient feedback and the self-appraisal, with a fair and non-judgemental discussion of the strengths and the areas for the improvement, the setting of the development goals, the documentation and the opportunity for the employee to respond, because it improves the performance and supports the quality of the care.</w:t>
      </w:r>
    </w:p>
    <w:p>
      <w:r>
        <w:t>31. A nursing superintendent is planning an in-service education programme for the staff. Which step should come first?</w:t>
      </w:r>
    </w:p>
    <w:p>
      <w:r>
        <w:t>एक नर्सिंग-अधीक्षिका कर्मचारियों के लिए सेवाकालीन शिक्षा कार्यक्रम की योजना बना रही है। सबसे पहले कौन-सा चरण आना चाहिए?</w:t>
      </w:r>
    </w:p>
    <w:p>
      <w:r>
        <w:t>A. Arrange the venue and the refreshments / स्थान तथा जलपान की व्यवस्था करें</w:t>
      </w:r>
    </w:p>
    <w:p>
      <w:r>
        <w:t>B. Print the certificates first / पहले प्रमाण-पत्र छपवाएँ</w:t>
      </w:r>
    </w:p>
    <w:p>
      <w:r>
        <w:t>C. Assess the learning needs of the staff by the survey, the observation of the practice, the performance appraisal, the incident reports, the patient outcomes and the feedback, and then set the objectives, the content, the method, the resources and the evaluation, because the programme must be based on the identified needs and the gap between the current and the desired practice, and the involvement of the staff in the planning increases the participation and the application of the learning / सर्वेक्षण, अभ्यास के अवलोकन, कार्य-प्रदर्शन मूल्यांकन, घटना-रिपोर्ट, रोगी-परिणाम तथा प्रतिक्रिया द्वारा कर्मचारियों की सीखने की आवश्यकताओं का आकलन करें, और तत्पश्चात उद्देश्य, विषय-वस्तु, विधि, संसाधन तथा मूल्यांकन निर्धारित करें, क्योंकि कार्यक्रम पहचानी गई आवश्यकताओं तथा वर्तमान एवं अपेक्षित अभ्यास के अंतर पर आधारित होना चाहिए, और योजना में कर्मचारियों की भागीदारी सहभागिता एवं सीखे गए के अनुप्रयोग को बढ़ाती है</w:t>
      </w:r>
    </w:p>
    <w:p>
      <w:r>
        <w:t>D. Invite the speaker and fix the date without any plan / बिना किसी योजना के वक्ता को आमंत्रित करें तथा तिथि तय करें</w:t>
      </w:r>
    </w:p>
    <w:p>
      <w:r>
        <w:t>Answer C</w:t>
      </w:r>
    </w:p>
    <w:p>
      <w:r>
        <w:t>Solution.</w:t>
      </w:r>
    </w:p>
    <w:p>
      <w:r>
        <w:t>✅ Correct Answer: C. The first step is to assess the learning needs of the staff by the survey, the observation of the practice, the performance appraisal, the incident reports, the patient outcomes and the feedback, and then to set the objectives, the content, the method, the resources and the evaluation.</w:t>
      </w:r>
    </w:p>
    <w:p>
      <w:r>
        <w:t>🧠 Clinical Rationale: The in-service education is the planned education of the staff within the service to update the knowledge and the skills, to change the attitudes and the behaviour and to improve the quality of the care, and it must be based on the identified needs so that the time and the resources are used well; the needs are found from the gap between the actual and the desired performance, the audit and the quality indicators, the new equipment and the protocols, the accreditation requirements, the staff survey, the patient and the family feedback, the sentinel events and the supervision. The planning follows the educational process with the assessment, the objectives stated in the behavioural terms, the selection of the content and the methods such as the lecture, the demonstration, the return demonstration, the role play, the case study, the discussion, the bedside teaching and the e-learning, the organisation of the resources and the schedule, the implementation, and the evaluation of the reaction, the learning, the behaviour and the results; the adult learning principles of the relevance, the participation, the experience, the problem-centred approach and the immediate application improve the retention. The nurse educator also arranges the continuing education credits, the mentoring, the feedback and the reinforcement, and she evaluates the transfer to the practice with the observation and the indicators, since the education that is not based on the needs and not evaluated does not change the practice.</w:t>
      </w:r>
    </w:p>
    <w:p>
      <w:r>
        <w:t>🔍 Key Clues: the assessment of the learning needs first, using the survey, the observation, the appraisal, the incident reports and the feedback, and then the objectives, the content, the method, the resources and the evaluation</w:t>
      </w:r>
    </w:p>
    <w:p>
      <w:r>
        <w:t>❌ Why Not Others: A is a logistic step that comes later and does not ensure the relevance, B is premature, and D skips the essential planning and the needs assessment.</w:t>
      </w:r>
    </w:p>
    <w:p>
      <w:r>
        <w:t>⚠️ Exam Trap: The educational process begins with the assessment of the needs and not with the content, the speaker or the date; the objectives are stated in the measurable behavioural terms and the evaluation covers the learning and the change in the practice.</w:t>
      </w:r>
    </w:p>
    <w:p>
      <w:r>
        <w:t>⚡ 5-Second Recall: IN-SERVICE EDUCATION = ASSESS THE NEEDS FIRST, THEN PLAN, IMPLEMENT AND EVALUATE</w:t>
      </w:r>
    </w:p>
    <w:p>
      <w:r>
        <w:t>PNC Exam Pearl: An in-service education programme begins with the assessment of the learning needs of the staff from the survey, the observation, the performance appraisal, the incident reports, the patient outcomes and the feedback, after which the objectives, the content, the methods, the resources and the evaluation are planned, because the programme must address the gap between the current and the desired practice.</w:t>
      </w:r>
    </w:p>
    <w:p>
      <w:r>
        <w:t>32. A patient in the surgical unit received a wrong blood group transfusion and died. Which action of the nurse manager is most appropriate?</w:t>
      </w:r>
    </w:p>
    <w:p>
      <w:r>
        <w:t>शल्य-इकाई के एक रोगी को गलत रक्त-समूह का आधान मिला और उसकी मृत्यु हो गई। नर्सिंग-प्रबंधक की सर्वाधिक उपयुक्त कार्रवाई कौन-सी है?</w:t>
      </w:r>
    </w:p>
    <w:p>
      <w:r>
        <w:t>A. Punish the involved staff immediately by the dismissal / संबंधित कर्मचारी को तुरंत बर्खास्त कर दंडित करें</w:t>
      </w:r>
    </w:p>
    <w:p>
      <w:r>
        <w:t>B. Recognise it as a sentinel event, ensure the immediate care of the patient and the family and the support of the involved staff, report it at once through the institutional incident reporting and the prescribed authority within the time limit, preserve the records and the evidence, and conduct a root cause analysis to find the system failures, so that the corrective and the preventive actions are implemented and the recurrence is prevented, because the reporting and the analysis and not the concealment or the blame improve the safety / इसे एक संकेतक-घटना मानें, रोगी तथा परिवार की तत्काल देखभाल एवं संबंधित कर्मचारी का सहयोग सुनिश्चित करें, संस्थागत घटना-रिपोर्टिंग तथा निर्धारित प्राधिकारी को निर्धारित समय के भीतर तुरंत सूचित करें, अभिलेख एवं साक्ष्य सुरक्षित रखें, और प्रणाली की विफलताओं को खोजने के लिए मूल-कारण विश्लेषण करें, जिससे सुधारात्मक तथा निवारक कार्रवाई लागू हों और पुनरावृत्ति रुके, क्योंकि रिपोर्टिंग एवं विश्लेषण तथा छिपाना या दोषारोपण नहीं, सुरक्षा को बेहतर बनाते हैं</w:t>
      </w:r>
    </w:p>
    <w:p>
      <w:r>
        <w:t>C. Keep the matter confidential to protect the reputation / प्रतिष्ठा बचाने के लिए मामले को गोपनीय रखें</w:t>
      </w:r>
    </w:p>
    <w:p>
      <w:r>
        <w:t>D. Ask the family not to complain to the authority / परिवार से कहें कि प्राधिकारी से शिकायत न करें</w:t>
      </w:r>
    </w:p>
    <w:p>
      <w:r>
        <w:t>Answer B</w:t>
      </w:r>
    </w:p>
    <w:p>
      <w:r>
        <w:t>Solution.</w:t>
      </w:r>
    </w:p>
    <w:p>
      <w:r>
        <w:t>✅ Correct Answer: B. The event is recognised as a sentinel event, the immediate care of the patient and the family and the support of the involved staff are ensured, the event is reported at once through the institutional incident reporting and the prescribed authority within the time limit, the records and the evidence are preserved, and a root cause analysis is conducted to find the system failures so that the corrective and the preventive actions prevent the recurrence.</w:t>
      </w:r>
    </w:p>
    <w:p>
      <w:r>
        <w:t>🧠 Clinical Rationale: A sentinel event is an unexpected occurrence involving the death, the serious physical or the psychological injury or the risk thereof, such as the wrong blood transfusion, the wrong-site surgery, the retained instrument, the medication error with the death, the infant abduction or the suicide in the facility, and it signals the need for the immediate investigation and the response; the reporting is mandatory to the institutional quality and the safety committee and the prescribed authority within the statutory time, and the root cause analysis is a systematic and the non-punitive review of the contributing factors in the system such as the policy, the process, the communication, the staffing, the training, the equipment, the environment and the human factors rather than the individual blame. The purpose is the learning and the prevention and not the punishment, and the just culture distinguishes the human error and the at-risk behaviour from the reckless conduct; the immediate actions include the care of the patient, the disclosure to the family as per the policy, the psychological support of the staff, the preservation of the records and the samples and the equipment, the notification and the cooperation with the inquiry, and the implementation of the action plan with the monitoring, the education and the check. The concealment and the blame destroy the trust, the reporting culture and the safety, and the nurse manager also reviews the transfusion protocol with the identity verification, the two-nurse check, the cross-matching and the patient identification.</w:t>
      </w:r>
    </w:p>
    <w:p>
      <w:r>
        <w:t>🔍 Key Clues: a sentinel event, the immediate care and the support, the mandatory reporting within the time limit, the preservation of the evidence and the root cause analysis for the system failures with the corrective and the preventive actions</w:t>
      </w:r>
    </w:p>
    <w:p>
      <w:r>
        <w:t>❌ Why Not Others: C conceals a reportable event and violates the safety and the legal duty, A punishes without the analysis and destroys the reporting culture, and D obstructs the rights and the process.</w:t>
      </w:r>
    </w:p>
    <w:p>
      <w:r>
        <w:t>⚠️ Exam Trap: A sentinel event is reported immediately and analysed for the system failures and is not concealed or met with the individual punishment, and the wrong blood transfusion is a classic sentinel event that requires the notification and the root cause analysis.</w:t>
      </w:r>
    </w:p>
    <w:p>
      <w:r>
        <w:t>⚡ 5-Second Recall: SENTINEL EVENT = CARE AND SUPPORT, REPORT AT ONCE, PRESERVE THE EVIDENCE, ROOT CAUSE ANALYSIS</w:t>
      </w:r>
    </w:p>
    <w:p>
      <w:r>
        <w:t>PNC Exam Pearl: A sentinel event such as a fatal wrong blood transfusion is managed by ensuring the care of the patient and the family and the support of the staff, reporting at once through the institutional and the prescribed channels, preserving the records and the evidence and conducting a root cause analysis of the system failures so that the corrective and the preventive actions prevent the recurrence, because the reporting and the analysis improve the safety while the concealment and the blame destroy it.</w:t>
      </w:r>
    </w:p>
    <w:p>
      <w:r>
        <w:t>33. A nurse is responsible for the supplies in the ward. Which practice is correct for the inventory control?</w:t>
      </w:r>
    </w:p>
    <w:p>
      <w:r>
        <w:t>एक नर्स वार्ड की आपूर्ति की ज़िम्मेदार है। भंडार-नियंत्रण के लिए कौन-सा व्यवहार सही है?</w:t>
      </w:r>
    </w:p>
    <w:p>
      <w:r>
        <w:t>A. Order the supplies only after the stock is completely finished / भंडार पूरी तरह समाप्त होने के बाद ही आपूर्ति मँगाएँ</w:t>
      </w:r>
    </w:p>
    <w:p>
      <w:r>
        <w:t>B. Store the items in any available space without any labelling / वस्तुओं को बिना लेबल के किसी भी उपलब्ध स्थान में रखें</w:t>
      </w:r>
    </w:p>
    <w:p>
      <w:r>
        <w:t>C. Keep the maximum quantity of every item to avoid the shortage / कमी से बचने के लिए प्रत्येक वस्तु की अधिकतम मात्रा रखें</w:t>
      </w:r>
    </w:p>
    <w:p>
      <w:r>
        <w:t>D. Keep the records of the receipts and the issues, maintain the prescribed minimum and maximum levels with the reorder level and the lead time, use the first-expiry-first-out and the first-in-first-out principles, verify the stock physically and reconcile it with the register, store the items properly with the correct temperature, the light and the security, segregate and dispose of the expired and the damaged items as per the policy, and review the consumption regularly, because the proper inventory control prevents both the shortage and the wastage and the expiry / प्राप्तियों एवं निर्गमों के अभिलेख रखें, निर्धारित न्यूनतम तथा अधिकतम स्तर को पुनःऑर्डर स्तर एवं अग्रणी-समय के साथ बनाए रखें, प्रथम-समाप्ति-प्रथम-निर्गम तथा प्रथम-आगमन-प्रथम-निर्गम के सिद्धांत अपनाएँ, भंडार का प्रत्यक्ष सत्यापन करके रजिस्टर से मिलान करें, वस्तुओं को सही तापमान, प्रकाश एवं सुरक्षा के साथ उचित रूप से रखें, समाप्त एवं क्षतिग्रस्त वस्तुओं को नीति के अनुसार अलग करके निपटाएँ, और खपत की नियमित समीक्षा करें, क्योंकि उचित भंडार-नियंत्रण कमी तथा अपव्यय दोनों को रोकता है</w:t>
      </w:r>
    </w:p>
    <w:p>
      <w:r>
        <w:t>Answer D</w:t>
      </w:r>
    </w:p>
    <w:p>
      <w:r>
        <w:t>Solution.</w:t>
      </w:r>
    </w:p>
    <w:p>
      <w:r>
        <w:t>✅ Correct Answer: D. The inventory is controlled by keeping the records of the receipts and the issues, maintaining the prescribed minimum and maximum levels with the reorder level and the lead time, using the first-expiry-first-out and the first-in-first-out principles, verifying the stock physically and reconciling it with the register, storing the items at the correct temperature, light and security, segregating and disposing of the expired and the damaged items as per the policy and reviewing the consumption regularly.</w:t>
      </w:r>
    </w:p>
    <w:p>
      <w:r>
        <w:t>🧠 Clinical Rationale: The material management in the ward covers the selection, the procurement, the storage, the distribution, the use and the control of the consumables, the instruments, the drugs and the equipment, and the aim is the availability of the right item of the right quality and quantity at the right time and place at the right cost; the inventory control balances the two opposite risks, because the shortage interrupts the care and the excess beyond the expiry causes the wastage and the cost and the blocked capital. The reorder level is the stock at which the new order is placed, the lead time is the interval between the order and the delivery, the minimum or the safety stock covers the demand during the lead time, the maximum level is the highest quantity that may be held, and the economic order quantity and the ABC analysis of the vital, the essential and the desirable items guide the ordering; the first-expiry-first-out and the first-in-first-out reduce the expiry, and the physical verification with the reconciliation detects the pilferage, the wrong entries and the stock-out. The nurse stores the items with the labelling, the separation of the sterile and the non-sterile, the correct temperature for the vaccines, the blood, the drugs and the reagents, the restricted access and the security for the narcotics and the high-risk items, and she disposes of the waste and the expired stock as per the rules, records the breakages and the losses, and reviews the consumption and the trends, and participates in the forecasting with the medical officer and the store; the misuse and the diversion, the overstocking and the hoarding are the violations that waste the resources and harm the care.</w:t>
      </w:r>
    </w:p>
    <w:p>
      <w:r>
        <w:t>🔍 Key Clues: the records, the minimum and the maximum levels with the reorder level and the lead time, the first-expiry-first-out and the first-in-first-out, the physical verification with the reconciliation and the proper storage with the segregation of the expired items</w:t>
      </w:r>
    </w:p>
    <w:p>
      <w:r>
        <w:t>❌ Why Not Others: A risks the stock-out and the interruption of the care, B leads to the losses and the mix-ups and violates the storage requirements, and C causes the expiry and the wastage and blocks the resources.</w:t>
      </w:r>
    </w:p>
    <w:p>
      <w:r>
        <w:t>⚠️ Exam Trap: The reorder level is the point at which the order is placed and it considers the lead time, and the FEFO principle reduces the expiry; the overstocking is as harmful as the stock-out because of the expiry, the wastage and the cost.</w:t>
      </w:r>
    </w:p>
    <w:p>
      <w:r>
        <w:t>⚡ 5-Second Recall: INVENTORY = RECORDS, MINIMUM AND MAXIMUM LEVELS, REORDER AND LEAD TIME, FEFO, PHYSICAL VERIFICATION</w:t>
      </w:r>
    </w:p>
    <w:p>
      <w:r>
        <w:t>PNC Exam Pearl: The ward inventory is controlled by the proper records of the receipts and the issues, the minimum and the maximum levels with the reorder level and the lead time, the first-expiry-first-out and the first-in-first-out principles, the periodic physical verification with the reconciliation of the register, the correct storage, the segregation and the disposal of the expired and the damaged items and the regular review of the consumption, because this prevents the shortage and the wastage.</w:t>
      </w:r>
    </w:p>
    <w:p>
      <w:r>
        <w:t>34. Which statement about the influence of the social class and the caste on the health is correct?</w:t>
      </w:r>
    </w:p>
    <w:p>
      <w:r>
        <w:t>सामाजिक वर्ग तथा जाति के स्वास्थ्य पर प्रभाव के बारे में कौन-सा कथन सही है?</w:t>
      </w:r>
    </w:p>
    <w:p>
      <w:r>
        <w:t>A. The social class and the caste influence the health through the differences in the income, the education, the occupation, the housing, the nutrition and the access to the health services, and the groups with the lower status and the lower income experience a higher burden of the morbidity and the mortality, the malnutrition, the low immunisation coverage and the delayed health-seeking, so the nurse must recognise these social determinants and plan the care and the outreach to reach the disadvantaged groups without any discrimination / सामाजिक वर्ग तथा जाति स्वास्थ्य को आय, शिक्षा, व्यवसाय, आवास, पोषण तथा स्वास्थ्य सेवाओं की उपलब्धता के अंतर के माध्यम से प्रभावित करते हैं, और निम्न स्तर तथा निम्न आय वाले समूहों में रुग्णता एवं मृत्यु-दर, कुपोषण, कम टीकाकरण-कवरेज तथा विलंबित स्वास्थ्य-सेवन का उच्च भार होता है, अतः नर्स को इन सामाजिक निर्धारकों को पहचानकर बिना किसी भेदभाव के वंचित समूहों तक देखभाल तथा आउटरीच की योजना बनानी चाहिए</w:t>
      </w:r>
    </w:p>
    <w:p>
      <w:r>
        <w:t>B. The social class has no effect on the health because the biology is the only determinant / सामाजिक वर्ग का स्वास्थ्य पर कोई प्रभाव नहीं क्योंकि केवल जैविकी ही निर्धारक है</w:t>
      </w:r>
    </w:p>
    <w:p>
      <w:r>
        <w:t>C. The lower social class receives better care because of the special schemes / विशेष योजनाओं के कारण निम्न सामाजिक वर्ग को बेहतर देखभाल मिलती है</w:t>
      </w:r>
    </w:p>
    <w:p>
      <w:r>
        <w:t>D. The caste determines the disease pattern exactly and cannot be changed / जाति रोग-प्रारूप को निश्चित रूप से निर्धारित करती है तथा उसे बदला नहीं जा सकता</w:t>
      </w:r>
    </w:p>
    <w:p>
      <w:r>
        <w:t>Answer A</w:t>
      </w:r>
    </w:p>
    <w:p>
      <w:r>
        <w:t>Solution.</w:t>
      </w:r>
    </w:p>
    <w:p>
      <w:r>
        <w:t>✅ Correct Answer: A. The social class and the caste influence the health through the differences in the income, the education, the occupation, the housing, the nutrition and the access to the health services, and the groups with the lower status and the lower income have a higher burden of the morbidity and the mortality, the malnutrition, the low immunisation coverage and the delayed health-seeking, so the nurse must recognise these social determinants and plan the care and the outreach for the disadvantaged groups without discrimination.</w:t>
      </w:r>
    </w:p>
    <w:p>
      <w:r>
        <w:t>🧠 Clinical Rationale: The sociology of the health studies the social determinants such as the class, the caste, the gender, the education, the occupation, the income, the housing, the water, the sanitation, the nutrition and the social support, and the evidence consistently shows a social gradient in the health, because the poverty limits the food, the shelter and the access, the low education limits the health literacy and the care-seeking, the occupation determines the exposure to the hazards and the income, and the caste and the gender add the discrimination and the exclusion; the consequence is the higher infant and maternal mortality, the communicable disease burden, the malnutrition and the out-of-pocket expenditure in the disadvantaged groups. The nurse's response is the awareness of her own bias, the respectful and the non-judgemental care, the cultural competence, the use of the community resources and the outreach, the health education in the accessible language, the referral and the linkage with the schemes, and the advocacy for the equity with the policy makers; the social determinants and not the individual fault explain much of the inequality in the health, and the nursing practice that ignores them fails to reach the people who need it most.</w:t>
      </w:r>
    </w:p>
    <w:p>
      <w:r>
        <w:t>🔍 Key Clues: the income, the education, the occupation, the housing, the nutrition and the access as the pathways, and the higher morbidity and mortality, the malnutrition and the delayed health-seeking in the lower status groups</w:t>
      </w:r>
    </w:p>
    <w:p>
      <w:r>
        <w:t>❌ Why Not Others: B denies the well established social determinants of the health, D treats the caste as the fixed biological determinant rather than the social one, and C contradicts the evidence of the inequity in the access and the outcomes.</w:t>
      </w:r>
    </w:p>
    <w:p>
      <w:r>
        <w:t>⚠️ Exam Trap: The social class and the caste influence the health through the social and the economic pathways and are not biological determinants, and the nurse must give the care without the discrimination and address the social determinants in the plan.</w:t>
      </w:r>
    </w:p>
    <w:p>
      <w:r>
        <w:t>⚡ 5-Second Recall: SOCIAL CLASS AND CASTE = SOCIAL DETERMINANTS, HIGHER BURDEN IN THE DISADVANTAGED, NON-DISCRIMINATORY CARE</w:t>
      </w:r>
    </w:p>
    <w:p>
      <w:r>
        <w:t>PNC Exam Pearl: The social class and the caste influence the health through the income, the education, the occupation, the housing, the nutrition and the access to the services, so the disadvantaged groups carry a higher burden of the disease, the malnutrition and the delayed care, and the nurse must recognise these social determinants and provide the equitable, the respectful and the non-discriminatory care with the outreach and the referral.</w:t>
      </w:r>
    </w:p>
    <w:p>
      <w:r>
        <w:t>35. Which statement about the social support and the health is correct?</w:t>
      </w:r>
    </w:p>
    <w:p>
      <w:r>
        <w:t>सामाजिक सहयोग तथा स्वास्थ्य के बारे में कौन-सा कथन सही है?</w:t>
      </w:r>
    </w:p>
    <w:p>
      <w:r>
        <w:t>A. The support of the family delays the recovery and should be avoided / परिवार का सहयोग स्वस्थ होने में विलंब करता है और उससे बचना चाहिए</w:t>
      </w:r>
    </w:p>
    <w:p>
      <w:r>
        <w:t>B. The social support refers only to the financial help / सामाजिक सहयोग से तात्पर्य केवल आर्थिक सहायता है</w:t>
      </w:r>
    </w:p>
    <w:p>
      <w:r>
        <w:t>C. The social support has no role in the recovery from the illness / रोग से स्वस्थ होने में सामाजिक सहयोग की कोई भूमिका नहीं है</w:t>
      </w:r>
    </w:p>
    <w:p>
      <w:r>
        <w:t>D. The emotional, the informational and the instrumental support from the family, the friends, the neighbours and the community reduces the stress, improves the coping and the adherence, and is associated with the better mental health, the lower mortality and the faster recovery, so the nurse assesses the support available to the patient, involves the family and the community in the care, and plans the interventions for the socially isolated, because the isolation and the poor support worsen the outcome / परिवार, मित्रों, पड़ोसियों तथा समुदाय से मिलने वाला भावनात्मक, सूचनात्मक तथा साधनात्मक सहयोग तनाव कम करता है, सामना करने एवं उपचार-पालन को बेहतर बनाता है, तथा बेहतर मानसिक स्वास्थ्य, कम मृत्यु-दर एवं शीघ्र स्वस्थ होने से संबद्ध है, इसलिए नर्स रोगी को उपलब्ध सहयोग का आकलन करे, देखभाल में परिवार तथा समुदाय को शामिल करे, और सामाजिक रूप से एकाकी रोगियों के लिए हस्तक्षेप की योजना बनाए, क्योंकि एकाकीपन तथा कमज़ोर सहयोग परिणाम को बिगाड़ते हैं</w:t>
      </w:r>
    </w:p>
    <w:p>
      <w:r>
        <w:t>Answer D</w:t>
      </w:r>
    </w:p>
    <w:p>
      <w:r>
        <w:t>Solution.</w:t>
      </w:r>
    </w:p>
    <w:p>
      <w:r>
        <w:t>✅ Correct Answer: D. The emotional, the informational and the instrumental support from the family, the friends, the neighbours and the community reduces the stress, improves the coping and the adherence and is associated with the better mental health, the lower mortality and the faster recovery, so the nurse assesses the available support, involves the family and the community and plans the interventions for the socially isolated.</w:t>
      </w:r>
    </w:p>
    <w:p>
      <w:r>
        <w:t>🧠 Clinical Rationale: The social support is the network of the relationships through which the person receives the help, and it operates through the buffering of the stress, the provision of the information and the advice, the practical and the financial help and the sense of the belonging; the research links the strong support with the lower rates of the depression, the better adherence to the treatment, the improved outcomes after the myocardial infarction, the better pregnancy outcomes, the lower mortality in the chronic disease and the effective coping with the grief and the crisis, whereas the social isolation and the loneliness are associated with the worse outcomes including the higher mortality. The nurse assesses the family structure, the roles, the relationships, the communication, the resources and the availability, the presence of the conflict, the abuse or the neglect and the caregiver burden, and she plans the family-centred care with the involvement of the members in the teaching and the care, the support groups, the self-help groups, the community resources, the home care and the respite; she also recognises the cultural and the religious beliefs and the decision-making patterns and supports them, and she screens the isolated persons such as the elderly living alone, the new mothers, the chronically ill and the mentally ill and links them with the services. The nurse also protects the rights and the confidentiality of the patient and the family and avoids the burden and the imposition, since the support must be helpful and not harmful.</w:t>
      </w:r>
    </w:p>
    <w:p>
      <w:r>
        <w:t>🔍 Key Clues: the emotional, the informational and the instrumental support, the reduction of the stress, the better coping and adherence and the improved outcomes, and the planning for the socially isolated</w:t>
      </w:r>
    </w:p>
    <w:p>
      <w:r>
        <w:t>❌ Why Not Others: C ignores the well documented effect of the support on the recovery, B narrows the support to the financial help only, and A contradicts the evidence of the benefits of the family involvement.</w:t>
      </w:r>
    </w:p>
    <w:p>
      <w:r>
        <w:t>⚠️ Exam Trap: The social support has the emotional, the informational and the instrumental components and all affect the health; the isolation and the poor support are the risk factors and the family is the primary source of the support in the Indian context.</w:t>
      </w:r>
    </w:p>
    <w:p>
      <w:r>
        <w:t>⚡ 5-Second Recall: SOCIAL SUPPORT = EMOTIONAL, INFORMATIONAL AND INSTRUMENTAL HELP, BETTER COPING AND OUTCOMES</w:t>
      </w:r>
    </w:p>
    <w:p>
      <w:r>
        <w:t>PNC Exam Pearl: The emotional, the informational and the instrumental support from the family, the friends and the community reduces the stress, improves the coping and the adherence and is linked with the better mental health and the faster recovery, so the nurse assesses the support available to the patient, involves the family and the community, and plans the interventions for the socially isolated whose outcome is otherwise poor.</w:t>
      </w:r>
    </w:p>
    <w:p>
      <w:r>
        <w:t>36. A patient with chest pain, sweating and nausea has an electrocardiogram showing ST elevation. Which is the priority nursing action in the emergency department?</w:t>
      </w:r>
    </w:p>
    <w:p>
      <w:r>
        <w:t>सीने में दर्द, पसीना तथा जी-मिचलाहट वाले रोगी के विद्युत-हृद्-लेख में एस.टी. उन्नयन दिखता है। आपात-विभाग में नर्स की प्राथमिक कार्रवाई कौन-सी है?</w:t>
      </w:r>
    </w:p>
    <w:p>
      <w:r>
        <w:t>A. Give the oral fluids liberally / मुँह से अधिक तरल दें</w:t>
      </w:r>
    </w:p>
    <w:p>
      <w:r>
        <w:t>B. Recognise the acute ST elevation myocardial infarction, place the patient on the absolute rest with the continuous cardiac monitoring, the oxygen only if the saturation is below the target, the sublingual glyceryl trinitrate if there is no contraindication, the aspirin and the other antiplatelet and the statin as prescribed, the intravenous access and the morphine for the pain as ordered, obtain the serial electrocardiograms and the cardiac markers, and prepare for the immediate reperfusion by the thrombolysis or the primary angioplasty within the recommended door-to-needle or door-to-balloon time, because the time is the muscle and the early reperfusion limits the infarct size and the mortality / तीव्र एस.टी. उन्नयन हृदय-पेशी-रोध पहचानें, रोगी को पूर्ण विश्राम पर सतत हृदय-निगरानी के साथ रखें, ऑक्सीजन केवल तब दें जब संतृप्ति लक्ष्य से नीचे हो, निषेध न होने पर जीभ के नीचे ग्लिसरिल ट्राइनाइट्रेट तथा निर्धारित एस्पिरिन एवं अन्य पट्टिका-रोधी और स्टेटिन दें, अंतःशिरा पहुँच तथा निर्देशानुसार दर्द हेतु मॉर्फ़ीन दें, क्रमिक विद्युत-हृद्-लेख तथा हृदय-चिह्न लें, और अनुशंसित द्वार-से-सुई या द्वार-से-गुब्बारा समय के भीतर तत्काल पुनःसंचारण (थ्रोम्बोलिसिस या प्राथमिक एंजियोप्लास्टी) की तैयारी करें, क्योंकि समय ही पेशी है और शीघ्र पुनःसंचारण रोध के आकार तथा मृत्यु-दर को सीमित करता है</w:t>
      </w:r>
    </w:p>
    <w:p>
      <w:r>
        <w:t>C. Withhold all the drugs until the cardiologist arrives / हृदय-रोग विशेषज्ञ के आने तक सभी औषधियाँ रोक दें</w:t>
      </w:r>
    </w:p>
    <w:p>
      <w:r>
        <w:t>D. Ask the patient to walk to the X-ray room first / पहले रोगी को चलकर एक्स-रे कक्ष में जाने के लिए कहें</w:t>
      </w:r>
    </w:p>
    <w:p>
      <w:r>
        <w:t>Answer B</w:t>
      </w:r>
    </w:p>
    <w:p>
      <w:r>
        <w:t>Solution.</w:t>
      </w:r>
    </w:p>
    <w:p>
      <w:r>
        <w:t>✅ Correct Answer: B. The acute ST elevation myocardial infarction is recognised and the patient is placed on the absolute rest with the continuous cardiac monitoring, the oxygen only if the saturation is below the target, the sublingual glyceryl trinitrate if there is no contraindication, the aspirin and the other antiplatelet agents and the statin as prescribed, the intravenous access and the morphine for the pain as ordered, the serial electrocardiograms and the cardiac markers obtained and the immediate reperfusion prepared within the recommended time.</w:t>
      </w:r>
    </w:p>
    <w:p>
      <w:r>
        <w:t>🧠 Clinical Rationale: The acute coronary syndrome includes the unstable angina, the non-ST elevation myocardial infarction and the ST elevation myocardial infarction, and the ST elevation indicates the complete occlusion of the coronary artery that requires the immediate reperfusion by the primary percutaneous coronary intervention or the thrombolysis, because the myocardial necrosis progresses from the subendocardium to the epicardium over the hours and the early reperfusion salvages the myocardium and reduces the mortality; the target is the door-to-balloon time of about ninety minutes or the door-to-needle time of about thirty minutes where the intervention is not available. The nurse provides the rest and the calm environment to reduce the demand, the continuous monitoring for the arrhythmia that is the commonest cause of the early death, the oxygen only for the hypoxaemia because the routine oxygen in the normoxaemic patient may be harmful, the sublingual glyceryl trinitrate with the caution in the hypotension, the inferior infarction with the right ventricular involvement and the recent use of the phosphodiesterase inhibitor, the aspirin chewed and the P2Y12 inhibitor and the statin, the analgesia with the morphine which also reduces the anxiety and the preload, the stool softener and the antiemetic, and the preparation for the reperfusion; she monitors the vital signs, the pain score, the electrocardiogram, the bleeding and the complications, and she teaches the patient about the risk factors, the cardiac rehabilitation and the adherence.</w:t>
      </w:r>
    </w:p>
    <w:p>
      <w:r>
        <w:t>🔍 Key Clues: the ST elevation with the chest pain, the rest, the monitoring, the oxygen only if the saturation is low, the sublingual nitrate, the aspirin and the antiplatelet and the statin, the intravenous morphine and the urgent reperfusion within the door-to-needle or the door-to-balloon time</w:t>
      </w:r>
    </w:p>
    <w:p>
      <w:r>
        <w:t>❌ Why Not Others: D increases the cardiac demand and the risk in the acute phase, A may precipitate the heart failure and the pulmonary oedema in the acute infarction, and C delays the life-saving reperfusion.</w:t>
      </w:r>
    </w:p>
    <w:p>
      <w:r>
        <w:t>⚠️ Exam Trap: The oxygen is not given routinely but only for the hypoxaemia, and the time to the reperfusion is the critical determinant; the nitrates are withheld in the hypotension and the right ventricular infarction.</w:t>
      </w:r>
    </w:p>
    <w:p>
      <w:r>
        <w:t>⚡ 5-Second Recall: STEMI = MONA PLUS THE URGENT REPERFUSION, TIME IS MUSCLE</w:t>
      </w:r>
    </w:p>
    <w:p>
      <w:r>
        <w:t>PNC Exam Pearl: In the acute ST elevation myocardial infarction the nurse ensures the rest, the continuous monitoring, the oxygen only if the saturation is low, the sublingual nitrate, the aspirin, the antiplatelet and the statin, the intravenous access and the morphine and prepares for the immediate reperfusion within the door-to-needle or the door-to-balloon time, because the early reperfusion limits the infarct size and the mortality.</w:t>
      </w:r>
    </w:p>
    <w:p>
      <w:r>
        <w:t>37. A patient has an intercostal chest drain after the drainage of a spontaneous pneumothorax. Which nursing action is correct?</w:t>
      </w:r>
    </w:p>
    <w:p>
      <w:r>
        <w:t>स्वतःस्फूर्त वात-वक्ष के निकास के बाद एक रोगी में अंतरापर्शुकीय वक्ष-नलिका लगी है। कौन-सी नर्सिंग कार्रवाई सही है?</w:t>
      </w:r>
    </w:p>
    <w:p>
      <w:r>
        <w:t>A. Clamp the tube routinely during the transport / परिवहन के दौरान नली को नियमित रूप से क्लैम्प कर दें</w:t>
      </w:r>
    </w:p>
    <w:p>
      <w:r>
        <w:t>B. Keep the drainage bottle above the level of the chest / निकास-बोतल को वक्ष के स्तर से ऊपर रखें</w:t>
      </w:r>
    </w:p>
    <w:p>
      <w:r>
        <w:t>C. Strip and milk the tube regularly to keep it patent / नली को खुला रखने के लिए उसे नियमित रूप से दबाकर खींचें</w:t>
      </w:r>
    </w:p>
    <w:p>
      <w:r>
        <w:t>D. Keep the drainage system below the level of the chest and upright, ensure the water seal and the gentle bubbling only on the coughing or the deep breathing, avoid the clamping, the kinking, the looping and the tension on the tube, check the insertion site, the dressing and the sutures, observe the amount, the colour and the character of the drainage and the fluctuations in the water-seal chamber with the respiration, encourage the deep breathing and the coughing and the mobilisation as allowed, and report at once the sudden stop of the fluctuation, the absent or the continuous vigorous bubbling, the rapid drainage or the sudden breathlessness and the subcutaneous emphysema, because these indicate the blockage, the leak, the bleeding or the recurrence of the pneumothorax / निकास-प्रणाली को वक्ष के स्तर से नीचे तथा सीधी रखें, जल-सील सुनिश्चित करें और केवल खाँसने या गहरे श्वसन पर हल्का बुलबुला उठना देखें, क्लैम्पिंग, मुड़ना, लूप बनना तथा नली पर खिंचाव से बचें, प्रवेश-स्थल, पट्टी तथा टाँकों की जाँच करें, निकास की मात्रा, रंग एवं प्रकृति तथा जल-सील कक्ष में श्वसन के साथ उतार-चढ़ाव देखें, अनुमति अनुसार गहरा श्वसन, खाँसी तथा गतिशीलता को प्रोत्साहित करें, और उतार-चढ़ाव का अचानक रुक जाना, अनुपस्थित या सतत तेज़ बुलबुले, अत्यधिक निकास या अचानक श्वास-कष्ट तथा त्वचा-वातवायु का तत्काल रिपोर्ट करें, क्योंकि ये रुकावट, रिसाव, रक्तस्राव या वात-वक्ष की पुनरावृत्ति का संकेत हैं</w:t>
      </w:r>
    </w:p>
    <w:p>
      <w:r>
        <w:t>Answer D</w:t>
      </w:r>
    </w:p>
    <w:p>
      <w:r>
        <w:t>Solution.</w:t>
      </w:r>
    </w:p>
    <w:p>
      <w:r>
        <w:t>✅ Correct Answer: D. The drainage system is kept below the level of the chest and upright, the water seal is ensured with the gentle bubbling only on the coughing or the deep breathing, the clamping, the kinking, the looping and the tension are avoided, the insertion site, the dressing and the sutures are checked, the amount, the colour and the character of the drainage and the fluctuations in the water-seal chamber are observed with the respiration, the deep breathing, the coughing and the mobilisation are encouraged as allowed, and the sudden stop of the fluctuation, the absent or the vigorous bubbling, the rapid drainage or the sudden breathlessness and the subcutaneous emphysema are reported at once.</w:t>
      </w:r>
    </w:p>
    <w:p>
      <w:r>
        <w:t>🧠 Clinical Rationale: The intercostal drain restores the negative intrapleural pressure and removes the air, the fluid and the blood, and it works by the three-chamber system with the collection, the water seal and the suction control; the water seal is the one-way valve that allows the air to leave the pleural space and prevents its return, and the fluctuation or the tidalling of the fluid with the respiration indicates the patency of the tube, so the loss of the fluctuation suggests the blockage or the re-expansion of the lung, the continuous bubbling suggests an air leak from the system or the lung, and the rise of the fluid in the tube on the inspiration indicates the re-expansion. The nurse keeps the system below the chest level to prevent the backflow, keeps the bottle upright, avoids the clamping which can cause the tension pneumothorax, never strips or milks the tube because that generates the high negative pressure and the damage, loops the tubing loosely and secures it to the patient and the bed to prevent the accidental dislodgement and the tension, and if the tube comes out she applies an occlusive dressing and informs the doctor at once; she also assesses the pain with the splinting of the chest on the coughing, the breath sounds, the respiratory rate and the effort, and the signs of the infection, and she documents the drainage and the observations.</w:t>
      </w:r>
    </w:p>
    <w:p>
      <w:r>
        <w:t>🔍 Key Clues: keep the system below the chest, ensure the water seal, observe the fluctuation and the bubbling, avoid the clamping and the stripping, check the site and the sutures, and report the sudden changes</w:t>
      </w:r>
    </w:p>
    <w:p>
      <w:r>
        <w:t>❌ Why Not Others: A risks the tension pneumothorax, B allows the fluid to flow back into the pleural space, and C damages the pleura and the lung with the high negative pressure.</w:t>
      </w:r>
    </w:p>
    <w:p>
      <w:r>
        <w:t>⚠️ Exam Trap: The stripping and the milking of the tube are not performed and the routine clamping is avoided because both can cause the tension pneumothorax; the fluctuation with the respiration indicates the patency and the continuous bubbling indicates an air leak.</w:t>
      </w:r>
    </w:p>
    <w:p>
      <w:r>
        <w:t>⚡ 5-Second Recall: CHEST DRAIN = BELOW THE CHEST, WATER SEAL, WATCH THE FLUCTUATION, NEVER CLAMP OR STRIP</w:t>
      </w:r>
    </w:p>
    <w:p>
      <w:r>
        <w:t>PNC Exam Pearl: The intercostal chest drain is kept below the chest level and upright with the water seal, the clamping, the kinking, the looping and the tension are avoided, the insertion site and the sutures are checked, the amount, the colour and the character of the drainage and the fluctuation and the bubbling in the water-seal chamber are observed, and the deep breathing and the coughing are encouraged, with the immediate reporting of the sudden changes that indicate the blockage, the leak, the bleeding or the recurrence.</w:t>
      </w:r>
    </w:p>
    <w:p>
      <w:r>
        <w:t>38. A patient with the advanced chronic kidney disease is on the conservative management. Which dietary advice is correct?</w:t>
      </w:r>
    </w:p>
    <w:p>
      <w:r>
        <w:t>उन्नत दीर्घकालिक गुर्दा-रोग वाले रोगी का रूढ़िवादी प्रबंधन चल रहा है। कौन-सी आहार-सलाह सही है?</w:t>
      </w:r>
    </w:p>
    <w:p>
      <w:r>
        <w:t>A. Give the high-protein diet to improve the kidney function / गुर्दे की कार्यक्षमता सुधारने के लिए उच्च-प्रोटीन आहार दें</w:t>
      </w:r>
    </w:p>
    <w:p>
      <w:r>
        <w:t>B. Encourage the liberal intake of the fluids to flush the kidneys / गुर्दे साफ़ करने के लिए अधिक तरल लेने को प्रोत्साहित करें</w:t>
      </w:r>
    </w:p>
    <w:p>
      <w:r>
        <w:t>C. Advise the unrestricted intake of the fruits and the salt substitutes / फलों तथा नमक-विकल्पों का बिना रोक-टोक सेवन सलाहकार रूप से बताएँ</w:t>
      </w:r>
    </w:p>
    <w:p>
      <w:r>
        <w:t>D. Restrict the protein to the prescribed amount of the high biological value with the adequate calories, restrict the sodium, the potassium and the phosphorus as per the levels, restrict the fluids to the prescribed volume with the monitoring of the daily weight and the intake and the output, avoid the salt substitutes that contain the potassium, the high-potassium foods such as the banana, the orange, the potato and the tomato and the high-phosphorus foods such as the dairy, the cola and the processed food, and teach the early reporting of the symptoms of the overload and the hyperkalaemia, because the kidneys cannot excrete the water, the electrolytes and the waste and the diet is a part of the treatment / उच्च जैविक मूल्य के निर्धारित मात्रा तक प्रोटीन सीमित करें तथा पर्याप्त कैलोरी दें, स्तरों के अनुसार सोडियम, पोटैशियम एवं फ़ॉस्फ़ोरस सीमित करें, दैनिक भार तथा आहार-निर्गम की निगरानी के साथ निर्धारित मात्रा तक तरल सीमित करें, पोटैशियम युक्त नमक-विकल्प तथा केला, संतरा, आलू एवं टमाटर जैसे उच्च-पोटैशियम खाद्य और दूध, कोला तथा प्रसंस्कृत खाद्य जैसे उच्च-फ़ॉस्फ़ोरस खाद्य से बचें, और अतिभार तथा अति-पोटैशियम के लक्षणों की शीघ्र सूचना सिखाएँ, क्योंकि गुर्दे जल, विद्युत्-अपघट्य तथा अपशिष्ट नहीं निकाल सकते और आहार उपचार का एक भाग है</w:t>
      </w:r>
    </w:p>
    <w:p>
      <w:r>
        <w:t>Answer D</w:t>
      </w:r>
    </w:p>
    <w:p>
      <w:r>
        <w:t>Solution.</w:t>
      </w:r>
    </w:p>
    <w:p>
      <w:r>
        <w:t>✅ Correct Answer: D. The protein is restricted to the prescribed amount of the high biological value with adequate calories, the sodium, the potassium and the phosphorus are restricted as per the levels, the fluids are restricted to the prescribed volume with the monitoring of the daily weight and the intake and the output, and the salt substitutes and the high-potassium and the high-phosphorus foods are avoided.</w:t>
      </w:r>
    </w:p>
    <w:p>
      <w:r>
        <w:t>🧠 Clinical Rationale: In the advanced chronic kidney disease the glomerular filtration rate is reduced, so the kidney retains the water, the sodium, the potassium, the phosphate and the waste products and loses the ability to excrete them, leading to the oedema, the hypertension, the hyperkalaemia, the hyperphosphataemia with the renal osteodystrophy, the metabolic acidosis and the uraemia; the diet aims to reduce the production and the retention of the waste and to maintain the nutrition, and it limits the protein to about 0.6 to 0.8 grams per kilogram per day of the high biological value such as the egg, the milk and the meat with the adequate non-protein calories to prevent the catabolism, and restricts the sodium to about one to two grams, the potassium as per the level, the phosphorus to about 800 to 1000 milligrams and the fluids to the urine output plus the insensible loss, with the phosphate binders with the meals and the diuretics and the erythropoietin as prescribed. The nurse teaches the patient the sources of the potassium such as the banana, the orange, the potato, the tomato, the spinach, the dried fruits and the salt substitutes, and the sources of the phosphorus such as the dairy, the nuts, the cola, the whole grains and the processed food, and advises the boiling and the leaching of the vegetables, the use of the herbs and the spices instead of the salt, the small portions and the reading of the labels; she monitors the daily weight, the blood pressure, the intake and the output, the oedema and the laboratory values and the symptoms of the hyperkalaemia such as the muscle weakness and the palpitations and the arrhythmia, and she also advises the exercise, the avoidance of the nephrotoxic drugs and the adherence to the follow-up.</w:t>
      </w:r>
    </w:p>
    <w:p>
      <w:r>
        <w:t>🔍 Key Clues: the restricted protein of the high biological value with the adequate calories, the restriction of the sodium, the potassium, the phosphorus and the fluids, the avoidance of the salt substitutes and the high-potassium and the high-phosphorus foods and the monitoring of the weight and the intake and the output</w:t>
      </w:r>
    </w:p>
    <w:p>
      <w:r>
        <w:t>❌ Why Not Others: A increases the waste production and the uraemia, B causes the fluid overload and the pulmonary oedema, and C causes the hyperkalaemia and the hyperphosphataemia.</w:t>
      </w:r>
    </w:p>
    <w:p>
      <w:r>
        <w:t>⚠️ Exam Trap: The salt substitutes usually contain the potassium and are dangerous in the renal failure, and the fluid allowance is the urine output plus the insensible loss; the protein is restricted but not eliminated and the calories must be adequate to prevent the catabolism.</w:t>
      </w:r>
    </w:p>
    <w:p>
      <w:r>
        <w:t>⚡ 5-Second Recall: CKD DIET = LOW PROTEIN OF HIGH VALUE, LOW SODIUM, THE PRESCRIBED POTASSIUM, PHOSPHORUS AND FLUID</w:t>
      </w:r>
    </w:p>
    <w:p>
      <w:r>
        <w:t>PNC Exam Pearl: In the advanced chronic kidney disease the diet restricts the protein to the prescribed amount of the high biological value with the adequate calories and restricts the sodium, the potassium, the phosphorus and the fluids as per the levels and the output, and the nurse teaches the avoidance of the salt substitutes and the high-potassium and the high-phosphorus foods and the monitoring of the daily weight and the intake and the output.</w:t>
      </w:r>
    </w:p>
    <w:p>
      <w:r>
        <w:t>39. A patient with acute pancreatitis complains of severe epigastric pain radiating to the back with vomiting. Which is the priority nursing action?</w:t>
      </w:r>
    </w:p>
    <w:p>
      <w:r>
        <w:t>तीव्र अग्नाशय-शोथ वाले रोगी को पीठ की ओर फैलता तीव्र उपरी-उदरीय दर्द तथा उल्टी है। प्राथमिक नर्सिंग कार्रवाई कौन-सी है?</w:t>
      </w:r>
    </w:p>
    <w:p>
      <w:r>
        <w:t>A. Massage the abdomen vigorously to relieve the pain / दर्द कम करने के लिए पेट की तेज़ मालिश करें</w:t>
      </w:r>
    </w:p>
    <w:p>
      <w:r>
        <w:t>B. Keep the patient nil by mouth, insert the nasogastric tube and decompress if ordered, position the patient for the comfort with the knees flexed, give the prescribed analgesia including the opioids with the antispasmodic, the antiemetic and the intravenous fluids, monitor the vital signs, the pain score, the abdominal girth, the bowel sounds, the urine output and the blood glucose and the calcium, and watch for the complications such as the shock, the pancreatic necrosis, the pseudocyst and the respiratory failure, because the rest of the pancreas, the pain relief, the correction of the hypovolaemia and the electrolyte loss and the monitoring are the priority / रोगी को निराहार रखें, निर्देशानुसार नासानलिका डालकर अपवायु-निकास करें, रोगी को घुटने मोड़कर आराम की स्थिति में रखें, निर्धारित पीड़ाहारी (ओपिओइड सहित) के साथ ऐंठन-रोधी, वमन-रोधी तथा अंतःशिरा तरल दें, जीवन-संकेत, दर्द-स्कोर, उदर-परिधि, आँत-ध्वनि, मूत्र-निर्गम तथा रक्त-ग्लूकोज़ एवं कैल्शियम की निगरानी करें, और आघात, अग्नाशय-ऊतक-मृत्यु, छद्म-पुटी तथा श्वसन-विफलता जैसी जटिलताओं पर दृष्टि रखें, क्योंकि अग्नाशय को विश्राम, दर्द से राहत, अल्प-रक्त-मात्रा तथा विद्युत्-अपघट्य-हानि का सुधार तथा निगरानी प्राथमिकता हैं</w:t>
      </w:r>
    </w:p>
    <w:p>
      <w:r>
        <w:t>C. Give the oral fluids and the food immediately / तुरंत मुँह से तरल तथा भोजन दें</w:t>
      </w:r>
    </w:p>
    <w:p>
      <w:r>
        <w:t>D. Withhold the intravenous fluids to reduce the pancreatic secretion / अग्नाशय-स्राव कम करने के लिए अंतःशिरा तरल रोक दें</w:t>
      </w:r>
    </w:p>
    <w:p>
      <w:r>
        <w:t>Answer B</w:t>
      </w:r>
    </w:p>
    <w:p>
      <w:r>
        <w:t>Solution.</w:t>
      </w:r>
    </w:p>
    <w:p>
      <w:r>
        <w:t>✅ Correct Answer: B. The patient is kept nil by mouth with the nasogastric decompression if ordered, positioned for the comfort with the knees flexed, given the prescribed analgesia including the opioids with the antispasmodic, the antiemetic and the intravenous fluids, and monitored for the vital signs, the pain score, the abdominal girth, the bowel sounds, the urine output, the blood glucose and the calcium, with watchfulness for the shock, the pancreatic necrosis, the pseudocyst and the respiratory failure.</w:t>
      </w:r>
    </w:p>
    <w:p>
      <w:r>
        <w:t>🧠 Clinical Rationale: The acute pancreatitis is the autodigestion of the pancreas by its own enzymes, commonly due to the alcohol and the gallstones, and it presents with the severe epigastric pain radiating to the back, the vomiting, the abdominal tenderness and the distension, the fever and the tachycardia, with the raised serum amylase and lipase; the severe cases develop the systemic inflammatory response, the hypovolaemia from the third-space loss and the vomiting, the hypocalcaemia from the saponification, the hyperglycaemia from the damage of the islets, the jaundice, the ileus, the pancreatic necrosis and the infection, the pseudocyst and the abscess, the acute respiratory distress syndrome and the renal failure. The management is the rest of the pancreas by the nil-by-mouth status and the nasogastric suction, the aggressive intravenous fluid resuscitation, the analgesia, the antiemetic, the correction of the electrolytes and the calcium and the magnesium, the monitoring and the treatment of the complications, the nutrition by the enteral route when tolerated or the parenteral, the antibiotics for the infected necrosis and the surgery or the drainage for the complications; the nurse positions the patient with the knees flexed to relax the abdomen, monitors the pain and the vital signs and the abdominal girth, the urine output and the respiratory status, maintains the fluid and the electrolyte balance, provides the mouth care and the comfort, and observes for the shock and the respiratory failure; she also teaches the patient the avoidance of the alcohol and the management of the gallstones and the follow-up.</w:t>
      </w:r>
    </w:p>
    <w:p>
      <w:r>
        <w:t>🔍 Key Clues: nil by mouth with the nasogastric decompression, the position with the knees flexed, the prescribed analgesia with the opioids and the antispasmodic, the intravenous fluids and the monitoring for the shock and the complications</w:t>
      </w:r>
    </w:p>
    <w:p>
      <w:r>
        <w:t>❌ Why Not Others: C stimulates the pancreatic secretion and worsens the pain and the inflammation, A worsens the pain and the inflammation, and D causes the hypovolaemia and the shock.</w:t>
      </w:r>
    </w:p>
    <w:p>
      <w:r>
        <w:t>⚠️ Exam Trap: The opioids are not contraindicated in the acute pancreatitis and the pain relief is a priority, and the nasogastric suction is used for the vomiting and the ileus; the hypocalcaemia and the hypovolaemia require the attention.</w:t>
      </w:r>
    </w:p>
    <w:p>
      <w:r>
        <w:t>⚡ 5-Second Recall: ACUTE PANCREATITIS = NIL BY MOUTH, NG DECOMPRESSION, ANALGESIA, IV FLUIDS, MONITOR THE COMPLICATIONS</w:t>
      </w:r>
    </w:p>
    <w:p>
      <w:r>
        <w:t>PNC Exam Pearl: In the acute pancreatitis the nurse keeps the patient nil by mouth with the nasogastric decompression if ordered, positions him with the knees flexed, gives the prescribed analgesia including the opioids with the antispasmodic, the antiemetic and the intravenous fluids, and monitors the vital signs, the pain, the abdominal girth, the bowel sounds, the urine output, the glucose and the calcium, watching for the shock, the necrosis, the pseudocyst and the respiratory failure.</w:t>
      </w:r>
    </w:p>
    <w:p>
      <w:r>
        <w:t>40. A patient has undergone a subtotal thyroidectomy. Which observation is the priority in the immediate postoperative period?</w:t>
      </w:r>
    </w:p>
    <w:p>
      <w:r>
        <w:t>एक रोगी की उपांत-थायरॉइड-उच्छेदन शल्य-चिकित्सा हुई है। शल्य-चिकित्सा के तुरंत बाद की अवधि में कौन-सी निगरानी प्राथमिक है?</w:t>
      </w:r>
    </w:p>
    <w:p>
      <w:r>
        <w:t>A. The colour of the urine / मूत्र का रंग</w:t>
      </w:r>
    </w:p>
    <w:p>
      <w:r>
        <w:t>B. Observe for the respiratory difficulty with the stridor, the hoarseness, the neck swelling, the tightness and the difficulty in swallowing, keep the suction, the oxygen, the tracheostomy set and the calcium gluconate at the bedside, check the dressing and the drain for the bleeding and the back of the neck for the trickling, and monitor the voice, the swallowing and the signs of the hypocalcaemia such as the tingling, the cramps and the positive Chvostek and the Trousseau sign, because the haemorrhage with the airway compression and the laryngeal oedema and the injury of the recurrent laryngeal nerve and the parathyroids are the immediate threats / स्ट्राइडर, स्वर-भंग, गर्दन में सूजन, कसाव तथा निगलने में कठिनाई के साथ श्वसन-कष्ट पर निगरानी रखें, सक्शन, ऑक्सीजन, ट्रैकियोस्टोमी सेट तथा कैल्शियम ग्लूकोनेट बिस्तर के पास रखें, रक्तस्राव तथा गर्दन के पीछे टपकने हेतु पट्टी एवं नलिका की जाँच करें, और आवाज़, निगलने तथा झुनझुनी, ऐंठन एवं धनात्मक क्वोस्टेक तथा ट्रूसो चिह्न जैसे अल्प-कैल्शियम के लक्षणों की निगरानी करें, क्योंकि वायुमार्ग-दाब सहित रक्तस्राव तथा स्वरयंत्र-शोथ और पुनरावर्ती स्वरयंत्र-तंत्रिका एवं पैराथायरॉइड की चोट तत्काल संकट हैं</w:t>
      </w:r>
    </w:p>
    <w:p>
      <w:r>
        <w:t>C. The bowel sounds / आँत-ध्वनि</w:t>
      </w:r>
    </w:p>
    <w:p>
      <w:r>
        <w:t>D. The nasal patency / नाक की खुलावट</w:t>
      </w:r>
    </w:p>
    <w:p>
      <w:r>
        <w:t>Answer B</w:t>
      </w:r>
    </w:p>
    <w:p>
      <w:r>
        <w:t>Solution.</w:t>
      </w:r>
    </w:p>
    <w:p>
      <w:r>
        <w:t>✅ Correct Answer: B. The priority is the observation for the respiratory difficulty with the stridor, the hoarseness, the neck swelling, the tightness and the difficulty in swallowing, keeping the suction, the oxygen, the tracheostomy set and the calcium gluconate at the bedside, checking the dressing and the drain for the bleeding and the back of the neck for the trickling, and monitoring the voice, the swallowing and the signs of the hypocalcaemia.</w:t>
      </w:r>
    </w:p>
    <w:p>
      <w:r>
        <w:t>🧠 Clinical Rationale: The thyroid gland is highly vascular and lies close to the trachea, the recurrent laryngeal nerve and the parathyroid glands, so the complications of the thyroidectomy are the haemorrhage that can compress the trachea and cause the airway obstruction, the laryngeal oedema, the injury of the recurrent laryngeal nerve with the hoarseness and the vocal cord paralysis, the injury of the parathyroid with the hypocalcaemia, the thyroid storm and the damage to the trachea. The haemorrhage may be concealed with the swelling of the neck and the trickling behind into the dependent part of the dressing, and it is a surgical emergency that needs the immediate reopening of the wound at the bedside; the hypocalcaemia from the removal or the injury of the parathyroids presents with the perioral and the digital tingling, the muscle cramps, the carpopedal spasm, the positive Trousseau and the Chvostek sign and the laryngospasm, and it is treated with the calcium gluconate intravenously and the oral calcium and the vitamin D. The nurse positions the patient in the semi-Fowler position with the neck support, checks the dressing and the drain, monitors the vital signs, the respiration, the voice and the swallowing and the calcium level, keeps the emergency equipment ready, and provides the rest and the analgesia; she also watches for the thyroid storm with the fever, the tachycardia, the agitation and the hypertension in the patients with the hyperthyroidism, and she advises the patient about the voice rest, the wound care, the calcium intake and the follow-up.</w:t>
      </w:r>
    </w:p>
    <w:p>
      <w:r>
        <w:t>🔍 Key Clues: the respiratory difficulty with the stridor and the hoarseness, the neck swelling and the tightness, the bleeding and the trickling behind the neck, the emergency equipment at the bedside and the signs of the hypocalcaemia</w:t>
      </w:r>
    </w:p>
    <w:p>
      <w:r>
        <w:t>❌ Why Not Others: A and C are routine observations that are not the immediate priority, and D is irrelevant to the thyroid surgery and its complications.</w:t>
      </w:r>
    </w:p>
    <w:p>
      <w:r>
        <w:t>⚠️ Exam Trap: The haemorrhage after the thyroidectomy can cause the airway obstruction and the nurse must observe the neck and the back of the dressing and keep the tracheostomy set ready, and the hypocalcaemia presents with the tingling and the positive Trousseau and Chvostek sign and needs the calcium gluconate.</w:t>
      </w:r>
    </w:p>
    <w:p>
      <w:r>
        <w:t>⚡ 5-Second Recall: POST-THYROIDECTOMY = WATCH THE AIRWAY, THE HYPOCALCAEMIA AND THE VOICE</w:t>
      </w:r>
    </w:p>
    <w:p>
      <w:r>
        <w:t>PNC Exam Pearl: After a subtotal thyroidectomy the nurse gives the priority to the observation of the airway with the stridor, the hoarseness, the neck swelling and the difficulty in swallowing, keeps the suction, the oxygen, the tracheostomy set and the calcium gluconate ready, checks the dressing and the drain for the bleeding and the trickling at the back of the neck and monitors for the hypocalcaemia, because the haemorrhage, the laryngeal oedema and the injury of the nerves and the parathyroids are the immediate threats.</w:t>
      </w:r>
    </w:p>
    <w:p>
      <w:r>
        <w:t>41. A patient with a complete spinal cord injury at the level of T6 develops a sudden severe headache, a blood pressure of 200/120 mmHg, a pulse of 52 per minute, flushing and sweating above the level of the lesion and a blocked urinary catheter. Which is the priority action of the nurse?</w:t>
      </w:r>
    </w:p>
    <w:p>
      <w:r>
        <w:t>टी-६ स्तर पर पूर्ण मेरु-रज्जु-चोट वाले रोगी में अचानक तीव्र सिरदर्द, रक्तचाप 200/120 मि.मी. पारा, नाड़ी 52 प्रति मिनट, घाव-स्तर के ऊपर लालिमा एवं पसीना तथा अवरुद्ध मूत्र-कैथेटर हो जाता है। नर्स की प्राथमिक कार्रवाई कौन-सी है?</w:t>
      </w:r>
    </w:p>
    <w:p>
      <w:r>
        <w:t>A. Increase the rate of the intravenous fluids / अंतःशिरा तरल की दर बढ़ाएँ</w:t>
      </w:r>
    </w:p>
    <w:p>
      <w:r>
        <w:t>B. Place the patient in the supine position with the legs flat / रोगी को पैर सीधे करके पीठ के बल लिटाएँ</w:t>
      </w:r>
    </w:p>
    <w:p>
      <w:r>
        <w:t>C. Recognise the autonomic dysreflexia, sit the patient upright at once, loosen the tight clothing and the constricting devices, check and relieve the noxious stimulus starting with the blocked urinary catheter and then the bowel impaction, the pressure sore, the ingrown nail and the skin irritation, monitor the blood pressure every few minutes, give the prescribed rapid-acting antihypertensive only if the pressure remains high after the removal of the stimulus, and inform the doctor, because the uncontrolled hypertension can cause the seizure, the stroke, the myocardial infarction and the death and the first step is to find and remove the trigger / स्वायत्त अति-प्रतिक्रिया पहचानें, रोगी को तुरंत सीधा बैठाएँ, तंग कपड़े तथा दबाने वाली वस्तुएँ ढीली करें, अवरुद्ध मूत्र-कैथेटर से आरंभ करके तथा तत्पश्चात मल-अवरोध, दबाव-घाव, बढ़ी नाख़ून तथा त्वचा-जलन जैसे हानिकारक उत्तेजक की जाँच कर दूर करें, हर कुछ मिनट पर रक्तचाप की निगरानी करें, उत्तेजक हटाने के बाद भी दाब ऊँचा रहने पर निर्धारित शीघ्र-कारी रक्तचाप-रोधी दें, और चिकित्सक को सूचित करें, क्योंकि अनियंत्रित उच्च रक्तचाप दौरे, आघात, हृदय-रोध तथा मृत्यु का कारण बन सकता है और प्रथम चरण कारण खोजकर दूर करना है</w:t>
      </w:r>
    </w:p>
    <w:p>
      <w:r>
        <w:t>D. Give the antihypertensive first and wait for the pressure to fall / पहले रक्तचाप-रोधी दें और दाब गिरने की प्रतीक्षा करें</w:t>
      </w:r>
    </w:p>
    <w:p>
      <w:r>
        <w:t>Answer C</w:t>
      </w:r>
    </w:p>
    <w:p>
      <w:r>
        <w:t>Solution.</w:t>
      </w:r>
    </w:p>
    <w:p>
      <w:r>
        <w:t>✅ Correct Answer: C. The autonomic dysreflexia is recognised and the patient is sat upright at once, the tight clothing and the constricting devices are loosened, the noxious stimulus is checked and relieved starting with the blocked urinary catheter and then the bowel impaction, the pressure sore, the ingrown nail and the skin irritation, the blood pressure is monitored every few minutes, the prescribed rapid-acting antihypertensive is given only if the pressure remains high after the removal of the stimulus, and the doctor is informed.</w:t>
      </w:r>
    </w:p>
    <w:p>
      <w:r>
        <w:t>🧠 Clinical Rationale: The autonomic dysreflexia is a life-threatening emergency in the patients with the spinal cord injury above the level of T6, in whom the damaged cord interrupts the descending inhibitory control and a noxious stimulus below the level of the lesion triggers the mass sympathetic discharge with the severe paroxysmal hypertension, the bradycardia, the pounding headache, the flushing and the sweating above the lesion, the piloerection, the blurred vision and the nasal congestion, while the parasympathetic response causes the bradycardia and the vasodilatation above the lesion; the common triggers are the distended bladder from the blocked catheter, the urinary tract infection, the bladder spasm, the faecal impaction, the constipation, the skin lesion, the pressure sore, the ingrown toenail, the burns, the tight clothing, the heterotopic ossification, the sexual activity and the labour. The immediate management is the sitting position to produce the orthostatic reduction of the pressure, the removal of the trigger, the monitoring and the short-acting antihypertensive such as the nifedipine, the nitroglycerine or the hydralazine only if the pressure remains high, and the prevention with the regular bladder and the bowel care, the skin inspection and the education of the patient and the family; the nurse must not leave the patient and must reassess the pressure because the untreated dysreflexia can cause the seizure, the intracranial haemorrhage, the stroke, the myocardial infarction, the retinal haemorrhage and the death.</w:t>
      </w:r>
    </w:p>
    <w:p>
      <w:r>
        <w:t>🔍 Key Clues: the level above T6 with the paroxysmal hypertension, the bradycardia, the headache, the flushing and the sweating above the lesion and the blocked catheter, and the management by sitting up and finding and removing the trigger before the antihypertensive</w:t>
      </w:r>
    </w:p>
    <w:p>
      <w:r>
        <w:t>❌ Why Not Others: D gives the drug before the removal of the trigger and may mask the cause, A increases the bladder distension and worsens the hypertension, and B worsens the hypertension because the supine position raises the pressure while the sitting position reduces it.</w:t>
      </w:r>
    </w:p>
    <w:p>
      <w:r>
        <w:t>⚠️ Exam Trap: The autonomic dysreflexia occurs in the lesions above T6 and the first action is to sit the patient up and to find and remove the noxious stimulus, usually the distended bladder, before giving the antihypertensive; the bradycardia with the hypertension is the typical picture.</w:t>
      </w:r>
    </w:p>
    <w:p>
      <w:r>
        <w:t>⚡ 5-Second Recall: AUTONOMIC DYSREFLEXIA = SIT UP, FIND AND REMOVE THE TRIGGER, USUALLY THE BLADDER, THEN THE DRUG</w:t>
      </w:r>
    </w:p>
    <w:p>
      <w:r>
        <w:t>PNC Exam Pearl: In the autonomic dysreflexia the nurse sits the patient upright at once, loosens the constricting clothing, finds and relieves the noxious stimulus beginning with the blocked urinary catheter and then the bowel impaction, the pressure sore, the ingrown nail and the skin irritation, monitors the blood pressure frequently and gives the prescribed rapid-acting antihypertensive only if the pressure remains high after the removal of the trigger, because the untreated hypertension can cause the seizure, the stroke, the myocardial infarction and the death.</w:t>
      </w:r>
    </w:p>
    <w:p>
      <w:r>
        <w:t>42. A patient with a fracture of the shaft of the femur develops the sudden breathlessness, the confusion and the petechial rash over the chest and the axilla about thirty-six hours after the injury. Which is the priority action of the nurse?</w:t>
      </w:r>
    </w:p>
    <w:p>
      <w:r>
        <w:t>अस्थि-शाफ्ट के फ्रैक्चर वाले रोगी में चोट के लगभग छत्तीस घंटे बाद अचानक श्वास-कष्ट, भ्रम तथा वक्ष एवं बगल पर पेटीकियल दाने विकसित हो जाते हैं। नर्स की प्राथमिक कार्रवाई कौन-सी है?</w:t>
      </w:r>
    </w:p>
    <w:p>
      <w:r>
        <w:t>A. Withhold the oxygen until the blood gas report arrives / रक्त-गैस रिपोर्ट आने तक ऑक्सीजन रोक दें</w:t>
      </w:r>
    </w:p>
    <w:p>
      <w:r>
        <w:t>B. Massage the injured thigh firmly to improve the circulation / रक्त-संचार सुधारने के लिए घायल जाँघ की ज़ोर से मालिश करें</w:t>
      </w:r>
    </w:p>
    <w:p>
      <w:r>
        <w:t>C. Apply the cold packs to the chest for the rash / दानों के लिए छाती पर ठंडी पट्टियाँ लगाएँ</w:t>
      </w:r>
    </w:p>
    <w:p>
      <w:r>
        <w:t>D. Recognise the fat embolism syndrome, inform the doctor at once, give the high-flow oxygen by the mask to correct the hypoxaemia, position the patient sitting up for the breathing, immobilise and handle the fracture gently with the minimal manipulation, maintain the intravenous access and give the prescribed fluids and the supportive drugs with the corticosteroid as ordered, and monitor the respiration, the arterial blood gases, the neurological status, the urine for the fat globules and the vital signs, preparing for the ventilatory support, because the fat embolism is a medical emergency with the respiratory failure and the cerebral involvement and the early oxygen and the support are life-saving / वसा-अंतःशल्य-अवरोध पहचानें, चिकित्सक को तत्काल सूचित करें, हाइपॉक्सीमिया सुधारने के लिए मास्क से उच्च-प्रवाह ऑक्सीजन दें, श्वसन के लिए रोगी को सीधा बैठाएँ, फ्रैक्चर को न्यूनतम हेर-फेर के साथ स्थिर रखें एवं सावधानी से संभालें, अंतःशिरा पहुँच बनाए रखें तथा निर्धारित तरल एवं सहायक औषधियाँ तथा निर्देशानुसार कॉर्टिकोस्टेरॉइड दें, और श्वसन, धमनी-रक्त-गैस, स्नायविक स्थिति, वसा-कणों हेतु मूत्र तथा जीवन-संकेतों की निगरानी करते हुए संवातन-सहायता की तैयारी करें, क्योंकि वसा-अंतःशल्य-अवरोध श्वसन-विफलता तथा मस्तिष्क-सहभागिता के साथ आपात-चिकित्सा है और शीघ्र ऑक्सीजन एवं सहायता जीवन-रक्षक हैं</w:t>
      </w:r>
    </w:p>
    <w:p>
      <w:r>
        <w:t>Answer D</w:t>
      </w:r>
    </w:p>
    <w:p>
      <w:r>
        <w:t>Solution.</w:t>
      </w:r>
    </w:p>
    <w:p>
      <w:r>
        <w:t>✅ Correct Answer: D. The fat embolism syndrome is recognised and the doctor is informed at once, the high-flow oxygen is given by the mask, the patient is positioned sitting up for the breathing, the fracture is immobilised and handled gently with the minimal manipulation, the intravenous access and the prescribed fluids and the supportive drugs with the corticosteroid are maintained, and the respiration, the arterial blood gases, the neurological status, the urine for the fat globules and the vital signs are monitored with the preparation for the ventilatory support.</w:t>
      </w:r>
    </w:p>
    <w:p>
      <w:r>
        <w:t>🧠 Clinical Rationale: The fat embolism syndrome follows the long bone and the pelvic fractures and the orthopaedic procedures when the fat globules from the marrow enter the circulation and obstruct the pulmonary and the cerebral capillaries, and it typically presents within twelve to seventy-two hours with the classic triad of the hypoxaemia with the respiratory distress, the neurological deterioration with the confusion and the agitation, and the petechial rash over the chest, the axilla, the conjunctiva and the neck, often with the tachycardia, the fever and the falling platelet count and the anaemia; the diagnosis is clinical and the treatment is the supportive care with the oxygen, the ventilation, the fluids, the corticosteroids and the haemodynamic support, since the prevention by the early immobilisation of the fracture and the gentle handling matters most. The nurse gives the oxygen to maintain the saturation, monitors the respiratory rate, the effort and the breath sounds and the arterial blood gases, the level of consciousness, the pupils and the focal signs, the urinary output and the fat globules, the platelet count and the haematocrit, the temperature and the ECG, maintains the fracture immobilised with the minimal movement, avoids the vigorous massage and the manipulation that can dislodge more fat, and prepares for the transfer to the intensive care; she also teaches the prevention with the early fixation of the fracture.</w:t>
      </w:r>
    </w:p>
    <w:p>
      <w:r>
        <w:t>🔍 Key Clues: the long bone fracture with the breathlessness, the confusion and the petechial rash on the chest and the axilla, the hypoxaemia and the treatment by the high-flow oxygen and the supportive care with the gentle handling of the fracture</w:t>
      </w:r>
    </w:p>
    <w:p>
      <w:r>
        <w:t>❌ Why Not Others: B dislodges more fat emboli and worsens the condition, A delays the essential oxygenation, and C treats only the rash and not the life-threatening hypoxia.</w:t>
      </w:r>
    </w:p>
    <w:p>
      <w:r>
        <w:t>⚠️ Exam Trap: The fat embolism presents within twelve to seventy-two hours of the fracture with the triad of the respiratory, the cerebral and the cutaneous signs, and the treatment is the oxygen and the supportive care with the early immobilisation and the gentle handling of the fracture.</w:t>
      </w:r>
    </w:p>
    <w:p>
      <w:r>
        <w:t>⚡ 5-Second Recall: FAT EMBOLISM = FRACTURE + BREATHLESSNESS + CONFUSION + PETECHIAE, GIVE OXYGEN AND HANDLE GENTLY</w:t>
      </w:r>
    </w:p>
    <w:p>
      <w:r>
        <w:t>PNC Exam Pearl: When a patient with a long bone fracture develops the breathlessness, the confusion and the petechial rash the nurse recognises the fat embolism syndrome, informs the doctor at once, gives the high-flow oxygen, positions the patient sitting up, immobilises and handles the fracture gently, maintains the intravenous access and the prescribed supportive drugs and monitors the respiration, the blood gases, the neurological status, the urine and the vital signs, preparing for the ventilatory support.</w:t>
      </w:r>
    </w:p>
    <w:p>
      <w:r>
        <w:t>43. A child is admitted with fever, severe headache, neck stiffness, vomiting and a petechial rash. Which nursing action is correct?</w:t>
      </w:r>
    </w:p>
    <w:p>
      <w:r>
        <w:t>एक बच्चे को बुखार, तीव्र सिरदर्द, गर्दन में अकड़न, उल्टी तथा पेटीकियल दानों के साथ भर्ती किया जाता है। कौन-सी नर्सिंग कार्रवाई सही है?</w:t>
      </w:r>
    </w:p>
    <w:p>
      <w:r>
        <w:t>A. Start the intravenous antibiotics only after the culture is positive / प्रतिजैविक केवल संवर्धन धनात्मक होने के बाद आरंभ करें</w:t>
      </w:r>
    </w:p>
    <w:p>
      <w:r>
        <w:t>B. Suspect the meningococcal meningitis, place the child in the single room with the droplet precautions and preferably the negative pressure if available, wear the mask and use the chemoprophylaxis for the contacts as per the protocol, give the prescribed intravenous antibiotics without delay after the blood culture and the lumbar puncture as ordered, monitor the vital signs, the level of consciousness, the pupils, the fontanelle and the neurological signs and the seizures, maintain the hydration and the nutrition, keep the room quiet and the light dim to reduce the discomfort, and isolate as per the policy and report the case to the public health authority because the meningococcal infection is a notifiable, rapidly progressive and contagious disease / बैक्टीरियल रूप से मेनिंजोकॉकल मेनिन्जाइटिस की संभावना मानें, बच्चे को एकल कक्ष में बूँद-सावधानियों के साथ तथा उपलब्ध होने पर नकारात्मक दाब में रखें, मास्क पहनें और निर्धारित प्रोटोकॉल के अनुसार संपर्कों के लिए रोक-चिकित्सा दें, निर्देशानुसार रक्त-संवर्धन तथा काठ-पंचर के पश्चात निर्धारित अंतःशिरा प्रतिजैविक बिना विलंब दें, जीवन-संकेत, चेतना-स्तर, पुतलियाँ, पूर्वानन-झिल्ली तथा स्नायविक चिह्न और दौरों की निगरानी करें, जल-योजन एवं पोषण बनाए रखें, असुविधा कम करने के लिए कक्ष शांत तथा प्रकाश मंद रखें, और नीति के अनुसार पृथक्करण करके सार्वजनिक स्वास्थ्य प्राधिकारी को मामले की सूचना दें, क्योंकि मेनिंजोकॉकल संक्रमण सूचनीय, शीघ्र बढ़ने वाला तथा संक्रामक रोग है</w:t>
      </w:r>
    </w:p>
    <w:p>
      <w:r>
        <w:t>C. Wait for the lumbar puncture report before starting any care / किसी भी देखभाल से पूर्व काठ-पंचर रिपोर्ट की प्रतीक्षा करें</w:t>
      </w:r>
    </w:p>
    <w:p>
      <w:r>
        <w:t>D. Keep the room brightly lit and busy to keep the child awake / बच्चे को जगाए रखने के लिए कक्ष चमकीला तथा व्यस्त रखें</w:t>
      </w:r>
    </w:p>
    <w:p>
      <w:r>
        <w:t>Answer B</w:t>
      </w:r>
    </w:p>
    <w:p>
      <w:r>
        <w:t>Solution.</w:t>
      </w:r>
    </w:p>
    <w:p>
      <w:r>
        <w:t>✅ Correct Answer: B. The meningococcal meningitis is suspected and the child is placed in a single room with the droplet precautions and preferably the negative pressure, the mask is worn and the chemoprophylaxis is given to the contacts, the prescribed intravenous antibiotics are given without delay after the blood culture and the lumbar puncture as ordered, the vital signs, the level of consciousness, the pupils, the fontanelle, the neurological signs and the seizures are monitored, the hydration and the nutrition are maintained, the room is kept quiet and dim, and the isolation and the notification are carried out.</w:t>
      </w:r>
    </w:p>
    <w:p>
      <w:r>
        <w:t>🧠 Clinical Rationale: The meningitis is the inflammation of the meninges commonly by the Neisseria meningitidis, the Streptococcus pneumoniae, the Haemophilus influenzae and the other organisms in the children and the adults, and it presents with the fever, the severe headache, the neck stiffness, the vomiting, the photophobia, the irritability and the altered consciousness, with the petechial or the purpuric rash in the meningococcal disease, the positive Kernig and the Brudzinski sign and the bulging fontanelle in the infant; the meningococcal infection is spread by the respiratory droplets and the direct contact, so the isolation with the droplet precautions and the prophylaxis of the close contacts with the rifampicin, the ciprofloxacin or the ceftriaxone are essential, and it is a notifiable disease because the outbreaks occur. The lumbar puncture is done after the exclusion of the raised intracranial pressure by the fundus and the imaging, and the antibiotics are started immediately after the collection and not delayed for the report, because the delay increases the mortality; the nurse also watches for the complications of the raised intracranial pressure, the seizures, the cerebral oedema, the hydrocephalus, the hearing loss and the focal deficits, and monitors the hydration, the electrolytes, the glucose and the neurological status, provides the quiet and the dim environment, the minimal stimulation, the comfort and the nutrition, and involves the family and the infection control team.</w:t>
      </w:r>
    </w:p>
    <w:p>
      <w:r>
        <w:t>🔍 Key Clues: the fever with the headache, the neck stiffness, the vomiting and the petechial rash, the droplet precautions and the chemoprophylaxis of the contacts, the immediate intravenous antibiotics and the notification</w:t>
      </w:r>
    </w:p>
    <w:p>
      <w:r>
        <w:t>❌ Why Not Others: C delays the life-saving treatment, A delays the antibiotics and worsens the outcome, and D increases the discomfort and the stimulation that worsen the headache and the intracranial pressure.</w:t>
      </w:r>
    </w:p>
    <w:p>
      <w:r>
        <w:t>⚠️ Exam Trap: The meningococcal meningitis is transmitted by the droplets and needs the isolation and the chemoprophylaxis of the contacts, and the antibiotics are started immediately and are not delayed for the culture report; the case is notified to the public health authority.</w:t>
      </w:r>
    </w:p>
    <w:p>
      <w:r>
        <w:t>⚡ 5-Second Recall: MENINGOCOCCAL MENINGITIS = DROPLET ISOLATION, PROPHYLAXIS OF THE CONTACTS, IMMEDIATE ANTIBIOTICS, NOTIFY</w:t>
      </w:r>
    </w:p>
    <w:p>
      <w:r>
        <w:t>PNC Exam Pearl: A child with the fever, the headache, the neck stiffness and the petechial rash is suspected of the meningococcal meningitis and is isolated with the droplet precautions, the contacts are given the chemoprophylaxis, the prescribed intravenous antibiotics are started without delay after the culture and the lumbar puncture, the neurological status and the seizures are monitored, the room is kept quiet and dim and the case is notified to the authorities.</w:t>
      </w:r>
    </w:p>
    <w:p>
      <w:r>
        <w:t>44. A patient has undergone a transurethral resection of the prostate and has a continuous bladder irrigation. Which nursing action is correct?</w:t>
      </w:r>
    </w:p>
    <w:p>
      <w:r>
        <w:t>एक रोगी की प्रोस्टेट की ट्रांसयूरेथ्रल रिसेक्शन हुई है तथा सतत मूत्राशय-सिंचाई चल रही है। कौन-सी नर्सिंग कार्रवाई सही है?</w:t>
      </w:r>
    </w:p>
    <w:p>
      <w:r>
        <w:t>A. Stop the irrigation whenever the urine looks clear / जब मूत्र साफ़ दिखे तो सिंचाई बंद कर दें</w:t>
      </w:r>
    </w:p>
    <w:p>
      <w:r>
        <w:t>B. Measure only the outflow and ignore the inflow / केवल बहिःप्रवाह मापें तथा आंतर-प्रवाह की उपेक्षा करें</w:t>
      </w:r>
    </w:p>
    <w:p>
      <w:r>
        <w:t>C. Maintain the irrigation at the prescribed rate so that the outflow is clear and free of the clots, measure both the inflow and the outflow and calculate the net urine output by the difference, keep the catheter and the tubing free of the kinks and the tension and the bag below the bladder level, encourage the oral fluids as allowed, and observe the abdomen for the distension and the bladder spasm and the urine for the colour, the clots and the bleeding, and monitor the vital signs and the electrolytes and the signs of the water intoxication with the confusion, the nausea and the bradycardia, because the continuous irrigation prevents the clot retention and the blocked catheter and the irrigation fluid overload can cause the dilutional hyponatraemia / निर्धारित दर पर सिंचाई बनाए रखें ताकि बहिःप्रवाह साफ़ तथा थक्कों से मुक्त रहे, आंतर-प्रवाह एवं बहिःप्रवाह दोनों मापें तथा अंतर से शुद्ध मूत्र-निर्गम निकालें, कैथेटर तथा ट्यूबिंग को मुड़न तथा खिंचाव से मुक्त रखें और थैली को मूत्राशय के स्तर से नीचे रखें, अनुमति अनुसार मुँह से तरल के लिए प्रोत्साहित करें, और उदर में फैलाव तथा मूत्राशय-ऐंठन के लिए तथा मूत्र के रंग, थक्कों एवं रक्तस्राव हेतु अवलोकन करें, और जीवन-संकेत, विद्युत्-अपघट्य तथा भ्रम, जी-मिचलाहट एवं मंदनाड़ी जैसे जल-नशे के लक्षणों की निगरानी करें, क्योंकि सतत सिंचाई थक्का-अवरोध तथा कैथेटर-रुकावट रोकती है और सिंचाई-द्रव का अतिभार घोलक-हाइपोनेट्रेमिया कर सकता है</w:t>
      </w:r>
    </w:p>
    <w:p>
      <w:r>
        <w:t>D. Give the diuretics routinely to increase the output / निर्गम बढ़ाने के लिए नियमित रूप से मूत्रवर्धक दें</w:t>
      </w:r>
    </w:p>
    <w:p>
      <w:r>
        <w:t>Answer C</w:t>
      </w:r>
    </w:p>
    <w:p>
      <w:r>
        <w:t>Solution.</w:t>
      </w:r>
    </w:p>
    <w:p>
      <w:r>
        <w:t>✅ Correct Answer: C. The irrigation is maintained at the prescribed rate so that the outflow is clear and free of the clots, both the inflow and the outflow are measured and the net urine output is calculated by the difference, the catheter and the tubing are kept free of the kinks and the tension with the bag below the bladder, the oral fluids are encouraged as allowed, the abdomen and the urine are observed and the vital signs, the electrolytes and the signs of the water intoxication are monitored.</w:t>
      </w:r>
    </w:p>
    <w:p>
      <w:r>
        <w:t>🧠 Clinical Rationale: After the transurethral resection of the prostate the bleeding from the prostatic bed is controlled by the balloon of the catheter, which also provides the tamponade, and the continuous bladder irrigation washes the clots to keep the catheter patent, because the clot retention causes the distension, the spasm and the further bleeding; the net urine output is the difference between the inflow and the outflow because the outflow contains the irrigant as well, and the accurate measurement guides the fluid balance. The complications include the haemorrhage with the clot retention, the bladder spasms, the infection, the urethral stricture and the retrograde ejaculation, the transurethral resection syndrome from the absorption of the hypotonic irrigant with the dilutional hyponatraemia presenting as the confusion, the headache, the nausea, the vomiting, the hypertension or the bradycardia, the visual changes and the seizures, and the deep vein thrombosis; the nurse monitors the mental status, the electrolytes, the vital signs and the bleeding, maintains the patency by the manual or the hand irrigation with the prescribed solution if the clots block the catheter, avoids the traction and the tension, gives the antispasmodic and the antibiotics as prescribed, encourages the oral fluids and the early mobilisation and the leg exercises, and teaches the patient the pelvic floor exercise, the avoidance of the heavy lifting and the straining and the importance of the follow-up.</w:t>
      </w:r>
    </w:p>
    <w:p>
      <w:r>
        <w:t>🔍 Key Clues: the irrigation rate titrated so that the outflow is clear, the measurement of both the inflow and the outflow with the net urine output by the difference, the patent catheter and the monitoring for the water intoxication</w:t>
      </w:r>
    </w:p>
    <w:p>
      <w:r>
        <w:t>❌ Why Not Others: A discontinues the irrigation too early and allows the clots to form and block the catheter, B makes the fluid balance inaccurate, and D is not indicated routinely and may worsen the situation.</w:t>
      </w:r>
    </w:p>
    <w:p>
      <w:r>
        <w:t>⚠️ Exam Trap: The net urine output after the continuous bladder irrigation is the outflow minus the inflow, and the transurethral resection syndrome from the absorption of the irrigant causes the dilutional hyponatraemia with the confusion and the bradycardia; the traction of the catheter is not applied unless ordered.</w:t>
      </w:r>
    </w:p>
    <w:p>
      <w:r>
        <w:t>⚡ 5-Second Recall: TURP = CONTINUOUS IRRIGATION, NET OUTPUT = OUTFLOW - INFLOW, WATCH FOR THE TUR SYNDROME</w:t>
      </w:r>
    </w:p>
    <w:p>
      <w:r>
        <w:t>PNC Exam Pearl: After the transurethral resection of the prostate with the continuous bladder irrigation the nurse maintains the prescribed irrigation rate to keep the outflow clear, measures both the inflow and the outflow and computes the net urine output by the difference, keeps the catheter free of the kinks and the bag below the bladder, encourages the oral fluids and observes for the bladder spasm, the bleeding and the signs of the water intoxication.</w:t>
      </w:r>
    </w:p>
    <w:p>
      <w:r>
        <w:t>45. A patient has a colostomy in the descending colon. Which nursing action is correct?</w:t>
      </w:r>
    </w:p>
    <w:p>
      <w:r>
        <w:t>एक रोगी का कोलोस्टोमी अवरोही कोलन में बनाया गया है। कौन-सी नर्सिंग कार्रवाई सही है?</w:t>
      </w:r>
    </w:p>
    <w:p>
      <w:r>
        <w:t>A. Cut the skin barrier much larger than the stoma to prevent the pressure / दबाव से बचने के लिए त्वचा-रोधक छिद्र को स्टोमा से बहुत बड़ा काटें</w:t>
      </w:r>
    </w:p>
    <w:p>
      <w:r>
        <w:t>B. Assess and measure the stoma regularly, clean the skin around it with the warm water and the mild soap and dry it well, cut the skin barrier about two to three millimetres larger than the stoma and change it at the appropriate interval, empty the pouch when it is about one third to one half full, observe the stoma for the colour, the size, the oedema and the bleeding and the skin for the irritation and the excoriation, teach the patient the care, the diet with the adequate fluids and the odour control and the irrigation as advised, and apply the principles of the aseptic and the standard precautions, because the proper fitting of the appliance and the gentle skin care prevent the leakage and the peristomal skin damage / स्टोमा का नियमित आकलन तथा मापन करें, इसके चारों ओर की त्वचा को गर्म पानी तथा हल्के साबुन से साफ़ कर उसे अच्छी तरह सुखाएँ, त्वचा-रोधक छिद्र को स्टोमा से लगभग दो से तीन मिलीमीटर बड़ा काटें तथा उचित अंतराल पर बदलें, थैली को लगभग एक-तिहाई से आधी भरने पर खाली करें, स्टोमा के रंग, आकार, सूजन एवं रक्तस्राव तथा त्वचा में जलन एवं खुरदुरेपन के लिए अवलोकन करें, रोगी को देखभाल, पर्याप्त तरल के साथ आहार, गंध-नियंत्रण तथा सलाह अनुसार सिंचाई सिखाएँ, और निर्जर्म तथा मानक सावधानियों के सिद्धांत अपनाएँ, क्योंकि उपकरण का उचित फिट तथा कोमल त्वचा-देखभाल रिसाव एवं परिस्टोमल त्वचा-क्षति को रोकते हैं</w:t>
      </w:r>
    </w:p>
    <w:p>
      <w:r>
        <w:t>C. Apply the bag only when it starts to leak / थैली केवल तब लगाएँ जब वह रिसने लगे</w:t>
      </w:r>
    </w:p>
    <w:p>
      <w:r>
        <w:t>D. Clean the stoma with the strong antiseptic and the alcohol / स्टोमा को तेज़ कीटाणुनाशक तथा अल्कोहल से साफ़ करें</w:t>
      </w:r>
    </w:p>
    <w:p>
      <w:r>
        <w:t>Answer B</w:t>
      </w:r>
    </w:p>
    <w:p>
      <w:r>
        <w:t>Solution.</w:t>
      </w:r>
    </w:p>
    <w:p>
      <w:r>
        <w:t>✅ Correct Answer: B. The stoma is assessed and measured regularly, the skin around it is cleaned with the warm water and the mild soap and dried well, the skin barrier is cut about two to three millimetres larger than the stoma and changed at the appropriate interval, the pouch is emptied when it is about one third to one half full, the stoma and the skin are observed, the patient is taught the care and the diet and the odour control and the irrigation, and the aseptic and the standard precautions are applied.</w:t>
      </w:r>
    </w:p>
    <w:p>
      <w:r>
        <w:t>🧠 Clinical Rationale: The colostomy is the surgical opening of the colon onto the abdominal wall for the diversion of the faeces, and the type depends on the site, with the ascending and the transverse colostomies producing the liquid or the semiliquid and the odorous stool and the descending and the sigmoid colostomies producing the formed stool that may be regulated by the irrigation; the stoma should be the pink to the red, the moist and the slightly oedematous in the early period, and the pale, the dusky, the bluish or the black colour indicates the ischaemia and must be reported at once. The complications are the peristomal skin irritation and the excoriation from the leakage of the enzymes, the stenosis, the prolapse, the retraction, the hernia, the bleeding, the infection and the obstruction; the nurse measures the stoma because it shrinks over the weeks, cuts the barrier to the exact size with the small margin, avoids the alcohol, the iodine and the antiseptics on the stoma, does not use the soap that leaves the residue, applies the ring or the paste for the uneven skin, empties the pouch before it is overfull to prevent the leakage and the drag, and uses the deodorant and the pouch with the filter. She teaches the patient the diet with the adequate fluids, the gradual introduction of the food, the avoidance of the gas-forming and the odorous foods, the chewing well and the regular meals, the irrigation technique where suitable, the peristomal skin inspection, the exercise, the travel and the sexual counselling, the recognition of the complications and the follow-up, and she supports the body image and the psychosocial adjustment.</w:t>
      </w:r>
    </w:p>
    <w:p>
      <w:r>
        <w:t>🔍 Key Clues: measure the stoma and cut the barrier two to three millimetres larger, clean with the warm water and the mild soap, empty the pouch when it is one third to one half full and observe the stoma colour and the peristomal skin</w:t>
      </w:r>
    </w:p>
    <w:p>
      <w:r>
        <w:t>❌ Why Not Others: D damages the stoma mucosa, C allows the leakage and the skin damage, and A leaves a gap that lets the stool touch the skin and cause the excoriation.</w:t>
      </w:r>
    </w:p>
    <w:p>
      <w:r>
        <w:t>⚠️ Exam Trap: The pouch is emptied when it is about one third to one half full and not when it leaks, the barrier is cut to the exact size with only a small margin, and the alcohol and the strong antiseptics are not applied to the stoma; a dusky or a black stoma indicates the ischaemia and is reported at once.</w:t>
      </w:r>
    </w:p>
    <w:p>
      <w:r>
        <w:t>⚡ 5-Second Recall: COLOSTOMY CARE = MEASURE, CUT 2-3 MM LARGER, CLEAN WITH WATER, EMPTY AT ONE THIRD FULL</w:t>
      </w:r>
    </w:p>
    <w:p>
      <w:r>
        <w:t>PNC Exam Pearl: For a colostomy the nurse measures the stoma regularly, cleans the surrounding skin with the warm water and the mild soap and dries it, cuts the skin barrier about two to three millimetres larger than the stoma, empties the pouch when it is about one third to one half full, observes the stoma colour and the peristomal skin and teaches the patient the care, the diet with the adequate fluids, the odour control and the irrigation, because the proper fitting and the gentle skin care prevent the leakage and the skin damage.</w:t>
      </w:r>
    </w:p>
    <w:p>
      <w:r>
        <w:t>46. A patient has an intracranial pressure monitoring device after a head injury. Which nursing action is correct?</w:t>
      </w:r>
    </w:p>
    <w:p>
      <w:r>
        <w:t>सिर की चोट के बाद एक रोगी में अंतःकपालीय दाब निगरानी यंत्र लगा है। कौन-सी नर्सिंग कार्रवाई सही है?</w:t>
      </w:r>
    </w:p>
    <w:p>
      <w:r>
        <w:t>A. Keep the head of the bed elevated at about thirty degrees with the head and the neck in the neutral midline position, avoid the compression of the jugular veins, maintain the normothermia, the normoglycaemia, the adequate oxygenation and the normal carbon dioxide level, cluster the care activities to minimise the stimulation and the interruptions, premedicate for the pain and the suctioning as ordered and limit the suction to the short periods, maintain the patency and the sterility of the monitoring system and the level and the zero of the transducer, and report the sustained rise in the intracranial pressure above the prescribed threshold with the change in the level of consciousness and the pupil, because the raised pressure reduces the cerebral perfusion and the gentle, the clustered and the calm care prevents the further rise / बिस्तर का सिरा लगभग तीस अंश ऊँचा तथा सिर एवं गर्दन तटस्थ मध्य-रेखा में रखें, गले की शिराओं का दबाव रोकें, सामान्य ताप, सामान्य ग्लूकोज़, पर्याप्त ऑक्सीजन तथा सामान्य कार्बन डाइऑक्साइड स्तर बनाए रखें, उत्तेजना तथा व्यवधान कम करने के लिए देखभाल-कार्य एक साथ करें, दर्द तथा सक्शन के लिए निर्देशानुसार पूर्व-औषधि दें और सक्शन को छोटी अवधि तक सीमित रखें, निगरानी-प्रणाली की खुलावट तथा निर्जर्मता और ट्रांसड्यूसर का स्तर एवं शून्य बनाए रखें, और चेतना-स्तर तथा पुतली में बदलाव के साथ निर्धारित सीमा से ऊपर अंतःकपालीय दाब के सतत बढ़ने की सूचना दें, क्योंकि बढ़ा दाब प्रमस्तिष्क-रक्त-संचार को घटाता है और कोमल, एक साथ तथा शांत देखभाल आगे की वृद्धि रोकती है</w:t>
      </w:r>
    </w:p>
    <w:p>
      <w:r>
        <w:t>B. Suction the airway vigorously and frequently to keep it clear / वायुमार्ग साफ़ रखने के लिए तेज़ तथा बार-बार सक्शन करें</w:t>
      </w:r>
    </w:p>
    <w:p>
      <w:r>
        <w:t>C. Keep the head turned to the side and the neck flexed / सिर को एक ओर मोड़कर तथा गर्दन झुकाकर रखें</w:t>
      </w:r>
    </w:p>
    <w:p>
      <w:r>
        <w:t>D. Give the free fluids liberally to maintain the hydration / जल-योजन बनाए रखने के लिए खुलकर तरल दें</w:t>
      </w:r>
    </w:p>
    <w:p>
      <w:r>
        <w:t>Answer A</w:t>
      </w:r>
    </w:p>
    <w:p>
      <w:r>
        <w:t>Solution.</w:t>
      </w:r>
    </w:p>
    <w:p>
      <w:r>
        <w:t>✅ Correct Answer: A. The head of the bed is elevated at about thirty degrees with the head and the neck in the neutral midline position, the compression of the jugular veins is avoided, the normothermia, the normoglycaemia, the adequate oxygenation and the normal carbon dioxide level are maintained, the care activities are clustered to minimise the stimulation, the pain and the suctioning are premedicated as ordered with the suction limited to the short periods, the patency and the sterility of the monitoring system and the level and the zero of the transducer are maintained, and the sustained rise in the intracranial pressure with the change in the level of consciousness and the pupil is reported.</w:t>
      </w:r>
    </w:p>
    <w:p>
      <w:r>
        <w:t>🧠 Clinical Rationale: The intracranial pressure is the pressure within the cranial vault and its normal value is about five to fifteen millimetres of mercury, and it is determined by the volume of the brain, the blood and the cerebrospinal fluid in the closed skull according to the Monro-Kellie hypothesis, so the increase in one component must be compensated by the decrease in the others and the failure of the compensation raises the pressure; the cerebral perfusion pressure is the difference between the mean arterial pressure and the intracranial pressure and it must be maintained to perfuse the brain, so the nurse supports the blood pressure and reduces the intracranial pressure. The measures that reduce it are the elevation of the head to promote the venous drainage, the neutral alignment to avoid the obstruction of the jugular veins, the avoidance of the hypoxia and the hypercapnia that cause the vasodilatation, the control of the fever, the pain and the agitation, the avoidance of the clustering of the interventions and the limitation of the suction, the use of the sedation, the osmolality and the cerebrospinal fluid drainage as prescribed, and the avoidance of the hypotonic fluids, the overhydration and the straining. The nurse monitors the level of consciousness with the Glasgow coma scale, the pupillary size and the reaction, the vital signs for the Cushing response of the hypertension, the bradycardia and the irregular respiration, the motor and the sensory function and the intracranial pressure waveform, and she uses the sterile technique for the transducer and the catheter and documents the findings, because the sustained rise in the pressure is a neurological emergency.</w:t>
      </w:r>
    </w:p>
    <w:p>
      <w:r>
        <w:t>🔍 Key Clues: the head of the bed at about thirty degrees, the neutral midline alignment, the avoidance of the hypoxia and the hypercapnia, the clustering of the care and the minimal suctioning and the reporting of the sustained rise in the pressure</w:t>
      </w:r>
    </w:p>
    <w:p>
      <w:r>
        <w:t>❌ Why Not Others: B raises the pressure by the coughing and the stimulation, C obstructs the jugular venous drainage and raises the pressure, and D risks the fluid overload and the cerebral oedema.</w:t>
      </w:r>
    </w:p>
    <w:p>
      <w:r>
        <w:t>⚠️ Exam Trap: The head and the neck are kept in the neutral midline without the flexion, the extension or the rotation that obstruct the venous drainage, and the suctioning is limited because it raises the intracranial pressure; the Cushing response with the hypertension and the bradycardia is a late sign of the raised pressure.</w:t>
      </w:r>
    </w:p>
    <w:p>
      <w:r>
        <w:t>⚡ 5-Second Recall: RAISED ICP = HEAD UP 30 DEGREES, NEUTRAL ALIGNMENT, CLUSTER THE CARE, AVOID THE HYPOXIA AND THE STIMULATION</w:t>
      </w:r>
    </w:p>
    <w:p>
      <w:r>
        <w:t>PNC Exam Pearl: For the patient with the intracranial pressure monitoring the nurse keeps the head of the bed at about thirty degrees with the head and the neck in the neutral midline position, avoids the hypoxia, the hypercapnia, the fever and the obstructed jugular drainage, clusters the care and limits the suctioning, maintains the patency and the sterility of the system and reports the sustained rise in the pressure with the change in the consciousness and the pupil, because the raised pressure reduces the cerebral perfusion.</w:t>
      </w:r>
    </w:p>
    <w:p>
      <w:r>
        <w:t>47. A patient receiving a blood transfusion develops the fever, the chills and the rigors about fifteen minutes after the start of the transfusion. Which is the priority action of the nurse?</w:t>
      </w:r>
    </w:p>
    <w:p>
      <w:r>
        <w:t>रक्त-आधान आरंभ होने के लगभग पंद्रह मिनट बाद रोगी को बुखार, ठंड लगना तथा कंपन होता है। नर्स की प्राथमिक कार्रवाई कौन-सी है?</w:t>
      </w:r>
    </w:p>
    <w:p>
      <w:r>
        <w:t>A. Stop the transfusion at once, keep the intravenous line patent with the fresh normal saline by the new tubing, assess the patient and inform the doctor immediately, take the vital signs and the samples as ordered, return the blood bag and the tubing to the blood bank for the investigation, give the prescribed antipyretic and the antihistaminic and the corticosteroid and the supportive care, and distinguish this febrile non-haemolytic reaction from the more serious acute haemolytic reaction and the sepsis and the transfusion-related acute lung injury by the signs such as the fever with the hypotension and the haemoglobinuria and the renal failure and the back pain, because the prompt stoppage and the assessment are essential and the transfusion is restarted only after the medical clearance with the freshly cross-matched blood / आधान तुरंत रोक दें, नई ट्यूबिंग से ताज़ा सामान्य लवण द्वारा अंतःशिरा मार्ग खुला रखें, रोगी का आकलन कर चिकित्सक को तत्काल सूचित करें, निर्देशानुसार जीवन-संकेत तथा नमूने लें, जाँच हेतु रक्त-थैली एवं ट्यूबिंग रक्त-बैंक को लौटाएँ, निर्धारित ज्वर-रोधी, एंटीहिस्टामिनिक, कॉर्टिकोस्टेरॉइड तथा सहायक देखभाल दें, और इस ज्वर-जन्य गैर-हीमोलिटिक प्रतिक्रिया को अधिक गंभीर तीव्र हीमोलिटिक प्रतिक्रिया, सेप्सिस तथा आधान-संबंधी तीव्र फुफ्फुस-क्षति से बुखार के साथ अल्प-रक्तचाप, हीमोग्लोबिनमेह, गुर्दा-विफलता तथा पीठ-दर्द जैसे लक्षणों द्वारा अलग पहचानें, क्योंकि शीघ्र रोकना तथा आकलन आवश्यक है और आधान केवल चिकित्सकीय अनुमति के बाद नए अनुकूलित रक्त से ही पुनः आरंभ किया जाता है</w:t>
      </w:r>
    </w:p>
    <w:p>
      <w:r>
        <w:t>B. Give the blood faster to finish it quickly / आधान को शीघ्र पूरा करने के लिए उसे तेज़ गति से दें</w:t>
      </w:r>
    </w:p>
    <w:p>
      <w:r>
        <w:t>C. Continue the transfusion slowly and observe / आधान धीरे-धीरे जारी रखें तथा निरीक्षण करें</w:t>
      </w:r>
    </w:p>
    <w:p>
      <w:r>
        <w:t>D. Slow the transfusion and give the antipyretic / आधान धीमा करें तथा ज्वर-रोधी दें</w:t>
      </w:r>
    </w:p>
    <w:p>
      <w:r>
        <w:t>Answer A</w:t>
      </w:r>
    </w:p>
    <w:p>
      <w:r>
        <w:t>Solution.</w:t>
      </w:r>
    </w:p>
    <w:p>
      <w:r>
        <w:t>✅ Correct Answer: A. The transfusion is stopped at once and the intravenous line is kept patent with the fresh normal saline by the new tubing, the patient is assessed and the doctor informed immediately, the vital signs and the samples are taken as ordered, the blood bag and the tubing are returned to the blood bank for the investigation, and the prescribed antipyretic, antihistaminic, corticosteroid and supportive care are given, distinguishing this febrile non-haemolytic reaction from the acute haemolytic reaction, the sepsis and the transfusion-related acute lung injury.</w:t>
      </w:r>
    </w:p>
    <w:p>
      <w:r>
        <w:t>🧠 Clinical Rationale: The transfusion reactions are classified by the time of the onset and the mechanism, and the febrile non-haemolytic reaction is the commonest, caused by the cytokines released during the storage and the antibodies against the donor leukocytes, and it presents with the fever, the chills, the rigors, the flushing and the slight discomfort without the haemolysis; the acute haemolytic reaction from the ABO incompatibility due to the clerical error presents with the fever, the chills, the hypotension, the back and the flank pain, the haemoglobinuria, the oliguria and the disseminated intravascular coagulation and the renal failure, and it can be fatal. The other reactions are the allergic and the anaphylactic, the bacterial contamination with the high fever and the septic shock, the transfusion-related acute lung injury with the hypoxia and the pulmonary oedema, the circulatory overload with the dyspnoea and the hypertension and the raised jugular venous pressure, and the delayed reactions such as the delayed haemolysis, the alloimmunisation, the iron overload and the graft-versus-host disease. The nurse must follow the correct procedure with the proper identification, the two-nurse check, the cross-match, the inspection of the bag, the slow start and the observation for the first fifteen minutes, and on any reaction she stops the transfusion, maintains the line with the saline, monitors the vitals, returns the bag, documents and reports; the prevention includes the leukoreduction and the premedication for the patients with the history of the recurrent febrile reactions.</w:t>
      </w:r>
    </w:p>
    <w:p>
      <w:r>
        <w:t>🔍 Key Clues: the fever, the chills and the rigors after the start of the transfusion, the stoppage of the transfusion, the maintenance of the line with the saline, the return of the bag and the distinction from the acute haemolysis, the sepsis and the acute lung injury</w:t>
      </w:r>
    </w:p>
    <w:p>
      <w:r>
        <w:t>❌ Why Not Others: D continues the transfusion and risks a serious reaction, C delays the treatment of the reaction, and B speeds a reaction that requires the immediate stoppage.</w:t>
      </w:r>
    </w:p>
    <w:p>
      <w:r>
        <w:t>⚠️ Exam Trap: Any transfusion reaction requires the immediate stoppage of the transfusion and the maintenance of the intravenous access with the normal saline by the new tubing, and the bag is returned to the blood bank; the transfusion is never restarted without the medical clearance and the fresh cross-matched blood.</w:t>
      </w:r>
    </w:p>
    <w:p>
      <w:r>
        <w:t>⚡ 5-Second Recall: TRANSFUSION REACTION = STOP AT ONCE, SALINE LINE, INFORM, RETURN THE BAG</w:t>
      </w:r>
    </w:p>
    <w:p>
      <w:r>
        <w:t>PNC Exam Pearl: On any transfusion reaction the nurse stops the transfusion at once, keeps the intravenous line patent with the fresh normal saline by the new tubing, assesses the patient and informs the doctor, takes the vital signs and the samples, returns the blood bag and the tubing to the blood bank and gives the prescribed antipyretic, antihistaminic and supportive care, distinguishing the febrile non-haemolytic reaction from the serious acute haemolytic, the septic and the lung injury reactions.</w:t>
      </w:r>
    </w:p>
    <w:p>
      <w:r>
        <w:t>48. A patient with cirrhosis has a marked ascites and is to undergo the abdominal paracentesis. Which nursing action is correct?</w:t>
      </w:r>
    </w:p>
    <w:p>
      <w:r>
        <w:t>सिरोसिस वाले रोगी में अत्यधिक जलोदर है और उसे उदरीय पंचर किया जाना है। कौन-सी नर्सिंग कार्रवाई सही है?</w:t>
      </w:r>
    </w:p>
    <w:p>
      <w:r>
        <w:t>A. Position the patient flat on the abdomen / रोगी को पेट के बल सीधा लिटाएँ</w:t>
      </w:r>
    </w:p>
    <w:p>
      <w:r>
        <w:t>B. Remove as much fluid as possible in one attempt to give relief / राहत देने के लिए एक ही बार में अधिकतम तरल निकालें</w:t>
      </w:r>
    </w:p>
    <w:p>
      <w:r>
        <w:t>C. Explain the procedure and obtain the consent, ask the patient to empty the bladder before the procedure to prevent the bladder puncture, position the patient sitting upright or in the semi-recumbent position with the support, monitor the vital signs and the pulse and the blood pressure and the colour throughout, obtain the weight and the abdominal girth and the baseline parameters, send the fluid for the prescribed tests, apply the dressing and the pressure after the procedure and observe for the bleeding and the leakage, restrict the fluid and the sodium as ordered and monitor the urine output and the electrolytes, and watch for the complications such as the hypotension, the hypovolaemia, the bleeding, the perforation, the infection and the hepatic encephalopathy, because the massive removal of the fluid shifts the fluid from the vascular space and can cause the shock and the hyponatraemia and the large-volume paracentesis needs the albumin replacement as prescribed / प्रक्रिया समझाकर सहमति लें, मूत्राशय-पंचर से बचने के लिए प्रक्रिया से पूर्व रोगी से मूत्राशय खाली करने के लिए कहें, रोगी को सहारे के साथ सीधा बैठाकर या अर्ध-लेटी स्थिति में रखें, पूरे समय जीवन-संकेत तथा नाड़ी एवं रक्तचाप और रंग की निगरानी करें, भार तथा उदर-परिधि एवं आधार-रेखा मानक लें, निर्धारित जाँचों के लिए तरल भेजें, प्रक्रिया के पश्चात पट्टी तथा दबाव लगाएँ और रक्तस्राव तथा रिसाव हेतु अवलोकन करें, निर्देशानुसार तरल एवं सोडियम सीमित करें तथा मूत्र-निर्गम एवं विद्युत्-अपघट्यों की निगरानी करें, और अल्प-रक्तचाप, अल्प-रक्त-मात्रा, रक्तस्राव, छिद्रण, संक्रमण तथा यकृत-भ्रम जैसी जटिलताओं पर दृष्टि रखें, क्योंकि तरल की अत्यधिक निकासी संवहनी-स्थान से तरल खिसकाती है और आघात तथा हाइपोनेट्रेमिया कर सकती है और बड़ी मात्रा की पंचर के लिए निर्देशानुसार एल्ब्युमिन प्रतिस्थापन आवश्यक है</w:t>
      </w:r>
    </w:p>
    <w:p>
      <w:r>
        <w:t>D. Ask the patient to strain and cough during the procedure / प्रक्रिया के दौरान रोगी से ज़ोर लगाने तथा खाँसने के लिए कहें</w:t>
      </w:r>
    </w:p>
    <w:p>
      <w:r>
        <w:t>Answer C</w:t>
      </w:r>
    </w:p>
    <w:p>
      <w:r>
        <w:t>Solution.</w:t>
      </w:r>
    </w:p>
    <w:p>
      <w:r>
        <w:t>✅ Correct Answer: C. The procedure is explained and the consent obtained, the bladder is emptied before the procedure to prevent the bladder puncture, the patient is positioned sitting upright or semi-recumbent with the support, the vital signs, the pulse, the blood pressure and the colour are monitored throughout, the weight and the abdominal girth and the baseline parameters are obtained, the fluid is sent for the prescribed tests, the dressing and the pressure are applied afterwards with the observation for the bleeding and the leakage, the fluid and the sodium are restricted as ordered and the urine output and the electrolytes are monitored, with watchfulness for the hypotension, the hypovolaemia, the bleeding, the perforation, the infection and the hepatic encephalopathy.</w:t>
      </w:r>
    </w:p>
    <w:p>
      <w:r>
        <w:t>🧠 Clinical Rationale: The ascites in the cirrhosis results from the portal hypertension, the hypoalbuminaemia and the sodium and the water retention, and it causes the abdominal distension, the discomfort, the breathlessness and the anorexia; the paracentesis is the removal of the fluid with the needle for the diagnosis and the relief, and the diagnostic tap examines the cell count and the differential, the protein and the albumin with the serum-ascites albumin gradient, the glucose, the lactate dehydrogenase, the cytology and the culture to detect the spontaneous bacterial peritonitis, the malignancy, the tuberculosis and the pancreatic or the chylous ascites. The complications of the procedure are the persistent leak from the puncture site, the bleeding, the hypotension and the shock from the fluid shift, the hyponatraemia and the renal impairment, the infection of the ascitic fluid, the perforation of the bowel and the bladder, and the hepatic encephalopathy; the large-volume paracentesis is accompanied by the intravenous albumin to prevent the post-paracentesis circulatory dysfunction. The nurse monitors the vitals before, during and after the procedure, the weight and the girth, the intake and the output, the electrolytes and the renal function, the evidence of the bleeding and the infection such as the fever and the tenderness and the change in the mental status, and she teaches the patient the low-sodium diet, the fluid restriction, the diuretics, the daily weight and the reporting of the warning signs, and supports the comfort.</w:t>
      </w:r>
    </w:p>
    <w:p>
      <w:r>
        <w:t>🔍 Key Clues: the empty bladder before the procedure, the sitting or the semi-recumbent position, the monitoring of the vital signs, the restriction of the fluid and the sodium and the watchfulness for the hypotension, the bleeding, the perforation and the encephalopathy</w:t>
      </w:r>
    </w:p>
    <w:p>
      <w:r>
        <w:t>❌ Why Not Others: D raises the intra-abdominal pressure and the risk of the puncture injury, A is uncomfortable and unsafe in the massive ascites and impairs the breathing, and B removes too much fluid too quickly and causes the circulatory collapse.</w:t>
      </w:r>
    </w:p>
    <w:p>
      <w:r>
        <w:t>⚠️ Exam Trap: The bladder is emptied before the paracentesis to prevent its perforation, and the large-volume removal requires the albumin replacement because of the post-paracentesis circulatory dysfunction; the spontaneous bacterial peritonitis is diagnosed by the ascitic fluid neutrophil count.</w:t>
      </w:r>
    </w:p>
    <w:p>
      <w:r>
        <w:t>⚡ 5-Second Recall: PARACENTESIS = EMPTY THE BLADDER, SIT UP, MONITOR THE VITALS, WATCH FOR THE HYPOTENSION AND THE BLEEDING</w:t>
      </w:r>
    </w:p>
    <w:p>
      <w:r>
        <w:t>PNC Exam Pearl: Before the abdominal paracentesis the nurse explains the procedure and obtains the consent, asks the patient to empty the bladder to prevent its puncture, positions him sitting upright or semi-recumbent with the support, monitors the vitals throughout, applies the dressing and the pressure afterwards, restricts the fluid and the sodium and watches for the hypotension, the hypovolaemia, the bleeding, the perforation, the infection and the hepatic encephalopathy, since the large-volume removal needs the albumin replacement.</w:t>
      </w:r>
    </w:p>
    <w:p>
      <w:r>
        <w:t>49. A patient has undergone an uncomplicated cataract surgery with the implantation of an intraocular lens. Which advice is correct?</w:t>
      </w:r>
    </w:p>
    <w:p>
      <w:r>
        <w:t>एक रोगी की नेत्र-लेंस-प्रत्यारोपण के साथ सरल मोतियाबिंद शल्य-चिकित्सा हुई है। कौन-सी सलाह सही है?</w:t>
      </w:r>
    </w:p>
    <w:p>
      <w:r>
        <w:t>A. Avoid the rubbing and the pressing of the eye and the straining, the bending and the heavy lifting, keep the shield or the glasses as advised including during the sleep, instil the prescribed antibiotic and the anti-inflammatory drops with the correct technique and the hand hygiene, keep the water and the soap out of the eye during the bath and avoid the swimming and the dusty environments, follow the activity and the diet with the adequate fluids and the fibre to prevent the constipation and the straining, and report at once the severe pain, the reduction of the vision, the redness, the discharge and the floaters, because the raised intraocular pressure and the infection and the wound dehiscence are the complications to prevent / आँख को रगड़ने तथा दबाने से बचें और ज़ोर लगाने, झुकने तथा भारी वस्तु उठाने से बचें, निर्दिष्ट अनुसार ढाल या चश्मा निद्रा सहित पहने रखें, निर्धारित प्रतिजैविक तथा शोथ-रोधी बूँदें सही तकनीक तथा हाथ-स्वच्छता के साथ डालें, स्नान के दौरान आँख में पानी और साबुन न जाने दें तथा तैराकी और धूल भरे वातावरण से बचें, कब्ज़ तथा ज़ोर से बचने के लिए पर्याप्त तरल एवं रेशे के साथ गतिविधि तथा आहार का पालन करें, और तीव्र दर्द, दृष्टि में कमी, लालिमा, स्राव तथा फ्लोटर्स की तत्काल सूचना दें, क्योंकि अंतःनेत्रीय दाब का बढ़ना, संक्रमण तथा घाव का खुलना रोकने योग्य जटिलताएँ हैं</w:t>
      </w:r>
    </w:p>
    <w:p>
      <w:r>
        <w:t>B. Sleep on the operated eye to protect it / बचाव के लिए ऑपरेशन वाली आँख के बल सोएँ</w:t>
      </w:r>
    </w:p>
    <w:p>
      <w:r>
        <w:t>C. Bend forward and lift the heavy weights from the next day / अगले दिन से आगे झुकें तथा भारी वस्तुएँ उठाएँ</w:t>
      </w:r>
    </w:p>
    <w:p>
      <w:r>
        <w:t>D. Rub the eye gently if it itches / खुजली होने पर आँख को हल्के से रगड़ें</w:t>
      </w:r>
    </w:p>
    <w:p>
      <w:r>
        <w:t>Answer A</w:t>
      </w:r>
    </w:p>
    <w:p>
      <w:r>
        <w:t>Solution.</w:t>
      </w:r>
    </w:p>
    <w:p>
      <w:r>
        <w:t>✅ Correct Answer: A. The patient is advised to avoid the rubbing and the pressing of the eye and the straining, the bending and the heavy lifting, to keep the shield or the glasses as advised including during the sleep, to instil the prescribed antibiotic and anti-inflammatory drops with the correct technique and the hand hygiene, to keep the water and the soap out of the eye and avoid the swimming and the dusty environments, to follow the activity and the diet with the adequate fluids and the fibre and to report at once the severe pain, the reduction of the vision, the redness, the discharge and the floaters.</w:t>
      </w:r>
    </w:p>
    <w:p>
      <w:r>
        <w:t>🧠 Clinical Rationale: The cataract is the opacification of the lens and the surgery replaces it with the artificial intraocular lens, and the modern small-incision techniques with the phacoemulsification and the foldable lens allow the early recovery; the postoperative care aims to protect the wound, to control the infection and the inflammation and to prevent the rise of the intraocular pressure, and the complications include the endophthalmitis, the wound leak and the dehiscence, the raised intraocular pressure, the corneal oedema, the retinal detachment, the cystoid macular oedema and the posterior capsular opacification. The nurse teaches the correct instillation of the drops with the hand hygiene, the pulling down of the lower lid and the avoidance of the contact of the dropper with the eye, the spacing of the different drops and the occlusion of the punctum to reduce the systemic absorption, the use of the shield at night and the glasses in the day, the avoidance of the rubbing, the bending, the straining, the coughing and the constipation, the keeping of the water and the soap away from the eye and the avoidance of the swimming and the heavy exercise and the dusty environment, and the reporting of the warning signs such as the severe pain, the loss of the vision, the redness, the swelling and the discharge that suggest the infection and the haemorrhage; she also advises the diet with the fibre and the fluids, the stool softener and the follow-up, and reassures the patient about the transient blurring and the floaters.</w:t>
      </w:r>
    </w:p>
    <w:p>
      <w:r>
        <w:t>🔍 Key Clues: the avoidance of the rubbing, the pressing, the straining, the bending and the heavy lifting, the use of the shield and the prescribed drops, the keeping of the water and the soap out of the eye and the reporting of the severe pain and the visual loss</w:t>
      </w:r>
    </w:p>
    <w:p>
      <w:r>
        <w:t>❌ Why Not Others: D risks the wound dehiscence and the infection, C raises the intraocular pressure and endangers the wound, and B presses the operated eye and can damage the wound and raise the pressure.</w:t>
      </w:r>
    </w:p>
    <w:p>
      <w:r>
        <w:t>⚠️ Exam Trap: The patient is told not to rub or press the eye and to avoid the straining and the heavy lifting, and the shield is worn at night; the severe pain and the sudden visual loss after the cataract surgery suggest the haemorrhage or the endophthalmitis and need the immediate reporting.</w:t>
      </w:r>
    </w:p>
    <w:p>
      <w:r>
        <w:t>⚡ 5-Second Recall: POST-CATARACT = NO RUBBING, NO STRAINING, DROPS AND SHIELD, REPORT THE PAIN AND THE VISUAL LOSS</w:t>
      </w:r>
    </w:p>
    <w:p>
      <w:r>
        <w:t>PNC Exam Pearl: After the cataract surgery the nurse advises the patient to avoid the rubbing, the pressing, the straining, the bending and the heavy lifting, to use the shield and the prescribed antibiotic and anti-inflammatory drops with the correct technique, to keep the water and the soap out of the eye and to report at once the severe pain, the visual loss, the redness and the discharge, because the raised intraocular pressure, the infection and the wound dehiscence are the complications to prevent.</w:t>
      </w:r>
    </w:p>
    <w:p>
      <w:r>
        <w:t>50. Which statement about the insulin preparations and their time of action is correct?</w:t>
      </w:r>
    </w:p>
    <w:p>
      <w:r>
        <w:t>इंसुलिन की तैयारियों तथा उनके क्रिया-काल के बारे में कौन-सा कथन सही है?</w:t>
      </w:r>
    </w:p>
    <w:p>
      <w:r>
        <w:t>A. All the insulin preparations have the same onset and the same peak / सभी इंसुलिन तैयारियों का आरंभ तथा शिखर समान होते हैं</w:t>
      </w:r>
    </w:p>
    <w:p>
      <w:r>
        <w:t>B. The long-acting insulin is used to treat the acute hypoglycaemia / दीर्घ-कारी इंसुलिन तीव्र हाइपोग्लाइसीमिया के उपचार में दी जाती है</w:t>
      </w:r>
    </w:p>
    <w:p>
      <w:r>
        <w:t>C. The rapid-acting analogues such as the lispro and the aspart have the onset in about ten to twenty minutes with the peak in about one to two hours and the duration in about three to five hours, the short-acting regular insulin has the onset in about thirty to sixty minutes with the peak in about two to four hours and the duration in about six to eight hours, the intermediate-acting isophane has the onset in about one to two hours with the peak in about four to twelve hours and the duration in about eighteen to twenty-four hours, and the long-acting such as the glargine and the detemir has the onset in about one to two hours with the flat profile without a pronounced peak and the duration of about twenty-four hours / लिस्प्रो तथा एस्पार्ट जैसे शीघ्र-कारी अनुरूपों का आरंभ लगभग दस से बीस मिनट, शिखर लगभग एक से दो घंटे तथा अवधि लगभग तीन से पाँच घंटे, नियमित लघु-कारी इंसुलिन का आरंभ लगभग तीस से साठ मिनट, शिखर लगभग दो से चार घंटे तथा अवधि लगभग छह से आठ घंटे, इंटरमीडिएट-कारी आइसोफ़ेन का आरंभ लगभग एक से दो घंटे, शिखर लगभग चार से बारह घंटे तथा अवधि लगभग अठारह से चौबीस घंटे, और ग्लार्जिन तथा डिटेमीर जैसे दीर्घ-कारी का आरंभ लगभग एक से दो घंटे, स्पष्ट शिखर के बिना समतल प्रोफ़ाइल तथा लगभग चौबीस घंटे की अवधि होती है</w:t>
      </w:r>
    </w:p>
    <w:p>
      <w:r>
        <w:t>D. The regular insulin is given two hours before the meal / नियमित इंसुलिन भोजन से दो घंटे पूर्व दी जाती है</w:t>
      </w:r>
    </w:p>
    <w:p>
      <w:r>
        <w:t>Answer C</w:t>
      </w:r>
    </w:p>
    <w:p>
      <w:r>
        <w:t>Solution.</w:t>
      </w:r>
    </w:p>
    <w:p>
      <w:r>
        <w:t>✅ Correct Answer: C. The rapid-acting analogues have the onset in about ten to twenty minutes, the peak in about one to two hours and the duration in about three to five hours, the short-acting regular insulin has the onset in about thirty to sixty minutes, the peak in about two to four hours and the duration in about six to eight hours, the intermediate-acting isophane has the onset in about one to two hours, the peak in about four to twelve hours and the duration in about eighteen to twenty-four hours, and the long-acting analogues have the onset in about one to two hours, the flat profile and the duration of about twenty-four hours.</w:t>
      </w:r>
    </w:p>
    <w:p>
      <w:r>
        <w:t>🧠 Clinical Rationale: The insulin is classified by the onset, the peak and the duration, and the knowledge of the profile is essential for the timing with the meals and for the prevention of the hypoglycaemia; the rapid-acting analogues are injected just before the meal to cover the postprandial rise, the regular insulin is given about thirty minutes before the meal, the intermediate-acting insulin is used for the basal and the prandial coverage twice a day, and the long-acting analogues provide the basal insulin with the steady level and the low risk of the nocturnal hypoglycaemia, and they are never mixed with the other insulins or given intravenously. The nurse teaches the patient the correct injection technique with the rotation of the sites, the storage, the mixing of the insulins if prescribed (the clear before the cloudy), the recognition and the treatment of the hypoglycaemia with the glucose and the glucagon and the management of the sick day, the monitoring of the blood glucose, the diet and the exercise, and the care of the feet; the hypoglycaemia commonly corresponds to the time of the peak of the insulin and the Somogyi effect with the rebound hyperglycaemia after the nocturnal hypoglycaemia must be distinguished from the dawn phenomenon, and the patient must always carry the identification and the glucose.</w:t>
      </w:r>
    </w:p>
    <w:p>
      <w:r>
        <w:t>🔍 Key Clues: the rapid analogues with the shortest onset and the peak at one to two hours, the regular insulin with the peak at two to four hours, the isophane with the peak at four to twelve hours and the long-acting analogues with the flat profile and the duration of about twenty-four hours</w:t>
      </w:r>
    </w:p>
    <w:p>
      <w:r>
        <w:t>❌ Why Not Others: A is false because each preparation has its own profile, D is wrong because the regular insulin is given about thirty minutes before the meal, and B is wrong because the long-acting insulin is a basal preparation and the acute hypoglycaemia is treated with the glucose and never with the insulin.</w:t>
      </w:r>
    </w:p>
    <w:p>
      <w:r>
        <w:t>⚠️ Exam Trap: The hypoglycaemia occurs typically at the peak of the insulin action and the long-acting analogues have little or no peak; the rapid-acting analogue is given just before the meal while the regular insulin is given thirty minutes before.</w:t>
      </w:r>
    </w:p>
    <w:p>
      <w:r>
        <w:t>⚡ 5-Second Recall: INSULIN PROFILES = RAPID 10-20 MIN, REGULAR 30-60 MIN, ISOPHANE PEAK 4-12 H, LONG-ACTING FLAT 24 H</w:t>
      </w:r>
    </w:p>
    <w:p>
      <w:r>
        <w:t>PNC Exam Pearl: The nurse recognises the onset, the peak and the duration of each insulin, with the rapid-acting analogues acting within ten to twenty minutes and peaking in one to two hours, the regular insulin starting in thirty to sixty minutes and peaking in two to four hours, the intermediate-acting isophane peaking in four to twelve hours, and the long-acting analogues providing a flat basal effect for about twenty-four hours, because the timing with the meals and the recognition of the hypoglycaemia at the peak depend on this knowledge.</w:t>
      </w:r>
    </w:p>
    <w:p>
      <w:r>
        <w:t>51. A patient is on the long-term warfarin therapy. Which statement about the monitoring and the precautions is correct?</w:t>
      </w:r>
    </w:p>
    <w:p>
      <w:r>
        <w:t>एक रोगी दीर्घकालिक वारफ़ारिन चिकित्सा पर है। निगरानी तथा सावधानियों के बारे में कौन-सा कथन सही है?</w:t>
      </w:r>
    </w:p>
    <w:p>
      <w:r>
        <w:t>A. The vitamin K is given daily to keep the ratio normal / अनुपात सामान्य रखने के लिए प्रतिदिन विटामिन-के दिया जाता है</w:t>
      </w:r>
    </w:p>
    <w:p>
      <w:r>
        <w:t>B. The international normalised ratio is not needed once the dose is fixed / खुराक तय होने के बाद अंतर्राष्ट्रीय सामान्यीकृत अनुपात की आवश्यकता नहीं होती</w:t>
      </w:r>
    </w:p>
    <w:p>
      <w:r>
        <w:t>C. The warfarin is stopped one week before every dental visit / प्रत्येक दंत-परामर्श से एक सप्ताह पूर्व वारफ़ारिन बंद कर दी जाती है</w:t>
      </w:r>
    </w:p>
    <w:p>
      <w:r>
        <w:t>D. The international normalised ratio is monitored regularly with the target range as prescribed for the indication, the dose is adjusted accordingly, the patient is taught to watch for and report the bleeding such as the gum and the nose bleeding, the bruising, the blood in the urine and the stool and the black stools, to avoid the excessive alcohol and the unsupervised drugs and the herbs and the foods with the high vitamin K such as the green leafy vegetables taken in the large amounts, to use the soft toothbrush and the electric razor and to avoid the contact sports, to inform every health worker about the anticoagulant before any procedure, and to carry the identification, because the warfarin has a narrow therapeutic index and interacts with many drugs and foods and the vitamin K and the fresh frozen plasma and the prothrombin complex are the antidotes for the bleeding / अंतर्राष्ट्रीय सामान्यीकृत अनुपात की निगरानी निर्धारित संकेत के लिए लक्ष्य-सीमा के साथ नियमित होती है तथा खुराक उसी अनुसार समायोजित होती है, रोगी को रक्तस्राव जैसे मसूड़े एवं नाक से रक्तस्राव, चोट के निशान, मूत्र एवं मल में रक्त तथा काली लेंद्र देखने एवं सूचित करने के लिए सिखाया जाता है, अत्यधिक अल्कोहल तथा बिना सलाह की औषधियों एवं औषधीय पौधों और अधिक मात्रा में लिए गए पालक जैसे उच्च विटामिन-के खाद्यों से बचना, मुलायम टूथब्रश तथा विद्युत रेज़र का उपयोग और संपर्क-खेलों से बचाव, किसी भी प्रक्रिया से पूर्व प्रत्येक स्वास्थ्य-कार्यकर्ता को रक्त-विरेचक के बारे में बताना, और पहचान-पत्र साथ रखना सिखाया जाता है, क्योंकि वारफ़ारिन की चिकित्सीय सीमा संकीर्ण है तथा यह अनेक औषधियों एवं खाद्यों से क्रिया करती है और रक्तस्राव के लिए विटामिन-के, ताज़ा जमा प्लाज़्मा तथा प्रोथ्रोम्बिन-संकुल प्रतिविष हैं</w:t>
      </w:r>
    </w:p>
    <w:p>
      <w:r>
        <w:t>Answer D</w:t>
      </w:r>
    </w:p>
    <w:p>
      <w:r>
        <w:t>Solution.</w:t>
      </w:r>
    </w:p>
    <w:p>
      <w:r>
        <w:t>✅ Correct Answer: D. The international normalised ratio is monitored regularly with the target range as prescribed for the indication, the dose is adjusted accordingly, the patient is taught to watch for and report the bleeding, to avoid the excessive alcohol and the unsupervised drugs and the herbs and the large amounts of the high vitamin K foods, to use the soft toothbrush and the electric razor and avoid the contact sports, to inform every health worker before any procedure and to carry identification, because the warfarin has a narrow therapeutic index and interacts with many drugs and foods.</w:t>
      </w:r>
    </w:p>
    <w:p>
      <w:r>
        <w:t>🧠 Clinical Rationale: The warfarin inhibits the vitamin K dependent clotting factors and it is used for the atrial fibrillation, the venous thromboembolism, the prosthetic valves and the other indications with the target international normalised ratio usually between two and three, and the levels are checked regularly and more often at the start and after any change of the dose or the drugs or the diet; the anticoagulant effect is delayed for the days because the existing factors must decay, and the bridging with the heparin is used when the immediate effect is needed. The interactions include the many drugs that increase or decrease the effect, the antibiotics, the amiodarone, the non-steroidal anti-inflammatory drugs, the antifungals and the herbs such as the ginkgo and the St John wort, and the diet with the vitamin K; the major risk is the haemorrhage, and the antidotes are the vitamin K, the fresh frozen plasma and the prothrombin complex concentrate, with the whole blood or the packed cells for the severe bleeding. The nurse teaches the patient the consistent intake of the green leafy vegetables rather than the avoidance, the monitoring of the signs of the bleeding and the thrombosis, the precautions to prevent the injury, the avoidance of the alcohol and the self-medication, the importance of the regular blood tests and the follow-up and the identification card, and she coordinates with the doctor before any surgery or dental procedure.</w:t>
      </w:r>
    </w:p>
    <w:p>
      <w:r>
        <w:t>🔍 Key Clues: the regular INR monitoring with the target range, the dose adjustment, the teaching about the bleeding, the drug and the food interactions, the precautions against the injury and the vitamin K as the antidote</w:t>
      </w:r>
    </w:p>
    <w:p>
      <w:r>
        <w:t>❌ Why Not Others: B is wrong because the INR monitoring continues for life, A is wrong because the routine vitamin K would counteract the warfarin, and C is wrong because the warfarin is managed rather than stopped for a week and the advice must come from the treating doctor.</w:t>
      </w:r>
    </w:p>
    <w:p>
      <w:r>
        <w:t>⚠️ Exam Trap: The patient keeps the vitamin K intake consistent rather than avoiding the green vegetables altogether, and the vitamin K is the antidote for the warfarin bleeding; the INR is monitored lifelong and the dose is adjusted on it.</w:t>
      </w:r>
    </w:p>
    <w:p>
      <w:r>
        <w:t>⚡ 5-Second Recall: WARFARIN = MONITOR THE INR, WATCH THE BLEEDING AND THE INTERACTIONS, VITAMIN K IS THE ANTIDOTE</w:t>
      </w:r>
    </w:p>
    <w:p>
      <w:r>
        <w:t>PNC Exam Pearl: The patient on the long-term warfarin has the international normalised ratio monitored regularly with the prescribed target range, the dose adjusted accordingly and the teaching about the signs of the bleeding, the drug and the food interactions, the consistent vitamin K intake, the precautions to prevent the injury and the identification card, because the drug has a narrow therapeutic index with the vitamin K, the fresh frozen plasma and the prothrombin complex as the antidotes.</w:t>
      </w:r>
    </w:p>
    <w:p>
      <w:r>
        <w:t>52. A patient receiving the intravenous morphine for the severe pain becomes drowsy with a respiratory rate of six per minute and the pinpoint pupils. Which is the priority action of the nurse?</w:t>
      </w:r>
    </w:p>
    <w:p>
      <w:r>
        <w:t>गंभीर दर्द के लिए अंतःशिरा मॉर्फ़ीन ले रहे रोगी को तंद्रा आ जाती है, श्वसन-दर छह प्रति मिनट हो जाती है तथा पुतलियाँ सूक्ष्म हो जाती हैं। नर्स की प्राथमिक कार्रवाई कौन-सी है?</w:t>
      </w:r>
    </w:p>
    <w:p>
      <w:r>
        <w:t>A. Wait for the doctor to arrive before doing anything / कुछ भी करने से पूर्व चिकित्सक के आने की प्रतीक्षा करें</w:t>
      </w:r>
    </w:p>
    <w:p>
      <w:r>
        <w:t>B. Stop the morphine at once, call for the help and inform the doctor, maintain the airway and stimulate the patient, support the ventilation with the bag and the mask and the oxygen, monitor the respiration, the saturation, the consciousness, the pupils and the vital signs continuously, obtain the intravenous access if not present and give the prescribed naloxone, prepare for the further doses and the monitoring because the naloxone may need to be repeated as its duration is shorter than that of the morphine, and document the event, because this is the opioid-induced respiratory depression which is the most serious adverse effect and it is reversible with the naloxone / मॉर्फ़ीन तुरंत बंद करें, सहायता बुलाएँ तथा चिकित्सक को सूचित करें, वायुमार्ग बनाए रखें तथा रोगी को उत्तेजित करें, बैग एवं मास्क तथा ऑक्सीजन से संवातन का सहारा दें, श्वसन, संतृप्ति, चेतना, पुतलियाँ तथा जीवन-संकेतों की सतत निगरानी करें, अंतःशिरा मार्ग न हो तो बनाएँ और निर्धारित नैलॉक्सोन दें, क्योंकि नैलॉक्सोन की अवधि मॉर्फ़ीन से छोटी होने से उसकी पुनरावृत्ति आवश्यक हो सकती है, इसलिए आगे की खुराक तथा निगरानी की तैयारी करें, और घटना का अभिलेखन करें, क्योंकि यह ओपिओइड-जनित श्वसन-अवसाद है जो सर्वाधिक गंभीर दुष्प्रभाव है तथा नैलॉक्सोन से उत्क्रमणीय है</w:t>
      </w:r>
    </w:p>
    <w:p>
      <w:r>
        <w:t>C. Restrain the patient and continue the infusion at the same rate / रोगी को बाँधें तथा निवेश समान दर पर जारी रखें</w:t>
      </w:r>
    </w:p>
    <w:p>
      <w:r>
        <w:t>D. Give the next dose of the morphine as scheduled / मॉर्फ़ीन की अगली खुराक निर्धारित समय पर दें</w:t>
      </w:r>
    </w:p>
    <w:p>
      <w:r>
        <w:t>Answer B</w:t>
      </w:r>
    </w:p>
    <w:p>
      <w:r>
        <w:t>Solution.</w:t>
      </w:r>
    </w:p>
    <w:p>
      <w:r>
        <w:t>✅ Correct Answer: B. The morphine is stopped at once, the help is called and the doctor informed, the airway is maintained and the patient stimulated, the ventilation is supported with the bag and the mask and the oxygen, the respiration, the saturation, the consciousness, the pupils and the vital signs are monitored continuously, the intravenous access is obtained and the prescribed naloxone is given, the further doses and the monitoring are prepared because the naloxone may need to be repeated, and the event is documented.</w:t>
      </w:r>
    </w:p>
    <w:p>
      <w:r>
        <w:t>🧠 Clinical Rationale: The opioids act on the mu receptors and produce the analgesia, the sedation, the euphoria, the respiratory depression, the miosis, the constipation, the nausea and the vomiting, the urinary retention and the pruritus, and the respiratory depression is the most serious effect, with the falling respiratory rate, the shallow breathing, the falling saturation, the increasing sedation, the pinpoint pupils and the eventual apnoea and the cardiac arrest; the risk is higher with the rapid intravenous administration, the high dose, the renal or the hepatic impairment, the elderly, the concurrent sedatives, the obstructive sleep apnoea and the opioid-naive patient, and the nurse must monitor the sedation and the respiratory rate before giving the dose and use the sedation scale. The naloxone is the specific antagonist that reverses the effect within the minutes but its duration is shorter than that of the morphine, so the patient must be monitored and the dose repeated or the infusion used; the supportive care with the airway, the ventilation and the oxygen is essential, and the nurse also observes for the withdrawal reaction such as the agitation, the hypertension, the tachycardia and the vomiting after the naloxone, and she prevents the constipation with the fluids, the fibre and the laxative and the nausea with the antiemetic, and she assesses the pain and uses the multimodal analgesia and the patient-controlled analgesia safely.</w:t>
      </w:r>
    </w:p>
    <w:p>
      <w:r>
        <w:t>🔍 Key Clues: the drowsiness with the respiratory rate of six per minute and the pinpoint pupils after the morphine, the immediate stoppage, the ventilation support and the naloxone</w:t>
      </w:r>
    </w:p>
    <w:p>
      <w:r>
        <w:t>❌ Why Not Others: D worsens the respiratory depression and can be fatal, A delays the essential reversal, and C is inappropriate and dangerous because the infusion continues the depression.</w:t>
      </w:r>
    </w:p>
    <w:p>
      <w:r>
        <w:t>⚠️ Exam Trap: The pinpoint pupils with the respiratory depression and the sedation are the classic opioid toxicity and the naloxone is the antidote but it is shorter acting than the morphine and may need to be repeated; the respiratory rate and the sedation are assessed before every dose.</w:t>
      </w:r>
    </w:p>
    <w:p>
      <w:r>
        <w:t>⚡ 5-Second Recall: OPIOID TOXICITY = SEDATION + RESPIRATORY RATE UNDER 8 + PINPOINT PUPILS, STOP AND GIVE NALOXONE</w:t>
      </w:r>
    </w:p>
    <w:p>
      <w:r>
        <w:t>PNC Exam Pearl: When a patient on the morphine develops the drowsiness, the respiratory rate of six per minute and the pinpoint pupils the nurse stops the morphine, calls the help and informs the doctor, maintains the airway, stimulates the patient, supports the ventilation with the bag and the mask and the oxygen, monitors continuously and gives the prescribed naloxone, repeating it as needed because its duration is shorter than the opioid, and documents the event.</w:t>
      </w:r>
    </w:p>
    <w:p>
      <w:r>
        <w:t>53. A patient has been on the long-term oral corticosteroid therapy. Which statement is correct?</w:t>
      </w:r>
    </w:p>
    <w:p>
      <w:r>
        <w:t>एक रोगी दीर्घकालिक मौखिक कॉर्टिकोस्टेरॉइड चिकित्सा पर है। कौन-सा कथन सही है?</w:t>
      </w:r>
    </w:p>
    <w:p>
      <w:r>
        <w:t>A. The prolonged use suppresses the adrenal axis, so the drug must be tapered gradually and never stopped abruptly, and the nurse monitors and teaches the patient about the weight gain, the central obesity, the moon face, the buffalo hump, the hyperglycaemia, the hypertension, the sodium and the water retention, the hypokalaemia, the osteoporosis, the avascular necrosis, the peptic ulcer, the infection, the delayed wound healing, the cataract, the glaucoma and the mood changes, and the need to increase the dose during the stress, the surgery or the illness as prescribed and to carry the identification and the steroid card / दीर्घकालिक उपयोग अधिवृक्क-अक्ष को दबा देता है, इसलिए औषधि धीरे-धीरे कम की जानी चाहिए तथा कभी अचानक बंद नहीं करनी चाहिए, और नर्स भार-वृद्धि, केंद्रीय मोटापा, चंद्र-मुख, कूबड़, अति-ग्लूकोज़, उच्च रक्तचाप, सोडियम एवं जल-अवरोधन, अल्प-पोटैशियम, अस्थि-क्षय, रक्तहीन अस्थि-मृत्यु, पेप्टिक अल्सर, संक्रमण, विलंबित घाव-भरना, मोतियाबिंद, काला-मोतिया तथा मनोदशा-परिवर्तन के बारे में निगरानी तथा रोगी को शिक्षा देती है, और तनाव, शल्य-चिकित्सा या रोग के दौरान निर्धारित अनुसार खुराक बढ़ाने तथा पहचान-पत्र एवं स्टेरॉइड कार्ड साथ रखने की आवश्यकता बताती है</w:t>
      </w:r>
    </w:p>
    <w:p>
      <w:r>
        <w:t>B. The salt intake should be increased to prevent the hyponatraemia / हाइपोनेट्रेमिया रोकने के लिए नमक का सेवन बढ़ाना चाहिए</w:t>
      </w:r>
    </w:p>
    <w:p>
      <w:r>
        <w:t>C. The drug has no effect on the blood glucose and the blood pressure / औषधि का रक्त-ग्लूकोज़ तथा रक्तचाप पर कोई प्रभाव नहीं होता</w:t>
      </w:r>
    </w:p>
    <w:p>
      <w:r>
        <w:t>D. The drug can be stopped suddenly when the symptoms improve / लक्षणों में सुधार होने पर औषधि अचानक बंद की जा सकती है</w:t>
      </w:r>
    </w:p>
    <w:p>
      <w:r>
        <w:t>Answer A</w:t>
      </w:r>
    </w:p>
    <w:p>
      <w:r>
        <w:t>Solution.</w:t>
      </w:r>
    </w:p>
    <w:p>
      <w:r>
        <w:t>✅ Correct Answer: A. The prolonged use suppresses the adrenal axis so the drug must be tapered gradually and never stopped abruptly, and the nurse monitors and teaches the patient about the weight gain, the central obesity, the moon face, the buffalo hump, the hyperglycaemia, the hypertension, the sodium and the water retention, the hypokalaemia, the osteoporosis, the avascular necrosis, the peptic ulcer, the infection, the delayed wound healing, the cataract, the glaucoma and the mood changes, and the need to increase the dose during the stress, the surgery or the illness and to carry the identification.</w:t>
      </w:r>
    </w:p>
    <w:p>
      <w:r>
        <w:t>🧠 Clinical Rationale: The corticosteroids have the glucocorticoid and the mineralocorticoid effects and are used for the replacement in the adrenal insufficiency and the anti-inflammatory and the immunosuppressive therapy in the asthma, the rheumatoid arthritis, the nephrotic syndrome, the inflammatory bowel disease and the transplant; the prolonged administration suppresses the hypothalamic-pituitary-adrenal axis, so the abrupt withdrawal causes the adrenal crisis with the hypotension, the shock, the fever, the nausea, the vomiting, the hypoglycaemia and the weakness, and the withdrawal syndrome with the pain and the malaise, so the tapering is essential. The adverse effects include the Cushingoid features, the hyperglycaemia and the diabetes, the hypertension, the fluid retention, the hypokalaemia, the osteoporosis and the fracture, the avascular necrosis of the femoral head, the peptic ulcer and the bleeding, the increased susceptibility to the infection and the masking of its signs, the delayed wound healing, the cataract and the glaucoma, the acne, the hirsutism, the striae, the growth retardation in the children and the psychological changes; the nurse monitors the weight, the blood pressure, the blood glucose and the potassium, gives the drug with the food or the antacid to reduce the gastric irritation, teaches the patient the low-sodium and the high-potassium diet, the calcium and the vitamin D and the exercise, the avoidance of the infection and the reporting, the steroid card and the never to stop suddenly, and the correct inhaler technique and the rinsing of the mouth for the inhaled forms.</w:t>
      </w:r>
    </w:p>
    <w:p>
      <w:r>
        <w:t>🔍 Key Clues: the suppressed adrenal axis and the need for the gradual tapering, the Cushingoid effects, the hyperglycaemia, the hypertension, the osteoporosis, the peptic ulcer, the infection and the stress dose</w:t>
      </w:r>
    </w:p>
    <w:p>
      <w:r>
        <w:t>❌ Why Not Others: D risks the adrenal crisis, C ignores the metabolic effects of the corticosteroids, and B worsens the sodium and the water retention and the hypertension.</w:t>
      </w:r>
    </w:p>
    <w:p>
      <w:r>
        <w:t>⚠️ Exam Trap: The corticosteroids are never stopped abruptly and are tapered to allow the adrenal axis to recover, and the stress dose is increased during the illness and the surgery; the drug is taken with the food and the potassium and the calcium are monitored.</w:t>
      </w:r>
    </w:p>
    <w:p>
      <w:r>
        <w:t>⚡ 5-Second Recall: LONG-TERM STEROID = TAPER, WATCH THE CUSHING EFFECTS, STRESS DOSE, STEROID CARD</w:t>
      </w:r>
    </w:p>
    <w:p>
      <w:r>
        <w:t>PNC Exam Pearl: The long-term corticosteroid therapy suppresses the adrenal axis and must be tapered gradually and never stopped abruptly, and the nurse monitors and teaches the patient about the Cushingoid features, the hyperglycaemia, the hypertension and the fluid retention, the hypokalaemia, the osteoporosis, the peptic ulcer, the infection, the cataract and the emotional changes, and about the stress dose, the diet and the steroid identification card.</w:t>
      </w:r>
    </w:p>
    <w:p>
      <w:r>
        <w:t>54. A patient develops the sudden breathlessness, the wheezing, the swelling of the lips and the tongue and the hypotension after an injection of a drug. Which is the priority action of the nurse?</w:t>
      </w:r>
    </w:p>
    <w:p>
      <w:r>
        <w:t>एक औषधि के इंजेक्शन के बाद रोगी में अचानक श्वास-कष्ट, घरघराहट, होंठ तथा जीभ की सूजन एवं अल्प-रक्तचाप विकसित हो जाते हैं। नर्स की प्राथमिक कार्रवाई कौन-सी है?</w:t>
      </w:r>
    </w:p>
    <w:p>
      <w:r>
        <w:t>A. Recognise the anaphylaxis, stop the offending drug at once, call for the help, position the patient supine with the legs elevated, secure the airway and give the high-flow oxygen, give the intramuscular adrenaline into the anterolateral thigh at once as per the protocol, establish the intravenous access and give the fluids and the adjunctive drugs such as the antihistaminic, the corticosteroid and the bronchodilator as prescribed, monitor the vital signs, the respiration and the saturation continuously and prepare for the cardiopulmonary resuscitation and the intensive care, because the intramuscular adrenaline is the first and the life-saving drug and the delay increases the mortality / एनाफ़ाइलैक्सिस पहचानें, संबंधित औषधि तुरंत बंद करें, सहायता बुलाएँ, रोगी को पैर ऊँचे करके पीठ के बल लिटाएँ, वायुमार्ग सुरक्षित कर उच्च-प्रवाह ऑक्सीजन दें, प्रोटोकॉल अनुसार तुरंत अग्र-पार्श्व जाँघ में अंतःपेशी एड्रेनालाइन दें, अंतःशिरा मार्ग बनाकर निर्धारित तरल तथा एंटीहिस्टामिनिक, कॉर्टिकोस्टेरॉइड एवं श्वास-नलिका-विस्तारक जैसी सहायक औषधियाँ दें, जीवन-संकेत, श्वसन तथा संतृप्ति की सतत निगरानी करें और हृदय-फुफ्फुस पुनर्जीवन तथा गहन चिकित्सा की तैयारी करें, क्योंकि अंतःपेशी एड्रेनालाइन प्रथम तथा जीवन-रक्षक औषधि है और विलंब मृत्यु-दर बढ़ाता है</w:t>
      </w:r>
    </w:p>
    <w:p>
      <w:r>
        <w:t>B. Give the antihistaminic first and wait for the response / पहले एंटीहिस्टामिनिक दें तथा प्रतिक्रिया की प्रतीक्षा करें</w:t>
      </w:r>
    </w:p>
    <w:p>
      <w:r>
        <w:t>C. Sit the patient upright and give the oral fluid / रोगी को सीधा बैठाकर मुँह से तरल दें</w:t>
      </w:r>
    </w:p>
    <w:p>
      <w:r>
        <w:t>D. Observe for the ten minutes before calling the doctor / दस मिनट तक निरीक्षण करें तत्पश्चात चिकित्सक को बुलाएँ</w:t>
      </w:r>
    </w:p>
    <w:p>
      <w:r>
        <w:t>Answer A</w:t>
      </w:r>
    </w:p>
    <w:p>
      <w:r>
        <w:t>Solution.</w:t>
      </w:r>
    </w:p>
    <w:p>
      <w:r>
        <w:t>✅ Correct Answer: A. The anaphylaxis is recognised and the offending drug is stopped at once, the help is called, the patient is positioned supine with the legs elevated, the airway is secured and the high-flow oxygen given, the intramuscular adrenaline is given into the anterolateral thigh at once, the intravenous access is established with the fluids and the adjunctive drugs, the vital signs, the respiration and the saturation are monitored continuously and the cardiopulmonary resuscitation and the intensive care are prepared for.</w:t>
      </w:r>
    </w:p>
    <w:p>
      <w:r>
        <w:t>🧠 Clinical Rationale: The anaphylaxis is the severe and the rapidly progressing systemic hypersensitivity reaction that involves the skin, the airway, the breathing and the circulation, and it presents with the urticaria, the angioedema, the stridor, the wheezing, the breathlessness, the hypotension, the tachycardia, the vomiting, the abdominal pain and the sense of the impending doom, and the common triggers are the drugs, the foods, the insect stings, the latex and the contrast media; the intramuscular adrenaline is the first-line and the life-saving treatment because it reverses the vasodilatation and the bronchospasm within the minutes, and the dose is repeated after five to fifteen minutes if the symptoms persist, with the site being the anterolateral middle third of the thigh for the rapid absorption. The adjuncts are the oxygen, the intravenous fluids for the hypotension, the antihistaminic for the skin symptoms, the corticosteroid to prevent the biphasic or the protracted reaction and the inhaled or the nebulised bronchodilator for the bronchospasm, and the patient is observed for the biphasic reaction that may occur after the hours and needs the monitoring and the possible admission; the nurse documents the drug and the reaction, instructs the patient to avoid the allergen and to carry the adrenaline auto-injector and the identification, and refers for the allergy testing and the counselling.</w:t>
      </w:r>
    </w:p>
    <w:p>
      <w:r>
        <w:t>🔍 Key Clues: the sudden breathlessness, the wheezing, the swelling of the lips and the tongue and the hypotension after the drug, and the intramuscular adrenaline into the anterolateral thigh as the first and the life-saving action</w:t>
      </w:r>
    </w:p>
    <w:p>
      <w:r>
        <w:t>❌ Why Not Others: B delays the life-saving adrenaline, C is unsafe with the hypotension and the airway swelling and the oral fluid risks the aspiration, and D wastes the critical minutes of the resuscitation.</w:t>
      </w:r>
    </w:p>
    <w:p>
      <w:r>
        <w:t>⚠️ Exam Trap: The intramuscular adrenaline into the anterolateral thigh is the first action in the anaphylaxis and not the antihistaminic or the corticosteroid, and the patient is observed for the biphasic reaction; the supine position with the legs elevated supports the blood pressure.</w:t>
      </w:r>
    </w:p>
    <w:p>
      <w:r>
        <w:t>⚡ 5-Second Recall: ANAPHYLAXIS = STOP THE DRUG, CALL FOR HELP, IM ADRENALINE IN THE THIGH, OXYGEN AND FLUIDS</w:t>
      </w:r>
    </w:p>
    <w:p>
      <w:r>
        <w:t>PNC Exam Pearl: On recognising the anaphylaxis the nurse stops the offending drug at once, calls for the help, lays the patient supine with the legs elevated, secures the airway with the high-flow oxygen, gives the intramuscular adrenaline into the anterolateral thigh immediately and the prescribed fluids and the adjunctive antihistaminic, corticosteroid and bronchodilator, monitors the vital signs and the respiration and prepares for the resuscitation, because the adrenaline is the first and the life-saving drug.</w:t>
      </w:r>
    </w:p>
    <w:p>
      <w:r>
        <w:t>55. A patient has been started on a new antihypertensive drug. Which advice is most important?</w:t>
      </w:r>
    </w:p>
    <w:p>
      <w:r>
        <w:t>एक रोगी को नई रक्तचाप-रोधी औषधि आरंभ की गई है। कौन-सी सलाह सर्वाधिक महत्वपूर्ण है?</w:t>
      </w:r>
    </w:p>
    <w:p>
      <w:r>
        <w:t>A. Stop the salt and the fluid completely / नमक तथा तरल पूर्णतः बंद कर दें</w:t>
      </w:r>
    </w:p>
    <w:p>
      <w:r>
        <w:t>B. Take the drug regularly at the prescribed time without skipping, rise slowly from the lying or the sitting position and hold the support because the first-dose and the postural hypotension can cause the dizziness and the falls, monitor the blood pressure at home and keep the record, restrict the salt and the alcohol and avoid the unsupervised painkillers and the decongestants, report the persistent cough, the swelling of the ankles, the slow pulse, the impotence and the muscle cramps, and keep the follow-up and never stop the drug on your own, because the hypertension is usually asymptomatic and lifelong and the adherence and the lifestyle are essential / निर्धारित समय पर नियमित रूप से औषधि लें, छोड़ें नहीं, लेटे या बैठे से उठते समय धीरे-धीरे उठें तथा सहारा पकड़ें क्योंकि प्रथम-खुराक तथा स्थिति-जनित अल्प-रक्तचाप चक्कर तथा गिरने का कारण हो सकता है, घर पर रक्तचाप की निगरानी कर रिकॉर्ड रखें, नमक तथा अल्कोहल सीमित करें और बिना सलाह के दर्द-निवारक तथा नाक-खोलने वाली औषधियों से बचें, लगातार खाँसी, टखनों की सूजन, धीमी नाड़ी, नपुंसकता तथा मांसपेशियों की ऐंठन की सूचना दें, और अनुवर्तन बनाए रखें तथा स्वयं औषधि कभी बंद न करें, क्योंकि उच्च रक्तचाप सामान्यतः लक्षणहीन तथा आजीवन होता है और उपचार-पालन तथा जीवन-शैली आवश्यक हैं</w:t>
      </w:r>
    </w:p>
    <w:p>
      <w:r>
        <w:t>C. Take the double dose if one dose is missed / एक खुराक छूट जाने पर दोहरी खुराक लें</w:t>
      </w:r>
    </w:p>
    <w:p>
      <w:r>
        <w:t>D. Stop the drug if the pressure becomes normal / दाब सामान्य हो जाने पर औषधि बंद कर दें</w:t>
      </w:r>
    </w:p>
    <w:p>
      <w:r>
        <w:t>Answer B</w:t>
      </w:r>
    </w:p>
    <w:p>
      <w:r>
        <w:t>Solution.</w:t>
      </w:r>
    </w:p>
    <w:p>
      <w:r>
        <w:t>✅ Correct Answer: B. The drug is taken regularly at the prescribed time without skipping, the patient rises slowly from the lying or the sitting position and holds the support because the first-dose and the postural hypotension can cause the dizziness and the falls, the blood pressure is monitored at home with the record kept, the salt and the alcohol are restricted and the unsupervised painkillers and the decongestants are avoided, the persistent cough, the swelling of the ankles, the slow pulse, the impotence and the muscle cramps are reported, and the follow-up is kept without ever stopping the drug on one's own.</w:t>
      </w:r>
    </w:p>
    <w:p>
      <w:r>
        <w:t>🧠 Clinical Rationale: The hypertension is the silent condition that damages the heart, the brain, the kidneys and the eyes, and the treatment controls the pressure and reduces the complications but does not cure, so the drug must be continued lifelong with the adherence; the nurse teaches the patient the correct administration, the expected effects, the adverse effects and the precautions, and the specific counselling depends on the class, such as the dry cough and the hyperkalaemia with the ACE inhibitors, the ankle oedema with the calcium channel blockers, the bradycardia and the bronchospasm with the beta blockers, the dizziness and the hypokalaemia with the diuretics and the first-dose hypotension with the alpha blockers. The lifestyle measures are the weight reduction, the reduction of the salt to less than five grams, the DASH diet with the fruits and the vegetables and the low fat, the potassium rich food where the renal function is normal, the regular exercise, the limitation of the alcohol, the cessation of the smoking and the stress management and the adequate sleep, and the home monitoring with the correct technique and the record helps the assessment and the adherence; the nurse warns against the sudden stoppage which can cause the rebound hypertension and the crisis, the unsupervised non-steroidal anti-inflammatory drugs that raise the pressure and reduce the efficacy of the antihypertensives, the decongestants and the excess liquorice, and she advises the sick-day rules and the follow-up.</w:t>
      </w:r>
    </w:p>
    <w:p>
      <w:r>
        <w:t>🔍 Key Clues: the regular intake without skipping, the slow rising to prevent the postural hypotension and the falls, the home monitoring, the salt and the alcohol restriction and the never stopping the drug on one's own</w:t>
      </w:r>
    </w:p>
    <w:p>
      <w:r>
        <w:t>❌ Why Not Others: D exposes the patient to the rebound hypertension and the complications, C risks the severe hypotension, and A withholds the salt and the fluid excessively and causes the dehydration and the electrolyte disturbance.</w:t>
      </w:r>
    </w:p>
    <w:p>
      <w:r>
        <w:t>⚠️ Exam Trap: The antihypertensive is continued lifelong and the normal reading does not mean the cure, and the patient is taught to rise slowly because of the first-dose and the postural hypotension; the self-medication with the painkillers and the decongestants raises the pressure.</w:t>
      </w:r>
    </w:p>
    <w:p>
      <w:r>
        <w:t>⚡ 5-Second Recall: ANTIHYPERTENSIVE TEACHING = TAKE REGULARLY, RISE SLOWLY, MONITOR AT HOME, NEVER STOP ON YOUR OWN</w:t>
      </w:r>
    </w:p>
    <w:p>
      <w:r>
        <w:t>PNC Exam Pearl: A patient started on an antihypertensive is advised to take the drug regularly without skipping, to rise slowly to prevent the postural hypotension and the falls, to monitor the blood pressure at home and keep the record, to restrict the salt and the alcohol and avoid the unsupervised painkillers and the decongestants, to report the specific adverse effects and to keep the follow-up, because the hypertension is lifelong and the normal reading does not mean the cure.</w:t>
      </w:r>
    </w:p>
    <w:p>
      <w:r>
        <w:t>56. Which statement about the acute and the chronic inflammation is correct?</w:t>
      </w:r>
    </w:p>
    <w:p>
      <w:r>
        <w:t>तीव्र तथा दीर्घकालिक शोथ के बारे में कौन-सा कथन सही है?</w:t>
      </w:r>
    </w:p>
    <w:p>
      <w:r>
        <w:t>A. The acute inflammation is of the short duration with the vasodilatation, the increased vascular permeability and the exudation of the fluid and the protein and the migration of the neutrophils, with the five cardinal signs of the redness, the heat, the swelling, the pain and the loss of the function, and it resolves or heals or progresses to the abscess, whereas the chronic inflammation is of the longer duration with the lymphocytes and the macrophages, the tissue destruction and the repair and the fibrosis, often forming the granuloma as in the tuberculosis, and the vascular and the cellular changes are the two components of the acute response / तीव्र शोथ कम अवधि का होता है जिसमें वाहिका-विस्फार, वर्धित वाहिका-पारगम्यता तथा तरल एवं प्रोटीन का बहिःस्राव और न्यूट्रोफ़िल का प्रवेश होता है, इसके पाँच प्रमुख चिह्न लालिमा, ऊष्मा, सूजन, दर्द तथा कार्य-हानि हैं, और यह ठीक हो जाता है या भरता है या विद्रधि में बदल जाता है, जबकि दीर्घकालिक शोथ अधिक अवधि का होता है जिसमें लिम्फोसाइट तथा मैक्रोफ़ेज, ऊतक-विनाश एवं मरम्मत तथा तंतु-विकास होते हैं और प्रायः क्षय-रोग की तरह ग्रैनुलोमा बनता है, तथा वाहिका एवं कोशिकीय परिवर्तन तीव्र प्रतिक्रिया के दो घटक हैं</w:t>
      </w:r>
    </w:p>
    <w:p>
      <w:r>
        <w:t>B. The chronic inflammation never involves the tissue destruction / दीर्घकालिक शोथ में ऊतक-विनाश कभी नहीं होता</w:t>
      </w:r>
    </w:p>
    <w:p>
      <w:r>
        <w:t>C. The acute inflammation produces the caseous necrosis and the granuloma / तीव्र शोथ केसियस ऊतक-मृत्यु तथा ग्रैनुलोमा उत्पन्न करता है</w:t>
      </w:r>
    </w:p>
    <w:p>
      <w:r>
        <w:t>D. The acute inflammation has the longer duration and the chronic has the shorter / तीव्र शोथ की अवधि अधिक तथा दीर्घकालिक की कम होती है</w:t>
      </w:r>
    </w:p>
    <w:p>
      <w:r>
        <w:t>Answer A</w:t>
      </w:r>
    </w:p>
    <w:p>
      <w:r>
        <w:t>Solution.</w:t>
      </w:r>
    </w:p>
    <w:p>
      <w:r>
        <w:t>✅ Correct Answer: A. The acute inflammation is of the short duration with the vasodilatation, the increased vascular permeability and the exudation of the fluid and the protein and the migration of the neutrophils, with the five cardinal signs of the redness, the heat, the swelling, the pain and the loss of the function, and it resolves or heals or progresses to the abscess, whereas the chronic inflammation is of the longer duration with the lymphocytes and the macrophages, the tissue destruction and the repair and the fibrosis, often forming the granuloma.</w:t>
      </w:r>
    </w:p>
    <w:p>
      <w:r>
        <w:t>🧠 Clinical Rationale: The inflammation is the protective response of the tissue to the injury and the infection, and the acute response has the vascular phase with the vasodilatation, the increased permeability and the exudation and the cellular phase with the margination, the rolling, the adhesion, the transmigration and the chemotaxis of the neutrophils that phagocytose and kill the organisms, along with the chemical mediators such as the histamine, the prostaglandins, the leukotrienes, the cytokines and the complement; the outcomes are the complete resolution, the healing by the fibrosis, the abscess formation, the chronic inflammation or the spread. The chronic inflammation persists for the weeks or the months with the mononuclear cells, the tissue destruction, the attempts at the repair with the angiogenesis and the fibrosis, and it may be the granulomatous type as in the tuberculosis, the leprosy, the sarcoidosis and the Crohn disease with the epithelioid cells and the giant cells and the central necrosis; the systemic effects of the inflammation include the fever, the malaise, the anorexia, the weight loss, the anaemia and the raised acute phase reactants such as the C-reactive protein and the erythrocyte sedimentation rate. The nurse recognises the local and the systemic signs, applies the cold for the acute injury to reduce the swelling and the warm for the chronic to promote the healing, administers the anti-inflammatory drugs, the antibiotics and the analgesics as prescribed, and monitors the wound and the temperature and the laboratory values.</w:t>
      </w:r>
    </w:p>
    <w:p>
      <w:r>
        <w:t>🔍 Key Clues: the short duration, the vascular and the cellular changes with the neutrophils and the five cardinal signs in the acute, and the longer duration with the lymphocytes and the macrophages, the tissue destruction and the fibrosis and the granuloma in the chronic</w:t>
      </w:r>
    </w:p>
    <w:p>
      <w:r>
        <w:t>❌ Why Not Others: D reverses the durations, C describes the chronic granulomatous inflammation, and B is wrong because the tissue destruction is a feature of the chronic inflammation.</w:t>
      </w:r>
    </w:p>
    <w:p>
      <w:r>
        <w:t>⚠️ Exam Trap: The neutrophil is the characteristic cell of the acute inflammation and the lymphocyte and the macrophage of the chronic, and the granuloma is the hallmark of the chronic granulomatous inflammation such as the tuberculosis; the five cardinal signs are the redness, the heat, the swelling, the pain and the loss of the function.</w:t>
      </w:r>
    </w:p>
    <w:p>
      <w:r>
        <w:t>⚡ 5-Second Recall: ACUTE = NEUTROPHILS AND EXUDATE, CHRONIC = LYMPHOCYTES AND MACROPHAGES AND FIBROSIS</w:t>
      </w:r>
    </w:p>
    <w:p>
      <w:r>
        <w:t>PNC Exam Pearl: The acute inflammation is of the short duration with the vasodilatation, the increased permeability and the neutrophil migration and the five cardinal signs of the redness, the heat, the swelling, the pain and the loss of the function, while the chronic inflammation is of the longer duration with the lymphocytes and the macrophages, the tissue destruction, the repair and the fibrosis and often the granuloma, as in the tuberculosis.</w:t>
      </w:r>
    </w:p>
    <w:p>
      <w:r>
        <w:t>57. Which statement about the benign and the malignant tumours is correct?</w:t>
      </w:r>
    </w:p>
    <w:p>
      <w:r>
        <w:t>सौम्य तथा घातक अर्बुदों के बारे में कौन-सा कथन सही है?</w:t>
      </w:r>
    </w:p>
    <w:p>
      <w:r>
        <w:t>A. The benign tumour metastasises to the distant organs / सौम्य अर्बुद दूर के अंगों में उपांतरित होता है</w:t>
      </w:r>
    </w:p>
    <w:p>
      <w:r>
        <w:t>B. The benign tumour is usually well differentiated, slow growing, encapsulated, locally confined, does not invade or metastasise and recurs rarely, whereas the malignant tumour is poorly differentiated, grows rapidly, is not encapsulated, invades the surrounding tissue and spreads by the direct extension, the lymphatics and the blood and the body cavities and recurs and metastasises, and the grade describes the differentiation while the stage describes the extent of the spread, and the nurse monitors the cachexia, the anaemia, the pain, the obstruction, the haemorrhage, the infection and the pressure effects and provides the supportive care / सौम्य अर्बुद सामान्यतः सुविभेदित, धीमी वृद्धि वाला, आवेष्टित, स्थानीय रूप से सीमित होता है, आक्रमण या उपांतरण नहीं करता और कभी-कभी पुनरावृत्त होता है, जबकि घातक अर्बुद अल्प-विभेदित, शीघ्र बढ़ने वाला, अनावेष्टित होता है, आस-पास के ऊतक में आक्रमण करता है तथा सीधे विस्तार, लसीका, रक्त एवं शरीर-गुहाओं द्वारा फैलता है और पुनरावृत्त तथा उपांतरित होता है, तथा श्रेणी विभेदन बताती है जबकि अवस्था फैलाव की सीमा बताती है, और नर्स कैशेक्सिया, रक्ताल्पता, दर्द, अवरोध, रक्तस्राव, संक्रमण तथा दाब-प्रभावों की निगरानी कर सहायक देखभाल देती है</w:t>
      </w:r>
    </w:p>
    <w:p>
      <w:r>
        <w:t>C. The malignant tumour is always encapsulated and slow growing / घातक अर्बुद सदैव आवेष्टित तथा धीमी वृद्धि वाला होता है</w:t>
      </w:r>
    </w:p>
    <w:p>
      <w:r>
        <w:t>D. The benign tumour is always harmless and needs no treatment / सौम्य अर्बुद सदैव हानिरहित होता है और उपचार की आवश्यकता नहीं</w:t>
      </w:r>
    </w:p>
    <w:p>
      <w:r>
        <w:t>Answer B</w:t>
      </w:r>
    </w:p>
    <w:p>
      <w:r>
        <w:t>Solution.</w:t>
      </w:r>
    </w:p>
    <w:p>
      <w:r>
        <w:t>✅ Correct Answer: B. The benign tumour is usually well differentiated, slow growing, encapsulated, locally confined, does not invade or metastasise and recurs rarely, whereas the malignant tumour is poorly differentiated, grows rapidly, is not encapsulated, invades the surrounding tissue and spreads by the direct extension, the lymphatics and the blood and the body cavities and recurs and metastasises; the grade describes the differentiation while the stage describes the extent of the spread.</w:t>
      </w:r>
    </w:p>
    <w:p>
      <w:r>
        <w:t>🧠 Clinical Rationale: The neoplasia is the new and the uncontrolled growth of the cells that persists after the stimulus is removed, and the tumour is classified as the benign or the malignant by the behaviour; the malignant cells show the anaplasia, the pleomorphism, the hyperchromatic nuclei, the increased nuclear-cytoplasmic ratio, the mitoses and the abnormal forms, and they invade and metastasise by the seeding through the lymphatics and the bloodstream and the transcoelomic spread, and the metastasis is the definitive proof of the malignancy. The grading is based on the differentiation and the staging on the size, the nodal involvement and the metastasis with the tumour-node-metastasis system, and the treatment includes the surgery, the radiotherapy, the chemotherapy, the hormonal and the targeted therapy and the immunotherapy; the nurse monitors the complications of the tumour and the treatment, provides the nutritional and the pain management, the mouth care, the infection control and the psychological support, and educates the patient about the screening, the early detection and the follow-up, and she recognises the paraneoplastic syndromes such as the hypercalcaemia, the syndrome of the inappropriate antidiuretic hormone, the ectopic adrenocorticotropic hormone and the Lambert-Eaton syndrome.</w:t>
      </w:r>
    </w:p>
    <w:p>
      <w:r>
        <w:t>🔍 Key Clues: the benign tumour with the good differentiation, the encapsulation and the local confinement without the metastasis, and the malignant tumour with the poor differentiation, the invasion, the metastasis and the recurrence</w:t>
      </w:r>
    </w:p>
    <w:p>
      <w:r>
        <w:t>❌ Why Not Others: C describes the benign rather than the malignant tumour, A describes the malignant rather than the benign, and D is wrong because a benign tumour may still cause the symptoms by the pressure and the hormone secretion and may need the removal.</w:t>
      </w:r>
    </w:p>
    <w:p>
      <w:r>
        <w:t>⚠️ Exam Trap: The metastasis is the feature of the malignant tumour and the encapsulation of the benign, and the benign tumour may still be harmful by the local pressure and the hormone secretion; the grade describes the differentiation and the stage describes the spread.</w:t>
      </w:r>
    </w:p>
    <w:p>
      <w:r>
        <w:t>⚡ 5-Second Recall: BENIGN = ENCAPSULATED, SLOW, NO METASTASIS; MALIGNANT = INVASIVE, RAPID, METASTASIS</w:t>
      </w:r>
    </w:p>
    <w:p>
      <w:r>
        <w:t>PNC Exam Pearl: The benign tumour is usually well differentiated, slow growing, encapsulated and locally confined without the invasion or the metastasis, whereas the malignant tumour is poorly differentiated, grows rapidly, invades the surrounding tissue and spreads by the direct extension, the lymphatics and the blood and metastasises, and the nurse monitors the complications and provides the supportive and the palliative care along with the education about the screening and the follow-up.</w:t>
      </w:r>
    </w:p>
    <w:p>
      <w:r>
        <w:t>58. A patient has a blood loss of about fifteen per cent of the total blood volume. Which statement about the stage of the shock and the compensatory response is correct?</w:t>
      </w:r>
    </w:p>
    <w:p>
      <w:r>
        <w:t>एक रोगी में कुल रक्त-मात्रा का लगभग पंद्रह प्रतिशत रक्तस्राव हुआ है। आघात की अवस्था तथा प्रतिपूरक प्रतिक्रिया के बारे में कौन-सा कथन सही है?</w:t>
      </w:r>
    </w:p>
    <w:p>
      <w:r>
        <w:t>A. The urine output increases in this stage / इस अवस्था में मूत्र-निर्गम बढ़ जाता है</w:t>
      </w:r>
    </w:p>
    <w:p>
      <w:r>
        <w:t>B. The compensatory mechanisms are harmful and should be blocked / प्रतिपूरक तंत्र हानिकारक हैं और उन्हें रोकना चाहिए</w:t>
      </w:r>
    </w:p>
    <w:p>
      <w:r>
        <w:t>C. This corresponds to the compensated or the stage one shock in which the baroreceptors and the sympathetic response produce the tachycardia, the vasoconstriction and the maintenance of the blood pressure with the narrowing of the pulse pressure, the thirst, the cool extremities and the slight anxiety, and the perfusion of the brain and the heart is preserved while that of the skin, the gut and the kidney is reduced, so the nurse must recognise these early signs and act at once because the compensation may mask the severity and the decompensation follows if the loss continues / यह प्रतिपूरित या प्रथम अवस्था-आघात है जिसमें दाब-ग्राही तथा सहानुभूतिक प्रतिक्रिया से तीव्र नाड़ी, वाहिका-संकुचन तथा संकुचित नाड़ी-दाब के साथ रक्तचाप बना रहता है, तृष्णा, ठंडे अंग तथा हल्की व्यग्रता होती है, और मस्तिष्क एवं हृदय का रक्त-संचार संरक्षित रहता है जबकि त्वचा, आँत तथा गुर्दे का घट जाता है, अतः नर्स को ये प्रारंभिक संकेत पहचानकर तुरंत कार्य करना चाहिए क्योंकि प्रतिपूरण गंभीरता छिपा सकता है और रक्तस्राव बढ़ने पर विघटन हो जाता है</w:t>
      </w:r>
    </w:p>
    <w:p>
      <w:r>
        <w:t>D. The blood pressure falls immediately and profoundly in this stage / इस अवस्था में रक्तचाप तुरंत तथा अत्यधिक गिर जाता है</w:t>
      </w:r>
    </w:p>
    <w:p>
      <w:r>
        <w:t>Answer C</w:t>
      </w:r>
    </w:p>
    <w:p>
      <w:r>
        <w:t>Solution.</w:t>
      </w:r>
    </w:p>
    <w:p>
      <w:r>
        <w:t>✅ Correct Answer: C. A loss of about fifteen per cent corresponds to the compensated or the stage one shock, in which the baroreceptors and the sympathetic response produce the tachycardia, the vasoconstriction and the maintenance of the blood pressure with the narrowing of the pulse pressure, the thirst, the cool extremities and the slight anxiety, and the perfusion of the brain and the heart is preserved while that of the skin, the gut and the kidney is reduced.</w:t>
      </w:r>
    </w:p>
    <w:p>
      <w:r>
        <w:t>🧠 Clinical Rationale: The shock is the inadequate tissue perfusion with the cellular hypoxia and the anaerobic metabolism, and the haemorrhagic shock is classified by the loss of the blood volume as the class one with up to about fifteen per cent and the minimal signs, the class two with fifteen to thirty per cent and the tachycardia with the narrowed pulse pressure and the anxiety, the class three with thirty to forty per cent and the hypotension, the tachycardia, the tachypnoea, the oliguria and the confusion, and the class four with more than forty per cent and the marked hypotension with the negligible urine output and the lethargy; the compensated stage maintains the pressure by the vasoconstriction and the tachycardia, and the narrow pulse pressure and the tachycardia are the earliest and the most reliable signs, while the fall in the blood pressure is a late sign especially in the young and the fit. The nurse monitors the level of consciousness, the skin colour, the temperature and the capillary refill, the pulse rate and the character and the pulse pressure, the respiratory rate, the blood pressure careful not to rely on the systolic alone, the urine output of at least thirty millilitres per hour in the adult, and the laboratory values of the haemoglobin, the lactate, the base deficit and the blood gases, and she applies the direct pressure on the bleeding, keeps the patient supine and warm, gives the oxygen and the intravenous fluids and the blood as prescribed and prepares for the surgery; the trends are more important than the single value and the early recognition of the compensated shock prevents the progression to the irreversible stage.</w:t>
      </w:r>
    </w:p>
    <w:p>
      <w:r>
        <w:t>🔍 Key Clues: the fifteen per cent loss with the tachycardia, the narrowed pulse pressure, the cool extremities, the thirst and the preserved blood pressure and the reduced perfusion of the skin, the gut and the kidney</w:t>
      </w:r>
    </w:p>
    <w:p>
      <w:r>
        <w:t>❌ Why Not Others: D is wrong because the compensated stage maintains the pressure and the hypotension comes later, A is wrong because the renal perfusion is reduced and the urine output falls, and B is wrong because the compensatory mechanisms are protective in this stage.</w:t>
      </w:r>
    </w:p>
    <w:p>
      <w:r>
        <w:t>⚠️ Exam Trap: The tachycardia with the narrow pulse pressure and the cool extremities are the earliest signs of the compensated shock while the hypotension is a late sign, and the young and the fit may maintain the pressure for a long time; the urine output is the sensitive indicator of the perfusion.</w:t>
      </w:r>
    </w:p>
    <w:p>
      <w:r>
        <w:t>⚡ 5-Second Recall: COMPENSATED SHOCK = TACHYCARDIA, NARROW PULSE PRESSURE, COOL SKIN, NORMAL BLOOD PRESSURE</w:t>
      </w:r>
    </w:p>
    <w:p>
      <w:r>
        <w:t>PNC Exam Pearl: A blood loss of about fifteen per cent corresponds to the compensated shock with the tachycardia, the narrowed pulse pressure, the vasoconstriction, the cool extremities, the thirst and the anxiety while the blood pressure is maintained and the perfusion of the brain and the heart is preserved, and the nurse recognises these early signs and acts at once because the hypotension is a late sign and the decompensation follows if the bleeding continues.</w:t>
      </w:r>
    </w:p>
    <w:p>
      <w:r>
        <w:t>59. Which statement about the mechanism of oedema is correct?</w:t>
      </w:r>
    </w:p>
    <w:p>
      <w:r>
        <w:t>शोफ के कार्य-तंत्र के बारे में कौन-सा कथन सही है?</w:t>
      </w:r>
    </w:p>
    <w:p>
      <w:r>
        <w:t>A. The oedema is always inflammatory and requires the antibiotics / शोफ सदैव शोथ-जनित होता है और प्रतिजैविक आवश्यक हैं</w:t>
      </w:r>
    </w:p>
    <w:p>
      <w:r>
        <w:t>B. The oedema results from the increased hydrostatic pressure as in the heart failure and the venous obstruction, the reduced plasma oncotic pressure from the hypoalbuminaemia as in the nephrotic syndrome and the liver disease and the malnutrition, the lymphatic obstruction as in the filariasis and the tumour and the surgery, the increased capillary permeability as in the inflammation and the allergy, and the sodium and the water retention as in the renal failure, and the nurse assesses the site, the pitting, the symmetry, the temperature and the associated symptoms and monitors the weight, the intake and the output, the electrolytes and the skin, because the oedema is a sign and not a disease and the underlying cause must be treated / शोफ हृदय-विफलता तथा शिरा-अवरोध जैसी वर्धित द्रव-स्थैतिक दाब से, नेफ्रोटिक सिंड्रोम तथा यकृत-रोग एवं कुपोषण जैसी अल्प-एल्ब्युमिनता से उत्पन्न घटे प्लाज़्मा-अणु-दाब से, फाइलेरिया तथा अर्बुद एवं शल्य-चिकित्सा जैसे लसीका-अवरोध से, शोथ तथा एलर्जी जैसी वर्धित केशिका-पारगम्यता से, और गुर्दा-विफलता जैसे सोडियम एवं जल-अवरोधन से होता है, और नर्स स्थान, गड्ढा बनना, सममिति, तापमान तथा संबंधित लक्षणों का आकलन करती है और भार, आहार-निर्गम, विद्युत्-अपघट्य तथा त्वचा की निगरानी करती है, क्योंकि शोफ लक्षण है रोग नहीं और इसका मूल कारण उपचारित करना आवश्यक है</w:t>
      </w:r>
    </w:p>
    <w:p>
      <w:r>
        <w:t>C. The oedema is always caused by the excessive fluid intake alone / शोफ सदैव केवल अत्यधिक तरल सेवन से होता है</w:t>
      </w:r>
    </w:p>
    <w:p>
      <w:r>
        <w:t>D. The oedema is a disease in itself and needs only the diuretics / शोफ स्वयं एक रोग है और केवल मूत्रवर्धक चाहिए</w:t>
      </w:r>
    </w:p>
    <w:p>
      <w:r>
        <w:t>Answer B</w:t>
      </w:r>
    </w:p>
    <w:p>
      <w:r>
        <w:t>Solution.</w:t>
      </w:r>
    </w:p>
    <w:p>
      <w:r>
        <w:t>✅ Correct Answer: B. The oedema results from the increased hydrostatic pressure as in the heart failure and the venous obstruction, the reduced plasma oncotic pressure from the hypoalbuminaemia, the lymphatic obstruction, the increased capillary permeability and the sodium and the water retention, and the nurse assesses the site, the pitting, the symmetry, the temperature and the associated symptoms and monitors the weight, the intake and the output, the electrolytes and the skin.</w:t>
      </w:r>
    </w:p>
    <w:p>
      <w:r>
        <w:t>🧠 Clinical Rationale: The oedema is the abnormal accumulation of the fluid in the interstitial space or the body cavities, and it may be localised or generalised as the anasarca, and the four mechanisms are the increased capillary hydrostatic pressure from the heart failure, the venous thrombosis, the obstruction and the dependency, the decreased plasma oncotic pressure from the hypoalbuminaemia of the nephrotic syndrome, the cirrhosis, the malnutrition and the protein-losing enteropathy, the lymphatic obstruction from the filariasis, the tumour, the radiation and the surgical removal of the nodes, and the increased capillary permeability from the inflammation, the allergy, the sepsis and the burns, with the additional mechanism of the sodium and the water retention by the kidney in the renal failure and the hyperaldosteronism. The nurse distinguishes the pitting oedema that is graded from the trace to four plus, the non-pitting oedema of the myxoedema and the lymphoedema, the unilateral oedema of the venous thrombosis, the periorbital oedema of the renal disease and the dependent oedema of the heart failure, and she assesses the associated dyspnoea, the raised jugular venous pressure, the ascites, the weight gain and the blood pressure, and monitors the daily weight at the same time with the same clothing, the intake and the output, the abdominal girth, the electrolytes, the renal function and the albumin, the skin integrity and the risk of the pressure ulcer, and she elevates the limbs, applies the compression hosiery where appropriate, protects the skin, restricts the sodium and the fluid as ordered, gives the diuretics and the albumin as prescribed and teaches the patient the care.</w:t>
      </w:r>
    </w:p>
    <w:p>
      <w:r>
        <w:t>🔍 Key Clues: the increased hydrostatic pressure, the reduced oncotic pressure, the lymphatic obstruction, the increased permeability and the sodium and the water retention, and the treatment of the underlying cause rather than the oedema alone</w:t>
      </w:r>
    </w:p>
    <w:p>
      <w:r>
        <w:t>❌ Why Not Others: C ignores the multiple mechanisms of the oedema, A wrongly assumes that all the oedema is the inflammatory type, and D treats only the symptom and misses the underlying disease.</w:t>
      </w:r>
    </w:p>
    <w:p>
      <w:r>
        <w:t>⚠️ Exam Trap: The oedema is a sign and not a disease and its mechanism must be identified, and the pitting oedema of the hypoalbuminaemia and the cardiac failure differs from the non-pitting oedema of the myxoedema and the lymphoedema; the daily weight and the intake and the output are the sensitive indicators.</w:t>
      </w:r>
    </w:p>
    <w:p>
      <w:r>
        <w:t>⚡ 5-Second Recall: OEDEMA MECHANISMS = HYDROSTATIC PRESSURE, ONCOTIC PRESSURE, LYMPHATIC OBSTRUCTION, PERMEABILITY, SODIUM AND WATER RETENTION</w:t>
      </w:r>
    </w:p>
    <w:p>
      <w:r>
        <w:t>PNC Exam Pearl: The oedema arises from the increased hydrostatic pressure, the decreased plasma oncotic pressure, the lymphatic obstruction, the increased capillary permeability or the sodium and the water retention, and the nurse assesses the site, the pitting, the symmetry and the associated signs and monitors the daily weight, the intake and the output, the electrolytes and the skin, because the oedema is a sign whose underlying cause must be treated.</w:t>
      </w:r>
    </w:p>
    <w:p>
      <w:r>
        <w:t>60. Which statement about the types of necrosis is correct?</w:t>
      </w:r>
    </w:p>
    <w:p>
      <w:r>
        <w:t>ऊतक-मृत्यु के प्रकारों के बारे में कौन-सा कथन सही है?</w:t>
      </w:r>
    </w:p>
    <w:p>
      <w:r>
        <w:t>A. The coagulative necrosis occurs in the ischaemic tissue such as the myocardial infarction and the kidney infarct with the preservation of the tissue outline, the liquefactive necrosis in the brain infarct and the bacterial abscess with the digestion of the tissue, the caseous necrosis in the tuberculosis with the cheese-like appearance and the granuloma, the fat necrosis in the acute pancreatitis and the breast trauma with the saponification and the fibrinoid necrosis in the immune and the vascular injury, and the nurse recognises the associated clinical picture and the laboratory markers of the cell death such as the troponin and the creatine kinase and the transaminases / थक्का-जनक ऊतक-मृत्यु हृदय-रोध तथा गुर्दा-रोध जैसे रक्त-अल्पता वाले ऊतक में ऊतक-रूपरेखा बनाए रखते हुए, द्रवीकरण ऊतक-मृत्यु मस्तिष्क-रोध तथा बैक्टीरियल विद्रधि में ऊतक-पाचन के साथ, केसियस ऊतक-मृत्यु क्षय-रोग में पनीर जैसी दिखावट तथा ग्रैनुलोमा के साथ, वसा-ऊतक-मृत्यु तीव्र अग्नाशय-शोथ तथा स्तन-आघात में साबुनीकरण के साथ और फ़ाइब्रिनॉइड ऊतक-मृत्यु प्रतिरक्षा एवं वाहिका-चोट में होती है, और नर्स संबंधित नैदानिक चित्र तथा ट्रोपोनिन एवं क्रिएटिन काइनेज़ और ट्रांसएमिनेज़ जैसे कोशिका-मृत्यु के प्रयोगशाला-चिह्नों को पहचानती है</w:t>
      </w:r>
    </w:p>
    <w:p>
      <w:r>
        <w:t>B. The caseous necrosis is the commonest type in the myocardial infarction / केसियस ऊतक-मृत्यु हृदय-रोध में सर्वाधिक सामान्य प्रकार है</w:t>
      </w:r>
    </w:p>
    <w:p>
      <w:r>
        <w:t>C. The fat necrosis occurs only in the brain / वसा-ऊतक-मृत्यु केवल मस्तिष्क में होती है</w:t>
      </w:r>
    </w:p>
    <w:p>
      <w:r>
        <w:t>D. The coagulative necrosis is caused by the tuberculosis / थक्का-जनक ऊतक-मृत्यु क्षय-रोग से होती है</w:t>
      </w:r>
    </w:p>
    <w:p>
      <w:r>
        <w:t>Answer A</w:t>
      </w:r>
    </w:p>
    <w:p>
      <w:r>
        <w:t>Solution.</w:t>
      </w:r>
    </w:p>
    <w:p>
      <w:r>
        <w:t>✅ Correct Answer: A. The coagulative necrosis occurs in the ischaemic tissue such as the myocardial infarction and the kidney infarct with the preservation of the tissue outline, the liquefactive necrosis in the brain infarct and the bacterial abscess with the digestion of the tissue, the caseous necrosis in the tuberculosis with the cheese-like appearance and the granuloma, the fat necrosis in the acute pancreatitis and the breast trauma with the saponification and the fibrinoid necrosis in the immune and the vascular injury.</w:t>
      </w:r>
    </w:p>
    <w:p>
      <w:r>
        <w:t>🧠 Clinical Rationale: The necrosis is the local death of the tissue with the loss of the nucleus by the pyknosis, the karyolysis and the karyorrhexis, and the types are distinguished by the morphology; the coagulative necrosis occurs in the ischaemia of the solid organs such as the heart, the kidney and the spleen where the protein denaturation predominates and the architecture is preserved for the days, the liquefactive necrosis occurs in the brain and in the bacterial infection where the enzymatic digestion predominates, the caseous necrosis occurs in the tuberculosis and the fungal infection with the friable and the cheese-like centre surrounded by the granulomatous reaction, the fat necrosis occurs in the pancreas and the breast with the action of the lipases and the saponification of the fat into the chalky white deposits of the calcium soaps, and the fibrinoid necrosis occurs in the vessel walls in the immune complex deposition, the malignant hypertension and the vasculitis. The apoptosis is the programmed cell death with the cell shrinkage, the apoptotic bodies and the phagocytosis without the inflammation, and it differs from the necrosis in the mechanism and the reaction; the nurse recognises the clinical picture of the infarction, the infection or the pancreatitis and the laboratory markers of the cell death such as the troponin and the creatine kinase MB in the myocardial infarction, the raised lipase and the amylase in the pancreatitis and the transaminases in the liver injury, and she monitors the complications such as the arrhythmia, the heart failure, the sepsis and the organ dysfunction and provides the supportive care.</w:t>
      </w:r>
    </w:p>
    <w:p>
      <w:r>
        <w:t>🔍 Key Clues: the coagulative necrosis in the ischaemic heart and kidney with the preserved outline, the liquefactive in the brain and the abscess, the caseous in the tuberculosis, the fat in the pancreatitis and the fibrinoid in the vasculitis</w:t>
      </w:r>
    </w:p>
    <w:p>
      <w:r>
        <w:t>❌ Why Not Others: B is wrong because the myocardial infarction causes the coagulative rather than the caseous necrosis, D is wrong because the tuberculosis causes the caseous whereas the coagulative occurs in the ischaemia, and C is wrong because the fat necrosis occurs in the pancreas and the breast and the brain undergoes the liquefactive necrosis.</w:t>
      </w:r>
    </w:p>
    <w:p>
      <w:r>
        <w:t>⚠️ Exam Trap: The type of the necrosis depends on the tissue and the cause, so the ischaemic heart and kidney show the coagulative, the brain shows the liquefactive regardless of the cause, the tuberculosis shows the caseous, the pancreas shows the fat and the immune vascular injury shows the fibrinoid necrosis; the apoptosis is the programmed death without the inflammation.</w:t>
      </w:r>
    </w:p>
    <w:p>
      <w:r>
        <w:t>⚡ 5-Second Recall: NECROSIS = COAGULATIVE IN THE ISCHAEMIC SOLID ORGANS, LIQUEFACTIVE IN THE BRAIN, CASEOUS IN THE TB, FAT IN THE PANCREAS</w:t>
      </w:r>
    </w:p>
    <w:p>
      <w:r>
        <w:t>PNC Exam Pearl: The coagulative necrosis occurs in the ischaemic tissues such as the myocardial and the kidney infarct with the preserved outline, the liquefactive necrosis in the brain infarct and the bacterial abscess, the caseous necrosis in the tuberculosis, the fat necrosis in the acute pancreatitis and the breast trauma and the fibrinoid necrosis in the immune and the vascular injury, and the nurse recognises the clinical picture and the laboratory markers of the cell death and monitors the complications.</w:t>
      </w:r>
    </w:p>
    <w:p>
      <w:r>
        <w:t>61. Which statement about the cardiac cycle and the heart sounds is correct?</w:t>
      </w:r>
    </w:p>
    <w:p>
      <w:r>
        <w:t>हृदय-चक्र तथा हृदय-ध्वनियों के बारे में कौन-सा कथन सही है?</w:t>
      </w:r>
    </w:p>
    <w:p>
      <w:r>
        <w:t>A. The first heart sound is produced by the closure of the semilunar valves / प्रथम हृदय-ध्वनि अर्धचंद्राकार कपाटों के बंद होने से उत्पन्न होती है</w:t>
      </w:r>
    </w:p>
    <w:p>
      <w:r>
        <w:t>B. The first heart sound is produced by the closure of the atrioventricular valves at the beginning of the ventricular systole and is best heard at the apex, the second sound is produced by the closure of the semilunar valves at the end of the systole and is best heard at the base, and the systole is the phase of the ventricular contraction with the raising of the pressure, the closure of the mitral and the tricuspid valves, the opening of the aortic and the pulmonary valves and the ejection of the blood, while the diastole is the phase of the relaxation and the filling / प्रथम हृदय-ध्वनि निलय-संकुचन के आरंभ में अलिंद-निलय कपाटों के बंद होने से उत्पन्न होती है और शीर्ष पर सर्वोत्तम सुनी जाती है, द्वितीय ध्वनि संकुचन के अंत में अर्धचंद्राकार कपाटों के बंद होने से उत्पन्न होती है और आधार पर सर्वोत्तम सुनी जाती है, तथा संकुचन निलय-संकोचन की अवस्था है जिसमें दाब बढ़ता है, मित्रल तथा ट्राइकस्पिड कपाट बंद होते हैं, महाधमनी एवं फुफ्फुस-धमनी कपाट खुलते हैं और रक्त निकलता है, जबकि अनुशिथिलन शिथिलन तथा भरण की अवस्था है</w:t>
      </w:r>
    </w:p>
    <w:p>
      <w:r>
        <w:t>C. The heart sounds are produced by the blood flowing in the chambers / हृदय-ध्वनियाँ कक्षों में रक्त के बहाव से उत्पन्न होती हैं</w:t>
      </w:r>
    </w:p>
    <w:p>
      <w:r>
        <w:t>D. The diastole is the phase of the ventricular contraction / अनुशिथिलन निलय-संकोचन की अवस्था है</w:t>
      </w:r>
    </w:p>
    <w:p>
      <w:r>
        <w:t>Answer B</w:t>
      </w:r>
    </w:p>
    <w:p>
      <w:r>
        <w:t>Solution.</w:t>
      </w:r>
    </w:p>
    <w:p>
      <w:r>
        <w:t>✅ Correct Answer: B. The first heart sound is produced by the closure of the atrioventricular valves at the beginning of the ventricular systole and is best heard at the apex, the second sound by the closure of the semilunar valves at the end of the systole and is heard best at the base, and the systole is the phase of the ventricular contraction with the ejection of the blood while the diastole is the phase of the relaxation and the filling.</w:t>
      </w:r>
    </w:p>
    <w:p>
      <w:r>
        <w:t>🧠 Clinical Rationale: The cardiac cycle consists of the atrial and the ventricular events and it is described by the pressure and the volume changes and the heart sounds; during the ventricular systole the pressure rises and the atrioventricular valves close producing the first sound, the semilunar valves open, the blood is ejected and the semilunar valves close producing the second sound, and during the diastole the atrioventricular valves open and the ventricles fill with the rapid and the slow filling phases and the atrial contraction. The stroke volume is the volume ejected in the systole and the cardiac output is the product of the stroke volume and the heart rate, and it is regulated by the preload which is the end-diastolic volume and the venous return, the afterload which is the resistance against which the heart ejects and the contractility; the nurse understands that the tachycardia reduces the diastolic filling time and the coronary perfusion, and that the raised afterload increases the myocardial work, and she correlates the findings of the pulse, the blood pressure, the jugular venous pressure, the heart sounds, the murmurs, the peripheral perfusion and the urine output, and she documents the apical pulse and the peripheral pulse for the pulse deficit in the atrial fibrillation.</w:t>
      </w:r>
    </w:p>
    <w:p>
      <w:r>
        <w:t>🔍 Key Clues: the first sound from the closure of the atrioventricular valves at the apex and the second from the semilunar valves at the base, and the systole as the contraction and the ejection</w:t>
      </w:r>
    </w:p>
    <w:p>
      <w:r>
        <w:t>❌ Why Not Others: A reverses the origin of the first sound, C is wrong because the sounds are produced by the valve closure and not the blood flow, and D reverses the phases.</w:t>
      </w:r>
    </w:p>
    <w:p>
      <w:r>
        <w:t>⚠️ Exam Trap: The first heart sound is the closure of the atrioventricular valves and the second the closure of the semilunar valves, and the murmurs are produced by the turbulent flow; the S1 is best at the apex and the S2 at the base.</w:t>
      </w:r>
    </w:p>
    <w:p>
      <w:r>
        <w:t>⚡ 5-Second Recall: S1 = AV VALVES AT THE APEX, S2 = SEMILUNAR VALVES AT THE BASE</w:t>
      </w:r>
    </w:p>
    <w:p>
      <w:r>
        <w:t>PNC Exam Pearl: The first heart sound results from the closure of the atrioventricular valves at the beginning of the ventricular systole and is best heard at the apex, the second sound from the closure of the semilunar valves at the end of the systole and is heard best at the base, and the systole is the contraction and the ejection phase while the diastole is the relaxation and the filling phase.</w:t>
      </w:r>
    </w:p>
    <w:p>
      <w:r>
        <w:t>62. A patient with severe vomiting has an arterial blood gas showing a pH of 7.50, a raised bicarbonate and a raised carbon dioxide. Which statement about the acid-base balance is correct?</w:t>
      </w:r>
    </w:p>
    <w:p>
      <w:r>
        <w:t>गंभीर उल्टी वाले एक रोगी की धमनी-रक्त-गैस में पी.एच. 7.50, बढ़ा बाइकार्बोनेट तथा बढ़ा कार्बन डाइऑक्साइड दिखता है। अम्ल-क्षार संतुलन के बारे में कौन-सा कथन सही है?</w:t>
      </w:r>
    </w:p>
    <w:p>
      <w:r>
        <w:t>A. The arterial blood gases need no treatment if the oxygen is normal / यदि ऑक्सीजन सामान्य हो तो धमनी-रक्त-गैसों के उपचार की आवश्यकता नहीं</w:t>
      </w:r>
    </w:p>
    <w:p>
      <w:r>
        <w:t>B. This is a respiratory alkalosis from the hyperventilation / यह अति-श्वसन से श्वसन-जनित क्षारता है</w:t>
      </w:r>
    </w:p>
    <w:p>
      <w:r>
        <w:t>C. This is a metabolic acidosis with the compensatory hyperventilation / यह क्षतिपूरक अति-श्वसन के साथ उपापचयी अम्लता है</w:t>
      </w:r>
    </w:p>
    <w:p>
      <w:r>
        <w:t>D. This is a metabolic alkalosis from the loss of the gastric hydrochloric acid, in which the kidney compensates by the excretion of the bicarbonate and the retention of the hydrogen ions and the respiratory centre is depressed to retain the carbon dioxide, so the nurse monitors the arterial blood gases, the respirations, the level of consciousness, the serum electrolytes with the potassium and the chloride and the calcium, the neuromuscular irritability and the tetany and the cardiac rhythm, and gives the prescribed saline with the potassium and the antiemetic and corrects the underlying cause because the severe alkalosis can cause the arrhythmia, the tetany, the seizure and the reduced cerebral perfusion / यह आमाशय के हाइड्रोक्लोरिक अम्ल की हानि से उपापचयी क्षारता है, जिसमें गुर्दा बाइकार्बोनेट के उत्सर्जन तथा हाइड्रोजन आयनों के प्रतिधारण से क्षतिपूर्ति करता है और श्वसन-केंद्र दबकर कार्बन डाइऑक्साइड रोकता है, अतः नर्स धमनी-रक्त-गैस, श्वसन, चेतना-स्तर, पोटैशियम तथा क्लोराइड एवं कैल्शियम सहित सीरम-विद्युत्-अपघट्य, स्नायु-पेशीय उत्तेज्यता तथा टिटैनी एवं हृदय-लय की निगरानी करती है, और निर्धारित लवण तथा पोटैशियम एवं वमन-रोधी देकर मूल कारण सुधारती है, क्योंकि गंभीर क्षारता अतालता, टिटैनी, दौरे तथा प्रमस्तिष्क-रक्त-संचार की कमी कर सकती है</w:t>
      </w:r>
    </w:p>
    <w:p>
      <w:r>
        <w:t>Answer D</w:t>
      </w:r>
    </w:p>
    <w:p>
      <w:r>
        <w:t>Solution.</w:t>
      </w:r>
    </w:p>
    <w:p>
      <w:r>
        <w:t>✅ Correct Answer: D. This is a metabolic alkalosis from the loss of the gastric hydrochloric acid, in which the kidney compensates by the excretion of the bicarbonate and the retention of the hydrogen ions and the respiratory centre is depressed to retain the carbon dioxide, so the nurse monitors the arterial blood gases, the respirations, the level of consciousness, the serum electrolytes with the potassium and the chloride and the calcium, the neuromuscular irritability and the cardiac rhythm and gives the prescribed saline with the potassium and the antiemetic and corrects the underlying cause.</w:t>
      </w:r>
    </w:p>
    <w:p>
      <w:r>
        <w:t>🧠 Clinical Rationale: The acid-base balance is maintained by the lungs through the carbon dioxide and the kidneys through the bicarbonate and the hydrogen ion excretion, and the normal arterial pH is about 7.35 to 7.45; the metabolic alkalosis results from the loss of the acid or the gain of the bicarbonate as in the severe vomiting, the gastric suction, the diuretics, the hypokalaemia and the excess alkali intake, and it is accompanied by the hypochloraemia, the hypokalaemia and the reduced ionised calcium, with the depression of the respiratory centre that raises the carbon dioxide and the renal excretion of the bicarbonate as the compensation; the clinical features are the slow and the shallow respiration, the confusion, the dizziness, the paraesthesia, the tetany, the carpopedal spasm, the positive Trousseau and Chvostek sign, the arrhythmia and the seizure. The nurse monitors the arterial blood gases, the potassium, the chloride, the calcium and the magnesium, the cardiac rhythm and the neurological status, gives the prescribed isotonic saline with the potassium chloride which corrects the contraction alkalosis and the hypokalaemia, the antiemetic and the fluid replacement, and treats the underlying cause such as the pyloric stenosis or the nasogastric suction, and she observes for the respiratory depression and the tetany and applies the safety measures.</w:t>
      </w:r>
    </w:p>
    <w:p>
      <w:r>
        <w:t>🔍 Key Clues: the pH of 7.50 with the raised bicarbonate and the raised carbon dioxide after the severe vomiting, and the hypochloraemia and the hypokalaemia with the compensation by the kidney and the hypoventilation</w:t>
      </w:r>
    </w:p>
    <w:p>
      <w:r>
        <w:t>❌ Why Not Others: C has the pH above the normal and is therefore the alkalosis and not the acidosis, B is wrong because the raised carbon dioxide indicates the hypoventilation rather than the hyperventilation, and A ignores the serious consequences of the alkalosis.</w:t>
      </w:r>
    </w:p>
    <w:p>
      <w:r>
        <w:t>⚠️ Exam Trap: The metabolic alkalosis is indicated by the pH above 7.45 with the raised bicarbonate and the compensation by the hypoventilation raising the carbon dioxide, and the loss of the gastric acid with the hypochloraemia is the commonest cause; the ionised calcium falls and the tetany occurs.</w:t>
      </w:r>
    </w:p>
    <w:p>
      <w:r>
        <w:t>⚡ 5-Second Recall: VOMITING WITH pH ABOVE 7.45 AND RAISED BICARBONATE = METABOLIC ALKALOSIS, GIVE SALINE AND POTASSIUM</w:t>
      </w:r>
    </w:p>
    <w:p>
      <w:r>
        <w:t>PNC Exam Pearl: The metabolic alkalosis from the loss of the gastric hydrochloric acid as in the severe vomiting shows the pH above 7.45 with the raised bicarbonate and the compensated carbon dioxide retention, and the nurse monitors the blood gases, the potassium, the chloride, the calcium and the cardiac rhythm, gives the prescribed saline with the potassium and the antiemetic and treats the underlying cause, because the severe alkalosis can cause the arrhythmia, the tetany and the seizure.</w:t>
      </w:r>
    </w:p>
    <w:p>
      <w:r>
        <w:t>63. Which statement about the thyroid hormones is correct?</w:t>
      </w:r>
    </w:p>
    <w:p>
      <w:r>
        <w:t>थायरॉइड हार्मोनों के बारे में कौन-सा कथन सही है?</w:t>
      </w:r>
    </w:p>
    <w:p>
      <w:r>
        <w:t>A. The thyroid hormones have no effect on the growth of the nervous system / थायरॉइड हार्मोन तंत्रिका-तंत्र की वृद्धि पर कोई प्रभाव नहीं डालते</w:t>
      </w:r>
    </w:p>
    <w:p>
      <w:r>
        <w:t>B. The thyroid hormones are secreted under the negative feedback of the hypothalamic thyrotropin-releasing hormone and the pituitary thyroid-stimulating hormone, and the thyroxine is largely converted in the periphery to the more active triiodothyronine; they increase the metabolic rate and the oxygen consumption and the heat production, promote the growth and the development particularly of the nervous system, and affect the heart rate, the contractility, the gastrointestinal motility, the muscle function and the mental status, and the iodine is essential for their synthesis so the deficiency causes the goitre and the hypothyroidism and the excess causes the thyrotoxicosis / थायरॉइड हार्मोन हाइपोथैलेमस के थायरोट्रोपिन-रिलीज़िंग हार्मोन तथा पीयूष के थायरॉइड-उत्तेजक हार्मोन के ऋणात्मक पुनर्भरण के अंतर्गत स्रावित होते हैं, तथा थायरॉक्सिन का बड़ा भाग परिधि में अधिक सक्रिय ट्राइआयोडोथायरोनिन में परिवर्तित होता है; वे उपापचय-दर, ऑक्सीजन-उपभोग तथा ऊष्मा-उत्पादन बढ़ाते हैं, विशेषकर तंत्रिका-तंत्र की वृद्धि एवं विकास को प्रोत्साहित करते हैं, और हृदय-गति, संकोचन-शक्ति, जठरांत्र-गति, मांसपेशी-कार्य तथा मानसिक स्थिति को प्रभावित करते हैं, तथा उनके संश्लेषण के लिए आयोडीन आवश्यक है, अतः कमी से गण्डमाला एवं अल्प-थायरॉइडता और अधिकता से थायरोटॉक्सिकोसिस होता है</w:t>
      </w:r>
    </w:p>
    <w:p>
      <w:r>
        <w:t>C. The thyroxine is the more active hormone and the triiodothyronine is the storage form / थायरॉक्सिन अधिक सक्रिय हार्मोन है तथा ट्राइआयोडोथायरोनिन भंडारण रूप है</w:t>
      </w:r>
    </w:p>
    <w:p>
      <w:r>
        <w:t>D. The thyroid hormones decrease the metabolic rate / थायरॉइड हार्मोन उपापचय-दर घटाते हैं</w:t>
      </w:r>
    </w:p>
    <w:p>
      <w:r>
        <w:t>Answer B</w:t>
      </w:r>
    </w:p>
    <w:p>
      <w:r>
        <w:t>Solution.</w:t>
      </w:r>
    </w:p>
    <w:p>
      <w:r>
        <w:t>✅ Correct Answer: B. The thyroid hormones are secreted under the negative feedback of the hypothalamic thyrotropin-releasing hormone and the pituitary thyroid-stimulating hormone, the thyroxine is largely converted in the periphery to the more active triiodothyronine, they increase the metabolic rate, the oxygen consumption and the heat production, promote the growth and the development especially of the nervous system and affect the heart rate, the contractility, the gastrointestinal motility, the muscle function and the mental status, and the iodine is essential for their synthesis.</w:t>
      </w:r>
    </w:p>
    <w:p>
      <w:r>
        <w:t>🧠 Clinical Rationale: The thyroid gland secretes the thyroxine and the triiodothyronine, and the triiodothyronine is the more active form although it circulates in the smaller amount and the thyroxine is the main secretory product and the reserve; the hormones act on the nuclear receptors and increase the basal metabolic rate and the thermogenesis, the protein synthesis, the carbohydrate and the fat metabolism, the growth and the central nervous system development in the fetus and the infant, the heart rate and the contractility and the motility of the gut; the secretion is regulated by the hypothalamic-pituitary-thyroid axis with the negative feedback, and it is affected by the iodine intake, the illness and the drugs. The deficiency in the infant causes the cretinism with the mental retardation and the growth failure, and in the adult the hypothyroidism with the weight gain, the cold intolerance, the bradycardia, the constipation, the dry skin, the menorrhagia, the slow mentation and the myxoedema; the excess causes the thyrotoxicosis with the weight loss, the heat intolerance, the tachycardia, the palpitations, the tremor, the diarrhoea, the anxiety and the exophthalmos. The nurse assesses the growth, the weight, the temperature tolerance, the pulse, the bowel habit, the skin, the hair and the mental state, and monitors the thyroid function tests and the side effects of the replacement or the antithyroid drug, and she teaches the patient the adherence, the iodine and the dietary considerations and the follow-up.</w:t>
      </w:r>
    </w:p>
    <w:p>
      <w:r>
        <w:t>🔍 Key Clues: the negative feedback control, the peripheral conversion of the thyroxine to the more active triiodothyronine, the increased metabolic rate and the effect on the growth and the nervous system and the iodine requirement</w:t>
      </w:r>
    </w:p>
    <w:p>
      <w:r>
        <w:t>❌ Why Not Others: C has the activity of the hormones reversed, D is false because the thyroid hormones increase and do not decrease the metabolic rate, and A is false because they are essential for the growth and the development of the nervous system.</w:t>
      </w:r>
    </w:p>
    <w:p>
      <w:r>
        <w:t>⚠️ Exam Trap: The triiodothyronine is the more active hormone while the thyroxine is the main secreted and the storage form, and the thyroid hormones are essential for the nervous system development so the congenital deficiency causes the irreversible mental retardation unless treated early.</w:t>
      </w:r>
    </w:p>
    <w:p>
      <w:r>
        <w:t>⚡ 5-Second Recall: T3 IS MORE ACTIVE, T4 IS THE MAIN SECRETED, AND BOTH NEED IODINE AND INCREASE THE METABOLIC RATE</w:t>
      </w:r>
    </w:p>
    <w:p>
      <w:r>
        <w:t>PNC Exam Pearl: The thyroid hormones are controlled by the hypothalamic and the pituitary feedback, the thyroxine is converted peripherally to the more active triiodothyronine, and they raise the metabolic rate, the oxygen consumption and the heat production and are essential for the growth and the nervous system development, so the iodine deficiency causes the goitre and the hypothyroidism and the excess causes the thyrotoxicosis.</w:t>
      </w:r>
    </w:p>
    <w:p>
      <w:r>
        <w:t>64. Which statement about the neuromuscular junction and the muscle contraction is correct?</w:t>
      </w:r>
    </w:p>
    <w:p>
      <w:r>
        <w:t>स्नायु-पेशी संधि तथा मांसपेशी-संकोचन के बारे में कौन-सा कथन सही है?</w:t>
      </w:r>
    </w:p>
    <w:p>
      <w:r>
        <w:t>A. The nerve impulse releases the acetylcholine at the neuromuscular junction, which binds to the receptors on the motor end plate and depolarises the muscle membrane, and the impulse travels along the T tubules and triggers the release of the calcium from the sarcoplasmic reticulum, which binds to the troponin and removes the block so that the actin and the myosin interact and the muscle contracts using the adenosine triphosphate, and the relaxation occurs when the calcium is pumped back, and the nurse relates this to the drugs that block the receptors such as the muscle relaxants and the drugs that affect the calcium and the neurotransmitters as in the myasthenia gravis and the tetany / तंत्रिका-आवेग स्नायु-पेशी संधि पर एसिटाइलकोलीन मुक्त करता है, जो गतिक-अंत-पट्टिका के ग्राहियों से बंधकर मांसपेशी-झिल्ली का विध्रुवण करता है, आवेग टी-नलिकाओं द्वारा चलकर सार्कोप्लाज़्मिक जालिका से कैल्शियम निकालता है, जो ट्रोपोनिन से बंधकर अवरोध हटाता है जिससे ऐक्टिन तथा मायोसिन अंतःक्रिया करते हैं और एडिनोसिन ट्राइफ़ॉस्फ़ेट का उपयोग कर मांसपेशी संकुचित होती है, तथा कैल्शियम वापस पंप होने पर शिथिलन होता है, और नर्स इसे ग्राही-अवरोधक औषधियों तथा मायस्थीनिया ग्रेविस एवं टिटैनी की तरह कैल्शियम एवं स्नायु-संचारकों को प्रभावित करने वाली औषधियों से जोड़ती है</w:t>
      </w:r>
    </w:p>
    <w:p>
      <w:r>
        <w:t>B. The acetylcholine is not involved in the transmission / संचरण में एसिटाइलकोलीन सम्मिलित नहीं है</w:t>
      </w:r>
    </w:p>
    <w:p>
      <w:r>
        <w:t>C. The muscle contracts without any role of the calcium / मांसपेशी कैल्शियम की भूमिका के बिना संकुचित होती है</w:t>
      </w:r>
    </w:p>
    <w:p>
      <w:r>
        <w:t>D. The contraction is initiated by the sodium entering the muscle directly / संकोचन सीधे मांसपेशी में सोडियम प्रवेश से आरंभ होता है</w:t>
      </w:r>
    </w:p>
    <w:p>
      <w:r>
        <w:t>Answer A</w:t>
      </w:r>
    </w:p>
    <w:p>
      <w:r>
        <w:t>Solution.</w:t>
      </w:r>
    </w:p>
    <w:p>
      <w:r>
        <w:t>✅ Correct Answer: A. The nerve impulse releases the acetylcholine at the neuromuscular junction, which binds to the receptors on the motor end plate and depolarises the muscle membrane, the impulse travels along the T tubules and triggers the release of the calcium from the sarcoplasmic reticulum, which binds to the troponin and removes the block so that the actin and the myosin interact and the muscle contracts using the adenosine triphosphate, and the relaxation occurs when the calcium is pumped back.</w:t>
      </w:r>
    </w:p>
    <w:p>
      <w:r>
        <w:t>🧠 Clinical Rationale: The skeletal muscle contraction follows the excitation-contraction coupling, and it depends on the intact nerve, the acetylcholine, the receptors, the calcium and the adenosine triphosphate; the neuromuscular blocking drugs act on the receptors and produce the paralysis, the cholinesterase inhibitors such as the neostigmine increase the acetylcholine at the junction and are used in the myasthenia gravis, and the deficiency of the calcium causes the tetany and the excess or the deficiency of the potassium alters the excitability. The nurse applies this knowledge to the care of the patient with the myasthenia gravis with the fatigable weakness, the ptosis, the diplopia, the dysphagia, the dysarthria and the respiratory weakness, the crisis and the cholinergic crisis, and to the patient receiving the muscle relaxants, the calcium channel blockers and the drugs affecting the electrolytes; she monitors the muscle strength, the respiratory function, the vital capacity, the ability to swallow and the electrolytes, keeps the emergency equipment and the antidotes ready, and teaches the patient the timing of the medication, the recognition of the worsening weakness and the avoidance of the drugs that worsen the condition.</w:t>
      </w:r>
    </w:p>
    <w:p>
      <w:r>
        <w:t>🔍 Key Clues: the acetylcholine at the neuromuscular junction, the depolarisation, the calcium release from the sarcoplasmic reticulum, the troponin and the actin-myosin interaction with the adenosine triphosphate and the relaxation by the calcium reuptake</w:t>
      </w:r>
    </w:p>
    <w:p>
      <w:r>
        <w:t>❌ Why Not Others: D is wrong because the transmission is chemical and not by the direct sodium entry, C is wrong because the calcium is essential for the contraction, and B is wrong because the acetylcholine is the neurotransmitter at the junction.</w:t>
      </w:r>
    </w:p>
    <w:p>
      <w:r>
        <w:t>⚠️ Exam Trap: The calcium released from the sarcoplasmic reticulum binds the troponin and is essential for the contraction, and the relaxation follows the reuptake of the calcium; the cholinesterase inhibitor increases the acetylcholine whereas the neuromuscular blocker blocks the receptor.</w:t>
      </w:r>
    </w:p>
    <w:p>
      <w:r>
        <w:t>⚡ 5-Second Recall: NMJ = ACETYLCHOLINE, DEPOLARISATION, CALCIUM FROM THE SR, TROPONIN, ACTIN-MYOSIN, ATP</w:t>
      </w:r>
    </w:p>
    <w:p>
      <w:r>
        <w:t>PNC Exam Pearl: At the neuromuscular junction the nerve impulse releases the acetylcholine, which depolarises the motor end plate, and the impulse triggers the release of the calcium from the sarcoplasmic reticulum, which binds the troponin, removes the block and allows the actin and the myosin to interact and the muscle to contract with the adenosine triphosphate, while the relaxation occurs when the calcium is pumped back.</w:t>
      </w:r>
    </w:p>
    <w:p>
      <w:r>
        <w:t>65. A mother with the blood group O negative has delivered a baby with the blood group A positive. Which statement about the haemolytic disease is correct?</w:t>
      </w:r>
    </w:p>
    <w:p>
      <w:r>
        <w:t>ओ निगेटिव रक्त-समूह वाली माता ने ए पॉज़िटिव रक्त-समूह वाले शिशु को जन्म दिया है। हीमोलिटिक रोग के बारे में कौन-सा कथन सही है?</w:t>
      </w:r>
    </w:p>
    <w:p>
      <w:r>
        <w:t>A. The Rh incompatibility never affects the fetus / आर-एच असंगति भ्रूण को कभी प्रभावित नहीं करती</w:t>
      </w:r>
    </w:p>
    <w:p>
      <w:r>
        <w:t>B. The anti-D immunoglobulin should be given only after the second delivery / एंटी-डी इम्युनोग्लोबिन केवल दूसरे प्रसव के बाद दिया जाना चाहिए</w:t>
      </w:r>
    </w:p>
    <w:p>
      <w:r>
        <w:t>C. The phototherapy is contraindicated in the newborn / नवजात में फोटोथेरेपी वर्जित है</w:t>
      </w:r>
    </w:p>
    <w:p>
      <w:r>
        <w:t>D. The Rh-negative mother may be sensitised to the Rh antigen of the fetus, usually during the delivery or the abortion or the antepartum haemorrhage, and the immunoglobulin is given to the mother within the recommended time after the delivery or the abortion and also during the pregnancy as per the protocol to prevent the sensitisation, and if the sensitisation has already occurred the fetus of the subsequent pregnancy is at risk of the haemolytic disease with the anaemia, the jaundice, the hepatosplenomegaly and the hydrops fetalis, so the nurse checks the blood group, the Rh and the antibody status, monitors the bilirubin and the haematocrit of the newborn and prepares for the phototherapy and the exchange transfusion as needed / आर-एच निगेटिव माता भ्रूण के आर-एच प्रतिजन के प्रति सामान्यतः प्रसव या गर्भपात या प्रसवपूर्व रक्तस्राव के दौरान संवेदित हो सकती है, और संवेदीकरण रोकने के लिए प्रसव या गर्भपात के बाद अनुशंसित समय के भीतर तथा प्रोटोकॉल अनुसार गर्भावस्था के दौरान भी माता को इम्युनोग्लोबिन दिया जाता है, और यदि संवेदीकरण हो चुका हो तो आगामी गर्भावस्था का भ्रूण रक्ताल्पता, पीलिया, यकृत-प्लीहा-वृद्धि तथा जलोदर के साथ हीमोलिटिक रोग के जोखिम में होता है, अतः नर्स रक्त-समूह, आर-एच तथा प्रतिजन-स्थिति की जाँच करती है, नवजात के बिलीरुबिन एवं हीमेटोक्रिट की निगरानी करती है और आवश्यकता अनुसार फोटोथेरेपी तथा विनिमय-आधान की तैयारी करती है</w:t>
      </w:r>
    </w:p>
    <w:p>
      <w:r>
        <w:t>Answer D</w:t>
      </w:r>
    </w:p>
    <w:p>
      <w:r>
        <w:t>Solution.</w:t>
      </w:r>
    </w:p>
    <w:p>
      <w:r>
        <w:t>✅ Correct Answer: D. The Rh-negative mother may be sensitised to the Rh antigen of the fetus during the delivery, the abortion or the antepartum haemorrhage, and the anti-D immunoglobulin is given within the recommended time after the delivery or the abortion and also during the pregnancy as per the protocol to prevent the sensitisation, and if the sensitisation has occurred the fetus of the subsequent pregnancy is at risk of the haemolytic disease so the blood group, the Rh and the antibody status are checked and the bilirubin and the haematocrit of the newborn are monitored.</w:t>
      </w:r>
    </w:p>
    <w:p>
      <w:r>
        <w:t>🧠 Clinical Rationale: The Rh incompatibility occurs when the Rh-negative mother carries an Rh-positive fetus and the fetal red cells enter the maternal circulation and stimulate the production of the anti-D antibodies; the first pregnancy is usually unaffected because the antibody production takes time, but in the subsequent pregnancies the already formed antibodies cross the placenta and destroy the fetal red cells causing the haemolytic disease with the anaemia, the jaundice, the hepatosplenomegaly and in the severe cases the hydrops fetalis and the intrauterine death. The prevention is the administration of the anti-D immunoglobulin to the unsensitised Rh-negative mother within the seventy-two hours of the delivery, the abortion, the ectopic, the amniocentesis or the antepartum haemorrhage, and the routine antenatal prophylaxis at the recommended gestation; the sensitised pregnancy is monitored by the antibody titres and the middle cerebral artery Doppler and the amniotic fluid bilirubin, and the fetal transfusion may be needed. The ABO incompatibility is more common but usually milder and it occurs when the mother with the group O has the baby with the group A or B; the nurse monitors the newborn for the jaundice in the first twenty-four hours, the pallor, the hepatosplenomegaly and the poor feeding, and the investigations with the blood group, the direct Coombs test, the haematocrit, the reticulocyte count and the bilirubin, and she prepares for the phototherapy, the intravenous immunoglobulin and the exchange transfusion, and supports the breastfeeding and the parental education.</w:t>
      </w:r>
    </w:p>
    <w:p>
      <w:r>
        <w:t>🔍 Key Clues: the Rh-negative mother with the Rh-positive baby, the sensitisation during the delivery or the abortion, the anti-D immunoglobulin within the recommended time and the monitoring of the newborn for the anaemia and the jaundice</w:t>
      </w:r>
    </w:p>
    <w:p>
      <w:r>
        <w:t>❌ Why Not Others: B delays the prophylaxis beyond the effective time, A denies the serious effect of the sensitisation, and C is wrong because the phototherapy is the standard treatment for the neonatal jaundice.</w:t>
      </w:r>
    </w:p>
    <w:p>
      <w:r>
        <w:t>⚠️ Exam Trap: The anti-D immunoglobulin must be given within the recommended time of about seventy-two hours of the delivery or the abortion to prevent the sensitisation, and the first pregnancy is usually unaffected while the subsequent ones are at risk; the direct Coombs test is positive in the affected newborn.</w:t>
      </w:r>
    </w:p>
    <w:p>
      <w:r>
        <w:t>⚡ 5-Second Recall: Rh NEGATIVE MOTHER = ANTI-D WITHIN 72 HOURS, AND THE NEXT PREGNANCY IS AT RISK OF THE HAEMOLYTIC DISEASE</w:t>
      </w:r>
    </w:p>
    <w:p>
      <w:r>
        <w:t>PNC Exam Pearl: An Rh-negative mother carrying an Rh-positive fetus may be sensitised during the delivery, the abortion or the antepartum haemorrhage, so the anti-D immunoglobulin is given within the recommended time after the event and during the pregnancy as per the protocol, and if the sensitisation has occurred the fetus of the next pregnancy is at risk of the haemolytic disease, so the nurse checks the blood group and the antibody status, monitors the newborn for the anaemia and the jaundice and prepares for the phototherapy and the exchange transfusion.</w:t>
      </w:r>
    </w:p>
    <w:p>
      <w:r>
        <w:t>66. Which statement about the gate control theory of pain is correct?</w:t>
      </w:r>
    </w:p>
    <w:p>
      <w:r>
        <w:t>दर्द के द्वार-नियंत्रण सिद्धांत के बारे में कौन-सा कथन सही है?</w:t>
      </w:r>
    </w:p>
    <w:p>
      <w:r>
        <w:t>A. The endorphins increase the pain perception / एंडोर्फ़िन दर्द-बोध बढ़ाते हैं</w:t>
      </w:r>
    </w:p>
    <w:p>
      <w:r>
        <w:t>B. The pain is a purely physical sensation without any psychological component / दर्द पूर्णतः शारीरिक अनुभूति है जिसमें कोई मनोवैज्ञानिक घटक नहीं</w:t>
      </w:r>
    </w:p>
    <w:p>
      <w:r>
        <w:t>C. The gate control theory proposes that the transmission of the pain impulses in the spinal cord can be modulated by the balance of the activity in the large myelinated fibres that tend to close the gate and the small unmyelinated fibres that tend to open it, and that the descending pathways from the brain and the psychological factors such as the anxiety, the fear, the attention and the mood and the endorphins influence the gate, so the nurse uses the techniques such as the gentle massage, the cold, the transcutaneous electrical nerve stimulation, the distraction, the relaxation, the guided imagery and the adequate analgesia to close the gate / द्वार-नियंत्रण सिद्धांत यह बताता है कि मेरु-रज्जु में दर्द-आवेगों का संचरण बड़े मज्जित तंतुओं की गतिविधि जो द्वार बंद करती प्रवृत्त है तथा छोटे अमज्जित तंतुओं की गतिविधि जो उसे खोलती प्रवृत्त है, के संतुलन से नियंत्रित हो सकता है, और मस्तिष्क से उतरने वाले मार्ग तथा चिंता, भय, ध्यान एवं मनोदशा जैसे मनोवैज्ञानिक कारक तथा एंडोर्फ़िन द्वार को प्रभावित करते हैं, अतः नर्स कोमल मालिश, ठंडक, त्वचा-विद्युत् तंत्रिका उत्तेजन, ध्यान-भंग, शिथिलीकरण, मार्गदर्शित कल्पना तथा पर्याप्त पीड़ाहारी जैसी तकनीकों से द्वार बंद करती है</w:t>
      </w:r>
    </w:p>
    <w:p>
      <w:r>
        <w:t>D. The distraction increases the pain perception / ध्यान-भंग दर्द-बोध बढ़ाता है</w:t>
      </w:r>
    </w:p>
    <w:p>
      <w:r>
        <w:t>Answer C</w:t>
      </w:r>
    </w:p>
    <w:p>
      <w:r>
        <w:t>Solution.</w:t>
      </w:r>
    </w:p>
    <w:p>
      <w:r>
        <w:t>✅ Correct Answer: C. The gate control theory proposes that the transmission of the pain impulses in the spinal cord can be modulated by the balance of the activity in the large myelinated fibres that tend to close the gate and the small unmyelinated fibres that tend to open it, and that the descending pathways from the brain and the psychological factors and the endorphins influence the gate, so the nurse uses the massage, the cold, the transcutaneous electrical nerve stimulation, the distraction, the relaxation, the guided imagery and the adequate analgesia to close the gate.</w:t>
      </w:r>
    </w:p>
    <w:p>
      <w:r>
        <w:t>🧠 Clinical Rationale: The pain is a complex experience with the sensory, the emotional, the cognitive and the social dimensions, and the gate control theory explains how the non-painful stimuli and the psychological factors can modify the pain transmission at the dorsal horn of the spinal cord; the large fibres carry the touch, the pressure and the vibration and their activity closes the gate and reduces the pain, whereas the small fibres carry the pain and the temperature and their activity opens it, and the descending inhibitory pathways and the endogenous opioids modulate the gate. Therefore the nursing interventions such as the massage, the heat and the cold, the TENS, the acupressure, the music, the distraction, the relaxation, the breathing exercises, the guided imagery, the cognitive reframing, the adequate sleep and the multimodal analgesia with the scheduled dosing reduce the pain, and the anxiety, the fear, the insomnia, the fatigue, the monotony and the hopelessness increase it; the nurse assesses the pain with the intensity scale, the location, the quality, the radiation, the aggravating and the relieving factors and the effect on the function and the sleep, uses the non-pharmacological methods with the drugs and the patient-controlled analgesia as prescribed, and evaluates the relief, because the pain is what the patient says it is.</w:t>
      </w:r>
    </w:p>
    <w:p>
      <w:r>
        <w:t>🔍 Key Clues: the balance of the large myelinated fibres closing the gate and the small unmyelinated fibres opening it, the influence of the descending pathways and the psychological factors and the endorphins, and the non-pharmacological measures that close the gate</w:t>
      </w:r>
    </w:p>
    <w:p>
      <w:r>
        <w:t>❌ Why Not Others: B denies the psychological dimension of the pain, A is false because the endorphins reduce the pain perception, and D is false because the distraction reduces the pain perception.</w:t>
      </w:r>
    </w:p>
    <w:p>
      <w:r>
        <w:t>⚠️ Exam Trap: The large fibres close the gate and the small fibres open it, so the massage, the TENS and the cold close the gate and reduce the pain; the anxiety and the fear open the gate and the endorphins close it, and the pain is a subjective experience.</w:t>
      </w:r>
    </w:p>
    <w:p>
      <w:r>
        <w:t>⚡ 5-Second Recall: GATE CONTROL = LARGE FIBRES CLOSE AND SMALL FIBRES OPEN, AND THE PSYCHOLOGICAL FACTORS AND THE ENDORPHINS MODULATE IT</w:t>
      </w:r>
    </w:p>
    <w:p>
      <w:r>
        <w:t>PNC Exam Pearl: The gate control theory explains that the large myelinated fibres close the gate and the small unmyelinated fibres open it and that the descending pathways, the psychological factors and the endorphins modulate it, so the nurse uses the massage, the cold, the transcutaneous electrical nerve stimulation, the distraction, the relaxation, the guided imagery and the adequate analgesia to close the gate and relieve the pain.</w:t>
      </w:r>
    </w:p>
    <w:p>
      <w:r>
        <w:t>67. Which statement about the functions of the liver is correct?</w:t>
      </w:r>
    </w:p>
    <w:p>
      <w:r>
        <w:t>यकृत के कार्यों के बारे में कौन-सा कथन सही है?</w:t>
      </w:r>
    </w:p>
    <w:p>
      <w:r>
        <w:t>A. The liver has no role in the clotting of the blood / रक्त के थक्का जमने में यकृत की कोई भूमिका नहीं</w:t>
      </w:r>
    </w:p>
    <w:p>
      <w:r>
        <w:t>B. The liver stores the urine and the bile in the same sac / यकृत मूत्र तथा पित्त को एक ही थैली में संचित करता है</w:t>
      </w:r>
    </w:p>
    <w:p>
      <w:r>
        <w:t>C. The liver metabolises the carbohydrates, the proteins and the fats, stores the glycogen and the vitamins and the iron, synthesises the albumin and the clotting factors and the bile, detoxifies the drugs and the toxins and converts the ammonia into the urea, and the impairment of these functions causes the hypoglycaemia, the hypoalbuminaemia with the oedema and the ascites, the bleeding tendency, the jaundice, the raised ammonia with the encephalopathy and the accumulation of the drugs / यकृत कार्बोहाइड्रेट, प्रोटीन तथा वसा का उपापचय करता है, ग्लाइकोजन तथा विटामिन एवं लोहा संचित करता है, एल्ब्युमिन एवं थक्का-कारक तथा पित्त संश्लेषित करता है, औषधियों तथा विषों का विषहरण करता है और अमोनिया को यूरिया में बदलता है, और इन कार्यों की हानि से अल्प-ग्लूकोज़, शोफ एवं जलोदर के साथ अल्प-एल्ब्युमिनता, रक्तस्राव-प्रवृत्ति, पीलिया, भ्रम के साथ बढ़ा अमोनिया तथा औषधियों का संचय होता है</w:t>
      </w:r>
    </w:p>
    <w:p>
      <w:r>
        <w:t>D. The liver produces the insulin and the glucagon / यकृत इंसुलिन तथा ग्लूकागन बनाता है</w:t>
      </w:r>
    </w:p>
    <w:p>
      <w:r>
        <w:t>Answer C</w:t>
      </w:r>
    </w:p>
    <w:p>
      <w:r>
        <w:t>Solution.</w:t>
      </w:r>
    </w:p>
    <w:p>
      <w:r>
        <w:t>✅ Correct Answer: C. The liver metabolises the carbohydrates, the proteins and the fats, stores the glycogen, the vitamins and the iron, synthesises the albumin, the clotting factors and the bile, detoxifies the drugs and the toxins and converts the ammonia into the urea, and the impairment causes the hypoglycaemia, the hypoalbuminaemia with the oedema and the ascites, the bleeding tendency, the jaundice, the raised ammonia with the encephalopathy and the accumulation of the drugs.</w:t>
      </w:r>
    </w:p>
    <w:p>
      <w:r>
        <w:t>🧠 Clinical Rationale: The liver is the largest gland and the metabolic centre of the body, and its functions include the metabolism of the macronutrients and the storage of the glycogen, the vitamins and the iron, the synthesis of the plasma proteins such as the albumin and the globulins and the clotting factors and the bile acids, the detoxification and the biotransformation of the drugs and the toxins and the conversion of the ammonia to the urea, the storage and the release of the glucose, the immune and the phagocytic function by the Kupffer cells and the excretion of the bilirubin through the bile. The liver function tests include the bilirubin, the transaminases, the alkaline phosphatase, the albumin, the total protein, the prothrombin time and the ammonia, and the nurse monitors them along with the clinical signs of the jaundice, the bleeding, the ascites, the oedema, the encephalopathy, the pruritus and the dark urine and the pale stools; she assesses the mental status for the hepatic encephalopathy and the asterixis, the abdominal girth and the weight, the skin, the nutritional status and the risk of the bleeding, restricts the protein in the encephalopathy as ordered and gives the lactulose and the antibiotics, the vitamin K and the blood products, and she avoids the hepatotoxic drugs and the alcohol and teaches the patient the dietary and the lifestyle measures.</w:t>
      </w:r>
    </w:p>
    <w:p>
      <w:r>
        <w:t>🔍 Key Clues: the metabolism, the storage, the synthesis of the albumin and the clotting factors, the bile and the detoxification with the conversion of the ammonia to the urea, and the consequences of the failure such as the hypoalbuminaemia, the bleeding and the encephalopathy</w:t>
      </w:r>
    </w:p>
    <w:p>
      <w:r>
        <w:t>❌ Why Not Others: D is wrong because the insulin and the glucagon are produced by the pancreas, B is wrong because the liver produces the bile while the urine is produced by the kidney, and A is wrong because the clotting factors are synthesised in the liver.</w:t>
      </w:r>
    </w:p>
    <w:p>
      <w:r>
        <w:t>⚠️ Exam Trap: The liver synthesises the albumin and the clotting factors and converts the ammonia to the urea, so the liver failure causes the hypoalbuminaemia, the bleeding and the encephalopathy; the protein is restricted in the encephalopathy and the vitamin K is given.</w:t>
      </w:r>
    </w:p>
    <w:p>
      <w:r>
        <w:t>⚡ 5-Second Recall: LIVER = METABOLISM AND STORAGE, ALBUMIN AND CLOTTING FACTORS AND BILE, DETOXIFICATION, AMMONIA TO UREA</w:t>
      </w:r>
    </w:p>
    <w:p>
      <w:r>
        <w:t>PNC Exam Pearl: The liver metabolises the macronutrients, stores the glycogen, the vitamins and the iron, synthesises the albumin, the clotting factors and the bile, detoxifies the drugs and the toxins and converts the ammonia into the urea, so the liver failure produces the hypoglycaemia, the hypoalbuminaemia with the oedema, the bleeding tendency, the jaundice and the encephalopathy, and the nurse monitors the liver function tests and the clinical signs and avoids the hepatotoxic drugs.</w:t>
      </w:r>
    </w:p>
    <w:p>
      <w:r>
        <w:t>68. A patient with iron deficiency anaemia asks about the diet. Which advice is correct?</w:t>
      </w:r>
    </w:p>
    <w:p>
      <w:r>
        <w:t>लोह-कमी रक्ताल्पता वाला एक रोगी आहार के बारे में पूछता है। कौन-सी सलाह सही है?</w:t>
      </w:r>
    </w:p>
    <w:p>
      <w:r>
        <w:t>A. Drink the tea or the coffee with every meal to improve the absorption / अवशोषण सुधारने के लिए प्रत्येक भोजन के साथ चाय या कॉफ़ी पिएँ</w:t>
      </w:r>
    </w:p>
    <w:p>
      <w:r>
        <w:t>B. Take only the milk and the milk products / केवल दूध तथा दुग्ध-उत्पाद लें</w:t>
      </w:r>
    </w:p>
    <w:p>
      <w:r>
        <w:t>C. Take the iron-rich foods such as the green leafy vegetables, the jaggery, the dates, the liver, the meat, the egg, the legumes and the whole grains, take the vitamin C rich foods such as the citrus, the guava and the amla along with the iron and preferably on an empty stomach with the iron supplement, avoid the tea, the coffee, the milk and the calcium and the antacids with the iron because they reduce the absorption, and take the supplement with the correct dose and the follow-up, because the dietary iron and the vitamin C enhance the absorption and the inhibitors reduce it / हरी पत्तेदार सब्जियाँ, गुड़, खजूर, यकृत, मांस, अंडा, दालें तथा साबुत अनाज जैसे लोह-समृद्ध खाद्य लें, नींबू-वर्ग, अमरूद तथा आँवला जैसे विटामिन-सी युक्त खाद्य लोहे के साथ तथा लोह-पूरक यथासंभव खाली पेट लें, तथा चाय, कॉफ़ी, दूध एवं कैल्शियम और अम्ल-रोधी औषधियों को लोहे के साथ न लें क्योंकि वे अवशोषण घटाते हैं, तथा पूरक सही खुराक से लें और अनुवर्तन करें, क्योंकि आहार-लोहा तथा विटामिन-सी अवशोषण बढ़ाते हैं और अवरोधक उसे घटाते हैं</w:t>
      </w:r>
    </w:p>
    <w:p>
      <w:r>
        <w:t>D. Avoid the green leafy vegetables as they contain the oxalates / ऑक्सलेट होने के कारण हरी पत्तेदार सब्जियों से बचें</w:t>
      </w:r>
    </w:p>
    <w:p>
      <w:r>
        <w:t>Answer C</w:t>
      </w:r>
    </w:p>
    <w:p>
      <w:r>
        <w:t>Solution.</w:t>
      </w:r>
    </w:p>
    <w:p>
      <w:r>
        <w:t>✅ Correct Answer: C. The patient is advised to take the iron-rich foods, to take the vitamin C rich foods along with the iron and the supplement preferably on an empty stomach, to avoid the tea, the coffee, the milk and the calcium and the antacids with the iron and to take the supplement with the correct dose and the follow-up, because the dietary iron and the vitamin C enhance the absorption and the inhibitors reduce it.</w:t>
      </w:r>
    </w:p>
    <w:p>
      <w:r>
        <w:t>🧠 Clinical Rationale: The iron is absorbed mainly in the duodenum and the upper jejunum, and the haem iron from the meat is absorbed better than the non-haem iron of the vegetables; the ascorbic acid and the animal protein and the meat enhance the absorption while the phytates of the cereals, the oxalates of the spinach, the tannins of the tea and the coffee, the calcium of the milk and the antacids inhibit it. The iron deficiency anaemia presents with the pallor, the fatigue, the breathlessness, the palpitations, the glossitis and the angular stomatitis, and the pica in the children, and the causes include the inadequate intake, the malabsorption, the blood loss from the menstruation, the peptic ulcer and the hookworm and the increased demand in the pregnancy and the growth. The nurse teaches the diet and the correct administration of the oral iron, explains the harmless black stools and the constipation, the nausea and the epigastric discomfort and advises the small doses with the food if the gastrointestinal upset is severe, while the parenteral iron is given by the deep intramuscular route by the Z-track method or the slow intravenous infusion with the observation for the anaphylaxis; the response is monitored by the reticulocyte count and the haemoglobin, and the treatment is continued for the months after the normalisation to replenish the stores, and the underlying cause is treated and the family is screened.</w:t>
      </w:r>
    </w:p>
    <w:p>
      <w:r>
        <w:t>🔍 Key Clues: the iron-rich foods and the vitamin C with the iron, the supplement on the empty stomach and the avoidance of the tea, the coffee, the milk, the calcium and the antacids with the iron</w:t>
      </w:r>
    </w:p>
    <w:p>
      <w:r>
        <w:t>❌ Why Not Others: A reduces the iron absorption, B provides the poor iron and worsens the deficiency, and D wrongly excludes the good sources of the iron.</w:t>
      </w:r>
    </w:p>
    <w:p>
      <w:r>
        <w:t>⚠️ Exam Trap: The tea, the coffee and the milk inhibit the iron absorption and are avoided with the supplement, while the vitamin C enhances it; the black stools are a harmless effect of the oral iron and are not the melaena, and the treatment continues for the months after the haemoglobin becomes normal.</w:t>
      </w:r>
    </w:p>
    <w:p>
      <w:r>
        <w:t>⚡ 5-Second Recall: IRON DIET = IRON-RICH FOOD PLUS VITAMIN C, EMPTY STOMACH, AVOID THE TEA AND THE MILK</w:t>
      </w:r>
    </w:p>
    <w:p>
      <w:r>
        <w:t>PNC Exam Pearl: In the iron deficiency anaemia the nurse advises the iron-rich foods such as the green leafy vegetables, the jaggery, the dates, the liver and the legumes with the vitamin C rich foods, the supplement on the empty stomach, and the avoidance of the tea, the coffee, the milk, the calcium and the antacids with the iron, because the vitamin C enhances and the tannins and the calcium inhibit the absorption.</w:t>
      </w:r>
    </w:p>
    <w:p>
      <w:r>
        <w:t>69. A patient with type 2 diabetes asks about the diet. Which advice is correct?</w:t>
      </w:r>
    </w:p>
    <w:p>
      <w:r>
        <w:t>टाइप 2 मधुमेह वाला रोगी आहार के बारे में पूछता है। कौन-सी सलाह सही है?</w:t>
      </w:r>
    </w:p>
    <w:p>
      <w:r>
        <w:t>A. Take the fruit juices freely as they are natural / फलों के रस खुलकर लें क्योंकि वे प्राकृतिक हैं</w:t>
      </w:r>
    </w:p>
    <w:p>
      <w:r>
        <w:t>B. Avoid all the carbohydrates completely / सभी कार्बोहाइड्रेट पूर्णतः बंद कर दें</w:t>
      </w:r>
    </w:p>
    <w:p>
      <w:r>
        <w:t>C. Take the large single meal in the evening / शाम को एक बड़ा भोजन लें</w:t>
      </w:r>
    </w:p>
    <w:p>
      <w:r>
        <w:t>D. Take the meals at the regular times with the complex carbohydrates and the fibre in the adequate amount and use the low glycaemic index foods such as the whole grains, the legumes, the vegetables and the fruit with the limited fat and avoid the refined sugars and the sweetened drinks, distribute the carbohydrates throughout the day and adjust them with the medicines and the activity, monitor the blood glucose, keep the weight in the healthy range and avoid skipping the meals, particularly when on the insulin or the sulfonylurea, because the primary defect is the inability to handle the glycaemic load and the diet must be individualised with the total calories and the carbohydrates / निर्धारित समय पर जटिल कार्बोहाइड्रेट तथा पर्याप्त मात्रा में रेशे के साथ भोजन लें और साबुत अनाज, दालें, सब्जियाँ तथा फल जैसे कम ग्लाइसीमिक-सूचकांक वाले खाद्यों का उपयोग करें, वसा सीमित रखें और परिष्कृत शर्करा एवं मीठे पेय से बचें, कार्बोहाइड्रेट पूरे दिन में बाँटें और उन्हें औषधियों तथा गतिविधि के अनुसार समायोजित करें, रक्त-ग्लूकोज़ की निगरानी करें, भार को स्वस्थ सीमा में रखें और विशेषकर इंसुलिन या सल्फ़ोनिलयूरिया लेते समय भोजन न छोड़ें, क्योंकि मुख्य दोष ग्लाइसीमिक-भार संभालने की अक्षमता है और आहार कुल कैलोरी तथा कार्बोहाइड्रेट के अनुसार व्यक्तिगत होना चाहिए</w:t>
      </w:r>
    </w:p>
    <w:p>
      <w:r>
        <w:t>Answer D</w:t>
      </w:r>
    </w:p>
    <w:p>
      <w:r>
        <w:t>Solution.</w:t>
      </w:r>
    </w:p>
    <w:p>
      <w:r>
        <w:t>✅ Correct Answer: D. The patient takes the meals at the regular times with the complex carbohydrates and the fibre and the low glycaemic index foods, limits the fat and avoids the refined sugars and the sweetened drinks, distributes the carbohydrates through the day and adjusts them with the medicines and the activity, monitors the blood glucose, keeps the weight in the healthy range and avoids skipping the meals particularly on the insulin or the sulfonylurea.</w:t>
      </w:r>
    </w:p>
    <w:p>
      <w:r>
        <w:t>🧠 Clinical Rationale: The diet is the cornerstone of the diabetes management along with the exercise, the medicines, the monitoring and the education, and it aims to achieve the glycaemic control with the HbA1c target, the optimal lipids and blood pressure, the healthy weight and the avoidance of the hypoglycaemia; the carbohydrate is the main determinant of the postprandial glucose and its amount and the type matter, so the complex carbohydrates with the fibre and the low glycaemic index food produce the slower and the flatter rise than the simple sugars, and the distribution of the carbohydrates with the insulin and the oral agents prevents the hypoglycaemia. The nurse teaches the patient the individualised plan based on the age, the weight, the activity, the medicines, the culture and the preferences, the exchange lists and the portion control, the reading of the labels, the choice of the unsaturated fat, the limitation of the salt in the hypertension, the adequate protein and the fruit and the vegetables, the alcohol in the moderation with the food, and the management of the sick days; she emphasises the regular meal timing, the monitoring of the blood glucose and the weight, the physical activity of the moderate intensity, the foot care, the adherence and the follow-up, and she involves the dietitian.</w:t>
      </w:r>
    </w:p>
    <w:p>
      <w:r>
        <w:t>🔍 Key Clues: the regular meals with the complex carbohydrates and the fibre and the low glycaemic index foods, the avoidance of the refined sugars and the sweetened drinks, the distribution of the carbohydrates and the monitoring with the medicines and the activity</w:t>
      </w:r>
    </w:p>
    <w:p>
      <w:r>
        <w:t>❌ Why Not Others: B eliminates the essential nutrient and is unsustainable and dangerous, C causes the large glycaemic excursion and the weight gain, and A raises the glucose rapidly because the juices lack the fibre and have the high sugar.</w:t>
      </w:r>
    </w:p>
    <w:p>
      <w:r>
        <w:t>⚠️ Exam Trap: The carbohydrate is not eliminated but controlled in amount and type and distributed, and the fruit juices are discouraged in favour of the whole fruit; the meals are not skipped especially with the insulin and the sulfonylurea because of the hypoglycaemia.</w:t>
      </w:r>
    </w:p>
    <w:p>
      <w:r>
        <w:t>⚡ 5-Second Recall: DIABETIC DIET = REGULAR MEALS, COMPLEX CARBS AND FIBRE, LOW GLYCAEMIC FOOD, NO REFINED SUGAR</w:t>
      </w:r>
    </w:p>
    <w:p>
      <w:r>
        <w:t>PNC Exam Pearl: The patient with the type 2 diabetes is advised to take the regular meals with the complex carbohydrates and the fibre and the low glycaemic index foods, to limit the fat and avoid the refined sugars and the sweetened drinks and the fruit juices, to distribute the carbohydrates through the day and adjust them with the medicines and the activity, to monitor the blood glucose and the weight and never to skip the meals, particularly on the insulin or the sulfonylurea.</w:t>
      </w:r>
    </w:p>
    <w:p>
      <w:r>
        <w:t>70. A health worker reports that several children in a village have the night blindness and the conjunctival dryness. Which action is most appropriate for the nurse?</w:t>
      </w:r>
    </w:p>
    <w:p>
      <w:r>
        <w:t>एक स्वास्थ्य-कार्यकर्ता बताता है कि गाँव के कई बच्चों में रतौंधी तथा नेत्र-श्लेष्मला की शुष्कता है। नर्स के लिए सर्वाधिक उपयुक्त कार्रवाई कौन-सी है?</w:t>
      </w:r>
    </w:p>
    <w:p>
      <w:r>
        <w:t>A. Ignore the findings as the vitamin A deficiency is rare / विटामिन-ए की कमी दुर्लभ मानकर अनदेखा करें</w:t>
      </w:r>
    </w:p>
    <w:p>
      <w:r>
        <w:t>B. Recognise the vitamin A deficiency as a public health problem, assess the children and the population for the deficiency, provide the prescribed therapeutic and the prophylactic doses of the vitamin A as per the national schedule and the age with the treatment of the concomitant conditions such as the measles, the diarrhoea and the worm infestation, promote the dietary sources such as the green leafy vegetables, the yellow and the orange fruit and vegetables, the liver and the milk and the food fortification, and educate the community and report the surveillance data, because the vitamin A deficiency is a preventable cause of the childhood blindness and the mortality and the prophylaxis and the dietary improvement are the measures / विटामिन-ए की कमी को जन-स्वास्थ्य समस्या मानें, बच्चों तथा जनसंख्या में कमी का आकलन करें, राष्ट्रीय अनुसूची तथा आयु के अनुसार निर्धारित उपचारात्मक एवं निवारक खुराक दें साथ ही खसरा, दस्त तथा कृमि-संक्रमण जैसी सहवर्ती स्थितियों का उपचार करें, हरी पत्तेदार सब्जियाँ, पीले एवं नारंगी फल तथा सब्जियाँ, यकृत एवं दूध जैसे आहार-स्रोत तथा खाद्य-संवर्धन को बढ़ावा दें, और समुदाय को शिक्षित करके निगरानी-आँकड़े सूचित करें, क्योंकि विटामिन-ए की कमी बाल्यकालिक अंधता तथा मृत्यु का रोकने योग्य कारण है और निवारक उपचार एवं आहार-सुधार ही उपाय हैं</w:t>
      </w:r>
    </w:p>
    <w:p>
      <w:r>
        <w:t>C. Give the vitamin A only to the children who already have the blindness / विटामिन-ए केवल उन बच्चों को दें जिन्हें अंधता हो चुकी है</w:t>
      </w:r>
    </w:p>
    <w:p>
      <w:r>
        <w:t>D. Advise the families to stop the milk and the liver / परिवारों को दूध तथा यकृत बंद करने की सलाह दें</w:t>
      </w:r>
    </w:p>
    <w:p>
      <w:r>
        <w:t>Answer B</w:t>
      </w:r>
    </w:p>
    <w:p>
      <w:r>
        <w:t>Solution.</w:t>
      </w:r>
    </w:p>
    <w:p>
      <w:r>
        <w:t>✅ Correct Answer: B. The vitamin A deficiency is recognised as a public health problem, the children and the population are assessed, the prescribed therapeutic and the prophylactic doses of the vitamin A are provided as per the national schedule and the age with the treatment of the concomitant conditions, the dietary sources and the food fortification are promoted and the community is educated and the surveillance data reported.</w:t>
      </w:r>
    </w:p>
    <w:p>
      <w:r>
        <w:t>🧠 Clinical Rationale: The vitamin A is essential for the vision, the epithelial integrity, the immunity and the growth, and its deficiency causes the night blindness, the xerophthalmia, the Bitot spots, the keratomalacia, the growth retardation, the frequent infections and the increased mortality from the measles and the diarrhoea; the deficiency is common in the children of the developing countries with the poor diets, and it is a leading preventable cause of the childhood blindness, and the prevention includes the dietary improvement and the supplementation. The national programme provides the vitamin A supplementation to the children of the specific age groups at the defined intervals with the therapeutic doses for the clinical cases, the treatment of the measles and the diarrhoea and the deworming, the promotion of the green leafy vegetables, the carrot, the pumpkin, the papaya, the mango, the liver, the egg and the milk and the fortification of the foods; the nurse also promotes the immunisation, the hygiene, the growth monitoring and the early referral, and she records and reports the cases for the surveillance.</w:t>
      </w:r>
    </w:p>
    <w:p>
      <w:r>
        <w:t>🔍 Key Clues: the night blindness and the conjunctival dryness indicating the vitamin A deficiency, the therapeutic and the prophylactic supplementation as per the national schedule, the treatment of the measles and the diarrhoea and the deworming and the promotion of the dietary sources</w:t>
      </w:r>
    </w:p>
    <w:p>
      <w:r>
        <w:t>❌ Why Not Others: A delays the treatment of the preventable blindness, C gives the vitamin only after the irreversible damage, and D withdraws the valuable dietary sources of the vitamin.</w:t>
      </w:r>
    </w:p>
    <w:p>
      <w:r>
        <w:t>⚠️ Exam Trap: The vitamin A deficiency is a public health problem with the therapeutic as well as the prophylactic doses, and the measles and the diarrhoea deplete the stores and require the supplementation; the Bitot spots and the keratomalacia are the eye signs.</w:t>
      </w:r>
    </w:p>
    <w:p>
      <w:r>
        <w:t>⚡ 5-Second Recall: VITAMIN A DEFICIENCY = NIGHT BLINDNESS AND XEROPHTHALMIA, SUPPLEMENT PLUS DIETARY SOURCES</w:t>
      </w:r>
    </w:p>
    <w:p>
      <w:r>
        <w:t>PNC Exam Pearl: When the children show the night blindness and the conjunctival dryness the nurse recognises the vitamin A deficiency, assesses the population, provides the prescribed therapeutic and the prophylactic doses as per the national schedule and the age, treats the measles, the diarrhoea and the worm infestation and promotes the green leafy vegetables, the yellow and orange fruits, the liver and the milk with the food fortification and the education, because this is a preventable cause of the childhood blindness and the mortality.</w:t>
      </w:r>
    </w:p>
    <w:p>
      <w:r>
        <w:t>71. A patient whose spouse died three weeks ago sits silently, avoids talking about the loss and refuses to attend the support group. Which statement about the grief is correct?</w:t>
      </w:r>
    </w:p>
    <w:p>
      <w:r>
        <w:t>जिस रोगी की जीवनसंगिनी की मृत्यु तीन सप्ताह पूर्व हुई है, वह चुपचाप बैठता है, हानि के बारे में बात करने से बचता है और सहायता-समूह में जाने से इनकार करता है। शोक के बारे में कौन-सा कथन सही है?</w:t>
      </w:r>
    </w:p>
    <w:p>
      <w:r>
        <w:t>A. The grief has no stages and resolves within a week / शोक की कोई अवस्था नहीं होती और वह एक सप्ताह में समाप्त हो जाता है</w:t>
      </w:r>
    </w:p>
    <w:p>
      <w:r>
        <w:t>B. The patient should be forced to talk about the loss daily / रोगी को प्रतिदिन हानि के बारे में बात करने के लिए बाध्य किया जाना चाहिए</w:t>
      </w:r>
    </w:p>
    <w:p>
      <w:r>
        <w:t>C. Grief is a normal and individual process with the stages of the denial, the anger, the bargaining, the depression and the acceptance, and the avoidance and the silence in the early weeks are the normal expressions; the nurse supports the patient by being present, listening and acknowledging the loss without forcing the expression or the support group, assesses for the warning signs of the complicated grief such as the persistent and the disabling symptoms beyond the expected time, the suicidal thoughts, the self-neglect and the substance use, and provides the honest information, the practical help and the referral to the counselling when needed / शोक एक स्वाभाविक तथा व्यक्तिगत प्रक्रिया है जिसमें इनकार, क्रोध, सौदेबाज़ी, अवसाद तथा स्वीकृति की अवस्थाएँ होती हैं, और प्रारंभिक सप्ताहों में बचाव तथा मौन सामान्य अभिव्यक्तियाँ हैं; नर्स उपस्थित रहकर, सुनकर तथा हानि को स्वीकार करके सहयोग करती है, अभिव्यक्ति या सहायता-समूह के लिए बाध्य नहीं करती, अपेक्षित समय से अधिक चलने वाले लक्षण, आत्महत्या के विचार, आत्म-उपेक्षा तथा नशीले पदार्थों के उपयोग जैसे जटिल शोक के चेतावनी-संकेतों का आकलन करती है, और ईमानदार जानकारी, व्यावहारिक सहायता तथा आवश्यकता पर परामर्श हेतु प्रेषण देती है</w:t>
      </w:r>
    </w:p>
    <w:p>
      <w:r>
        <w:t>D. The grief is always pathological if the patient does not cry / यदि रोगी रोता नहीं तो शोक सदैव रोगात्मक होता है</w:t>
      </w:r>
    </w:p>
    <w:p>
      <w:r>
        <w:t>Answer C</w:t>
      </w:r>
    </w:p>
    <w:p>
      <w:r>
        <w:t>Solution.</w:t>
      </w:r>
    </w:p>
    <w:p>
      <w:r>
        <w:t>✅ Correct Answer: C. The grief is a normal and individual process with the stages of the denial, the anger, the bargaining, the depression and the acceptance, and the avoidance and the silence in the early weeks are the normal expressions; the nurse supports the patient by being present, listening and acknowledging the loss without forcing the expression or the support group, and assesses for the warning signs of the complicated grief.</w:t>
      </w:r>
    </w:p>
    <w:p>
      <w:r>
        <w:t>🧠 Clinical Rationale: The grief is the emotional response to the loss, and it is described in the stages or the phases of the denial and the shock, the anger, the bargaining, the depression and the acceptance, which are not strictly sequential and may overlap, and the normal grief includes the sadness, the crying, the yearning, the preoccupation with the deceased, the sleep and the appetite disturbance, the guilt and the transient social withdrawal; the cultural and the religious factors and the individual personality influence the expression, so the absence of the tears is not pathological. The complicated or the prolonged grief is diagnosed when the symptoms persist beyond the expected period and cause the significant impairment with the intense yearning, the bitterness, the avoidance of the reminders, the identity confusion, the suicidal ideas, the self-neglect, the substance use and the physical symptoms, and it requires the psychiatric or the psychological treatment with the counselling and the therapy; the nurse assesses the grief, the coping, the support system and the risk of the suicide, provides the therapeutic presence and the listening, validates the feelings, avoids the clichés and the hurry, respects the cultural and the religious rituals, provides the practical help and the information, involves the family and the community and the support groups when the patient is ready, and refers the high-risk persons, and she also supports the children and the caregivers and manages her own feelings.</w:t>
      </w:r>
    </w:p>
    <w:p>
      <w:r>
        <w:t>🔍 Key Clues: the grief as the normal and the individual process with the denial, the anger, the bargaining, the depression and the acceptance, the silence and the avoidance as the early normal responses and the warning signs of the complicated grief</w:t>
      </w:r>
    </w:p>
    <w:p>
      <w:r>
        <w:t>❌ Why Not Others: D is wrong because the absence of the tears does not make the grief pathological, A denies the stages and the normal time course, and B imposes the expression that may harm the patient.</w:t>
      </w:r>
    </w:p>
    <w:p>
      <w:r>
        <w:t>⚠️ Exam Trap: The stages of the grief are not strictly sequential and the cultural and the individual variation is normal, and the support group is offered when the patient is ready and not forced; the suicidal ideas and the prolonged disablement indicate the complicated grief.</w:t>
      </w:r>
    </w:p>
    <w:p>
      <w:r>
        <w:t>⚡ 5-Second Recall: GRIEF = DENIAL, ANGER, BARGAINING, DEPRESSION, ACCEPTANCE, SUPPORT AND DO NOT FORCE</w:t>
      </w:r>
    </w:p>
    <w:p>
      <w:r>
        <w:t>PNC Exam Pearl: The grief is a normal and individual process with the denial, the anger, the bargaining, the depression and the acceptance, and the silence and the avoidance early on are normal, so the nurse provides the therapeutic presence and the listening, respects the cultural rituals and offers the support group when the patient is ready, while assessing for the complicated grief with the persistent impairment, the suicidal ideas and the self-neglect.</w:t>
      </w:r>
    </w:p>
    <w:p>
      <w:r>
        <w:t>72. Which statement about the application of the Maslow hierarchy of needs in the nursing care is correct?</w:t>
      </w:r>
    </w:p>
    <w:p>
      <w:r>
        <w:t>नर्सिंग देखभाल में मास्लो की आवश्यकता-पिरामिड के अनुप्रयोग के बारे में कौन-सा कथन सही है?</w:t>
      </w:r>
    </w:p>
    <w:p>
      <w:r>
        <w:t>A. The social needs are met before the physical needs / शारीरिक आवश्यकताओं से पूर्व सामाजिक आवश्यकताएँ पूरी की जाती हैं</w:t>
      </w:r>
    </w:p>
    <w:p>
      <w:r>
        <w:t>B. The esteem needs are more urgent than the oxygen and the fluids / सम्मान की आवश्यकताएँ ऑक्सीजन तथा तरल से अधिक तात्कालिक हैं</w:t>
      </w:r>
    </w:p>
    <w:p>
      <w:r>
        <w:t>C. The self-actualisation is the first priority / आत्म-सिद्धि प्रथम प्राथमिकता है</w:t>
      </w:r>
    </w:p>
    <w:p>
      <w:r>
        <w:t>D. The needs are prioritised from the bottom upward, so the physiological needs such as the oxygen, the breathing, the circulation, the fluids, the nutrition, the temperature, the elimination and the rest come first, followed by the safety and the security against the injury, the infection and the harm, then the love and the belonging and the social relationships, then the self-esteem and the recognition and finally the self-actualisation, and the nurse applies this by attending to the life-sustaining and the safety needs at once and addressing the higher needs as the condition permits, because the unmet lower needs dominate and the patient cannot focus on the higher needs when the basic needs are unmet / आवश्यकताओं को नीचे से ऊपर प्राथमिकता दी जाती है, अतः ऑक्सीजन, श्वसन, परिसंचरण, तरल, पोषण, ताप, उत्सर्जन तथा विश्राम जैसी शारीरिक आवश्यकताएँ पहले आती हैं, तत्पश्चात चोट, संक्रमण तथा हानि से सुरक्षा एवं रक्षा, फिर प्रेम एवं अपनत्व तथा सामाजिक संबंध, फिर आत्म-सम्मान एवं मान्यता और अंत में आत्म-सिद्धि, और नर्स इसे इस प्रकार लागू करती है कि जीवन-रक्षक तथा सुरक्षा-आवश्यकताओं की देखभाल तुरंत करती है और ऊपरी आवश्यकताओं को स्थिति अनुमत होने पर पूरा करती है, क्योंकि अपूर्ण निचली आवश्यकताएँ प्रबल रहती हैं और मूल आवश्यकताएँ अपूर्ण रहने पर रोगी ऊपरी आवश्यकताओं पर ध्यान नहीं दे सकता</w:t>
      </w:r>
    </w:p>
    <w:p>
      <w:r>
        <w:t>Answer D</w:t>
      </w:r>
    </w:p>
    <w:p>
      <w:r>
        <w:t>Solution.</w:t>
      </w:r>
    </w:p>
    <w:p>
      <w:r>
        <w:t>✅ Correct Answer: D. The needs are prioritised from the bottom upward, so the physiological needs come first, followed by the safety and the security, the love and the belonging, the self-esteem and finally the self-actualisation, and the nurse attends to the life-sustaining and the safety needs at once and addresses the higher needs as the condition permits.</w:t>
      </w:r>
    </w:p>
    <w:p>
      <w:r>
        <w:t>🧠 Clinical Rationale: The Maslow hierarchy describes the human needs in the five levels and proposes that the lower needs must be reasonably met before the higher ones motivate the person, and the nurse uses it to prioritise the care and to plan the interventions; the physiological needs include the oxygen, the breathing, the circulation, the fluid and the nutrition, the temperature, the elimination, the rest and the pain relief, and the safety needs include the physical safety, the protection from the infection, the injury and the harm, the stability and the security, and then come the love and the belonging with the family, the relationships and the social contact, the esteem with the recognition and the respect and the self-actualisation with the achievement of the potential. The nurse applies the hierarchy in the assessment and the prioritisation, the safety of the environment, the infection control, the fall prevention and the medication safety, the involvement of the family, the respect for the dignity and the autonomy and the encouragement of the independence, and she recognises that the unmet lower needs dominate and that the stress of the illness and the hospitalisation may temporarily override the higher needs; the Maslow model complements and does not replace the assessment and the clinical judgement.</w:t>
      </w:r>
    </w:p>
    <w:p>
      <w:r>
        <w:t>🔍 Key Clues: the priority from the bottom upward with the physiological needs first and the self-actualisation last, and the application to the assessment, the prioritisation and the safety of the patient</w:t>
      </w:r>
    </w:p>
    <w:p>
      <w:r>
        <w:t>❌ Why Not Others: A reverses the order, C places the highest need first, and B wrongly makes the esteem more urgent than the life-sustaining physiological needs.</w:t>
      </w:r>
    </w:p>
    <w:p>
      <w:r>
        <w:t>⚠️ Exam Trap: The physiological and the safety needs come first in the nursing priority and the self-actualisation is the last level, and the unmet lower needs dominate the behaviour; the model is a guide and not a rigid rule.</w:t>
      </w:r>
    </w:p>
    <w:p>
      <w:r>
        <w:t>⚡ 5-Second Recall: MASLOW = PHYSIOLOGICAL, SAFETY, LOVE, ESTEEM, SELF-ACTUALISATION, BOTTOM UP</w:t>
      </w:r>
    </w:p>
    <w:p>
      <w:r>
        <w:t>PNC Exam Pearl: The Maslow hierarchy guides the nurse to prioritise the physiological needs such as the oxygen, the circulation and the fluids first and then the safety, the love and the belonging, the esteem and the self-actualisation, attending to the life-sustaining and the safety needs at once and to the higher needs as the condition permits, because the unmet lower needs dominate the behaviour.</w:t>
      </w:r>
    </w:p>
    <w:p>
      <w:r>
        <w:t>73. A patient who has been newly diagnosed with the cancer shouts at the nurse and says that the reports must be wrong and that the laboratory has made a mistake. Which statement about this behaviour is correct?</w:t>
      </w:r>
    </w:p>
    <w:p>
      <w:r>
        <w:t>नए निदान हुए कैंसर वाला रोगी नर्स पर चिल्लाता है और कहता है कि रिपोर्टें ग़लत हैं तथा प्रयोगशाला ने भूल की है। इस व्यवहार के बारे में कौन-सा कथन सही है?</w:t>
      </w:r>
    </w:p>
    <w:p>
      <w:r>
        <w:t>A. The patient is deliberately being rude and needs the disciplinary action / रोगी जानबूझकर अभद्र है और अनुशासनात्मक कार्रवाई आवश्यक है</w:t>
      </w:r>
    </w:p>
    <w:p>
      <w:r>
        <w:t>B. The nurse must prove to the patient that the report is correct / नर्स को रोगी को सिद्ध करके बताना चाहिए कि रिपोर्ट सही है</w:t>
      </w:r>
    </w:p>
    <w:p>
      <w:r>
        <w:t>C. This is the denial, an unconscious defence mechanism that protects the patient from the overwhelming anxiety in the initial phase, and the nurse must not argue with or confront the patient or confirm the false belief, but acknowledge the anxiety, allow the denial with the gentle and the repeated presentation of the facts as the patient is ready, stay with the patient, listen, use the therapeutic communication, and inform the treating team because the anger and the denial are the part of the normal grief reaction to the diagnosis / यह इनकार है, एक अचेतन रक्षा-तंत्र जो प्रारंभिक अवस्था में रोगी को अत्यधिक चिंता से बचाता है, और नर्स को रोगी से बहस या आमना-सामना नहीं करना चाहिए और न ही झूठी धारणा को पुष्ट करना चाहिए, बल्कि चिंता को स्वीकार करना चाहिए, रोगी तैयार होने पर तथ्यों की कोमल तथा पुनरावृत्त प्रस्तुति के साथ इनकार की अनुमति देनी चाहिए, रोगी के साथ रहना, सुनना और चिकित्सीय संवाद का उपयोग करना चाहिए, तथा उपचार-दल को सूचित करना चाहिए, क्योंकि क्रोध तथा इनकार निदान के प्रति सामान्य शोक-प्रतिक्रिया का भाग हैं</w:t>
      </w:r>
    </w:p>
    <w:p>
      <w:r>
        <w:t>D. The denial is always harmful and must be removed at once / इनकार सदैव हानिकारक है और उसे तुरंत दूर करना चाहिए</w:t>
      </w:r>
    </w:p>
    <w:p>
      <w:r>
        <w:t>Answer C</w:t>
      </w:r>
    </w:p>
    <w:p>
      <w:r>
        <w:t>Solution.</w:t>
      </w:r>
    </w:p>
    <w:p>
      <w:r>
        <w:t>✅ Correct Answer: C. This is the denial, an unconscious defence mechanism that protects the patient from the overwhelming anxiety in the initial phase, and the nurse must not argue with or confront the patient or confirm the false belief, but acknowledge the anxiety, allow the denial with the gentle and the repeated presentation of the facts as the patient is ready, stay with the patient, listen, use the therapeutic communication and inform the treating team.</w:t>
      </w:r>
    </w:p>
    <w:p>
      <w:r>
        <w:t>🧠 Clinical Rationale: The defence mechanisms are the unconscious psychological strategies that reduce the anxiety and protect the ego, and they include the denial, the projection, the displacement, the rationalisation, the regression, the repression, the suppression, the sublimation, the compensation, the reaction formation and the undoing; the denial is the refusal to accept the reality and it is common in the initial crisis of the life-threatening diagnosis, the chronic illness, the disability and the loss, and it may be adaptive in the short term by allowing the patient to mobilise the coping resources gradually, so the nurse respects it unless it interferes with the treatment and the safety. The projection attributes the unacceptable feelings to the others, the displacement transfers the emotion to a safer target, and the rationalisation gives the logical excuse; the nurse identifies the mechanism, avoids the confrontation and the argument, provides the honest information at the pace the patient can tolerate, allows the questions and the silence and the crying, corrects the misconceptions, involves the family, and documents the coping and the understanding, and she recognises that a persistent and the maladaptive denial that blocks the necessary treatment needs the psychiatric or the psychological intervention.</w:t>
      </w:r>
    </w:p>
    <w:p>
      <w:r>
        <w:t>🔍 Key Clues: the denial as the unconscious defence against the overwhelming anxiety, the avoidance of the argument and the confirmation of the false belief, the gentle and the repeated presentation of the facts and the therapeutic communication</w:t>
      </w:r>
    </w:p>
    <w:p>
      <w:r>
        <w:t>❌ Why Not Others: A misinterprets the defence as the rudeness and the punishment is inappropriate, B confronts the patient and increases the distress, and D ignores the protective and the adaptive value of the denial in the initial phase.</w:t>
      </w:r>
    </w:p>
    <w:p>
      <w:r>
        <w:t>⚠️ Exam Trap: The denial is unconscious and the nurse does not argue with or falsely reassure the patient, and the anger is often displaced on to the nurse and needs the acknowledgment and not the retaliation; the defence mechanism is identified but not confronted.</w:t>
      </w:r>
    </w:p>
    <w:p>
      <w:r>
        <w:t>⚡ 5-Second Recall: DENIAL = UNCONSCIOUS PROTECTION, DO NOT ARGUE, ACKNOWLEDGE AND SUPPORT</w:t>
      </w:r>
    </w:p>
    <w:p>
      <w:r>
        <w:t>PNC Exam Pearl: The denial and the anger of a patient newly diagnosed with the cancer are the unconscious defence and the normal grief responses, so the nurse does not argue with or confront the patient and does not confirm the false belief, but acknowledges the anxiety with the therapeutic communication and the presence and presents the facts gently and repeatedly as the patient is ready, informing the treating team and documenting the coping.</w:t>
      </w:r>
    </w:p>
    <w:p>
      <w:r>
        <w:t>74. A competent adult patient is to undergo a biopsy. Which statement about the informed consent is correct?</w:t>
      </w:r>
    </w:p>
    <w:p>
      <w:r>
        <w:t>एक सक्षम वयस्क रोगी की बायोप्सी होनी है। सूचित सहमति के बारे में कौन-सा कथन सही है?</w:t>
      </w:r>
    </w:p>
    <w:p>
      <w:r>
        <w:t>A. The consent may be signed by the nurse on the behalf of the patient / सहमति रोगी की ओर से नर्स द्वारा हस्ताक्षरित की जा सकती है</w:t>
      </w:r>
    </w:p>
    <w:p>
      <w:r>
        <w:t>B. The consent is not needed for the minor investigations / मामूली जाँचों के लिए सहमति आवश्यक नहीं</w:t>
      </w:r>
    </w:p>
    <w:p>
      <w:r>
        <w:t>C. The signature without any explanation is sufficient / बिना किसी व्याख्या के हस्ताक्षर पर्याप्त है</w:t>
      </w:r>
    </w:p>
    <w:p>
      <w:r>
        <w:t>D. The consent must be obtained by the person who performs the procedure after the explanation of the nature and the purpose of the procedure, the benefits and the alternatives and the risks, in the language the patient understands, and it must be voluntary and informed without any coercion, and the nurse verifies the identity, the understanding and the signature, witnesses and documents the consent, ensures that the patient has the information and the opportunity for the questions, protects the privacy and the confidentiality, and follows the institutional policy, because the informed consent protects the autonomy of the patient and is a legal requirement and the nurse's role is to support it and not to obtain it / सहमति करने वाले चिकित्सक द्वारा प्रक्रिया की प्रकृति एवं उद्देश्य, लाभ, विकल्प तथा जोखिमों की रोगी की समझने वाली भाषा में व्याख्या के पश्चात ली जानी चाहिए, तथा यह बिना किसी दबाव के स्वैच्छिक और सूचित होनी चाहिए, और नर्स पहचान, समझ तथा हस्ताक्षर सत्यापित करती है, सहमति का साक्षी बन अभिलेखन करती है, रोगी के पास जानकारी तथा प्रश्नों का अवसर सुनिश्चित करती है, गोपनीयता तथा निजता की रक्षा करती है और संस्थागत नीति का पालन करती है, क्योंकि सूचित सहमति रोगी की स्वायत्तता की रक्षा करती है और कानूनी आवश्यकता है तथा नर्स की भूमिका उसका समर्थन करना है, उसे प्राप्त करना नहीं</w:t>
      </w:r>
    </w:p>
    <w:p>
      <w:r>
        <w:t>Answer D</w:t>
      </w:r>
    </w:p>
    <w:p>
      <w:r>
        <w:t>Solution.</w:t>
      </w:r>
    </w:p>
    <w:p>
      <w:r>
        <w:t>✅ Correct Answer: D. The consent must be obtained by the person who performs the procedure after the explanation of the nature and the purpose, the benefits, the alternatives and the risks in the language the patient understands, and it must be voluntary and informed without any coercion, and the nurse verifies the identity, the understanding and the signature, witnesses and documents the consent, ensures that the patient has the information and the opportunity for the questions, protects the privacy and the confidentiality and follows the institutional policy.</w:t>
      </w:r>
    </w:p>
    <w:p>
      <w:r>
        <w:t>🧠 Clinical Rationale: The informed consent is the ethical and the legal requirement that respects the autonomy and the rights of the patient, and it has the elements of the disclosure of the information, the comprehension, the voluntariness, the capacity and the consent itself; the person who performs the procedure or the person with the appropriate knowledge and the training obtains it, and the nurse does not obtain the consent but verifies it, clarifies the doubts, arranges the explanation, witnesses the signature and documents, because obtaining the consent is beyond the nursing role and the nurse who signs on the behalf of the patient exceeds her scope. The special situations include the emergencies where the consent is implied to save the life, the minors and the persons with the impaired capacity where the guardian or the legally authorised representative consents in the best interest, the unaccompanied minor and the adults without the capacity with the legal process, and the mentally ill patients with the assessment of the capacity; the consent may be withdrawn at any time, the refusal is respected and documented, and the nurse ensures the confidentiality, the privacy and the correct documentation with the date and the time and the signatures, and she is aware of the laws and the institutional policy.</w:t>
      </w:r>
    </w:p>
    <w:p>
      <w:r>
        <w:t>🔍 Key Clues: the consent obtained by the person who performs the procedure after the full explanation, the voluntary and the informed nature, and the nurse verifying, witnessing and documenting and not obtaining it</w:t>
      </w:r>
    </w:p>
    <w:p>
      <w:r>
        <w:t>❌ Why Not Others: A is wrong because the nurse does not sign the consent on the behalf of the patient, C ignores the information and the comprehension, and B is wrong because the consent is required for the invasive procedures and the investigations as per the policy and the law.</w:t>
      </w:r>
    </w:p>
    <w:p>
      <w:r>
        <w:t>⚠️ Exam Trap: The person who performs the procedure obtains the consent and not the nurse, and the consent is valid only if it is informed and voluntary; the emergency and the minor and the incapacitated situations have the specific provisions and the refusal is respected and documented.</w:t>
      </w:r>
    </w:p>
    <w:p>
      <w:r>
        <w:t>⚡ 5-Second Recall: INFORMED CONSENT = BY THE PERFORMER, INFORMATION, COMPREHENSION, VOLUNTARY, DOCUMENTED; THE NURSE VERIFIES AND WITNESSES</w:t>
      </w:r>
    </w:p>
    <w:p>
      <w:r>
        <w:t>PNC Exam Pearl: The informed consent is obtained by the person who performs the procedure after the full explanation of the nature, the purpose, the benefits, the alternatives and the risks in the language the patient understands, and it must be voluntary and informed, while the nurse verifies the understanding and the signature, witnesses and documents it and protects the privacy, because the nurse supports and does not obtain the consent and the consent is an ethical and a legal requirement.</w:t>
      </w:r>
    </w:p>
    <w:p>
      <w:r>
        <w:t>75. A patient admitted in a critical condition makes a statement about the cause of his injuries before dying. Which statement about the dying declaration is correct?</w:t>
      </w:r>
    </w:p>
    <w:p>
      <w:r>
        <w:t>गंभीर स्थिति में भर्ती एक रोगी मृत्यु से पूर्व अपनी चोटों के कारण के बारे में कथन देता है। मृत्यु-कथन के बारे में कौन-सा कथन सही है?</w:t>
      </w:r>
    </w:p>
    <w:p>
      <w:r>
        <w:t>A. The dying declaration can be made by the relatives of the patient / मृत्यु-कथन रोगी के संबंधी भी दे सकते हैं</w:t>
      </w:r>
    </w:p>
    <w:p>
      <w:r>
        <w:t>B. The dying declaration is recorded only in the English language / मृत्यु-कथन केवल अंग्रेज़ी भाषा में लिखा जाता है</w:t>
      </w:r>
    </w:p>
    <w:p>
      <w:r>
        <w:t>C. The dying declaration is valid only when it is notarised / मृत्यु-कथन केवल तब वैध है जब वह नोटरीकृत हो</w:t>
      </w:r>
    </w:p>
    <w:p>
      <w:r>
        <w:t>D. The dying declaration is a statement of the person about the cause of his death or the circumstances of the transaction which resulted in his death, and it is admissible as the evidence in the court when it is made by the person who is conscious and of sound mind and it is recorded by the magistrate or the authorised officer with the certificate of the mental condition and the signature and the date and the language of the declarant and the interpreter, and the nurse preserves the record and informs the authorities and does not interfere, because the dying declaration is an exception to the hearsay rule since the law presumes the truthfulness of the statement of the dying person / मृत्यु-कथन वह कथन है जो व्यक्ति अपनी मृत्यु के कारण या उस व्यवहार की परिस्थितियों के बारे में देता है जिसके परिणामस्वरूप उसकी मृत्यु हुई, और यह न्यायालय में साक्ष्य के रूप में स्वीकार्य है जब वह सचेत तथा स्वस्थ मन वाले व्यक्ति द्वारा किया गया हो और मजिस्ट्रेट या अधिकृत अधिकारी द्वारा मानसिक स्थिति के प्रमाण-पत्र तथा घोषणाकर्ता की भाषा एवं हस्ताक्षर एवं दिनांक तथा दुभाषिये के विवरण के साथ लिखा गया हो, और नर्स अभिलेख सुरक्षित रखती है, प्राधिकारियों को सूचित करती है और हस्तक्षेप नहीं करती, क्योंकि मृत्यु-कथन अफ़वाह-नियम का अपवाद है क्योंकि कानून मरने वाले के कथन की सत्यता मानता है</w:t>
      </w:r>
    </w:p>
    <w:p>
      <w:r>
        <w:t>Answer D</w:t>
      </w:r>
    </w:p>
    <w:p>
      <w:r>
        <w:t>Solution.</w:t>
      </w:r>
    </w:p>
    <w:p>
      <w:r>
        <w:t>✅ Correct Answer: D. The dying declaration is a statement about the cause of the death or the circumstances of the transaction which resulted in the death, and it is admissible as the evidence when it is made by the conscious person of sound mind and recorded by the magistrate or the authorised officer with the certificate of the mental condition, the signature, the date, the language of the declarant and the interpreter.</w:t>
      </w:r>
    </w:p>
    <w:p>
      <w:r>
        <w:t>🧠 Clinical Rationale: The dying declaration is an exception to the hearsay rule based on the principle that a person who is about to die is unlikely to lie, and it is governed by the law of the evidence; it may be in the oral or the written form or the gesture and the sign, and it must be voluntary, coherent and consistent, and it need not be in any particular language or be signed by the declarant if he is unable to sign, and the magistrate records it with the certificate of the fitness and the due process, and it may be recorded in the presence of the doctor. The nurse's role is the preservation of the confidentiality and the record, the notification of the authorities, the protection of the patient from the pressure and the coercion, the provision of the privacy and the necessary care, and the correct documentation of the events and the timing, and she must not influence the content or the act as the witness in the place of the magistrate unless as provided by the law, and she must also protect the patient's right to the treatment irrespective of the statement; the medical and the nursing records of the injuries and the treatment supplement the evidence, and the preservation of the clothes and the samples and the chain of the custody is important in the forensic cases.</w:t>
      </w:r>
    </w:p>
    <w:p>
      <w:r>
        <w:t>🔍 Key Clues: the statement about the cause of the death, the conscious and the sound mind, the recording by the magistrate or the authorised officer with the certificate and the language of the declarant and the interpreter, and the admissibility as an exception to the hearsay rule</w:t>
      </w:r>
    </w:p>
    <w:p>
      <w:r>
        <w:t>❌ Why Not Others: C is wrong because the dying declaration need not be notarised, B is wrong because the language of the declarant is used with the interpreter and not necessarily the English, and A is wrong because it must be made by the dying person and not the relatives.</w:t>
      </w:r>
    </w:p>
    <w:p>
      <w:r>
        <w:t>⚠️ Exam Trap: The dying declaration is made by the patient himself in the conscious and the sound state and it need not be in the English or the notarised form, and the nurse supports the process without influencing or interfering; the record is preserved and the authorities are informed.</w:t>
      </w:r>
    </w:p>
    <w:p>
      <w:r>
        <w:t>⚡ 5-Second Recall: DYING DECLARATION = BY THE DYING PERSON, BY THE MAGISTRATE, WITH THE CERTIFICATE AND THE LANGUAGE OF THE DECLARANT</w:t>
      </w:r>
    </w:p>
    <w:p>
      <w:r>
        <w:t>PNC Exam Pearl: The dying declaration is the statement of a person about the cause of his death or the circumstances of the transaction which resulted in the death, and it is admissible when it is made by the conscious person of sound mind and recorded by the magistrate or the authorised officer with the certificate of the mental condition, the signature, the date and the language of the declarant and the interpreter, while the nurse preserves the record, informs the authorities and does not interfere.</w:t>
      </w:r>
    </w:p>
    <w:p>
      <w:r>
        <w:t>76. A patient with the sputum-positive pulmonary tuberculosis is started on the treatment under the national programme. Which is the most important action of the nurse?</w:t>
      </w:r>
    </w:p>
    <w:p>
      <w:r>
        <w:t>थूक-धनात्मक फुफ्फुस-क्षय-रोग वाले रोगी का राष्ट्रीय कार्यक्रम के अंतर्गत उपचार आरंभ किया जाता है। नर्स की सर्वाधिक महत्वपूर्ण कार्रवाई कौन-सी है?</w:t>
      </w:r>
    </w:p>
    <w:p>
      <w:r>
        <w:t>A. Stop the treatment as soon as the patient feels better / रोगी को बेहतर लगते ही उपचार बंद कर दें</w:t>
      </w:r>
    </w:p>
    <w:p>
      <w:r>
        <w:t>B. Ensure the adherence to the complete, the uninterrupted and the supervised regimen with the directly observed treatment and the fixed-dose combination as per the protocol, give the patient and the family the health education about the regularity of the treatment, the cough hygiene, the ventilation, the nutrition and the follow-up, collect the sputum for the follow-up examination at the prescribed intervals and monitor the weight, the liver function and the side effects such as the hepatitis, the peripheral neuritis, the optic neuritis and the skin reaction, support the patient to complete the full course even after the symptoms improve, and screen and refer the contacts and the people living with the HIV, because the irregular or the incomplete treatment leads to the treatment failure, the relapse and the multidrug resistance that threaten the individual and the community / प्रोटोकॉल अनुसार प्रत्यक्ष प्रेक्षित उपचार तथा निश्चित-खुराक संयोजन के साथ पूर्ण, निरंतर एवं पर्यवेक्षित उपचार का पालन सुनिश्चित करें, रोगी तथा परिवार को उपचार की नियमितता, खाँसी-शिष्टाचार, वायु-संचार, पोषण तथा अनुवर्तन के बारे में स्वास्थ्य-शिक्षा दें, निर्धारित अंतराल पर अनुवर्ती जाँच हेतु थूक एकत्र करें और भार, यकृत-कार्य तथा हेपेटाइटिस, परिधीय तंत्रिका-शोथ, दृष्टि-तंत्रिका-शोथ एवं त्वचा-प्रतिक्रिया जैसे दुष्प्रभावों की निगरानी करें, लक्षण सुधरने के बाद भी रोगी को पूरा कोर्स पूरा करने में सहयोग दें, और संपर्कों तथा एच.आई.वी. से जी रहे व्यक्तियों की जाँच कर प्रेषण दें, क्योंकि अनियमित या अपूर्ण उपचार उपचार-विफलता, पुनरावृत्ति तथा बहु-औषधि-प्रतिरोध की ओर ले जाता है जो व्यक्ति तथा समुदाय के लिए संकट है</w:t>
      </w:r>
    </w:p>
    <w:p>
      <w:r>
        <w:t>C. Give the drugs only when the symptoms are present / औषधियाँ केवल तब दें जब लक्षण हों</w:t>
      </w:r>
    </w:p>
    <w:p>
      <w:r>
        <w:t>D. Isolate the patient for six months even after the sputum becomes negative / थूक ऋणात्मक होने के बाद भी रोगी को छह महीने तक पृथक रखें</w:t>
      </w:r>
    </w:p>
    <w:p>
      <w:r>
        <w:t>Answer B</w:t>
      </w:r>
    </w:p>
    <w:p>
      <w:r>
        <w:t>Solution.</w:t>
      </w:r>
    </w:p>
    <w:p>
      <w:r>
        <w:t>✅ Correct Answer: B. The nurse ensures the adherence to the complete, the uninterrupted and the supervised regimen with the directly observed treatment and the fixed-dose combination, gives the health education about the regularity of the treatment, the cough hygiene, the ventilation, the nutrition and the follow-up, collects the sputum for the follow-up at the prescribed intervals, monitors the weight, the liver function and the side effects, supports the completion of the full course, and screens and refers the contacts and the people living with the HIV.</w:t>
      </w:r>
    </w:p>
    <w:p>
      <w:r>
        <w:t>🧠 Clinical Rationale: The tuberculosis is caused by the Mycobacterium tuberculosis and it spreads by the airborne droplets, and the treatment under the national programme uses the fixed-dose combinations with the directly observed treatment to ensure the adherence, to prevent the development of the drug resistance and to cure the patient and to stop the transmission; the regimen has the intensive phase and the continuation phase with the duration depending on the site and the category, and the first-line drugs are the isoniazid, the rifampicin, the pyrazinamide and the ethambutol, with the side effects of the hepatitis with the rifampicin and the pyrazinamide, the peripheral neuritis with the isoniazid which is prevented by the pyridoxine, the optic neuritis with the ethambutol and the orange discolouration of the urine with the rifampicin. The nurse teaches the patient the cough hygiene, the sputum disposal, the ventilation, the nutrition, the avoidance of the alcohol, the importance of the regular follow-up and the sputum examination, the reporting of the side effects such as the jaundice, the visual disturbance, the numbness and the skin rash, and the support to the family and the contacts with the screening and the preventive therapy where indicated, and she addresses the stigma and the adherence with the counselling and the patient support and coordinates with the programme and the community.</w:t>
      </w:r>
    </w:p>
    <w:p>
      <w:r>
        <w:t>🔍 Key Clues: the complete and the uninterrupted and the supervised regimen with the directly observed treatment, the health education, the follow-up sputum, the monitoring of the side effects and the screening of the contacts</w:t>
      </w:r>
    </w:p>
    <w:p>
      <w:r>
        <w:t>❌ Why Not Others: D extends the isolation unnecessarily because the patient becomes non-infectious within the weeks of the effective treatment, C treats only the symptoms and causes the resistance, and A stops the treatment early and leads to the relapse and the resistance.</w:t>
      </w:r>
    </w:p>
    <w:p>
      <w:r>
        <w:t>⚠️ Exam Trap: The treatment is continued for the full prescribed duration even when the symptoms improve, and the irregular treatment is the main cause of the multidrug resistance; the pyridoxine is given to prevent the isoniazid neuritis and the ethambutol needs the monitoring of the vision.</w:t>
      </w:r>
    </w:p>
    <w:p>
      <w:r>
        <w:t>⚡ 5-Second Recall: TB TREATMENT = COMPLETE, UNINTERRUPTED AND SUPERVISED WITH THE DIRECTLY OBSERVED TREATMENT</w:t>
      </w:r>
    </w:p>
    <w:p>
      <w:r>
        <w:t>PNC Exam Pearl: The nurse ensures the complete, the uninterrupted and the supervised treatment with the directly observed treatment and the fixed-dose combination, educates the patient and the family about the regularity, the cough hygiene, the ventilation, the nutrition and the follow-up, monitors the side effects, supports the completion of the full course even after the symptoms improve and screens the contacts and the people living with the HIV, because the irregular or the incomplete treatment causes the failure, the relapse and the resistance.</w:t>
      </w:r>
    </w:p>
    <w:p>
      <w:r>
        <w:t>77. Which statement about the vaccines of the Universal Immunisation Programme is correct?</w:t>
      </w:r>
    </w:p>
    <w:p>
      <w:r>
        <w:t>सार्वभौमिक टीकाकरण कार्यक्रम के टीकों के बारे में कौन-सा कथन सही है?</w:t>
      </w:r>
    </w:p>
    <w:p>
      <w:r>
        <w:t>A. The programme provides the BCG, the oral polio, the hepatitis B, the pentavalent (the DPT, the hepatitis B and the Hib), the measles-rubella, the Japanese encephalitis in the endemic districts, the rotavirus, the pneumococcal conjugate, the inactivated polio and the Td, and the different vaccines have the specific age for the first dose, the number of the doses, the route and the site, and the nurse must follow the national schedule and the open-vial policy and the cold chain and the safe injection practices and the contraindications such as the anaphylaxis to the previous dose and the precaution of the acute severe illness and the immunocompromised state with the live vaccines, and record the vaccines given / कार्यक्रम बी.सी.जी., मौखिक पोलियो, हेपेटाइटिस बी, पेंटावैलेंट (डी.पी.टी., हेपेटाइटिस बी तथा हिब), खसरा-रूबेला, स्थानिक ज़िलों में जापानी एन्सेफेलाइटिस, रोटावाइरस, न्यूमोकॉकल संयुग्म, निष्क्रिय पोलियो तथा टी.डी. प्रदान करता है, और विभिन्न टीकों की प्रथम खुराक की विशिष्ट आयु, खुराकों की संख्या, मार्ग एवं स्थान होते हैं, और नर्स को राष्ट्रीय अनुसूची तथा खुली-शीशी नीति तथा शीत-शृंखला एवं सुरक्षित इंजेक्शन अभ्यास और पूर्व खुराक के एनाफ़ाइलैक्सिस जैसे वर्जनीय तथा तीव्र गंभीर रोग एवं सजीव टीकों के साथ प्रतिरक्षा-विहीन स्थिति जैसे सावधानी योग्य विषयों का पालन करना चाहिए, और दिए गए टीकों का अभिलेखन करना चाहिए</w:t>
      </w:r>
    </w:p>
    <w:p>
      <w:r>
        <w:t>B. The vaccines have no contraindications or precautions / टीकों की कोई वर्जनीयता या सावधानी नहीं होती</w:t>
      </w:r>
    </w:p>
    <w:p>
      <w:r>
        <w:t>C. All the vaccines are given on the same day of the birth / सभी टीके जन्म के एक ही दिन दिए जाते हैं</w:t>
      </w:r>
    </w:p>
    <w:p>
      <w:r>
        <w:t>D. The programme covers only the children under one year / कार्यक्रम केवल एक वर्ष से छोटे बच्चों को सम्मिलित करता है</w:t>
      </w:r>
    </w:p>
    <w:p>
      <w:r>
        <w:t>Answer A</w:t>
      </w:r>
    </w:p>
    <w:p>
      <w:r>
        <w:t>Solution.</w:t>
      </w:r>
    </w:p>
    <w:p>
      <w:r>
        <w:t>✅ Correct Answer: A. The programme provides the BCG, the oral polio, the hepatitis B, the pentavalent, the measles-rubella, the Japanese encephalitis in the endemic districts, the rotavirus, the pneumococcal conjugate, the inactivated polio and the Td, and the different vaccines have the specific age for the first dose, the number of the doses, the route and the site, and the nurse must follow the national schedule, the open-vial policy, the cold chain and the safe injection practices and the contraindications and the precautions and record the vaccines given.</w:t>
      </w:r>
    </w:p>
    <w:p>
      <w:r>
        <w:t>🧠 Clinical Rationale: The immunisation is one of the most cost-effective public health interventions and it prevents the mortality and the disability from the vaccine-preventable diseases; the national schedule defines the age of each dose, and the nurse must administer the correct vaccine, the dose, the route and the site with the aseptic technique and the sterile syringe and needle, the correct positioning and the comfort measures, the observation for the fifteen to twenty minutes after the injection for the anaphylaxis, the advice to the parents about the expected mild reactions and the management, and the documentation with the date, the vaccine, the batch and the site, and the next appointment. The contraindications to all the vaccines are the severe allergic reaction to the previous dose or the component, and the precautions include the moderate or the severe acute illness, the recent immunoglobulin or the blood product and the immunocompromised state for the live vaccines; the minor illness, the low grade fever, the diarrhoea, the malnutrition and the breastfeeding are not the contraindications, and the vaccines are given at the earliest opportunity; the catch-up is done without the restarting, and the outreach and the defaulter tracing improve the coverage.</w:t>
      </w:r>
    </w:p>
    <w:p>
      <w:r>
        <w:t>🔍 Key Clues: the specific age, the dose, the route and the site for each vaccine, the national schedule with the open-vial policy and the cold chain and the safe injection practice and the contraindications and the precautions</w:t>
      </w:r>
    </w:p>
    <w:p>
      <w:r>
        <w:t>❌ Why Not Others: C is wrong because the vaccines are spread across the schedule and not given on one day, B denies the existence of the contraindications and the precautions, and D is wrong because the programme also covers the older children, the adolescents and the pregnant women for the Td.</w:t>
      </w:r>
    </w:p>
    <w:p>
      <w:r>
        <w:t>⚠️ Exam Trap: The minor illness and the low grade fever are not the contraindications to the immunisation and the vaccines are not postponed for them, while the anaphylaxis to the previous dose is an absolute contraindication; the live vaccines are contraindicated in the severe immunocompromised state and the pregnancy.</w:t>
      </w:r>
    </w:p>
    <w:p>
      <w:r>
        <w:t>⚡ 5-Second Recall: UIP = SPECIFIC VACCINES AND SCHEDULE, COLD CHAIN, SAFE INJECTION, RECORD, MINOR ILLNESS IS NOT A CONTRAINDICATION</w:t>
      </w:r>
    </w:p>
    <w:p>
      <w:r>
        <w:t>PNC Exam Pearl: The Universal Immunisation Programme provides the BCG, the oral and the inactivated polio, the hepatitis B, the pentavalent, the measles-rubella, the Japanese encephalitis, the rotavirus, the pneumococcal conjugate and the Td with the specific age, dose, route and site for each, and the nurse follows the national schedule, the cold chain, the open-vial policy and the safe injection practices and observes the contraindications and the precautions, recording every vaccine and advising the parents about the expected reactions.</w:t>
      </w:r>
    </w:p>
    <w:p>
      <w:r>
        <w:t>78. Which is the most important service for the prevention of the human immunodeficiency virus under the national programme?</w:t>
      </w:r>
    </w:p>
    <w:p>
      <w:r>
        <w:t>राष्ट्रीय कार्यक्रम के अंतर्गत मानव प्रतिरक्षा-अल्पता विषाणु की रोकथाम के लिए सर्वाधिक महत्वपूर्ण सेवा कौन-सी है?</w:t>
      </w:r>
    </w:p>
    <w:p>
      <w:r>
        <w:t>A. The combination of the prevention services that include the health education for the behavioural change and the safe practices, the promotion and the free supply of the condoms, the vaccination against the hepatitis B, the prevention of the transmission from the mother to the child, the blood safety with the screening of the donated blood, the universal precautions in the health facilities, the post-exposure prophylaxis, the harm reduction for the injecting drug users, the testing and the counselling and the antiretroviral treatment for the eligible, with the early diagnosis and the treatment reducing the viral load and the transmission, because the prevention and the treatment are linked as the treatment as the prevention / रोकथाम की सेवाओं का संयोजन, जिसमें व्यवहार-परिवर्तन हेतु स्वास्थ्य-शिक्षा तथा सुरक्षित अभ्यास, निरोध-साधनों का प्रोत्साहन एवं निःशुल्क वितरण, हेपेटाइटिस बी का टीकाकरण, माता-से-शिशु संचरण की रोकथाम, दान-रक्त की जाँच सहित रक्त-सुरक्षा, स्वास्थ्य-संस्थाओं में सार्वभौमिक सावधानियाँ, पश्च-संपर्क रोकचिकित्सा, इंजेक्शन-औषधि उपयोगकर्ताओं हेतु हानि-न्यूनीकरण, परीक्षण एवं परामर्श तथा पात्रों के लिए प्रतिरोधी-विषाणु उपचार शामिल हैं, जिसमें शीघ्र निदान एवं उपचार विषाणु-भार तथा संचरण घटाते हैं, क्योंकि रोकथाम तथा उपचार जुड़े हुए हैं, अर्थात उपचार ही रोकथाम है</w:t>
      </w:r>
    </w:p>
    <w:p>
      <w:r>
        <w:t>B. The disclosure of the status to the employers and the community / नियोक्ताओं तथा समुदाय को स्थिति का खुलासा</w:t>
      </w:r>
    </w:p>
    <w:p>
      <w:r>
        <w:t>C. The treatment of the patients only after the acquired immunodeficiency syndrome develops / रोगियों का उपचार केवल अर्जित प्रतिरक्षा-अल्पता सिंड्रोम विकसित होने के बाद</w:t>
      </w:r>
    </w:p>
    <w:p>
      <w:r>
        <w:t>D. The forced isolation of the infected persons / संक्रमित व्यक्तियों का बलपूर्वक पृथक्करण</w:t>
      </w:r>
    </w:p>
    <w:p>
      <w:r>
        <w:t>Answer A</w:t>
      </w:r>
    </w:p>
    <w:p>
      <w:r>
        <w:t>Solution.</w:t>
      </w:r>
    </w:p>
    <w:p>
      <w:r>
        <w:t>✅ Correct Answer: A. The most important approach is the combination of the prevention services that include the health education for the behavioural change, the promotion and the free supply of the condoms, the hepatitis B vaccination, the prevention of the transmission from the mother to the child, the blood safety, the universal precautions, the post-exposure prophylaxis, the harm reduction, the testing and the counselling and the antiretroviral treatment, because the early diagnosis and the treatment reduce the viral load and the transmission.</w:t>
      </w:r>
    </w:p>
    <w:p>
      <w:r>
        <w:t>🧠 Clinical Rationale: The human immunodeficiency virus spreads by the unprotected sexual intercourse, the transfusion of the infected blood and the blood products, the sharing of the injecting equipment and the transmission from the mother to the child during the pregnancy, the delivery and the breastfeeding, and the prevention uses the combination of the behavioural, the biomedical and the structural interventions, since no single measure is sufficient; the antiretroviral treatment lowers the viral load to the undetectable level and prevents the transmission, which is the concept of the treatment as the prevention, and the pre-exposure and the post-exposure prophylaxis add the protection for the high-risk persons. The nurse provides the non-judgemental and the confidential counselling, the testing with the informed consent and the pre-test and the post-test counselling, the linkage to the treatment and the care, the prevention of the mother-to-child transmission through the antenatal testing, the antiretroviral prophylaxis and the infant feeding advice, the education about the safer practices, the condom demonstration, the adherence support and the management of the opportunistic infections; she maintains the confidentiality and the rights of the patient, combats the stigma and the discrimination, uses the universal precautions and the safe injection, and participates in the surveillance and the outreach, because the isolation and the disclosure violate the rights and do not prevent the transmission.</w:t>
      </w:r>
    </w:p>
    <w:p>
      <w:r>
        <w:t>🔍 Key Clues: the combination of the prevention services with the education, the condoms, the blood safety, the universal precautions, the prevention of the mother-to-child transmission, the testing and the counselling and the antiretroviral treatment</w:t>
      </w:r>
    </w:p>
    <w:p>
      <w:r>
        <w:t>❌ Why Not Others: C delays the treatment and allows the progression and the transmission, D is coercive and violates the rights and does not work, and B breaches the confidentiality and increases the stigma and the discrimination.</w:t>
      </w:r>
    </w:p>
    <w:p>
      <w:r>
        <w:t>⚠️ Exam Trap: The prevention is a combination of the measures and the treatment itself is a prevention because the undetectable viral load prevents the transmission, and the confidentiality and the informed consent for the testing are the ethical and the legal requirements; the isolation and the disclosure are not the prevention.</w:t>
      </w:r>
    </w:p>
    <w:p>
      <w:r>
        <w:t>⚡ 5-Second Recall: HIV PREVENTION = EDUCATION, CONDOMS, BLOOD SAFETY, UNIVERSAL PRECAUTIONS, TESTING AND TREATMENT (TREATMENT AS PREVENTION)</w:t>
      </w:r>
    </w:p>
    <w:p>
      <w:r>
        <w:t>PNC Exam Pearl: The prevention of the human immunodeficiency virus rests on the combination of the health education, the promotion of the condoms, the blood safety, the universal precautions, the hepatitis B vaccination, the prevention of the transmission from the mother to the child, the post-exposure prophylaxis, the harm reduction, the testing with the counselling and the antiretroviral treatment, because the early treatment reduces the viral load and the transmission and the confidentiality and the informed consent protect the rights, while the isolation and the disclosure are not the prevention.</w:t>
      </w:r>
    </w:p>
    <w:p>
      <w:r>
        <w:t>79. Which statement about the population-based screening for the non-communicable diseases under the national programme is correct?</w:t>
      </w:r>
    </w:p>
    <w:p>
      <w:r>
        <w:t>राष्ट्रीय कार्यक्रम के अंतर्गत गैर-संक्रामक रोगों की जनसंख्या-आधारित जाँच के बारे में कौन-सा कथन सही है?</w:t>
      </w:r>
    </w:p>
    <w:p>
      <w:r>
        <w:t>A. The screening is offered only to the people above seventy years / जाँच केवल सत्तर वर्ष से अधिक आयु के लोगों को दी जाती है</w:t>
      </w:r>
    </w:p>
    <w:p>
      <w:r>
        <w:t>B. The screening is done only in the tertiary hospitals / जाँच केवल तृतीयक अस्पतालों में की जाती है</w:t>
      </w:r>
    </w:p>
    <w:p>
      <w:r>
        <w:t>C. The programme offers the population-based screening for the hypertension, the diabetes and the three common cancers of the oral cavity, the breast and the cervix to the adults of the defined age group by the trained health workers and the nurses at the sub-centre and the primary health centre and the health and wellness centre, with the risk assessment, the measurement of the blood pressure and the blood sugar, the clinical examination including the oral visual inspection and the breast examination and the visual inspection of the cervix with the acetic acid, the referral of the screen-positive persons to the higher facility for the confirmation and the treatment, the follow-up and the record, because the early detection and the treatment of the non-communicable diseases and the cancers reduce the morbidity and the mortality and the out-of-pocket expenditure / कार्यक्रम निर्धारित आयु-समूह के वयस्कों को उच्च रक्तचाप, मधुमेह तथा मुख-गुहा, स्तन एवं गर्भाशय-ग्रीवा के तीन सामान्य कैंसर हेतु जनसंख्या-आधारित जाँच प्रशिक्षित स्वास्थ्य-कार्यकर्ताओं तथा नर्सों द्वारा उप-केंद्र, प्राथमिक स्वास्थ्य केंद्र एवं स्वास्थ्य-कल्याण केंद्र पर प्रदान करता है, जिसमें जोखिम-आकलन, रक्तचाप तथा रक्त-शर्करा का मापन, मुख-दर्शन तथा स्तन-परीक्षण और एसिटिक अम्ल से गर्भाशय-ग्रीवा के दर्शन सहित नैदानिक परीक्षण, जाँच-धनात्मक व्यक्तियों का पुष्टि एवं उपचार हेतु उच्च केंद्र को प्रेषण, अनुवर्तन तथा अभिलेख शामिल हैं, क्योंकि गैर-संक्रामक रोगों एवं कैंसर का शीघ्र पता तथा उपचार रुग्णता, मृत्यु-दर तथा व्यय को घटाता है</w:t>
      </w:r>
    </w:p>
    <w:p>
      <w:r>
        <w:t>D. The screening is the same as the diagnosis and the treatment / जाँच तथा निदान एवं उपचार एक ही हैं</w:t>
      </w:r>
    </w:p>
    <w:p>
      <w:r>
        <w:t>Answer C</w:t>
      </w:r>
    </w:p>
    <w:p>
      <w:r>
        <w:t>Solution.</w:t>
      </w:r>
    </w:p>
    <w:p>
      <w:r>
        <w:t>✅ Correct Answer: C. The programme offers the population-based screening for the hypertension, the diabetes and the three common cancers of the oral cavity, the breast and the cervix to the adults of the defined age group by the trained health workers and the nurses at the sub-centre, the primary health centre and the health and wellness centre, with the risk assessment, the measurement of the blood pressure and the blood sugar, the clinical examination including the oral visual inspection and the breast examination and the visual inspection of the cervix with the acetic acid, the referral of the screen-positive persons, the follow-up and the record.</w:t>
      </w:r>
    </w:p>
    <w:p>
      <w:r>
        <w:t>🧠 Clinical Rationale: The non-communicable diseases and the cancers account for the majority of the mortality and the premature death and the catastrophic expenditure, and they are often asymptomatic in the early stage, so the screening detects the persons at the risk or with the early disease and links them to the treatment, which is cheap and effective compared with the treatment of the complications and the advanced cancer; the screening is not the diagnosis, and the screen-positive persons are referred for the confirmation and the management, while the screen-negative persons receive the advice and the periodic re-screening. The nurse conducts the risk assessment with the age, the tobacco and the alcohol use, the family history, the diet, the activity, the obesity and the waist circumference, measures the blood pressure and the blood glucose, performs the clinical examination with the oral visual inspection for the tobacco users, the breast examination and the visual inspection of the cervix with the acetic acid, provides the health education on the diet, the exercise, the tobacco cessation, the weight control, the adherence and the self-care, refers the screen-positive, follows up the defaulters, maintains the register and the reporting, and coordinates with the medical officer and the community; she also addresses the myths, the fear and the stigma and ensures the privacy and the confidentiality.</w:t>
      </w:r>
    </w:p>
    <w:p>
      <w:r>
        <w:t>🔍 Key Clues: the screening for the hypertension, the diabetes and the oral, the breast and the cervical cancers at the sub-centre and the primary health centre for the defined age group, the risk assessment and the clinical examination and the referral of the screen-positive</w:t>
      </w:r>
    </w:p>
    <w:p>
      <w:r>
        <w:t>❌ Why Not Others: A restricts the screening to an age group that misses the population at the risk, B moves it away from the community where the people are reached, and D confuses the screening with the diagnosis and the treatment, which is incorrect.</w:t>
      </w:r>
    </w:p>
    <w:p>
      <w:r>
        <w:t>⚠️ Exam Trap: The screening is not the diagnosis and the screen-positive persons are referred for the confirmation and the treatment, and the screening is done at the peripheral facilities by the trained staff for the defined age group; the privacy and the confidentiality and the follow-up are essential.</w:t>
      </w:r>
    </w:p>
    <w:p>
      <w:r>
        <w:t>⚡ 5-Second Recall: NCD SCREENING = HYPERTENSION, DIABETES, ORAL, BREAST AND CERVICAL CANCERS AT THE PERIPHERAL FACILITY, WITH REFERRAL</w:t>
      </w:r>
    </w:p>
    <w:p>
      <w:r>
        <w:t>PNC Exam Pearl: The population-based screening under the national programme covers the hypertension, the diabetes and the three common cancers of the oral cavity, the breast and the cervix in the adults of the defined age group by the trained health workers and the nurses at the sub-centre and the primary health centre, with the risk assessment, the measurement and the clinical examination and the referral of the screen-positive persons for the confirmation and the treatment, because the early detection reduces the morbidity, the mortality and the expenditure.</w:t>
      </w:r>
    </w:p>
    <w:p>
      <w:r>
        <w:t>80. Which is the most important feature of the Mission Indradhanush programme?</w:t>
      </w:r>
    </w:p>
    <w:p>
      <w:r>
        <w:t>मिशन इंद्रधनुष कार्यक्रम की सर्वाधिक महत्वपूर्ण विशेषता कौन-सी है?</w:t>
      </w:r>
    </w:p>
    <w:p>
      <w:r>
        <w:t>A. It provides only the vaccines for the adults / यह केवल वयस्कों के लिए टीके प्रदान करता है</w:t>
      </w:r>
    </w:p>
    <w:p>
      <w:r>
        <w:t>B. It replaces the routine immunisation programme / यह नियमित टीकाकरण कार्यक्रम का स्थान ले लेता है</w:t>
      </w:r>
    </w:p>
    <w:p>
      <w:r>
        <w:t>C. It aims to achieve the full immunisation coverage of the children and the pregnant women who are unvaccinated or partially vaccinated by the intensive and the focused rounds in the identified low-coverage areas and the vulnerable groups, using the micro-planning, the mapping of the missed children and the mobilisation of the community, the involvement of the health workers and the community mobilisers and the intersectoral coordination, with the monitoring and the evaluation, because the mission addresses the equity gap and the dropouts in the routine immunisation by reaching the underserved / इसका उद्देश्य चिह्नित कम-कवरेज वाले क्षेत्रों तथा संवेदनशील समूहों में तीव्र एवं केंद्रित दौरों द्वारा अटीकृत या आंशिक रूप से टीकाकृत बच्चों एवं गर्भवती महिलाओं का पूर्ण टीकाकरण-कवरेज प्राप्त करना है, जिसमें सूक्ष्म-योजना, छूटे बच्चों की मैपिंग तथा समुदाय का संघटन, स्वास्थ्य-कार्यकर्ताओं एवं समुदायिक संघटकों की भागीदारी और अंतर्विभागीय समन्वय तथा निगरानी एवं मूल्यांकन शामिल है, क्योंकि मिशन नियमित टीकाकरण में असमानता एवं छूट को दूर करके वंचितों तक पहुँचता है</w:t>
      </w:r>
    </w:p>
    <w:p>
      <w:r>
        <w:t>D. It is meant only for the urban areas / यह केवल शहरी क्षेत्रों के लिए है</w:t>
      </w:r>
    </w:p>
    <w:p>
      <w:r>
        <w:t>Answer C</w:t>
      </w:r>
    </w:p>
    <w:p>
      <w:r>
        <w:t>Solution.</w:t>
      </w:r>
    </w:p>
    <w:p>
      <w:r>
        <w:t>✅ Correct Answer: C. The Mission Indradhanush aims to achieve the full immunisation coverage of the children and the pregnant women who are unvaccinated or partially vaccinated by the intensive and the focused rounds in the identified low-coverage areas and the vulnerable groups, using the micro-planning, the mapping of the missed children, the mobilisation of the community, the involvement of the health workers and the community mobilisers and the intersectoral coordination, with the monitoring and the evaluation.</w:t>
      </w:r>
    </w:p>
    <w:p>
      <w:r>
        <w:t>🧠 Clinical Rationale: The Mission Indradhanush was launched to accelerate the full immunisation coverage and to reach the children who are either the unvaccinated or the partially vaccinated, since the routine immunisation alone had plateaued and the coverage was unequal with the pockets of the low coverage among the urban slums, the remote and the tribal areas and the migrating populations; the intensive rounds are conducted over the defined days in the months, and they use the micro-planning with the mapping of the missed dwellings and the children, the line listing, the mobilisation of the community through the anganwadi workers, the accredited social health activists, the self-help groups and the religious leaders, the special strategies for the hard-to-reach and the resistant families, the cold chain and the logistics and the monitoring with the dash boards. The nurse is central to the implementation with the identification and the tracking of the missed children, the defaulter tracing, the counselling to overcome the hesitancy and the myths, the service delivery with the safe injection and the record, the coordination with the other sectors and the use of the data for the improvement, and the evaluation of the coverage with the coverage evaluation survey and the rapid monitoring; the mission supplements and strengthens the routine immunisation and does not replace it, and it is implemented across the states including the urban and the rural and the tribal areas.</w:t>
      </w:r>
    </w:p>
    <w:p>
      <w:r>
        <w:t>🔍 Key Clues: the full immunisation coverage of the unvaccinated and the partially vaccinated children and the pregnant women, the intensive rounds in the low-coverage areas and the vulnerable groups, the micro-planning and the mapping and the community mobilisation with the monitoring</w:t>
      </w:r>
    </w:p>
    <w:p>
      <w:r>
        <w:t>❌ Why Not Others: A is wrong because the mission targets the children and the pregnant women, B is wrong because it strengthens and does not replace the routine immunisation, and D is wrong because the mission covers the rural, the urban and the tribal areas.</w:t>
      </w:r>
    </w:p>
    <w:p>
      <w:r>
        <w:t>⚠️ Exam Trap: The Mission Indradhanush supplements the routine immunisation to reach the unvaccinated and the partially vaccinated, and it uses the micro-planning and the mobilisation, and it is not restricted to the urban areas nor does it replace the routine programme.</w:t>
      </w:r>
    </w:p>
    <w:p>
      <w:r>
        <w:t>⚡ 5-Second Recall: MISSION INDRADHANUSH = REACH THE UNVACCINATED AND THE PARTIALLY VACCINATED BY THE INTENSIVE ROUNDS</w:t>
      </w:r>
    </w:p>
    <w:p>
      <w:r>
        <w:t>PNC Exam Pearl: The Mission Indradhanush aims to achieve the full immunisation coverage of the unvaccinated and the partially vaccinated children and the pregnant women through the intensive and the focused rounds in the identified low-coverage areas and the vulnerable groups, using the micro-planning, the mapping of the missed children, the community mobilisation, the intersectoral coordination and the monitoring, because it addresses the equity gap and the dropouts in the routine immunisation.</w:t>
      </w:r>
    </w:p>
    <w:p>
      <w:r>
        <w:t>81. Which statement about the null hypothesis and the research hypothesis is correct?</w:t>
      </w:r>
    </w:p>
    <w:p>
      <w:r>
        <w:t>शून्य परिकल्पना तथा शोध-परिकल्पना के बारे में कौन-सा कथन सही है?</w:t>
      </w:r>
    </w:p>
    <w:p>
      <w:r>
        <w:t>A. The hypothesis is not needed in a study / अध्ययन में परिकल्पना की आवश्यकता नहीं</w:t>
      </w:r>
    </w:p>
    <w:p>
      <w:r>
        <w:t>B. The null hypothesis states that there is no relationship or no difference between the variables and the research or the alternative hypothesis states the expected relationship or the difference, and the study tries to reject the null hypothesis so that the alternative is supported, and a Type I error is the rejection of a true null hypothesis while a Type II error is the failure to reject a false one, and the level of significance and the power are related to these errors / शून्य परिकल्पना यह बताती है कि चरों के बीच कोई संबंध या अंतर नहीं है तथा शोध या वैकल्पिक परिकल्पना अपेक्षित संबंध या अंतर बताती है, और अध्ययन शून्य परिकल्पना का अस्वीकरण करने का प्रयास करता है जिससे वैकल्पिक परिकल्पना समर्थित हो, और प्रकार-एक त्रुटि सत्य शून्य परिकल्पना का अस्वीकरण है जबकि प्रकार-दो त्रुटि असत्य परिकल्पना का अस्वीकरण न करना है, और सार्थकता-स्तर तथा शक्ति इन त्रुटियों से संबंधित हैं</w:t>
      </w:r>
    </w:p>
    <w:p>
      <w:r>
        <w:t>C. The null hypothesis states the expected relationship / शून्य परिकल्पना अपेक्षित संबंध बताती है</w:t>
      </w:r>
    </w:p>
    <w:p>
      <w:r>
        <w:t>D. The research hypothesis is always proved true / शोध-परिकल्पना सदैव सत्य सिद्ध होती है</w:t>
      </w:r>
    </w:p>
    <w:p>
      <w:r>
        <w:t>Answer B</w:t>
      </w:r>
    </w:p>
    <w:p>
      <w:r>
        <w:t>Solution.</w:t>
      </w:r>
    </w:p>
    <w:p>
      <w:r>
        <w:t>✅ Correct Answer: B. The null hypothesis states that there is no relationship or no difference between the variables while the research or the alternative hypothesis states the expected relationship or the difference, and the study tries to reject the null hypothesis so that the alternative is supported, and a Type I error is the rejection of a true null hypothesis while a Type II error is the failure to reject a false one.</w:t>
      </w:r>
    </w:p>
    <w:p>
      <w:r>
        <w:t>🧠 Clinical Rationale: The hypothesis is a statement of the predicted relationship between the variables that guides the study, and it is either the null or the research type; the null hypothesis is used in the statistical testing and it is either rejected or not rejected on the basis of the data and the level of significance, and the failure to reject it does not prove that it is true but only that there is insufficient evidence against it. The Type I error (the alpha) is the rejection of a true null hypothesis and it corresponds to the level of significance such as 0.05, meaning the five per cent chance of the false positive, and the Type II error (the beta) is the failure to reject a false null hypothesis and the power is the probability of correctly rejecting a false null hypothesis, that is one minus the beta, usually desired at 0.80 or more; the sample size, the effect size, the variability and the level of significance affect the power. The nurse researcher states the hypotheses clearly and the operationally defined variables, chooses the appropriate test, interprets the p value correctly without confusing the statistical significance with the clinical significance, and reports the confidence intervals and the effect size, and she recognises that the rejection of the null does not prove the causation.</w:t>
      </w:r>
    </w:p>
    <w:p>
      <w:r>
        <w:t>🔍 Key Clues: the null hypothesis of no relationship or no difference and the research hypothesis of the expected relationship, the rejection of the null to support the alternative, the Type I and the Type II errors and the level of significance and the power</w:t>
      </w:r>
    </w:p>
    <w:p>
      <w:r>
        <w:t>❌ Why Not Others: C assigns the expected relationship to the null hypothesis, D is wrong because a hypothesis is supported or not supported and never proved, and A is wrong because the hypothesis directs the study.</w:t>
      </w:r>
    </w:p>
    <w:p>
      <w:r>
        <w:t>⚠️ Exam Trap: The null hypothesis states the absence of the relationship or the difference and the study tests it, and the failure to reject it does not prove it; the Type I error is the false positive and the Type II error the false negative and the power is one minus the beta.</w:t>
      </w:r>
    </w:p>
    <w:p>
      <w:r>
        <w:t>⚡ 5-Second Recall: NULL = NO RELATIONSHIP, RESEARCH = EXPECTED RELATIONSHIP, TYPE I = FALSE POSITIVE, TYPE II = FALSE NEGATIVE</w:t>
      </w:r>
    </w:p>
    <w:p>
      <w:r>
        <w:t>PNC Exam Pearl: The null hypothesis states that there is no relationship or difference and the research hypothesis states the expected one, and the study attempts to reject the null so that the research hypothesis is supported, while the Type I error is the rejection of a true null and the Type II error is the failure to reject a false one, with the level of significance relating to the former and the power to the latter.</w:t>
      </w:r>
    </w:p>
    <w:p>
      <w:r>
        <w:t>82. A nurse researcher is planning a study. Which statement about the internal and the external validity is correct?</w:t>
      </w:r>
    </w:p>
    <w:p>
      <w:r>
        <w:t>एक नर्स-शोधकर्ता अध्ययन की योजना बना रही है। आंतरिक तथा बाह्य वैधता के बारे में कौन-सा कथन सही है?</w:t>
      </w:r>
    </w:p>
    <w:p>
      <w:r>
        <w:t>A. The internal validity is the generalisability to the other populations / आंतरिक वैधता अन्य जनसंख्याओं के लिए सामान्यीकरण है</w:t>
      </w:r>
    </w:p>
    <w:p>
      <w:r>
        <w:t>B. The internal validity is the extent to which the results of the study are a true reflection of the relationship between the variables in the study without the confounding and the bias, and it is threatened by the selection bias, the history, the maturation, the testing, the instrumentation, the attrition and the regression to the mean; the external validity is the extent to which the findings can be generalised to the other populations and the settings and it is threatened by the sampling and the setting and the reactivity, so the researcher ensures the randomisation, the control group, the blinding and the control of the extraneous variables for the internal validity and the representative sampling and the realistic setting for the external validity, because both are needed but the internal validity comes first since the generalisation is meaningless if the result is not true in the study itself / आंतरिक वैधता वह सीमा है जिस तक अध्ययन के परिणाम भ्रामक कारकों एवं पूर्वाग्रह के बिना अध्ययन के चरों के बीच संबंध का सही प्रतिबिंब हैं, और इसे चयन-पूर्वाग्रह, इतिहास, परिपक्वता, परीक्षण, उपकरण, बहिर्गमन तथा माध्य-प्रतिगमन से खतरा है; बाह्य वैधता वह सीमा है जिस तक निष्कर्ष अन्य जनसंख्याओं तथा परिवेशों पर सामान्यीकृत किए जा सकते हैं और इसे प्रतिदर्शन एवं परिवेश तथा प्रतिक्रियाशीलता से खतरा है, अतः शोधकर्ता आंतरिक वैधता के लिए यादृच्छीकरण, नियंत्रण-समूह, गुप्तीकरण तथा बाह्य चरों का नियंत्रण तथा बाह्य वैधता के लिए प्रतिनिधिक प्रतिचयन एवं यथार्थ परिवेश सुनिश्चित करता है, क्योंकि दोनों आवश्यक हैं परंतु आंतरिक वैधता पहले आती है क्योंकि यदि परिणाम अध्ययन में ही सत्य न हो तो सामान्यीकरण अर्थहीन है</w:t>
      </w:r>
    </w:p>
    <w:p>
      <w:r>
        <w:t>C. The external validity is the same as the internal validity / बाह्य वैधता आंतरिक वैधता के समान है</w:t>
      </w:r>
    </w:p>
    <w:p>
      <w:r>
        <w:t>D. The validity is not affected by the bias / वैधता पूर्वाग्रह से प्रभावित नहीं होती</w:t>
      </w:r>
    </w:p>
    <w:p>
      <w:r>
        <w:t>Answer B</w:t>
      </w:r>
    </w:p>
    <w:p>
      <w:r>
        <w:t>Solution.</w:t>
      </w:r>
    </w:p>
    <w:p>
      <w:r>
        <w:t>✅ Correct Answer: B. The internal validity is the extent to which the results are a true reflection of the relationship between the variables in the study without the confounding and the bias, threatened by the selection bias, the history, the maturation, the testing, the instrumentation, the attrition and the regression to the mean, while the external validity is the extent to which the findings can be generalised to the other populations and the settings and it is threatened by the sampling and the setting and the reactivity.</w:t>
      </w:r>
    </w:p>
    <w:p>
      <w:r>
        <w:t>🧠 Clinical Rationale: The validity is the degree to which the study measures what it intends to measure and the inferences are sound, and the internal validity concerns the rigour within the study while the external validity concerns the applicability beyond it; the threats to the internal validity include the selection bias when the groups differ at the baseline, the history when the external events affect the outcome, the maturation when the changes occur with the time, the testing when the pre-test influences the post-test, the instrumentation when the measurement tool changes, the mortality or the attrition when the subjects drop out, and the regression to the mean when the extreme values revert; the randomised controlled trial with the control group, the blinding and the intention-to-treat analysis strengthens the internal validity. The external validity depends on the representative sample, the realistic setting, the replication and the ecological validity, and the trade-off between the two exists because the tightly controlled conditions may not represent the real world; the nurse researcher reports the limitations and the confidence intervals and the effect size, avoids the bias and the confounding, uses the appropriate design and the statistical test, and applies the findings to the practice with the caution about the generalisability, since the evidence-based practice requires the sound internal validity first.</w:t>
      </w:r>
    </w:p>
    <w:p>
      <w:r>
        <w:t>🔍 Key Clues: the internal validity as the truth of the relationship within the study and the external as the generalisability to the other populations and the settings, and the specific threats to each</w:t>
      </w:r>
    </w:p>
    <w:p>
      <w:r>
        <w:t>❌ Why Not Others: A assigns the generalisability to the internal validity, C confuses the two concepts, and D is wrong because the bias is a major threat to the validity.</w:t>
      </w:r>
    </w:p>
    <w:p>
      <w:r>
        <w:t>⚠️ Exam Trap: The internal validity concerns the study itself and the external the generalisability, and the internal validity is the priority because the generalisation presupposes a valid result; the randomisation and the blinding and the control of the extraneous variables protect the internal validity.</w:t>
      </w:r>
    </w:p>
    <w:p>
      <w:r>
        <w:t>⚡ 5-Second Recall: INTERNAL VALIDITY = THE TRUTH WITHIN THE STUDY, EXTERNAL = THE GENERALISABILITY</w:t>
      </w:r>
    </w:p>
    <w:p>
      <w:r>
        <w:t>PNC Exam Pearl: The internal validity is the extent to which the results truly reflect the relationship between the variables without the bias and the confounding and it is threatened by the selection, the history, the maturation, the testing, the instrumentation, the attrition and the regression to the mean, while the external validity is the extent to which the findings can be generalised to the other populations and the settings, and the internal validity is the priority because the generalisation is meaningless if the result is not true within the study.</w:t>
      </w:r>
    </w:p>
    <w:p>
      <w:r>
        <w:t>83. A nurse researcher plans to study the patients with a terminal illness. Which is the most important ethical action?</w:t>
      </w:r>
    </w:p>
    <w:p>
      <w:r>
        <w:t>एक नर्स-शोधकर्ता असाध्य रोग वाले रोगियों पर अध्ययन की योजना बनाती है। सर्वाधिक महत्वपूर्ण नैतिक कार्रवाई कौन-सी है?</w:t>
      </w:r>
    </w:p>
    <w:p>
      <w:r>
        <w:t>A. Start the study and obtain the consent later / अध्ययन आरंभ कर सहमति बाद में लें</w:t>
      </w:r>
    </w:p>
    <w:p>
      <w:r>
        <w:t>B. Obtain the consent from the relatives only / सहमति केवल संबंधियों से लें</w:t>
      </w:r>
    </w:p>
    <w:p>
      <w:r>
        <w:t>C. Give the incentive to the participants to force the participation / भागीदारी के लिए बाध्य करने हेतु प्रतिभागियों को प्रोत्साहन दें</w:t>
      </w:r>
    </w:p>
    <w:p>
      <w:r>
        <w:t>D. Obtain the approval from the institutional ethics committee before the study and the informed and the voluntary consent from the participants or their legally authorised representatives with the full information about the purpose, the procedures, the risks, the benefits, the alternatives, the confidentiality and the right to withdraw at any time without affecting the care, ensure the privacy and the confidentiality and the protection of the vulnerable participants with the additional safeguards and the fair selection and the equitable distribution of the benefits and the accurate reporting, and monitor the risk-benefit ratio throughout, because the respect for the persons, the beneficence, the non-maleficence and the justice are the fundamental ethical principles and the vulnerable population needs the extra protection / अध्ययन से पूर्व संस्थागत नैतिकता-समिति की स्वीकृति तथा प्रतिभागियों या उनके कानूनी रूप से अधिकृत प्रतिनिधियों से पूर्ण सूचना सहित सूचित एवं स्वैच्छिक सहमति लें, जिसमें उद्देश्य, प्रक्रियाएँ, जोखिम, लाभ, विकल्प, गोपनीयता तथा देखभाल पर प्रभाव डाले बिना किसी भी समय हटने का अधिकार शामिल है, निजता एवं गोपनीयता तथा संवेदनशील प्रतिभागियों की अतिरिक्त सुरक्षा सुनिश्चित करें और निष्पक्ष चयन एवं लाभों का समान वितरण तथा सटीक रिपोर्टिंग करें, और पूरे समय जोखिम-लाभ अनुपात की निगरानी करें, क्योंकि व्यक्तियों का सम्मान, परोपकार, अहानि तथा न्याय मूलभूत नैतिक सिद्धांत हैं और संवेदनशील जनसंख्या को अतिरिक्त संरक्षण चाहिए</w:t>
      </w:r>
    </w:p>
    <w:p>
      <w:r>
        <w:t>Answer D</w:t>
      </w:r>
    </w:p>
    <w:p>
      <w:r>
        <w:t>Solution.</w:t>
      </w:r>
    </w:p>
    <w:p>
      <w:r>
        <w:t>✅ Correct Answer: D. The approval of the institutional ethics committee is obtained before the study and the informed and voluntary consent from the participants or their legally authorised representatives with the full information about the purpose, the procedures, the risks, the benefits, the alternatives, the confidentiality and the right to withdraw, ensuring the privacy, the confidentiality and the protection of the vulnerable participants with the additional safeguards, the fair selection and the accurate reporting and the monitoring of the risk-benefit ratio throughout.</w:t>
      </w:r>
    </w:p>
    <w:p>
      <w:r>
        <w:t>🧠 Clinical Rationale: The research ethics rests on the principles of the respect for the persons with the autonomy and the informed consent, the beneficence with the maximum benefit, the non-maleficence with the avoidance of the harm and the justice with the fair distribution of the benefits and the burdens; the patients with the terminal illness, the children, the mentally ill, the prisoners, the pregnant women, the economically disadvantaged and the students are the vulnerable groups and they require the extra protection and the justification for their inclusion, since their consent may be compromised. The informed consent has the elements of the information, the comprehension, the voluntariness, the capacity and the documentation, and the participant may withdraw at any time without the penalty; the confidentiality and the anonymity, the privacy, the safe storage of the data, the minimal risk, the adequate monitoring for the adverse events, the honesty in the reporting including the negative findings and the avoidance of the fabrication and the falsification and the plagiarism are the ethical requirements, and the conflicts of the interest are declared. The nurse researcher also obtains the permission from the institution, respects the cultural and the religious beliefs, involves the patient's family where appropriate, ensures the standard care and the rescue for the trial participants, and registers and reports the trial as required, because the unethical research is not only wrong but also worthless.</w:t>
      </w:r>
    </w:p>
    <w:p>
      <w:r>
        <w:t>🔍 Key Clues: the ethics committee approval before the study, the informed and the voluntary consent with the full information and the right to withdraw, and the additional safeguards for the vulnerable participants with the risk-benefit monitoring</w:t>
      </w:r>
    </w:p>
    <w:p>
      <w:r>
        <w:t>❌ Why Not Others: B violates the autonomy because the consent of the competent patient is required, A is unethical because the consent must precede the participation, and C is coercive and undermines the voluntariness.</w:t>
      </w:r>
    </w:p>
    <w:p>
      <w:r>
        <w:t>⚠️ Exam Trap: The informed consent of the participant or the legally authorised representative is required before the study and the ethics committee approval precedes the recruitment, and the vulnerable groups need the additional protection; the participant may withdraw at any time without affecting the care.</w:t>
      </w:r>
    </w:p>
    <w:p>
      <w:r>
        <w:t>⚡ 5-Second Recall: RESEARCH ETHICS = ETHICS COMMITTEE APPROVAL, INFORMED AND VOLUNTARY CONSENT, CONFIDENTIALITY, JUSTICE, PROTECTION OF THE VULNERABLE</w:t>
      </w:r>
    </w:p>
    <w:p>
      <w:r>
        <w:t>PNC Exam Pearl: Before a study involving the vulnerable participants the nurse researcher obtains the approval of the institutional ethics committee and the informed and the voluntary consent with the full information and the right to withdraw, ensures the privacy, the confidentiality and the additional safeguards for the vulnerable, the fair selection and the accurate reporting and monitors the risk-benefit ratio throughout, because the respect for the persons, the beneficence, the non-maleficence and the justice are the fundamental ethical principles.</w:t>
      </w:r>
    </w:p>
    <w:p>
      <w:r>
        <w:t>84. A nurse researcher collects the data on the height, the weight and the age of the subjects and also the results of a new teaching programme compared with the routine care. Which statement about the descriptive and the inferential statistics is correct?</w:t>
      </w:r>
    </w:p>
    <w:p>
      <w:r>
        <w:t>एक नर्स-शोधकर्ता विषयों की ऊँचाई, भार एवं आयु तथा नियमित देखभाल की तुलना में एक नई शिक्षण-योजना के परिणामों के आँकड़े एकत्र करती है। वर्णनात्मक तथा अनुमानित सांख्यिकी के बारे में कौन-सा कथन सही है?</w:t>
      </w:r>
    </w:p>
    <w:p>
      <w:r>
        <w:t>A. The choice of the test does not depend on the type of the data / परीक्षण का चयन आँकड़ों के प्रकार पर निर्भर नहीं करता</w:t>
      </w:r>
    </w:p>
    <w:p>
      <w:r>
        <w:t>B. The descriptive statistics organise and summarise the data by the frequency, the percentage, the mean, the median, the mode, the range, the standard deviation and the graphs, and the inferential statistics draw the conclusions about the population from the sample and test the hypotheses by the tests such as the t test, the chi-square, the analysis of variance and the correlation and the regression with the confidence intervals and the p value and the effect size, and the choice of the test depends on the type of the variable, the number of the groups and the distribution, so the nurse uses the descriptive for the summarising of the characteristics and the inferential for the comparison and the association and the generalisation / वर्णनात्मक सांख्यिकी आँकड़ों को आवृत्ति, प्रतिशत, माध्य, माध्यिका, बहुलक, परिसर, मानक विचलन तथा आलेखों द्वारा व्यवस्थित एवं संक्षेपित करती है, और अनुमानित सांख्यिकी प्रतिदर्श से जनसंख्या के बारे में निष्कर्ष निकालती है तथा टी-परीक्षण, काई-वर्ग, प्रसरण-विश्लेषण तथा सहसंबंध एवं प्रतिगमन जैसे परीक्षणों से विश्वास-अंतराल एवं पी-मान और प्रभाव-आकार सहित परिकल्पना की परीक्षा करती है, और परीक्षण का चयन चर के प्रकार, समूहों की संख्या तथा वितरण पर निर्भर करता है, अतः नर्स विशेषताओं के सारांश हेतु वर्णनात्मक तथा तुलना एवं संबंध और सामान्यीकरण हेतु अनुमानित सांख्यिकी का उपयोग करती है</w:t>
      </w:r>
    </w:p>
    <w:p>
      <w:r>
        <w:t>C. The inferential statistics describe only the sample / अनुमानित सांख्यिकी केवल प्रतिदर्श का वर्णन करती है</w:t>
      </w:r>
    </w:p>
    <w:p>
      <w:r>
        <w:t>D. The descriptive statistics test the hypothesis / वर्णनात्मक सांख्यिकी परिकल्पना की परीक्षा करती है</w:t>
      </w:r>
    </w:p>
    <w:p>
      <w:r>
        <w:t>Answer B</w:t>
      </w:r>
    </w:p>
    <w:p>
      <w:r>
        <w:t>Solution.</w:t>
      </w:r>
    </w:p>
    <w:p>
      <w:r>
        <w:t>✅ Correct Answer: B. The descriptive statistics organise and summarise the data by the frequency, the percentage, the mean, the median, the mode, the range, the standard deviation and the graphs, and the inferential statistics draw the conclusions about the population from the sample and test the hypotheses by the tests such as the t test, the chi-square, the analysis of variance and the correlation and the regression with the confidence intervals and the p value and the effect size, and the choice of the test depends on the type of the variable, the number of the groups and the distribution.</w:t>
      </w:r>
    </w:p>
    <w:p>
      <w:r>
        <w:t>🧠 Clinical Rationale: The statistics has the two broad purposes, namely the description and the inference, and the descriptive statistics with the measures of the central tendency such as the mean, the median and the mode and the measures of the dispersion such as the range, the variance and the standard deviation along with the frequency and the percentage and the graphs summarise the sample data and describe the characteristics of the subjects; the inferential statistics with the estimation and the hypothesis testing uses the parametric tests such as the t test and the analysis of variance and the Pearson correlation for the normally distributed interval or ratio data and the non-parametric tests such as the chi-square, the Mann-Whitney and the Spearman for the nominal, the ordinal or the skewed data, and the result is reported with the test statistic, the degrees of the freedom, the p value, the confidence interval and the effect size. The nurse researcher selects the test on the basis of the research question, the design, the level of the measurement, the number of the groups, the dependence of the samples and the distribution, checks the assumptions, uses the software appropriately, interprets the p value as the probability of the observed result if the null is true without equating the statistical significance with the clinical importance, and reports the interval estimates and the effect size, and she avoids the errors such as the multiple comparisons without the correction and the selective reporting.</w:t>
      </w:r>
    </w:p>
    <w:p>
      <w:r>
        <w:t>🔍 Key Clues: the descriptive statistics summarising with the frequency, the percentage and the measures of the central tendency and the dispersion, and the inferential testing the hypothesis with the t test, the chi-square, the analysis of variance and the correlation</w:t>
      </w:r>
    </w:p>
    <w:p>
      <w:r>
        <w:t>❌ Why Not Others: D assigns the hypothesis testing to the descriptive statistics, C limits the inferential statistics to the description of the sample, and A denies the dependence of the test on the data type.</w:t>
      </w:r>
    </w:p>
    <w:p>
      <w:r>
        <w:t>⚠️ Exam Trap: The descriptive statistics describe and the inferential test and generalise, and the parametric tests require the normal distribution and the interval or ratio measurement while the non-parametric tests are used for the nominal or the ordinal data and the skewed distributions; the p value does not measure the size or the importance of the effect.</w:t>
      </w:r>
    </w:p>
    <w:p>
      <w:r>
        <w:t>⚡ 5-Second Recall: DESCRIPTIVE = SUMMARISE, INFERENTIAL = TEST AND GENERALISE, AND THE TEST DEPENDS ON THE DATA TYPE</w:t>
      </w:r>
    </w:p>
    <w:p>
      <w:r>
        <w:t>PNC Exam Pearl: The descriptive statistics summarise the data with the frequency, the percentage, the mean, the median, the standard deviation and the graphs, while the inferential statistics draw the conclusions about the population and test the hypotheses with the t test, the chi-square, the analysis of variance and the correlation and the regression, and the choice of the test depends on the type of the variable, the number of the groups and the distribution, with the results reported with the confidence intervals and the p value and the effect size.</w:t>
      </w:r>
    </w:p>
    <w:p>
      <w:r>
        <w:t>85. A study reports a correlation coefficient of minus 0.82 between the hours of the sleep and the level of the fatigue. Which statement about this result is correct?</w:t>
      </w:r>
    </w:p>
    <w:p>
      <w:r>
        <w:t>एक अध्ययन नींद के घंटों तथा थकान के स्तर के बीच ऋणात्मक 0.82 सहसंबंध-गुणांक बताता है। इस परिणाम के बारे में कौन-सा कथन सही है?</w:t>
      </w:r>
    </w:p>
    <w:p>
      <w:r>
        <w:t>A. There is a weak positive correlation / यह दुर्बल धनात्मक सहसंबंध है</w:t>
      </w:r>
    </w:p>
    <w:p>
      <w:r>
        <w:t>B. There is no relationship between the variables / चरों के बीच कोई संबंध नहीं है</w:t>
      </w:r>
    </w:p>
    <w:p>
      <w:r>
        <w:t>C. The value of minus 0.82 indicates a strong negative correlation, meaning that as the hours of the sleep increase the level of the fatigue tends to decrease and the strength is judged by the absolute value close to one, and the square of the coefficient of minus 0.82 gives about 0.67, that is about sixty-seven per cent of the variance in the fatigue is explained by the sleep, and the nurse researcher must remember that the correlation does not prove the causation and the direction and the outliers and the non-linear relationship and the confounding must be considered, because the correlation measures only the association between the two variables / ऋणात्मक 0.82 का मान सुदृढ़ ऋणात्मक सहसंबंध दर्शाता है, अर्थात् नींद के घंटे बढ़ने पर थकान का स्तर घटने की प्रवृत्त होती है, और सामर्थ्य का आँकलन एक के निकट निरपेक्ष मान से होता है, और ऋणात्मक 0.82 के गुणांक का वर्ग लगभग 0.67 होता है, अर्थात् थकान के प्रसरण का लगभग सड़सठ प्रतिशत नींद से व्याख्यायित होता है, और नर्स-शोधकर्ता को स्मरण रखना चाहिए कि सहसंबंध कारण-संबंध सिद्ध नहीं करता तथा दिशा, असामान्य मान, अरैखिक संबंध तथा भ्रामक कारकों पर विचार करना चाहिए, क्योंकि सहसंबंध केवल दो चरों के बीच संबंध मापता है</w:t>
      </w:r>
    </w:p>
    <w:p>
      <w:r>
        <w:t>D. The correlation proves the causation / सहसंबंध कारण-संबंध सिद्ध करता है</w:t>
      </w:r>
    </w:p>
    <w:p>
      <w:r>
        <w:t>Answer C</w:t>
      </w:r>
    </w:p>
    <w:p>
      <w:r>
        <w:t>Solution.</w:t>
      </w:r>
    </w:p>
    <w:p>
      <w:r>
        <w:t>✅ Correct Answer: C. The value of minus 0.82 indicates a strong negative correlation, meaning that as the hours of the sleep increase the level of the fatigue tends to decrease, and the strength is judged by the absolute value close to one, and the square of the coefficient gives about 0.67, that is about sixty-seven per cent of the variance in the fatigue is explained by the sleep, and the correlation does not prove the causation.</w:t>
      </w:r>
    </w:p>
    <w:p>
      <w:r>
        <w:t>🧠 Clinical Rationale: The correlation coefficient, usually the Pearson r for the interval or ratio data and the Spearman rho for the ordinal data and the skewed distributions, ranges from minus one to plus one, and the sign indicates the direction while the absolute value indicates the strength, so the values near one are the strong correlations and those near zero the weak or the negligible ones; the coefficient of determination, which is the square of the coefficient, shows the proportion of the variance in one variable that is explained by the other, and it does not imply the causation, since the association may result from the confounding, the reverse causation or the coincidence, and it is also important to inspect the scatter plot for the outliers, the non-linearity and the restricted range. The nurse researcher interprets the meaning with the clinical judgement, reports the coefficient with the p value and the confidence interval and the sample size, avoids the misuse such as the correlation from the aggregated data or the selection of the variables after the results, and uses the correlation appropriately for the exploration of the relationships, the reliability of the instruments and the prediction with the regression, and she designs the experimental studies when the causal question is asked.</w:t>
      </w:r>
    </w:p>
    <w:p>
      <w:r>
        <w:t>🔍 Key Clues: the negative sign indicating the inverse direction and the absolute value of 0.82 indicating the strong correlation, the coefficient of determination of about 0.67 and the caution that the correlation is not the causation</w:t>
      </w:r>
    </w:p>
    <w:p>
      <w:r>
        <w:t>❌ Why Not Others: A is wrong because the negative sign and the magnitude indicate a strong negative rather than a weak positive correlation, D is the common error because the correlation does not prove the causation, and B is wrong because a coefficient of 0.82 is strong.</w:t>
      </w:r>
    </w:p>
    <w:p>
      <w:r>
        <w:t>⚠️ Exam Trap: The strength of the correlation is judged by the absolute value and the direction by the sign, so the minus 0.82 is a strong negative correlation, and the coefficient of determination is the square of the coefficient; the correlation never proves the causation and the confounding and the outliers must be considered.</w:t>
      </w:r>
    </w:p>
    <w:p>
      <w:r>
        <w:t>⚡ 5-Second Recall: THE SIGN IS THE DIRECTION AND THE ABSOLUTE VALUE IS THE STRENGTH, AND THE CORRELATION IS NOT THE CAUSATION</w:t>
      </w:r>
    </w:p>
    <w:p>
      <w:r>
        <w:t>PNC Exam Pearl: A correlation coefficient of minus 0.82 is a strong negative correlation, so as the hours of the sleep increase the fatigue tends to decrease, and the square of the coefficient shows that about sixty-seven per cent of the variance in the fatigue is explained by the sleep, but the nurse researcher must remember that the correlation measures only the association and does not prove the causation and must consider the confounders, the outliers and the non-linearity.", "allowMultiple": false}]</w:t>
      </w:r>
    </w:p>
    <w:p>
      <w:r>
        <w:t>86. Which statement about the isotonic, the hypotonic and the hypertonic solutions is correct?</w:t>
      </w:r>
    </w:p>
    <w:p>
      <w:r>
        <w:t>समपरासारी, अल्पपरासारी तथा अतिपरासारी घोलों के बारे में कौन-सा कथन सही है?</w:t>
      </w:r>
    </w:p>
    <w:p>
      <w:r>
        <w:t>A. An isotonic solution such as the normal saline or the Ringer lactate has the same osmolality as the plasma and expands the extracellular volume without shifting the fluid into the cells, a hypotonic solution such as the half-normal saline or the dextrose five per cent after the metabolism moves the water into the cells and is used for the cellular dehydration with the caution for the cerebral oedema, and a hypertonic solution such as the dextrose ten per cent or the mannitol or the hypertonic saline draws the water out of the cells and is used for the cerebral oedema and the hyponatraemia with the caution for the fluid overload and the irritation of the vein / सामान्य लवण या रिंगर लैक्टेट जैसा समपरासारी घोल प्लाज़्मा के समान परासारिता रखता है और तरल को कोशिकाओं में ले जाए बिना बाह्य-कोशिकीय आयतन बढ़ाता है, आधा-सामान्य लवण या उपापचय के बाद डेक्सट्रोज़ पाँच प्रतिशत जैसा अल्पपरासारी घोल जल को कोशिकाओं में ले जाता है और प्रमस्तिष्क-शोफ की सावधानी के साथ कोशिकीय निर्जलीकरण में उपयोग होता है, तथा डेक्सट्रोज़ दस प्रतिशत या मैनिटॉल या अतिपरासारी लवण जैसा अतिपरासारी घोल कोशिकाओं से जल बाहर खींचता है और तरल-अतिभार तथा शिरा-जलन की सावधानी के साथ प्रमस्तिष्क-शोफ एवं हाइपोनेट्रेमिया में उपयोग होता है</w:t>
      </w:r>
    </w:p>
    <w:p>
      <w:r>
        <w:t>B. The hypertonic solution is used for the cellular dehydration / अतिपरासारी घोल कोशिकीय निर्जलीकरण में उपयोग होता है</w:t>
      </w:r>
    </w:p>
    <w:p>
      <w:r>
        <w:t>C. The hypotonic solution draws the water out of the cells / अल्पपरासारी घोल कोशिकाओं से जल बाहर खींचता है</w:t>
      </w:r>
    </w:p>
    <w:p>
      <w:r>
        <w:t>D. All the intravenous solutions are isotonic / सभी अंतःशिरा घोल समपरासारी होते हैं</w:t>
      </w:r>
    </w:p>
    <w:p>
      <w:r>
        <w:t>Answer A</w:t>
      </w:r>
    </w:p>
    <w:p>
      <w:r>
        <w:t>Solution.</w:t>
      </w:r>
    </w:p>
    <w:p>
      <w:r>
        <w:t>✅ Correct Answer: A. An isotonic solution has the same osmolality as the plasma and expands the extracellular volume, a hypotonic solution moves the water into the cells and is used for the cellular dehydration with the caution for the cerebral oedema, and a hypertonic solution draws the water out of the cells and is used for the cerebral oedema and the hyponatraemia with the caution for the fluid overload and the vein irritation.</w:t>
      </w:r>
    </w:p>
    <w:p>
      <w:r>
        <w:t>🧠 Clinical Rationale: The osmolality of the plasma is about 275 to 295 milliosmoles per kilogram and the tonicity of the solution relative to the plasma determines the movement of the water across the cell membrane by the osmosis; the isotonic solutions such as the normal saline 0.9 per cent, the Ringer lactate and the dextrose five per cent (which becomes hypotonic after the metabolism of the dextrose) remain in the extracellular compartment and are used for the resuscitation and the volume expansion, the hypotonic solutions such as 0.45 per cent saline and 0.33 per cent saline hydrate the cells and are used for the hypernatraemia and the cellular dehydration but can cause the cerebral oedema and the haemolysis, and the hypertonic solutions such as the dextrose ten, twenty-five and fifty per cent, the mannitol, the hypertonic saline and the albumin pull the water from the intracellular to the extracellular space and are used for the raised intracranial pressure, the symptomatic hyponatraemia and the nutritional support; the nurse monitors the fluid balance, the electrolytes, the serum glucose, the weight, the blood pressure, the pulse, the respiratory status and the infusion site, and she observes for the overload with the dyspnoea, the crackles and the raised jugular venous pressure and for the thrombophlebitis with the hypertonic solutions.</w:t>
      </w:r>
    </w:p>
    <w:p>
      <w:r>
        <w:t>🔍 Key Clues: the isotonic expanding the extracellular volume, the hypotonic moving the water into the cells and the hypertonic drawing the water out, with the specific uses and the precautions of each</w:t>
      </w:r>
    </w:p>
    <w:p>
      <w:r>
        <w:t>❌ Why Not Others: D is false because the solutions have different osmolalities, B assigns the cellular dehydration to the hypertonic solution whereas it is the use of the hypotonic, and C reverses the direction of the water movement for the hypotonic solution.</w:t>
      </w:r>
    </w:p>
    <w:p>
      <w:r>
        <w:t>⚠️ Exam Trap: The hypertonic solution is used for the cerebral oedema and the hypotonic for the cellular dehydration, and the dextrose five per cent becomes hypotonic after the dextrose is metabolised; the fluid overload and the vein irritation are the cautions with the hypertonic solutions.</w:t>
      </w:r>
    </w:p>
    <w:p>
      <w:r>
        <w:t>⚡ 5-Second Recall: ISOTONIC = EXPANDS THE ECF, HYPOTONIC = INTO THE CELLS, HYPERTONIC = OUT OF THE CELLS</w:t>
      </w:r>
    </w:p>
    <w:p>
      <w:r>
        <w:t>PNC Exam Pearl: The isotonic solution such as the normal saline or the Ringer lactate expands the extracellular volume, the hypotonic solution such as the half-normal saline moves the water into the cells and is used for the cellular dehydration with the caution for the cerebral oedema, and the hypertonic solution such as the mannitol or the dextrose ten per cent draws the water out of the cells and is used for the cerebral oedema and the hyponatraemia with the caution for the fluid overload and the vein irritation.</w:t>
      </w:r>
    </w:p>
    <w:p>
      <w:r>
        <w:t>87. A patient has been vomiting and has the poor skin turgor, the dry mucous membranes, the sunken eyes, the tachycardia and a urine output of 15 millilitres per hour with a high urine specific gravity. Which statement about the assessment and the management of the fluid volume deficit is correct?</w:t>
      </w:r>
    </w:p>
    <w:p>
      <w:r>
        <w:t>एक रोगी को उल्टी हो रही है तथा त्वचा का कम लचीलापन, शुष्क श्लेष्मला, धँसी आँखें, तीव्र नाड़ी तथा 15 मि.ली. प्रति घंटा मूत्र-निर्गम एवं उच्च मूत्र-विशिष्ट गुरुत्व है। तरल-आयतन कमी के आकलन एवं प्रबंधन के बारे में कौन-सा कथन सही है?</w:t>
      </w:r>
    </w:p>
    <w:p>
      <w:r>
        <w:t>A. The urine output of 15 millilitres per hour is normal for an adult / वयस्क के लिए 15 मि.ली. प्रति घंटा मूत्र-निर्गम सामान्य है</w:t>
      </w:r>
    </w:p>
    <w:p>
      <w:r>
        <w:t>B. The findings indicate a fluid volume deficit, so the nurse records the intake and the output and the daily weight, assesses the skin, the mucous membranes, the capillary refill, the pulse, the blood pressure including the postural change, the jugular venous pressure, the respiratory status and the neurological state, monitors the urine output and the specific gravity, the electrolytes, the blood urea and the creatinine and the haematocrit, gives the prescribed isotonic fluid at the correct rate with the infusion device, controls the vomiting and the diarrhoea and the fever, and replaces the ongoing losses, avoiding the rapid over-correction especially in the elderly and the cardiac and the renal patients because the overload can cause the pulmonary oedema / निष्कर्ष तरल-आयतन की कमी दर्शाते हैं, अतः नर्स आहार-निर्गम तथा दैनिक भार अभिलिखित करती है, त्वचा, श्लेष्मला, केशिका-पुनर्भरण, नाड़ी, स्थिति-परिवर्तन सहित रक्तचाप, गले की शिरा-दाब, श्वसन-स्थिति तथा स्नायविक स्थिति का आकलन करती है, मूत्र-निर्गम एवं विशिष्ट गुरुत्व, विद्युत्-अपघट्य, रक्त-यूरिया एवं क्रिएटिनिन तथा हीमेटोक्रिट की निगरानी करती है, निर्धारित समपरासारी तरल सही दर पर निवेश-यंत्र से देती है, उल्टी एवं दस्त तथा ज्वर को नियंत्रित करती है, और चल रही हानियों की पूर्ति करती है, विशेषकर वृद्ध तथा हृदय एवं गुर्दा रोगियों में तीव्र अति-सुधार से बचती है क्योंकि अतिभार फुफ्फुस-शोफ कर सकता है</w:t>
      </w:r>
    </w:p>
    <w:p>
      <w:r>
        <w:t>C. The fluid should be restricted to reduce the vomiting / उल्टी कम करने के लिए तरल सीमित किया जाना चाहिए</w:t>
      </w:r>
    </w:p>
    <w:p>
      <w:r>
        <w:t>D. The oral fluids should be withheld completely / मुँह से तरल पूर्णतः रोक देना चाहिए</w:t>
      </w:r>
    </w:p>
    <w:p>
      <w:r>
        <w:t>Answer B</w:t>
      </w:r>
    </w:p>
    <w:p>
      <w:r>
        <w:t>Solution.</w:t>
      </w:r>
    </w:p>
    <w:p>
      <w:r>
        <w:t>✅ Correct Answer: B. The findings indicate a fluid volume deficit, so the nurse records the intake and the output and the daily weight, assesses the skin, the mucous membranes, the capillary refill, the pulse, the blood pressure including the postural change, the jugular venous pressure, the respiratory status and the neurological state, monitors the urine output and the specific gravity, the electrolytes, the blood urea, the creatinine and the haematocrit, gives the prescribed isotonic fluid at the correct rate with the infusion device, controls the vomiting and the diarrhoea and the fever and replaces the ongoing losses.</w:t>
      </w:r>
    </w:p>
    <w:p>
      <w:r>
        <w:t>🧠 Clinical Rationale: The fluid volume deficit results from the loss of the water and the electrolytes through the vomiting, the diarrhoea, the fever, the sweating, the burns, the diuresis and the haemorrhage or from the reduced intake, and the signs include the thirst, the dry mucous membranes, the poor skin turgor, the sunken eyes, the tachycardia, the postural hypotension, the reduced urine output with the concentrated urine of the high specific gravity, the weight loss and in the severe cases the confusion, the lethargy and the shock; the nurse assesses the severity, the type of the loss and the specific electrolyte deficits, because the water loss alone causes the hypernatraemia while the loss of the isotonic fluid causes the isonatraemia, and the loss of the gastric juice causes the metabolic alkalosis and the loss of the intestinal fluid the metabolic acidosis. The management is the replacement of the deficit with the isotonic fluid and the maintenance of the ongoing losses with the accurate recording of the intake and the output and the daily weight, the monitoring of the electrolytes and the renal function, the treatment of the cause such as the antiemetic, the antidiarrhoeal and the antipyretic, the oral rehydration where feasible, and the caution against the too rapid correction that causes the pulmonary oedema, the hypertension and the electrolyte disturbance, especially in the elderly and the cardiac and the renal patients and the children; the nurse also provides the mouth care, the skin care, the comfort and the education.</w:t>
      </w:r>
    </w:p>
    <w:p>
      <w:r>
        <w:t>🔍 Key Clues: the poor skin turgor, the dry mucous membranes, the sunken eyes, the tachycardia and the reduced urine output with the high specific gravity, and the replacement of the deficit with the isotonic fluid while recording the intake and the output</w:t>
      </w:r>
    </w:p>
    <w:p>
      <w:r>
        <w:t>❌ Why Not Others: A is wrong because the normal adult urine output is at least about 30 millilitres per hour, C worsens the deficit and the dehydration, and D withholds the fluid that the patient needs and is indicated in only a few conditions.</w:t>
      </w:r>
    </w:p>
    <w:p>
      <w:r>
        <w:t>⚠️ Exam Trap: The fluid deficit is treated by the replacement and not the restriction, and the daily weight, the intake and the output and the urine output with the specific gravity and the postural blood pressure are the key indicators; the too rapid correction can cause the overload.</w:t>
      </w:r>
    </w:p>
    <w:p>
      <w:r>
        <w:t>⚡ 5-Second Recall: FLUID DEFICIT = POOR TURGOR, DRY MOUTH, TACHYCARDIA, LOW URINE OUTPUT, GIVE THE ISOTONIC FLUID</w:t>
      </w:r>
    </w:p>
    <w:p>
      <w:r>
        <w:t>PNC Exam Pearl: The poor skin turgor, the dry mucous membranes, the sunken eyes, the tachycardia and the reduced urine output with the high specific gravity indicate the fluid volume deficit, so the nurse records the intake and the output and the daily weight, assesses the skin and the cardiovascular and the neurological status, monitors the electrolytes and the renal function, gives the prescribed isotonic fluid at the correct rate and replaces the ongoing losses, avoiding the rapid over-correction that can cause the pulmonary oedema.</w:t>
      </w:r>
    </w:p>
    <w:p>
      <w:r>
        <w:t>88. Which statement about the coagulation of blood is correct?</w:t>
      </w:r>
    </w:p>
    <w:p>
      <w:r>
        <w:t>रक्त के थक्का जमने के बारे में कौन-सा कथन सही है?</w:t>
      </w:r>
    </w:p>
    <w:p>
      <w:r>
        <w:t>A. The haemostasis involves the vascular spasm, the platelet plug formation with the adhesion, the activation and the aggregation, and the coagulation cascade with the intrinsic and the extrinsic pathways converging on the common pathway that converts the prothrombin to the thrombin which converts the fibrinogen to the fibrin, with the calcium and the vitamin K dependent factors and the platelet phospholipid, followed by the clot retraction and the fibrinolysis, and the nurse relates this to the bleeding disorders such as the thrombocytopenia and the haemophilia and to the anticoagulant therapy and the laboratory tests such as the platelet count, the prothrombin time and the activated partial thromboplastin time / रक्त-स्तंभन में वाहिका-संकुचन, आसंजन, सक्रियण तथा समूहन सहित प्लेटलेट-प्लग का निर्माण, तथा आंतरिक एवं बाह्य मार्गों के साथ जमाव-शृंखला शामिल है जो सामान्य मार्ग पर मिलकर प्रोथ्रोम्बिन को थ्रोम्बिन में बदलती है जो फ़ाइब्रिनोजन को फ़ाइब्रिन में बदलता है, जिसमें कैल्शियम तथा विटामिन-के पर निर्भर कारक एवं प्लेटलेट-फ़ॉस्फ़ोलिपिड सम्मिलित हैं, तत्पश्चात थक्का-संकुचन तथा फ़ाइब्रिनोलिसिस होता है, और नर्स इसे थ्रोम्बोसाइटोपेनिया एवं हीमोफ़ीलिया जैसे रक्तस्राव-विकारों तथा प्रति-थक्का चिकित्सा एवं प्लेटलेट-गणना, प्रोथ्रोम्बिन-समय तथा सक्रियित आंशिक थ्रोम्बोप्लास्टिन-समय जैसी प्रयोगशाला-जाँचों से जोड़ती है</w:t>
      </w:r>
    </w:p>
    <w:p>
      <w:r>
        <w:t>B. The fibrinolysis precedes the clot formation / फ़ाइब्रिनोलिसिस थक्का बनने से पहले होता है</w:t>
      </w:r>
    </w:p>
    <w:p>
      <w:r>
        <w:t>C. The coagulation uses only the calcium / थक्का जमने में केवल कैल्शियम प्रयुक्त होता है</w:t>
      </w:r>
    </w:p>
    <w:p>
      <w:r>
        <w:t>D. The platelets are not involved in the haemostasis / प्लेटलेट्स रक्त-स्तंभन में सम्मिलित नहीं हैं</w:t>
      </w:r>
    </w:p>
    <w:p>
      <w:r>
        <w:t>Answer A</w:t>
      </w:r>
    </w:p>
    <w:p>
      <w:r>
        <w:t>Solution.</w:t>
      </w:r>
    </w:p>
    <w:p>
      <w:r>
        <w:t>✅ Correct Answer: A. The haemostasis involves the vascular spasm, the platelet plug formation with the adhesion, the activation and the aggregation, the coagulation cascade with the intrinsic and the extrinsic pathways converging on the common pathway that converts the prothrombin to the thrombin which converts the fibrinogen to the fibrin, and the clot retraction and the fibrinolysis, and the nurse relates this to the bleeding disorders and the anticoagulant therapy and the laboratory tests.</w:t>
      </w:r>
    </w:p>
    <w:p>
      <w:r>
        <w:t>🧠 Clinical Rationale: The haemostasis stops the bleeding and it has the vascular, the platelet and the coagulation phases; the vascular spasm reduces the flow, the platelets adhere to the exposed collagen with the von Willebrand factor, become activated and aggregate to form the plug, and the coagulation cascade with the intrinsic pathway initiated by the contact and the extrinsic pathway by the tissue factor converges on the common pathway where the factor X with the calcium and the factor V converts the prothrombin to the thrombin, which converts the fibrinogen to the fibrin and stabilises the clot with the factor XIII, and then the clot retracts and the fibrinolysis by the plasmin dissolves it. The vitamin K dependent factors are the II, the VII, the IX and the X and the proteins C and S, and the laboratory tests include the platelet count and the bleeding time for the platelet function, the prothrombin time and the international normalised ratio for the extrinsic and the common pathway, the activated partial thromboplastin time for the intrinsic and the common pathway, the fibrinogen and the D-dimer; the nurse applies this to the bleeding disorders such as the thrombocytopenia, the haemophilia A with the factor VIII deficiency and the haemophilia B with the factor IX deficiency, the von Willebrand disease and the disseminated intravascular coagulation, and to the anticoagulant therapy, monitoring the bleeding and the laboratory values and avoiding the intramuscular injections and the trauma.</w:t>
      </w:r>
    </w:p>
    <w:p>
      <w:r>
        <w:t>🔍 Key Clues: the vascular spasm, the platelet plug and the coagulation cascade with the intrinsic and the extrinsic pathways and the common pathway converting the prothrombin to the thrombin and the fibrinogen to the fibrin, and the vitamin K dependent factors</w:t>
      </w:r>
    </w:p>
    <w:p>
      <w:r>
        <w:t>❌ Why Not Others: D excludes the platelets which are essential, C names only the calcium although many factors are involved, and B reverses the sequence because the fibrinolysis follows the clot formation.</w:t>
      </w:r>
    </w:p>
    <w:p>
      <w:r>
        <w:t>⚠️ Exam Trap: The vitamin K dependent factors are the II, the VII, the IX and the X and the proteins C and S, and the prothrombin time and the international normalised ratio test the extrinsic pathway while the activated partial thromboplastin time tests the intrinsic pathway; the fibrinolysis follows the clot formation.</w:t>
      </w:r>
    </w:p>
    <w:p>
      <w:r>
        <w:t>⚡ 5-Second Recall: HAEMOSTASIS = VASCULAR SPASM, PLATELET PLUG, COAGULATION CASCADE, CLOT RETRACTION, FIBRINOLYSIS</w:t>
      </w:r>
    </w:p>
    <w:p>
      <w:r>
        <w:t>PNC Exam Pearl: The haemostasis proceeds through the vascular spasm, the platelet plug formation and the coagulation cascade with the intrinsic and the extrinsic pathways converging on the common pathway where the prothrombin becomes the thrombin and the fibrinogen becomes the fibrin, followed by the clot retraction and the fibrinolysis, and the nurse relates this to the bleeding disorders and the anticoagulant therapy and the laboratory tests such as the platelet count, the prothrombin time and the activated partial thromboplastin time.</w:t>
      </w:r>
    </w:p>
    <w:p>
      <w:r>
        <w:t>89. Which of the following is a barrier to effective communication in the nursing care?</w:t>
      </w:r>
    </w:p>
    <w:p>
      <w:r>
        <w:t>नर्सिंग देखभाल में प्रभावी संचार की बाधा निम्नलिखित में से कौन-सी है?</w:t>
      </w:r>
    </w:p>
    <w:p>
      <w:r>
        <w:t>A. The use of the open-ended questions / खुले प्रश्नों का उपयोग</w:t>
      </w:r>
    </w:p>
    <w:p>
      <w:r>
        <w:t>B. The restatement of the content / विषय-वस्तु का पुनर्कथन</w:t>
      </w:r>
    </w:p>
    <w:p>
      <w:r>
        <w:t>C. The active listening with the eye contact / आँख-संपर्क के साथ सक्रिय श्रवण</w:t>
      </w:r>
    </w:p>
    <w:p>
      <w:r>
        <w:t>D. The use of the medical jargon, the noisy and the crowded environment, the interruption, the hurry, the cultural and the language difference, the hearing and the speech impairment, the anxiety, the pain, the prejudice and the judging attitude, and the giving of the false reassurance and the advice are the barriers to the communication, and the nurse must recognise and minimise them by the simple language, the interpreter where needed, the privacy, the adequate time, the non-judgemental and the empathetic approach and the appropriate aids / चिकित्सकीय शब्दावली का प्रयोग, शोरगुल वाला तथा भीड़भाड़ वाला परिवेश, व्यवधान, जल्दबाज़ी, सांस्कृतिक एवं भाषायी भिन्नता, श्रवण एवं वाक्-विकृति, चिंता, दर्द, पूर्वाग्रह तथा निर्णयात्मक रवैया, और झूठा आश्वासन एवं सलाह देना संचार की बाधाएँ हैं, और नर्स को सरल भाषा, आवश्यकता पर दुभाषिये, निजता, पर्याप्त समय, गैर-निर्णयात्मक एवं सहानुभूतिपूर्ण दृष्टिकोण तथा उचित सहायक उपकरणों द्वारा इन्हें पहचानकर न्यूनतम करना चाहिए</w:t>
      </w:r>
    </w:p>
    <w:p>
      <w:r>
        <w:t>Answer D</w:t>
      </w:r>
    </w:p>
    <w:p>
      <w:r>
        <w:t>Solution.</w:t>
      </w:r>
    </w:p>
    <w:p>
      <w:r>
        <w:t>✅ Correct Answer: D. The use of the medical jargon, the noisy and crowded environment, the interruption, the hurry, the cultural and language difference, the hearing and the speech impairment, the anxiety, the pain, the prejudice and the judging attitude and the false reassurance and advice are the barriers to the communication, and the nurse must recognise and minimise them by the simple language, the interpreter where needed, the privacy, the adequate time and the non-judgemental and the empathetic approach.</w:t>
      </w:r>
    </w:p>
    <w:p>
      <w:r>
        <w:t>🧠 Clinical Rationale: The communication is the exchange of the information and the feelings and it is the core of the nursing care, and the barriers are the factors that interfere with the accurate sending, receiving and interpreting of the message; they are classified as the physical such as the noise, the distance and the environment, the physiological such as the pain, the dyspnoea, the hearing and the vision impairment and the fatigue, the psychological such as the anxiety, the fear, the distrust and the prejudice, the cultural and the language differences and the educational and the literacy level, the organisational such as the hurry and the staff shortage, and the semantic such as the jargon and the ambiguous words. The therapeutic communication uses the active listening, the empathy, the respect, the genuineness, the silence, the open-ended questions, the clarification, the restatement, the reflection, the focusing, the minimal encouragement and the appropriate self-disclosure, and it avoids the false reassurance, the advice giving, the judging, the changing of the subject, the probing of the painful areas and the clichés; the nurse uses the simple and the honest language, the interpreter for the language barrier, the privacy and the adequate time, the touch where appropriate with the cultural sensitivity, the aids such as the hearing aid and the picture board, and she validates the understanding by the teach-back and documents the important communication.</w:t>
      </w:r>
    </w:p>
    <w:p>
      <w:r>
        <w:t>🔍 Key Clues: the jargon, the noise, the interruption, the hurry, the cultural and the language difference, the prejudice, the false reassurance and the judging attitude as the barriers</w:t>
      </w:r>
    </w:p>
    <w:p>
      <w:r>
        <w:t>❌ Why Not Others: A, B and C are the therapeutic techniques that facilitate the communication and are not the barriers.</w:t>
      </w:r>
    </w:p>
    <w:p>
      <w:r>
        <w:t>⚠️ Exam Trap: The false reassurance and the giving of the advice are the barriers and not the therapeutic techniques, and the physical, the physiological and the psychological and the cultural factors all interfere with the communication; the active listening and the open-ended questions facilitate it.</w:t>
      </w:r>
    </w:p>
    <w:p>
      <w:r>
        <w:t>⚡ 5-Second Recall: BARRIERS = JARGON, NOISE, HURRY, CULTURE AND LANGUAGE, PREJUDICE, FALSE REASSURANCE</w:t>
      </w:r>
    </w:p>
    <w:p>
      <w:r>
        <w:t>PNC Exam Pearl: The barriers to the communication include the medical jargon, the noisy environment, the interruption, the hurry, the cultural and the language difference, the sensory and the speech impairment, the anxiety, the pain, the prejudice and the false reassurance and advice, and the nurse minimises them by the simple language, the interpreter, the privacy, the adequate time and the empathetic and the non-judgemental approach.</w:t>
      </w:r>
    </w:p>
    <w:p>
      <w:r>
        <w:t>90. A patient says that he is worried about the operation. Which response of the nurse is therapeutic?</w:t>
      </w:r>
    </w:p>
    <w:p>
      <w:r>
        <w:t>एक रोगी कहता है कि उसे ऑपरेशन की चिंता है। नर्स की कौन-सी प्रतिक्रिया चिकित्सीय है?</w:t>
      </w:r>
    </w:p>
    <w:p>
      <w:r>
        <w:t>A. \"You should not think about it and just sleep\" / “आपको इसके बारे में नहीं सोचना चाहिए और सो जाना चाहिए”</w:t>
      </w:r>
    </w:p>
    <w:p>
      <w:r>
        <w:t>B. \"Let us talk about something else\" / “आइए कुछ और बात करें”</w:t>
      </w:r>
    </w:p>
    <w:p>
      <w:r>
        <w:t>C. \"You seem worried about the operation. Can you tell me what is concerning you the most?\" and then staying silent and listening actively with the open posture and the eye contact, acknowledging the feeling, encouraging the expression and exploring the concerns without the false reassurance or the minimisation / “आप ऑपरेशन को लेकर चिंतित लग रहे हैं। क्या आप बता सकते हैं कि आपको सबसे अधिक किस बात की चिंता है?” और तत्पश्चात मौन रहकर खुली मुद्रा तथा आँख-संपर्क के साथ सक्रिय श्रवण करना, भावना को स्वीकार करना, अभिव्यक्ति को प्रोत्साहित करना तथा झूठे आश्वासन या हल्केपन के बिना चिंताओं की खोज करना</w:t>
      </w:r>
    </w:p>
    <w:p>
      <w:r>
        <w:t>D. \"There is nothing to worry about, the operation is very simple\" / “चिंता की कोई बात नहीं, ऑपरेशन बहुत सरल है”</w:t>
      </w:r>
    </w:p>
    <w:p>
      <w:r>
        <w:t>Answer C</w:t>
      </w:r>
    </w:p>
    <w:p>
      <w:r>
        <w:t>Solution.</w:t>
      </w:r>
    </w:p>
    <w:p>
      <w:r>
        <w:t>✅ Correct Answer: C. The therapeutic response is to reflect the feeling with an acknowledging statement, to invite the patient to say what is concerning him the most and then to stay silent and listen actively with the open posture and the eye contact, acknowledging the feeling and encouraging the expression without the false reassurance or the minimisation.</w:t>
      </w:r>
    </w:p>
    <w:p>
      <w:r>
        <w:t>🧠 Clinical Rationale: The therapeutic communication techniques include the active listening, the empathy, the acknowledgement, the reflection, the restatement, the clarification, the open-ended questions, the focusing, the silence, the offering of the self and the appropriate humour, and they help the patient to express the feelings, to clarify the concerns and to develop the coping; the nurse gives the information honestly, corrects the misconceptions, discusses the relaxation and the coping strategies, involves the family where the patient wishes and coordinates with the surgical team and the anaesthetist, and she documents the concerns and the teaching. The non-therapeutic responses include the false reassurance that denies the feeling, the minimisation, the giving of the advice, the changing of the subject, the defending, the judging, the probing, the clichés and the stereotyped responses, and these block the communication and increase the anxiety, so the nurse avoids them and uses the silence and the presence, which are powerful tools; she assesses the level of the anxiety and the need for the information and the support, and she provides the pre-operative teaching about the procedure, the anaesthesia, the pain management, the mobilisation and the expectations, which reduces the anxiety and improves the recovery.</w:t>
      </w:r>
    </w:p>
    <w:p>
      <w:r>
        <w:t>🔍 Key Clues: the acknowledgment of the feeling, the open-ended invitation to explore the concern, the silence and the active listening and the avoidance of the false reassurance and the minimisation</w:t>
      </w:r>
    </w:p>
    <w:p>
      <w:r>
        <w:t>❌ Why Not Others: D is the false reassurance that dismisses the concern, A is the advice and the dismissal of the feeling, and B changes the subject and blocks the expression.</w:t>
      </w:r>
    </w:p>
    <w:p>
      <w:r>
        <w:t>⚠️ Exam Trap: The false reassurance and the changing of the subject are the non-therapeutic responses and they block the communication, while the silence and the active listening facilitate the expression; the nurse acknowledges the feeling before the problem solving.</w:t>
      </w:r>
    </w:p>
    <w:p>
      <w:r>
        <w:t>⚡ 5-Second Recall: THERAPEUTIC = ACKNOWLEDGE, EXPLORE, LISTEN, SILENCE; NON-THERAPEUTIC = FALSE REASSURANCE, ADVICE, CHANGING THE SUBJECT</w:t>
      </w:r>
    </w:p>
    <w:p>
      <w:r>
        <w:t>PNC Exam Pearl: The therapeutic response to an anxious patient is to acknowledge the feeling, to invite him to say what concerns him the most and then to stay silent and listen actively, encouraging the expression without the false reassurance or the minimisation, while the changing of the subject, the advice giving and the false reassurance are the non-therapeutic responses that block the communication.</w:t>
      </w:r>
    </w:p>
    <w:p>
      <w:r>
        <w:t>91. A community health nurse is planning the first home visit to a family. Which statement about the home visit is correct?</w:t>
      </w:r>
    </w:p>
    <w:p>
      <w:r>
        <w:t>एक समुदाय-स्वास्थ्य नर्स एक परिवार के प्रथम घर-भ्रमण की योजना बना रही है। घर-भ्रमण के बारे में कौन-सा कथन सही है?</w:t>
      </w:r>
    </w:p>
    <w:p>
      <w:r>
        <w:t>A. The nurse should avoid the family's participation in the planning / नर्स को योजना बनाने में परिवार की भागीदारी से बचना चाहिए</w:t>
      </w:r>
    </w:p>
    <w:p>
      <w:r>
        <w:t>B. The first home visit should be an unannounced visit / प्रथम घर-भ्रमण बिना सूचना का होना चाहिए</w:t>
      </w:r>
    </w:p>
    <w:p>
      <w:r>
        <w:t>C. The home visit is only for the treatment of the sick members / घर-भ्रमण केवल बीमार सदस्यों के उपचार के लिए है</w:t>
      </w:r>
    </w:p>
    <w:p>
      <w:r>
        <w:t>D. The home visit is a purposeful and a planned activity to provide the nursing care to the individual and the family in their own environment, and it begins with the collection of the information about the family from the records and the referral and the community, the planning of the objectives and the time, the obtaining of the consent and the introduction of the purpose, and during the visit the nurse observes the environment, the housing, the water, the sanitation and the family dynamics, assesses the health of the members and the health practices, involves the family in the identification of the problems and the planning, provides the care and the teaching and the referral, and records the visit and the plan with the follow-up, because the family is the unit of the care and the home is the natural setting for the health promotion and the early detection / घर-भ्रमण एक सोद्देश्य तथा नियोजित कार्य है जो व्यक्ति एवं परिवार को उनके ही परिवेश में नर्सिंग देखभाल प्रदान करने के लिए है, और यह अभिलेखों तथा प्रेषण एवं समुदाय से परिवार की जानकारी एकत्र करने, उद्देश्यों तथा समय की योजना बनाने, सहमति लेने और उद्देश्य बताने से आरंभ होता है, और भ्रमण के दौरान नर्स पर्यावरण, आवास, जल, स्वच्छता तथा पारिवारिक संबंधों का अवलोकन करती है, सदस्यों के स्वास्थ्य एवं स्वास्थ्य-अभ्यासों का आकलन करती है, समस्याओं की पहचान तथा योजना में परिवार को सम्मिलित करती है, देखभाल एवं शिक्षा तथा प्रेषण देती है, और अनुवर्तन के साथ भ्रमण एवं योजना का अभिलेखन करती है, क्योंकि परिवार देखभाल की इकाई है और घर स्वास्थ्य-वर्धन तथा शीघ्र पहचान का प्राकृतिक स्थान है</w:t>
      </w:r>
    </w:p>
    <w:p>
      <w:r>
        <w:t>Answer D</w:t>
      </w:r>
    </w:p>
    <w:p>
      <w:r>
        <w:t>Solution.</w:t>
      </w:r>
    </w:p>
    <w:p>
      <w:r>
        <w:t>✅ Correct Answer: D. The home visit is a purposeful and planned activity to provide the nursing care to the individual and the family in their own environment, and it begins with the collection of the information about the family, the planning of the objectives and the time, the obtaining of the consent and the introduction of the purpose, and during the visit the nurse observes the environment, assesses the health and the health practices, involves the family in the identification of the problems and the planning, provides the care and the teaching and the referral and records the visit and the plan with the follow-up.</w:t>
      </w:r>
    </w:p>
    <w:p>
      <w:r>
        <w:t>🧠 Clinical Rationale: The family is the unit of the community health nursing and the home visit is the cornerstone of the practice, and it allows the nurse to assess the family in its own environment and to understand the physical, the economic, the cultural and the social factors that affect the health; the visit has the phases of the initiation with the collection of the information and the planning and the contact, the pre-visit preparation with the bag and the supplies, the actual visit with the introduction, the assessment, the care, the teaching and the recording, and the termination and the follow-up. The nurse carries the public health bag with the articles arranged for the efficiency and the asepsis, observes the home for the ventilation, the light, the water, the drainage, the latrine, the refuse and the animals, the food storage and the sleeping arrangements, assesses all the members rather than the sick one alone, and uses the opportunity for the health education, the immunisation, the screening, the referrals to the anganwadi and the sub-centre and the schemes; she plans the route and the priorities, keeps the professional and the courteous behaviour, respects the customs and the beliefs, involves the family in the problem solving and the decision-making, records the findings and the advice and the follow-up date, and evaluates the outcome of the previous plan, because the trust and the rapport and the continuity improve the acceptance and the coverage.</w:t>
      </w:r>
    </w:p>
    <w:p>
      <w:r>
        <w:t>🔍 Key Clues: the purposeful and the planned nature of the home visit, the collection of the information and the consent and the introduction, the observation of the environment and the assessment of the family with its participation and the care and the teaching and the referral and the recording</w:t>
      </w:r>
    </w:p>
    <w:p>
      <w:r>
        <w:t>❌ Why Not Others: B is discourteous and can create the distrust, C limits the visit to the treatment and ignores the prevention and the promotion, and A denies the participation of the family which is central to the primary health care.</w:t>
      </w:r>
    </w:p>
    <w:p>
      <w:r>
        <w:t>⚠️ Exam Trap: The home visit is planned and purposeful and is not confined to the treatment of the sick member; the family participates in the identification of the problems and the planning, and the environment is observed alongside the health assessment and the recording and the follow-up are done.</w:t>
      </w:r>
    </w:p>
    <w:p>
      <w:r>
        <w:t>⚡ 5-Second Recall: HOME VISIT = PLANNED AND PURPOSEFUL, OBSERVE AND ASSESS THE FAMILY, INVOLVE THEM, TEACH, REFER, RECORD</w:t>
      </w:r>
    </w:p>
    <w:p>
      <w:r>
        <w:t>PNC Exam Pearl: The home visit is a purposeful and planned activity in which the nurse collects the information and obtains the consent and introduces the purpose, observes the environment and the housing and the sanitation, assesses the health of the whole family, involves the family in the identification of the problems and the planning, provides the care and the teaching and the referral and records the visit with the follow-up, because the family is the unit of the care and the home is the natural setting for the health promotion.</w:t>
      </w:r>
    </w:p>
    <w:p>
      <w:r>
        <w:t>92. A community health nurse identifies a family with a handicapped child, a malnourished mother and an elderly person with the hypertension. Which action is most appropriate for the nurse?</w:t>
      </w:r>
    </w:p>
    <w:p>
      <w:r>
        <w:t>एक समुदाय-स्वास्थ्य नर्स एक ऐसे परिवार की पहचान करती है जिसमें विकलांग बच्चा, कुपोषित माता तथा उच्च रक्तचाप वाला वृद्ध व्यक्ति है। नर्स के लिए सर्वाधिक उपयुक्त कार्रवाई कौन-सी है?</w:t>
      </w:r>
    </w:p>
    <w:p>
      <w:r>
        <w:t>A. Carry out a family health assessment, identify the family as a vulnerable or a high-risk family with the multiple and the interrelated problems, involve the family in the planning, prepare a realistic family care plan with the priorities and the objectives, and coordinate the services and the referrals such as the disability rehabilitation, the nutrition and the growth monitoring and the immunisation for the child, the antenatal and the nutritional care for the mother and the elderly care with the non-communicable disease follow-up and the drug adherence, with the health education, the community resources, the income and the support and the follow-up and the evaluation, because the family is the unit of the care and the problems are interrelated and the coordination and the continuity are needed / पारिवारिक स्वास्थ्य-आकलन करें, परिवार को बहुविध तथा अंतर्संबंधित समस्याओं वाला संवेदनशील या उच्च-जोखिम परिवार पहचानें, योजना में परिवार को सम्मिलित करें, प्राथमिकताओं तथा उद्देश्यों के साथ यथार्थ पारिवारिक देखभाल-योजना बनाएँ, और सेवाओं एवं प्रेषणों का समन्वय करें, जैसे विकलांगता-पुनर्वास, बच्चे के लिए पोषण तथा वृद्धि-निगरानी एवं टीकाकरण, माता के लिए प्रसवपूर्व एवं पोषण-देखभाल और वृद्ध व्यक्ति की गैर-संक्रामक रोग अनुवर्तन तथा औषधि-पालन सहित वृद्ध-देखभाल, साथ ही स्वास्थ्य-शिक्षा, समुदाय-संसाधन, आय एवं सहयोग तथा अनुवर्तन एवं मूल्यांकन, क्योंकि परिवार देखभाल की इकाई है और समस्याएँ अंतर्संबंधित हैं तथा समन्वय एवं निरंतरता आवश्यक हैं</w:t>
      </w:r>
    </w:p>
    <w:p>
      <w:r>
        <w:t>B. Give the treatment for the hypertension only / केवल उच्च रक्तचाप का उपचार दें</w:t>
      </w:r>
    </w:p>
    <w:p>
      <w:r>
        <w:t>C. Treat the members separately at the sub-centre only / केवल उप-केंद्र पर सदस्यों का अलग-अलग उपचार करें</w:t>
      </w:r>
    </w:p>
    <w:p>
      <w:r>
        <w:t>D. Refer the family to the hospital and close the case / परिवार को अस्पताल भेजकर मामला बंद कर दें</w:t>
      </w:r>
    </w:p>
    <w:p>
      <w:r>
        <w:t>Answer A</w:t>
      </w:r>
    </w:p>
    <w:p>
      <w:r>
        <w:t>Solution.</w:t>
      </w:r>
    </w:p>
    <w:p>
      <w:r>
        <w:t>✅ Correct Answer: A. The nurse carries out a family health assessment, identifies the family as a vulnerable or high-risk family with the multiple and interrelated problems, involves the family in the planning, prepares a realistic family care plan with the priorities and the objectives, coordinates the services and the referrals for the disability rehabilitation, the child's nutrition and growth monitoring and immunisation, the mother's antenatal and nutritional care and the elderly care with the non-communicable disease follow-up and the drug adherence, with the health education, the community resources, the income and the support, the follow-up and the evaluation.</w:t>
      </w:r>
    </w:p>
    <w:p>
      <w:r>
        <w:t>🧠 Clinical Rationale: The vulnerable or the high-risk family is the one that has the multiple problems and the limited resources and the impaired coping, and the family with a disabled child, a malnourished mother and the elderly with the hypertension who requires the lifelong medication is such a family, and the care must address the problems together because they are interdependent and the single-disease approach fails; the family health assessment examines the structure, the roles, the functions, the relationships, the communication, the environment, the income, the education, the health practices, the resources and the coping, and the care plan sets the realistic objectives with the priorities that the family accepts. The nurse uses the family as the unit and the system, applies the levels of prevention with the health education, the nutrition, the immunisation and the hygiene, the screening and the early treatment, and the rehabilitation and the support; she links the family to the schemes and the services such as the disability certificate and the aids and the rehabilitation, the anganwadi and the supplementary nutrition, the antenatal care and the institutional delivery, the non-communicable disease clinic and the drugs and the follow-up, and she supports the income generation and the education where relevant; she maintains the continuity with the follow-up, evaluates the outcome with the indicators such as the weight and the growth, the haemoglobin, the blood pressure and the disability status, and documents and refers, because the coordination and the participation empower the family and prevent the fragmentation of the care.</w:t>
      </w:r>
    </w:p>
    <w:p>
      <w:r>
        <w:t>🔍 Key Clues: the family health assessment, the vulnerable or the high-risk family with the multiple problems, the realistic care plan with the priorities, the coordination of the referrals for the disability, the child, the mother and the elderly and the follow-up</w:t>
      </w:r>
    </w:p>
    <w:p>
      <w:r>
        <w:t>❌ Why Not Others: B addresses only one problem and neglects the others, D abandons the family and breaks the continuity, and C treats the members in isolation and misses the family as the unit.</w:t>
      </w:r>
    </w:p>
    <w:p>
      <w:r>
        <w:t>⚠️ Exam Trap: The family is the unit of the care and the problems are interrelated, so the vulnerable family needs a coordinated care plan and not the single-disease treatment; the goals are realistic and the family participates in the planning.</w:t>
      </w:r>
    </w:p>
    <w:p>
      <w:r>
        <w:t>⚡ 5-Second Recall: VULNERABLE FAMILY = FAMILY ASSESSMENT, PRIORITISED PLAN, COORDINATED REFERRALS, FAMILY PARTICIPATION, FOLLOW-UP</w:t>
      </w:r>
    </w:p>
    <w:p>
      <w:r>
        <w:t>PNC Exam Pearl: For the vulnerable family with the multiple problems the nurse conducts the family health assessment, prepares a realistic and a prioritised family care plan with the participation of the family, coordinates the referrals and the services for the disabled child, the malnourished mother and the elderly with the hypertension, provides the health education and links the family to the community resources and the schemes and follows up with the evaluation, because the family is the unit of the care and the problems are interrelated.</w:t>
      </w:r>
    </w:p>
    <w:p>
      <w:r>
        <w:t>93. A community health nurse is providing the antenatal care to a woman in the second trimester. Which is the most important action of the nurse?</w:t>
      </w:r>
    </w:p>
    <w:p>
      <w:r>
        <w:t>एक समुदाय-स्वास्थ्य नर्स द्वितीय तिमाही की गर्भवती महिला को प्रसवपूर्व देखभाल दे रही है। नर्स की सर्वाधिक महत्वपूर्ण कार्रवाई कौन-सी है?</w:t>
      </w:r>
    </w:p>
    <w:p>
      <w:r>
        <w:t>A. Advise the woman to reduce the food intake to prevent the weight gain / भार-वृद्धि रोकने के लिए महिला को भोजन घटाने की सलाह दें</w:t>
      </w:r>
    </w:p>
    <w:p>
      <w:r>
        <w:t>B. Complete the scheduled antenatal visits with the history, the physical examination, the blood pressure, the weight, the haemoglobin, the urine and the blood sugar, the abdominal examination for the fetal growth and the heart sounds, the immunisation with the tetanus-diphtheria and the treatment and the prophylaxis of the anaemia with the iron and the folic acid and the calcium, the screening for the HIV and the syphilis and the hepatitis and the danger signs, the nutrition and the rest and the hygiene education, the planning of the institutional delivery and the birth preparedness and the complication readiness including the transport and the blood donor, and the identification and the early referral of the high-risk pregnancy, because the early detection and the management of the complications and the promotion of the institutional delivery reduce the maternal and the neonatal mortality / निर्धारित प्रसवपूर्व भेंटें पूरी करें, जिसमें इतिहास, शारीरिक परीक्षण, रक्तचाप, भार, हीमोग्लोबिन, मूत्र तथा रक्त-शर्करा, भ्रूण-वृद्धि तथा हृदय-ध्वनि हेतु उदर-परीक्षण, टिटैनस-डिप्थीरिया टीकाकरण तथा लोह एवं फोलिक अम्ल और कैल्शियम से रक्ताल्पता का उपचार एवं निवारण, एच.आई.वी., सिफ़िलिस तथा हेपेटाइटिस की जाँच और खतरे के संकेतों की पहचान, पोषण एवं विश्राम तथा स्वच्छता की शिक्षा, संस्थागत प्रसव की योजना तथा परिवहन एवं रक्त-दाता सहित जन्म-तैयारी एवं जटिलता-तैयारी, और उच्च-जोखिम गर्भावस्था की पहचान एवं शीघ्र प्रेषण शामिल हैं, क्योंकि जटिलताओं का शीघ्र पता तथा प्रबंधन एवं संस्थागत प्रसव का प्रोत्साहन मातृ एवं नवजात मृत्यु-दर घटाता है</w:t>
      </w:r>
    </w:p>
    <w:p>
      <w:r>
        <w:t>C. Give the iron and the folic acid only after the delivery / लोह तथा फोलिक अम्ल केवल प्रसव के बाद दें</w:t>
      </w:r>
    </w:p>
    <w:p>
      <w:r>
        <w:t>D. Advise the woman to avoid the health facility visits unless there is a problem / समस्या होने तक स्वास्थ्य-केंद्र जाने से बचने की सलाह दें</w:t>
      </w:r>
    </w:p>
    <w:p>
      <w:r>
        <w:t>Answer B</w:t>
      </w:r>
    </w:p>
    <w:p>
      <w:r>
        <w:t>Solution.</w:t>
      </w:r>
    </w:p>
    <w:p>
      <w:r>
        <w:t>✅ Correct Answer: B. The nurse completes the scheduled antenatal visits with the history, the physical examination, the blood pressure, the weight, the haemoglobin, the urine and the blood sugar, the abdominal examination, the immunisation with the tetanus-diphtheria, the treatment and the prophylaxis of the anaemia with the iron and the folic acid and the calcium, the screening for the HIV and the syphilis and the hepatitis, the nutrition and the rest and the hygiene education, the planning of the institutional delivery and the birth preparedness and the complication readiness, and the identification and the early referral of the high-risk pregnancy.</w:t>
      </w:r>
    </w:p>
    <w:p>
      <w:r>
        <w:t>🧠 Clinical Rationale: The antenatal care aims to promote the health of the mother and the fetus, to detect and to manage the complications early and to prepare for the safe delivery and the newborn care, and it includes the history, the examination and the investigations and the counselling at the scheduled visits; the haemoglobin, the blood pressure and the urine are monitored for the anaemia, the pregnancy-induced hypertension and the proteinuria, the abdominal examination follows the fetal growth by the fundal height and the heart sounds, and the high-risk factors such as the age below eighteen or above thirty-five, the grand multiparity, the previous bad obstetric history, the medical disorders, the multiple pregnancy, the malpresentation and the anaemia are identified. The nurse gives the iron and the folic acid and the calcium, the tetanus-diphtheria immunisation, the deworming after the first trimester, the health education about the diet with the extra calories and the protein and the iron, the rest and the sleep, the hygiene and the dental care, the avoidance of the alcohol and the tobacco and the self-medication, the danger signs such as the bleeding, the severe headache, the blurred vision, the convulsion, the pain, the leaking and the reduced fetal movements, and the birth preparedness with the institutional delivery, the transport, the money, the blood donor and the referral; she also links the woman to the schemes such as the Janani Suraksha Yojana and the maternity benefit, and she records and reports the data.</w:t>
      </w:r>
    </w:p>
    <w:p>
      <w:r>
        <w:t>🔍 Key Clues: the scheduled visits with the examination and the investigations, the iron and the folic acid and the calcium, the tetanus-diphtheria immunisation, the screening and the danger signs, the nutrition and the hygiene education and the birth preparedness with the institutional delivery</w:t>
      </w:r>
    </w:p>
    <w:p>
      <w:r>
        <w:t>❌ Why Not Others: A risks the nutritional deficiency and the low birth weight, D misses the detection of the complications, and C omits the essential supplementation that prevents the anaemia and the neural tube defect.</w:t>
      </w:r>
    </w:p>
    <w:p>
      <w:r>
        <w:t>⚠️ Exam Trap: The iron and the folic acid are given from the early pregnancy and not after the delivery, and the folic acid prevents the neural tube defect; the danger signs and the high-risk factors require the early referral and the institutional delivery is promoted.</w:t>
      </w:r>
    </w:p>
    <w:p>
      <w:r>
        <w:t>⚡ 5-Second Recall: ANTENATAL CARE = SCHEDULED VISITS, IFA AND CALCIUM, Td IMMUNISATION, SCREENING, DANGER SIGNS, BIRTH PREPAREDNESS</w:t>
      </w:r>
    </w:p>
    <w:p>
      <w:r>
        <w:t>PNC Exam Pearl: The antenatal care completes the scheduled visits with the history, the examination and the investigations including the haemoglobin, the urine and the blood sugar, gives the iron and the folic acid and the calcium and the tetanus-diphtheria immunisation, screens for the infections and the danger signs, educates on the nutrition and the rest and the hygiene and prepares the birth plan with the institutional delivery and the complication readiness, identifying and referring the high-risk pregnancy early, because this reduces the maternal and the neonatal mortality.</w:t>
      </w:r>
    </w:p>
    <w:p>
      <w:r>
        <w:t>94. A community health nurse plans the prevention of a communicable disease in a village. Which statement about the epidemiological triad and the levels of prevention is correct?</w:t>
      </w:r>
    </w:p>
    <w:p>
      <w:r>
        <w:t>एक समुदाय-स्वास्थ्य नर्स गाँव में एक संक्रामक रोग की रोकथाम की योजना बना रही है। रोग-कारक-त्रिकोण तथा रोकथाम के स्तरों के बारे में कौन-सा कथन सही है?</w:t>
      </w:r>
    </w:p>
    <w:p>
      <w:r>
        <w:t>A. The primary prevention is the rehabilitation of the disabled / प्राथमिक रोकथाम विकलांगों का पुनर्वास है</w:t>
      </w:r>
    </w:p>
    <w:p>
      <w:r>
        <w:t>B. The tertiary prevention is the early diagnosis / तृतीयक रोकथाम शीघ्र निदान है</w:t>
      </w:r>
    </w:p>
    <w:p>
      <w:r>
        <w:t>C. The secondary prevention is the immunisation / द्वितीयक रोकथाम टीकाकरण है</w:t>
      </w:r>
    </w:p>
    <w:p>
      <w:r>
        <w:t>D. The epidemiological triad consists of the agent, the host and the environment, and the disease occurs when they interact favourably for the agent; the primary prevention acts before the disease occurs through the health promotion and the specific protection such as the immunisation, the sanitation, the safe water, the nutrition and the vector control, the secondary prevention acts in the presymptomatic or the early stage through the screening and the early diagnosis and the prompt treatment to prevent the progression and the spread, and the tertiary prevention acts after the disease through the rehabilitation and the disability limitation to restore the function; the nurse uses the triad to identify the weak link and applies the appropriate level of the prevention / रोग-कारक-त्रिकोण में कारक, परपोषी तथा पर्यावरण होते हैं, और रोग तब होता है जब इनकी अंतःक्रिया कारक के अनुकूल हो; प्राथमिक रोकथाम रोग होने से पूर्व स्वास्थ्य-वर्धन तथा विशिष्ट संरक्षण जैसे टीकाकरण, स्वच्छता, सुरक्षित जल, पोषण एवं वेक्टर-नियंत्रण द्वारा कार्य करती है, द्वितीयक रोकथाम पूर्व-लाक्षणिक या प्रारंभिक अवस्था में जाँच तथा शीघ्र निदान एवं तत्काल उपचार द्वारा प्रगति तथा संचरण रोकती है, और तृतीयक रोकथाम रोग के बाद पुनर्वास तथा विकलांगता-सीमन द्वारा कार्य करती है; नर्स इस त्रिकोण से दुर्बल कड़ी की पहचान कर उचित स्तर की रोकथाम लागू करती है</w:t>
      </w:r>
    </w:p>
    <w:p>
      <w:r>
        <w:t>Answer D</w:t>
      </w:r>
    </w:p>
    <w:p>
      <w:r>
        <w:t>Solution.</w:t>
      </w:r>
    </w:p>
    <w:p>
      <w:r>
        <w:t>✅ Correct Answer: D. The epidemiological triad consists of the agent, the host and the environment and the disease occurs when they interact favourably for the agent; the primary prevention acts before the disease through the health promotion and the specific protection, the secondary prevention in the presymptomatic or the early stage through the screening and the early diagnosis and the prompt treatment and the tertiary prevention after the disease through the rehabilitation and the disability limitation.</w:t>
      </w:r>
    </w:p>
    <w:p>
      <w:r>
        <w:t>🧠 Clinical Rationale: The epidemiology studies the distribution and the determinants of the health-related states and the events, and the triad of the agent, the host and the environment explains the causation of the communicable disease, with the agent being the biological, the chemical, the physical or the nutritional factor, the host the person with the susceptibility and the immunity and the environment the external factors; the intervention may target any of the three, so the nurse immunises and treats the host, controls the agent by the treatment and the disinfection and the environment by the water, the sanitation, the vector control and the ventilation. The levels of the prevention are the primary with the health promotion and the specific protection such as the immunisation, the nutrition, the hygiene, the safe water, the condoms and the vector control before the disease; the secondary with the screening, the early diagnosis, the prompt treatment and the notification to prevent the progression, the complications, the transmission and the disability; and the tertiary with the rehabilitation, the disability limitation, the palliative care and the support after the disease has occurred. The nurse uses the epidemiology to find the risk factors and the high-risk groups, the surveillance and the outbreak investigation, and she plans the interventions with the community participation and the intersectoral coordination, and evaluates the outcome.</w:t>
      </w:r>
    </w:p>
    <w:p>
      <w:r>
        <w:t>🔍 Key Clues: the triad of the agent, the host and the environment, and the primary prevention before the disease, the secondary in the early stage and the tertiary after the disease</w:t>
      </w:r>
    </w:p>
    <w:p>
      <w:r>
        <w:t>❌ Why Not Others: A assigns the rehabilitation to the primary level, C assigns the immunisation to the secondary level, and B assigns the early diagnosis to the tertiary level; all three are misplaced.</w:t>
      </w:r>
    </w:p>
    <w:p>
      <w:r>
        <w:t>⚠️ Exam Trap: The immunisation and the health promotion are the primary prevention, the screening and the early treatment the secondary and the rehabilitation the tertiary, and the nurse identifies the weakest link in the triad of the agent, the host and the environment to plan the intervention.</w:t>
      </w:r>
    </w:p>
    <w:p>
      <w:r>
        <w:t>⚡ 5-Second Recall: TRIAD = AGENT, HOST, ENVIRONMENT; PREVENTION = PRIMARY BEFORE, SECONDARY EARLY, TERTIARY AFTER</w:t>
      </w:r>
    </w:p>
    <w:p>
      <w:r>
        <w:t>PNC Exam Pearl: The epidemiological triad of the agent, the host and the environment explains the causation of the disease, and the nurse plans the prevention at the primary level before the disease by the health promotion and the specific protection, at the secondary level in the early stage by the screening and the prompt treatment and at the tertiary level after the disease by the rehabilitation and the disability limitation, identifying the weakest link in the triad.</w:t>
      </w:r>
    </w:p>
    <w:p>
      <w:r>
        <w:t>95. A tube well in a village has been submerged during a flood. Which action of the nurse is correct?</w:t>
      </w:r>
    </w:p>
    <w:p>
      <w:r>
        <w:t>बाढ़ के दौरान एक गाँव का नलकूप जलमग्न हो गया है। नर्स की सही कार्रवाई कौन-सी है?</w:t>
      </w:r>
    </w:p>
    <w:p>
      <w:r>
        <w:t>A. Add the chlorine to the water only when the smell is bad / पानी में क्लोरीन केवल तब डालें जब गंध खराब हो</w:t>
      </w:r>
    </w:p>
    <w:p>
      <w:r>
        <w:t>B. Advise against the use of the water until the well is disinfected and tested, arrange the superchlorination or the bleaching powder treatment with the correct dose and the contact time and the flushing of the pipe line and the pump before the reuse, monitor the residual chlorine and the bacteriological quality, promote the boiling or the chlorination or the filtration of the drinking water and the safe storage in the covered containers, investigate and control the source of the contamination and the sanitary survey of the surroundings, provide the health education on the hygiene and the hand washing and the safe disposal of the excreta and the refuse and the surveillance for the water-borne diseases with the early detection and the treatment of the diarrhoea and the outbreak, because the flood water contaminates the well and the water becomes the vehicle of the cholera, the typhoid, the hepatitis and the diarrhoeal diseases / नलकूप का कीटाणुशोधन तथा परीक्षण होने तक जल के उपयोग से मना करें, पुनः उपयोग से पूर्व सही मात्रा तथा संपर्क-समय के साथ अतिरिक्त क्लोरीनकरण या विरंजक-चूर्ण उपचार तथा पाइप-लाइन एवं पंप की निकासी की व्यवस्था करें, अवशिष्ट क्लोरीन तथा जीवाणु-गुणवत्ता की निगरानी करें, पेयजल के उबालने या क्लोरीनकरण या निस्पंदन तथा ढके पात्रों में सुरक्षित भंडारण को बढ़ावा दें, संदूषण के स्रोत की जाँच कर नियंत्रण करें और आस-पास का स्वच्छता-सर्वेक्षण करें, स्वच्छता तथा हाथ-धुलाई एवं मल एवं कचरे के सुरक्षित निपटान पर स्वास्थ्य-शिक्षा दें और जल-जनित रोगों की निगरानी तथा दस्त का शीघ्र पता एवं उपचार तथा प्रकोप-नियंत्रण करें, क्योंकि बाढ़ का पानी कुएँ को संदूषित करता है और जल हैजा, टाइफ़ॉइड, हेपेटाइटिस तथा दस्त-रोगों का वाहक बन जाता है</w:t>
      </w:r>
    </w:p>
    <w:p>
      <w:r>
        <w:t>C. Resume the use of the water immediately after the flood water recedes / बाढ़ का पानी उतरते ही तुरंत जल का उपयोग आरंभ कर दें</w:t>
      </w:r>
    </w:p>
    <w:p>
      <w:r>
        <w:t>D. Advise the people to drink the water after adding the sugar / लोगों को चीनी मिलाकर पानी पीने की सलाह दें</w:t>
      </w:r>
    </w:p>
    <w:p>
      <w:r>
        <w:t>Answer B</w:t>
      </w:r>
    </w:p>
    <w:p>
      <w:r>
        <w:t>Solution.</w:t>
      </w:r>
    </w:p>
    <w:p>
      <w:r>
        <w:t>✅ Correct Answer: B. The use of the water is discouraged until the well is disinfected and tested, and the nurse arranges the superchlorination or the bleaching powder treatment with the correct dose and the contact time and the flushing of the pipe line and the pump before the reuse, monitors the residual chlorine and the bacteriological quality, promotes the boiling or the chlorination or the filtration and the safe storage, investigates and controls the source of the contamination, provides the health education and the surveillance for the water-borne diseases.</w:t>
      </w:r>
    </w:p>
    <w:p>
      <w:r>
        <w:t>🧠 Clinical Rationale: The flood contaminates the drinking water sources with the sewage, the excreta, the dead animals and the chemicals, and the contaminated water transmits the cholera, the typhoid, the paratyphoid, the hepatitis A and E, the dysentery, the diarrhoea, the poliomyelitis and the leptospirosis, so the safety of the water is the priority in the disaster; the disinfection of the well or the tube well requires the calculation of the volume, the correct dose of the bleaching powder or the chlorine, the adequate contact time and the testing of the residual chlorine of about 0.5 milligram per litre after the contact and the absence of the coliforms, and the superchlorination with the subsequent dechlorination may be used for the heavily contaminated source. The nurse also promotes the household treatment by the boiling for at least two minutes or the chlorination with the correct dose and the contact time or the filtration and the ultraviolet devices, the safe storage in the covered container with the tap or the ladle and the avoidance of the dipping, the hygiene education with the hand washing with the soap at the critical times, the use of the sanitary latrines and the safe disposal of the waste and the protection of the food; she conducts the surveillance and the early detection and the treatment of the diarrhoeal disease with the oral rehydration and the zinc, the isolation and the disinfection and the outbreak investigation, and she coordinates with the local body, the public health authority and the water supply agency.</w:t>
      </w:r>
    </w:p>
    <w:p>
      <w:r>
        <w:t>🔍 Key Clues: the use of the water discouraged until the disinfection and the testing, the superchlorination with the correct dose and the contact time and the flushing, the residual chlorine monitoring, the household treatment and the safe storage, and the surveillance of the water-borne diseases</w:t>
      </w:r>
    </w:p>
    <w:p>
      <w:r>
        <w:t>❌ Why Not Others: C resumes the contaminated water and causes the outbreak, A uses the smell as the unsafe criterion because the dangerous contamination is often odourless, and D is useless and gives a false assurance.</w:t>
      </w:r>
    </w:p>
    <w:p>
      <w:r>
        <w:t>⚠️ Exam Trap: The contaminated well is disinfected and tested before the reuse with the correct dose and the contact time and the flushing, and the residual chlorine and the coliforms are the indicators, while the smell and the appearance are unreliable; the household treatment and the safe storage and the hygiene education reinforce the prevention.</w:t>
      </w:r>
    </w:p>
    <w:p>
      <w:r>
        <w:t>⚡ 5-Second Recall: FLOODED WELL = DISINFECT WITH CHLORINE AND TEST BEFORE REUSE, TREAT THE WATER AT HOME</w:t>
      </w:r>
    </w:p>
    <w:p>
      <w:r>
        <w:t>PNC Exam Pearl: A tube well submerged in the flood is not used until it is disinfected and tested, and the nurse arranges the superchlorination or the bleaching powder treatment with the correct dose and the contact time and the flushing of the pipe line and the pump, monitors the residual chlorine and the bacteriological quality, promotes the boiling or the chlorination or the filtration and the safe storage of the drinking water, investigates the source of the contamination and provides the health education and the surveillance for the water-borne diseases.</w:t>
      </w:r>
    </w:p>
    <w:p>
      <w:r>
        <w:t>96. A patient with a terminal illness has no chance of recovery and is in the persistent severe pain, and the family asks the nurse to help end his life. Which action of the nurse is correct?</w:t>
      </w:r>
    </w:p>
    <w:p>
      <w:r>
        <w:t>असाध्य रोग वाले एक रोगी के स्वस्थ होने की कोई संभावना नहीं है और वह लगातार तीव्र दर्द में है, तथा परिवार नर्स से उसका जीवन समाप्त करने में सहायता करने के लिए कहता है। नर्स की सही कार्रवाई कौन-सी है?</w:t>
      </w:r>
    </w:p>
    <w:p>
      <w:r>
        <w:t>A. Refuse the care of the patient / रोगी की देखभाल से इनकार कर दें</w:t>
      </w:r>
    </w:p>
    <w:p>
      <w:r>
        <w:t>B. Agree to the request and give the lethal injection / अनुरोध स्वीकार कर घातक इंजेक्शन दें</w:t>
      </w:r>
    </w:p>
    <w:p>
      <w:r>
        <w:t>C. Ignore the pain and leave the decisions to the family / दर्द की उपेक्षा कर निर्णय परिवार पर छोड़ दें</w:t>
      </w:r>
    </w:p>
    <w:p>
      <w:r>
        <w:t>D. Explain that the active euthanasia and the assisted suicide are not the accepted practice and are illegal, and that the nurse's duty is to provide the palliative and the end-of-life care, so the nurse assesses and treats the pain and the other symptoms with the analgesics and the adjuvants and the non-pharmacological methods, addresses the physical, the psychological, the social and the spiritual needs of the patient and the family, provides the information and the support and the counselling and the hospice or the palliative referral, respects the advance directives and the informed decisions of the patient, and discusses the ethical dilemma with the ethics committee and the team and documents clearly / स्पष्ट करें कि सक्रिय इच्छा-मृत्यु तथा सहायता-प्राप्त आत्महत्या स्वीकृत अभ्यास नहीं हैं और अवैध हैं, और नर्स का कर्तव्य उपशामक तथा जीवन-के-अंत की देखभाल देना है, अतः नर्स पीड़ाहारी तथा सहायक औषधियों एवं गैर-औषधीय उपायों से दर्द तथा अन्य लक्षणों का आकलन एवं उपचार करती है, रोगी तथा परिवार की शारीरिक, मानसिक, सामाजिक एवं आध्यात्मिक आवश्यकताओं की पूर्ति करती है, जानकारी एवं सहयोग तथा परामर्श और हॉस्पिस या उपशामक प्रेषण देती है, रोगी के पूर्व-निदेश तथा सूचित निर्णयों का सम्मान करती है, और नैतिक दुविधा पर नैतिकता-समिति तथा दल से चर्चा कर स्पष्ट अभिलेखन करती है</w:t>
      </w:r>
    </w:p>
    <w:p>
      <w:r>
        <w:t>Answer D</w:t>
      </w:r>
    </w:p>
    <w:p>
      <w:r>
        <w:t>Solution.</w:t>
      </w:r>
    </w:p>
    <w:p>
      <w:r>
        <w:t>✅ Correct Answer: D. The nurse explains that the active euthanasia and the assisted suicide are not the accepted practice and are illegal, and that the duty is to provide the palliative and the end-of-life care, so the pain and the other symptoms are assessed and treated with the analgesics and the adjuvants and the non-pharmacological methods, the physical, the psychological, the social and the spiritual needs are addressed, the information and the support and the counselling and the hospice referral are provided, the advance directives and the informed decisions are respected and the ethical dilemma is discussed with the ethics committee and documented.</w:t>
      </w:r>
    </w:p>
    <w:p>
      <w:r>
        <w:t>🧠 Clinical Rationale: The euthanasia is classified as the active, in which an act is performed to end the life, and the passive, in which the treatment is withheld or withdrawn to allow the natural death, and the assisted suicide, in which the person is provided with the means; the nursing and the medical codes and the law prohibit the active euthanasia and the assisted suicide, while the withdrawal of the futile treatment and the respect for the self-determination and the advance directives and the appropriate use of the palliative sedation and the analgesia at the end of the life are accepted, and the doctrine of the double effect applies where the intention is the relief of the suffering and the death is the foreseen but the unintended consequence. The nurse advocates for the patient, relieves the suffering with the multimodal analgesia and the symptom control, recognises the depression and the desire for the hastened death that may be the request for the relief of the pain, the loneliness or the burden, and addresses the treatable causes; she supports the family in the grief and the bereavement, respects the cultural and the religious practices and the dignity and the comfort, and uses the ethical frameworks of the autonomy, the beneficence, the non-maleficence and the justice with the consultation and the documentation, and she must not participate in the killing or the abandonment of the patient.</w:t>
      </w:r>
    </w:p>
    <w:p>
      <w:r>
        <w:t>🔍 Key Clues: the refusal of the active euthanasia and the assisted suicide as illegal and outside the practice, and the provision of the palliative and the end-of-life care with the pain and the symptom management, the support and the counselling and the referral and the discussion with the ethics committee</w:t>
      </w:r>
    </w:p>
    <w:p>
      <w:r>
        <w:t>❌ Why Not Others: B is illegal and unethical and beyond the scope of the nursing practice, A abandons the patient and violates the duty of the care, and C neglects the pain and the symptoms and the duty to relieve the suffering.</w:t>
      </w:r>
    </w:p>
    <w:p>
      <w:r>
        <w:t>⚠️ Exam Trap: The active euthanasia and the assisted suicide are illegal and are refused while the palliative care and the withdrawal of the futile treatment and the respect for the advance directives are provided, and the request for the death may actually be the request for the relief of the pain and the depression that must be treated; the nurse never abandons the patient.</w:t>
      </w:r>
    </w:p>
    <w:p>
      <w:r>
        <w:t>⚡ 5-Second Recall: EUTHANASIA REQUEST = REFUSE THE ACTIVE EUTHANASIA, PROVIDE THE PALLIATIVE CARE AND THE SYMPTOM CONTROL</w:t>
      </w:r>
    </w:p>
    <w:p>
      <w:r>
        <w:t>PNC Exam Pearl: When the family of a terminally ill patient asks for the ending of the life the nurse explains that the active euthanasia and the assisted suicide are illegal and not the accepted practice and provides the palliative and the end-of-life care with the assessment and the treatment of the pain and the symptoms, the support of the patient and the family, the counselling and the hospice referral, the respect for the advance directives and the discussion with the ethics committee, because the nurse's duty is to relieve the suffering and never to abandon the patient.</w:t>
      </w:r>
    </w:p>
    <w:p>
      <w:r>
        <w:t>97. A patient with the human immunodeficiency virus asks the nurse not to tell his spouse about the diagnosis. Which action of the nurse is correct?</w:t>
      </w:r>
    </w:p>
    <w:p>
      <w:r>
        <w:t>मानव प्रतिरक्षा-अल्पता विषाणु वाला एक रोगी नर्स से कहता है कि वह उसकी पत्नी को निदान के बारे में न बताए। नर्स की सही कार्रवाई कौन-सी है?</w:t>
      </w:r>
    </w:p>
    <w:p>
      <w:r>
        <w:t>A. Record the information in a public register / जानकारी सार्वजनिक रजिस्टर में दर्ज करें</w:t>
      </w:r>
    </w:p>
    <w:p>
      <w:r>
        <w:t>B. Tell the spouse immediately without the consent of the patient / रोगी की सहमति के बिना तुरंत पत्नी को बता दें</w:t>
      </w:r>
    </w:p>
    <w:p>
      <w:r>
        <w:t>C. Maintain the confidentiality as the ethical and the legal duty and explore with the patient the reasons and the counselling about the disclosure, the partner notification and the safer practices and the testing of the spouse, use the counselling and the support to help him to disclose voluntarily or to consent to the assisted disclosure as per the protocol, provide the risk-reduction counselling and the condoms and the treatment and the referral, and follow the institutional and the legal guidance on the partner notification and the duty to warn where the law and the policy require the disclosure to the at-risk person or the authority, because the confidentiality protects the trust and the counselling but the disclosure to the partner is handled through the proper process and the support and not through the breach of the privacy / गोपनीयता को नैतिक तथा कानूनी कर्तव्य मानकर बनाए रखें तथा रोगी के साथ कारणों की खोज करें और प्रकटीकरण, साथी-सूचना तथा सुरक्षित अभ्यास और पत्नी की जाँच के बारे में परामर्श दें, परामर्श तथा सहयोग से उसे स्वेच्छा से बताने या प्रोटोकॉल अनुसार सहायता-प्राप्त प्रकटीकरण हेतु सहमति देने में मदद करें, जोखिम-न्यूनीकरण परामर्श तथा निरोध-साधन और उपचार एवं प्रेषण दें, और साथी-सूचना तथा चेतावनी-कर्तव्य पर संस्थागत एवं कानूनी मार्गदर्शन का पालन करें जहाँ कानून तथा नीति जोखिम वाले व्यक्ति या प्राधिकारी को प्रकटीकरण की अपेक्षा करते हैं, क्योंकि गोपनीयता विश्वास तथा परामर्श की रक्षा करती है परंतु साथी को प्रकटीकरण उचित प्रक्रिया तथा सहयोग से किया जाता है, गोपनीयता भंग से नहीं</w:t>
      </w:r>
    </w:p>
    <w:p>
      <w:r>
        <w:t>D. Inform the whole village to protect the community / समुदाय की रक्षा के लिए पूरे गाँव को बता दें</w:t>
      </w:r>
    </w:p>
    <w:p>
      <w:r>
        <w:t>Answer C</w:t>
      </w:r>
    </w:p>
    <w:p>
      <w:r>
        <w:t>Solution.</w:t>
      </w:r>
    </w:p>
    <w:p>
      <w:r>
        <w:t>✅ Correct Answer: C. The confidentiality is maintained as the ethical and the legal duty and the nurse explores with the patient the reasons and counsels him about the disclosure, the partner notification and the safer practices and the testing of the spouse, uses the counselling and the support to help him to disclose voluntarily or to consent to the assisted disclosure as per the protocol, provides the risk-reduction counselling and the condoms and the treatment and the referral and follows the institutional and the legal guidance on the partner notification and the duty to warn where the law and the policy require the disclosure.</w:t>
      </w:r>
    </w:p>
    <w:p>
      <w:r>
        <w:t>🧠 Clinical Rationale: The confidentiality is the core of the therapeutic relationship and the trust that encourages the disclosure and the care-seeking, and the right to the privacy is protected by the ethical codes and the law, but it is not absolute and it may be overridden by the public interest and the duty to warn the identifiable third person at the risk; the counselling and the partner notification services support the voluntary disclosure and the testing of the partners with the confidentiality, and the infected person is encouraged and helped to inform the partner, and where the law provides, the health care provider may notify the partner with the appropriate safeguards. The nurse provides the non-judgemental and the confidential counselling, the risk-reduction with the condoms, the adherence and the antiretroviral treatment, the prevention of the transmission, the treatment of the spouse and the children, the immunisation, the reproductive counselling and the referral for the support services, and she documents the advice and the actions; she must not disclose the diagnosis to the others or the public or the family against the law and the patient's rights, and she applies the specific legal and the institutional policy of the jurisdiction and consults the ethics and the legal services where she is uncertain.</w:t>
      </w:r>
    </w:p>
    <w:p>
      <w:r>
        <w:t>🔍 Key Clues: the confidentiality as the ethical and the legal duty, the exploration with the patient and the counselling about the disclosure and the partner notification and the safer practices, and the assisted disclosure or the consented disclosure and the legal guidance for the duty to warn</w:t>
      </w:r>
    </w:p>
    <w:p>
      <w:r>
        <w:t>❌ Why Not Others: B breaches the confidentiality without the proper process, D is a gross violation that causes the stigma and the discrimination and is illegal, and A exposes the information publicly and violates the privacy.</w:t>
      </w:r>
    </w:p>
    <w:p>
      <w:r>
        <w:t>⚠️ Exam Trap: The confidentiality is maintained and the partner notification is done through the counselling and the consent or the legal duty to warn and not by the unauthorised disclosure, and the risk-reduction counselling and the treatment are provided; the stigma and the discrimination must be avoided and the rights protected.</w:t>
      </w:r>
    </w:p>
    <w:p>
      <w:r>
        <w:t>⚡ 5-Second Recall: HIV CONFIDENTIALITY = MAINTAIN IT, COUNSEL AND SUPPORT THE VOLUNTARY DISCLOSURE, FOLLOW THE LEGAL PARTNER NOTIFICATION</w:t>
      </w:r>
    </w:p>
    <w:p>
      <w:r>
        <w:t>PNC Exam Pearl: When a patient with the human immunodeficiency virus refuses to disclose the diagnosis to the spouse the nurse maintains the confidentiality as the ethical and the legal duty, explores the reasons and counsels him about the disclosure, the partner notification and the safer practices, supports the voluntary or the consented disclosure and provides the risk-reduction counselling, the condoms and the treatment and the referral while following the institutional and the legal guidance on the partner notification and the duty to warn, because the confidentiality protects the trust and the disclosure is handled through the proper process.</w:t>
      </w:r>
    </w:p>
    <w:p>
      <w:r>
        <w:t>98. A staff nurse is asked by a doctor to perform a task that is beyond her scope of practice. Which action is correct?</w:t>
      </w:r>
    </w:p>
    <w:p>
      <w:r>
        <w:t>एक चिकित्सक एक स्टाफ़ नर्स से उसके अभ्यास-क्षेत्र से बाहर का कार्य करने के लिए कहता है। कौन-सी कार्रवाई सही है?</w:t>
      </w:r>
    </w:p>
    <w:p>
      <w:r>
        <w:t>A. Perform the task to maintain the good relations with the doctor / चिकित्सक से अच्छे संबंध बनाए रखने के लिए कार्य कर दें</w:t>
      </w:r>
    </w:p>
    <w:p>
      <w:r>
        <w:t>B. Remain silent and not report the matter to anyone / मौन रहें तथा किसी को भी मामले की सूचना न दें</w:t>
      </w:r>
    </w:p>
    <w:p>
      <w:r>
        <w:t>C. Follow the legal and the professional scope of the practice as defined by the Indian Nursing Council and the institutional policy, clarify the role and the competence with the doctor and the nursing supervisor, refuse the task that is outside the scope while offering the appropriate nursing assistance and the alternative, document the communication and the concern and escalate through the proper channel, and continue to provide the safe nursing care with the collaboration and the accountability, because the nurse is accountable for her own practice and the competence and the performing of the task beyond the scope endangers the patient and the nurse and may amount to the professional misconduct and the legal liability / भारतीय नर्सिंग परिषद तथा संस्थागत नीति द्वारा निर्धारित कानूनी एवं व्यावसायिक अभ्यास-क्षेत्र का पालन करें, चिकित्सक तथा नर्सिंग-पर्यवेक्षक के साथ भूमिका एवं दक्षता स्पष्ट करें, उचित नर्सिंग सहायता तथा विकल्प प्रस्तुत करते हुए क्षेत्र से बाहर के कार्य से इनकार करें, संवाद तथा चिंता का अभिलेखन करें और उचित माध्यम से उच्चतर स्तर तक पहुँचाएँ, और सहयोग एवं जवाबदेही के साथ सुरक्षित नर्सिंग देखभाल जारी रखें, क्योंकि नर्स अपने अभ्यास तथा दक्षता के लिए जवाबदेह है और क्षेत्र से बाहर का कार्य करना रोगी तथा नर्स दोनों को संकट में डालता है तथा व्यावसायिक कदाचार एवं कानूनी दायित्व हो सकता है</w:t>
      </w:r>
    </w:p>
    <w:p>
      <w:r>
        <w:t>D. Perform the task and ask the doctor to sign for it / कार्य कर दें तथा चिकित्सक से हस्ताक्षर करने के लिए कहें</w:t>
      </w:r>
    </w:p>
    <w:p>
      <w:r>
        <w:t>Answer C</w:t>
      </w:r>
    </w:p>
    <w:p>
      <w:r>
        <w:t>Solution.</w:t>
      </w:r>
    </w:p>
    <w:p>
      <w:r>
        <w:t>✅ Correct Answer: C. The nurse follows the legal and the professional scope of the practice as defined by the Indian Nursing Council and the institutional policy, clarifies the role and the competence with the doctor and the nursing supervisor, refuses the task that is outside the scope while offering the appropriate nursing assistance and the alternative, documents the communication and the concern and escalates through the proper channel and continues to provide the safe nursing care with the collaboration and the accountability.</w:t>
      </w:r>
    </w:p>
    <w:p>
      <w:r>
        <w:t>🧠 Clinical Rationale: The nursing practice is regulated by the law and the professional council and the institutional policies, and the nurse is accountable for her own acts and the omissions and must practise within the defined scope and her own competence; the performing of the tasks beyond the scope, such as the prescribing, the ordering of the diagnostic tests, the performance of the surgery or the invasive procedures outside the competence, exposes the patient to the harm and the nurse to the professional misconduct, the disciplinary action and the civil and the criminal liability. The nurse uses the standards of the practice, the job description, the protocols and the evidence-based guidelines to determine the scope, and when there is the ambiguity she consults the supervisor and the council or the legal adviser, and she collaborates with the team while maintaining the professional boundaries; the documentation of the orders, the communication and the refusal, the use of the chain of the command, the reporting of the unsafe practice and the participation in the committees protect the patient and the nurse. The nurse also maintains the competence by the continuing education, the certification and the reflection, follows the code of the ethics and the professional conduct, and reports the incompetence and the impairment of the colleagues through the proper channels, because the patient's safety and the professional integrity are paramount and the good relations with the doctor never justify the unsafe practice.</w:t>
      </w:r>
    </w:p>
    <w:p>
      <w:r>
        <w:t>🔍 Key Clues: the scope of the practice defined by the Indian Nursing Council and the institution, the clarification and the refusal with the alternative and the documentation and the escalation, and the accountability for one's own practice</w:t>
      </w:r>
    </w:p>
    <w:p>
      <w:r>
        <w:t>❌ Why Not Others: A performs an out-of-scope task and risks the patient and the nurse, D shifts the responsibility to the doctor but the nurse remains accountable for the act, and B conceals the unsafe request and the risk.</w:t>
      </w:r>
    </w:p>
    <w:p>
      <w:r>
        <w:t>⚠️ Exam Trap: The nurse is accountable for her own practice and cannot delegate the responsibility for the out-of-scope act to the doctor's order or the signature, and the refusal with the appropriate alternative and the escalation and the documentation are the correct steps; the good relations never justify the unsafe practice.</w:t>
      </w:r>
    </w:p>
    <w:p>
      <w:r>
        <w:t>⚡ 5-Second Recall: OUT-OF-SCOPE ORDER = FOLLOW THE SCOPE, CLARIFY, REFUSE WITH THE ALTERNATIVE, DOCUMENT AND ESCALATE</w:t>
      </w:r>
    </w:p>
    <w:p>
      <w:r>
        <w:t>PNC Exam Pearl: When asked to perform a task beyond her scope of practice the nurse follows the legal and the professional scope as defined by the Indian Nursing Council and the institutional policy, clarifies the role with the doctor and the supervisor, refuses the task while offering the appropriate nursing assistance and the alternative, documents and escalates through the proper channel and continues to provide the safe collaborative nursing care, because the nurse is accountable for her own practice and the out-of-scope act endangers the patient and may amount to the professional misconduct.</w:t>
      </w:r>
    </w:p>
    <w:p>
      <w:r>
        <w:t>99. A nurse is entering a patient's assessment data into the electronic health record. Which practice is correct?</w:t>
      </w:r>
    </w:p>
    <w:p>
      <w:r>
        <w:t>एक नर्स रोगी के आकलन के आँकड़े इलेक्ट्रॉनिक स्वास्थ्य-अभिलेख में दर्ज कर रही है। कौन-सा व्यवहार सही है?</w:t>
      </w:r>
    </w:p>
    <w:p>
      <w:r>
        <w:t>A. Share the password with the colleagues for the convenience / सुविधा के लिए सहकर्मियों के साथ पासवर्ड साझा करें</w:t>
      </w:r>
    </w:p>
    <w:p>
      <w:r>
        <w:t>B. Delete the old entry if the data change / आँकड़े बदलने पर पुरानी प्रविष्टि मिटा दें</w:t>
      </w:r>
    </w:p>
    <w:p>
      <w:r>
        <w:t>C. Keep the computer logged in so that the entry is faster / प्रविष्टि शीघ्र करने के लिए कंप्यूटर लॉग-इन रखें</w:t>
      </w:r>
    </w:p>
    <w:p>
      <w:r>
        <w:t>D. Log in with the own unique credentials, enter the data accurately and completely in the correct fields at the time of the care, verify the entry before the finalisation, use the standard terminology and the abbreviations as approved, correct the error by the addendum and never delete or alter the record, protect the confidentiality with the privacy screen and the secure log-off, access only the information needed for the care, and report the security concerns and the breaches at once, because the electronic record is the legal document and the unauthorised access and the sharing of the credentials and the alteration of the record violate the law and the ethics and compromise the patient's safety and the privacy / अपने विशिष्ट प्रमाण-पत्र से प्रवेश करें, देखभाल के समय सही क्षेत्रों में आँकड़े सटीक एवं पूर्ण रूप से दर्ज करें, अंतिम रूप देने से पूर्व प्रविष्टि सत्यापित करें, स्वीकृत मानक शब्दावली तथा संक्षेपाक्षर का उपयोग करें, त्रुटि को परिशिष्ट द्वारा सुधारें तथा अभिलेख को कभी मिटाएँ या बदलें नहीं, गोपनीयता की रक्षा हेतु निजता-स्क्रीन तथा सुरक्षित लॉग-ऑफ़ का उपयोग करें, केवल देखभाल हेतु आवश्यक जानकारी देखें, और सुरक्षा-चिंताओं तथा उल्लंघनों की तत्काल सूचना दें, क्योंकि इलेक्ट्रॉनिक अभिलेख कानूनी दस्तावेज़ है और अनधिकृत पहुँच तथा प्रमाण-पत्र साझा करना एवं अभिलेख बदलना कानून तथा नैतिकता का उल्लंघन है और रोगी की सुरक्षा एवं निजता को संकट में डालता है</w:t>
      </w:r>
    </w:p>
    <w:p>
      <w:r>
        <w:t>Answer D</w:t>
      </w:r>
    </w:p>
    <w:p>
      <w:r>
        <w:t>Solution.</w:t>
      </w:r>
    </w:p>
    <w:p>
      <w:r>
        <w:t>✅ Correct Answer: D. The nurse logs in with the own unique credentials, enters the data accurately and completely in the correct fields at the time of the care, verifies the entry before the finalisation, uses the standard terminology and the approved abbreviations, corrects the error by the addendum and never deletes or alters the record, protects the confidentiality with the privacy screen and the secure log-off, accesses only the information needed for the care and reports the security concerns and the breaches at once.</w:t>
      </w:r>
    </w:p>
    <w:p>
      <w:r>
        <w:t>🧠 Clinical Rationale: The electronic health record is the digital legal record of the care and it improves the legibility, the completeness, the accessibility and the decision support but it introduces the risks of the unauthorised access, the breach of the privacy, the identity theft and the documentation of the copy and the paste errors and the incomplete entries, so the nurse must apply the same or the greater rigour than the paper record; the unique user identifier and the password are the personal credentials and the sharing or the borrowing of them destroys the accountability and the audit trail and is a violation, and the leaving of the workstation unattended and the unlocked and the inappropriate disposal of the printed material are the common breaches. The nurse enters the data at the bedside or the point of the care to maintain the accuracy and the timeliness, uses the standard nursing terminology, avoids the copying and the pasting that spreads the outdated information, records the assessment and the interventions and the outcome, documents the refusal and the notification, uses the decision-support alerts with the clinical judgement, corrects the error by the amendment with the date and the time and the reason and never the backdating or the deletion, and protects the confidentiality by the privacy screen, the controlled access, the secure log-off and the shielded display; she reports the phishing and the suspicious activity and the lost device and the violations at once, follows the policy on the security and the retention, and teaches the patient about the privacy and the access rights.</w:t>
      </w:r>
    </w:p>
    <w:p>
      <w:r>
        <w:t>🔍 Key Clues: the own unique credentials, the accurate and the contemporaneous entry in the correct fields, the verification, the standard terminology, the correction by the addendum and the protection of the confidentiality with the secure log-off and the reporting of the breaches</w:t>
      </w:r>
    </w:p>
    <w:p>
      <w:r>
        <w:t>❌ Why Not Others: A shares the credentials and destroys the accountability and the audit trail, C leaves the record open and exposes the privacy, and B deletes and alters the record which is prohibited.</w:t>
      </w:r>
    </w:p>
    <w:p>
      <w:r>
        <w:t>⚠️ Exam Trap: The credentials are never shared or borrowed and the workstation is logged off and the screen locked when leaving, and the electronic record is corrected by the addendum and never deleted or backdated; the unauthorised access is a legal and an ethical violation and is reportable.</w:t>
      </w:r>
    </w:p>
    <w:p>
      <w:r>
        <w:t>⚡ 5-Second Recall: EHR = OWN CREDENTIALS, ACCURATE AND CONTEMPORANEOUS ENTRY, NO DELETION, LOG OFF, PROTECT THE PRIVACY</w:t>
      </w:r>
    </w:p>
    <w:p>
      <w:r>
        <w:t>PNC Exam Pearl: In the electronic health record the nurse logs in with the own unique credentials, enters the data accurately and completely at the time of the care, verifies the entry, uses the standard terminology, corrects the error by the addendum and never deletes or alters the record, protects the confidentiality with the privacy screen and the secure log-off, accesses only the needed information and reports the security concerns and the breaches at once, because the record is the legal document and the unauthorised access and the shared credentials violate the law and the ethics.</w:t>
      </w:r>
    </w:p>
    <w:p>
      <w:r>
        <w:t>100. A nurse is asked to provide the monthly data of the outpatient department for the quality improvement of the hospital. Which practice is correct?</w:t>
      </w:r>
    </w:p>
    <w:p>
      <w:r>
        <w:t>एक नर्स से अस्पताल की गुणवत्ता-सुधार हेतु बहिरंग-विभाग के मासिक आँकड़े प्रदान करने के लिए कहा जाता है। कौन-सा व्यवहार सही है?</w:t>
      </w:r>
    </w:p>
    <w:p>
      <w:r>
        <w:t>A. Collect the data from the reliable source records with the standard definitions, verify the completeness, the accuracy and the consistency, present them honestly and completely including the adverse findings, calculate and interpret the indicators correctly such as the waiting time, the average length of the stay, the infection rate, the readmission rate, the mortality, the patient satisfaction and the adherence to the protocols, use the data to identify the gaps and the priorities, participate in the multidisciplinary quality improvement team and the plan-do-study-act cycle, implement and monitor the changes, re-measure and report the outcome and the progress to the stakeholders, and maintain the confidentiality and the integrity of the data, because the honest and the complete data are the foundation of the quality improvement and the falsification or the selective reporting defeats the purpose and is the professional misconduct / विश्वसनीय मूल अभिलेखों से मानक परिभाषाओं के साथ आँकड़े एकत्र करें, संपूर्णता, सटीकता एवं संगति सत्यापित करें, प्रतिकूल निष्कर्षों सहित ईमानदारी तथा पूर्णता से प्रस्तुत करें, प्रतीक्षा-समय, औसत ठहराव-अवधि, संक्रमण-दर, पुनर्भर्ती-दर, मृत्यु-दर, रोगी-संतुष्टि तथा प्रोटोकॉल-पालन जैसे संकेतकों की सही गणना एवं व्याख्या करें, अंतरालों तथा प्राथमिकताओं की पहचान हेतु आँकड़ों का उपयोग करें, बहुविध गुणवत्ता-सुधार दल तथा योजना-करो-अध्ययन-करो चक्र में भाग लें, परिवर्तन लागू कर निगरानी करें, परिणाम तथा प्रगति का पुनर्मापन एवं हितधारकों को प्रतिवेदन करें, और आँकड़ों की गोपनीयता तथा सत्यनिष्ठा बनाए रखें, क्योंकि ईमानदार एवं पूर्ण आँकड़े गुणवत्ता-सुधार का आधार हैं और मिथ्याकरण या चयनात्मक प्रतिवेदन उद्देश्य को विफल करता है तथा व्यावसायिक कदाचार है</w:t>
      </w:r>
    </w:p>
    <w:p>
      <w:r>
        <w:t>B. Ignore the quality indicators as they are not the nursing responsibility / गुणवत्ता-संकेतकों की उपेक्षा करें क्योंकि वे नर्सिंग की ज़िम्मेदारी नहीं हैं</w:t>
      </w:r>
    </w:p>
    <w:p>
      <w:r>
        <w:t>C. Provide only the data that favour the department / केवल वे आँकड़े दें जो विभाग के पक्ष में हों</w:t>
      </w:r>
    </w:p>
    <w:p>
      <w:r>
        <w:t>D. Adjust the data to show the improvement / सुधार दर्शाने के लिए आँकड़े समायोजित करें</w:t>
      </w:r>
    </w:p>
    <w:p>
      <w:r>
        <w:t>Answer A</w:t>
      </w:r>
    </w:p>
    <w:p>
      <w:r>
        <w:t>Solution.</w:t>
      </w:r>
    </w:p>
    <w:p>
      <w:r>
        <w:t>✅ Correct Answer: A. The data are collected from the reliable source records with the standard definitions, the completeness, the accuracy and the consistency are verified, they are presented honestly and completely including the adverse findings, the indicators such as the waiting time, the average length of the stay, the infection rate, the readmission rate, the mortality, the patient satisfaction and the adherence to the protocols are calculated and interpreted correctly, and the data are used to identify the gaps and the priorities and to participate in the quality improvement team and the plan-do-study-act cycle, implementing and monitoring the changes, re-measuring and reporting the outcome and maintaining the confidentiality and the integrity of the data.</w:t>
      </w:r>
    </w:p>
    <w:p>
      <w:r>
        <w:t>🧠 Clinical Rationale: The quality improvement is the systematic and the continuous effort to improve the care with the use of the data and the teamwork and the patient-centred approach and the evidence, and it uses the indicators that measure the structure, the process and the outcome, the clinical audit, the benchmarking, the root cause analysis and the tools such as the plan-do-study-act cycle, the flowchart, the fishbone and the Pareto chart; the accurate and the honest data are the foundation because the decisions on the false data harm the patients and waste the resources, and the falsification, the fabrication and the selective reporting are the research and the professional misconduct that attract the disciplinary and the legal action. The nurse contributes with the accurate documentation, the reporting of the incidents and the near misses, the participation in the audits and the committees, the use of the evidence-based protocols and the bundles, the prevention of the infection and the falls and the pressure ulcers and the medication errors, the patient education and the feedback; she maintains the confidentiality and the integrity, presents the data fairly with the denominators and the limitations, and uses the statistical tools appropriately, and she communicates the results transparently to the stakeholders with the action plan and the re-measurement, because the quality improvement is the shared responsibility of the whole team and the culture of the safety and the transparency and the continuous learning improves the outcomes.</w:t>
      </w:r>
    </w:p>
    <w:p>
      <w:r>
        <w:t>🔍 Key Clues: the data from the reliable source records with the standard definitions, the honest and the complete presentation including the adverse findings, the correct calculation of the indicators and the use for the improvement with the plan-do-study-act cycle and the re-measurement and the confidentiality and the integrity</w:t>
      </w:r>
    </w:p>
    <w:p>
      <w:r>
        <w:t>❌ Why Not Others: D falsifies the data and is the professional misconduct, C is the selective reporting that defeats the improvement, and B denies the nursing role in the quality and the safety.</w:t>
      </w:r>
    </w:p>
    <w:p>
      <w:r>
        <w:t>⚠️ Exam Trap: The falsification and the selective reporting of the data are unethical and unprofessional and defeat the quality improvement, and the adverse findings are reported honestly; the quality indicators measure the structure, the process and the outcome and the whole team including the nurses is responsible for the improvement.</w:t>
      </w:r>
    </w:p>
    <w:p>
      <w:r>
        <w:t>⚡ 5-Second Recall: QUALITY DATA = ACCURATE AND COMPLETE FROM THE SOURCE, HONEST, INTERPRETED CORRECTLY AND USED FOR THE IMPROVEMENT</w:t>
      </w:r>
    </w:p>
    <w:p>
      <w:r>
        <w:t>PNC Exam Pearl: For the quality improvement the nurse collects the data from the reliable source records with the standard definitions, verifies the completeness, the accuracy and the consistency, presents them honestly and completely including the adverse findings, calculates and interprets the indicators correctly, uses them to identify the gaps and the priorities within the multidisciplinary team and the plan-do-study-act cycle and re-measures and reports the outcome while maintaining the confidentiality and the integrity, because the honest and the complete data are the foundation of the quality improvement and the falsification and the selective reporting are the professional misconduct.", "allowMultiple": 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