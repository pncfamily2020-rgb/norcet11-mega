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Mock_13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34-year-old man admitted with severe depression is found hoarding a bedsheet cord and shoelaces, giving away belongings and writing a farewell note. The nurse's FIRST concept-based action for ligature safety is:</w:t>
      </w:r>
    </w:p>
    <w:p>
      <w:r>
        <w:t>34 वर्षीय पुरुष गंभीर अवसाद सहित भर्ती है, चादर की डोरी व जूतों के फीते जमा करता पाया गया, सामान बांट रहा है व विदाई पत्र लिख रहा है। लिगेचर सुरक्षा हेतु नर्स की FIRST अवधारणा-आधारित कार्रवाई क्या है?</w:t>
      </w:r>
    </w:p>
    <w:p>
      <w:r>
        <w:t>A. Shift him to a single room with a lockable bathroom for rest / आराम हेतु ताला वाले बाथरूम सहित एकल कमरे में भेजें</w:t>
      </w:r>
    </w:p>
    <w:p>
      <w:r>
        <w:t>B. Allow privacy with hourly checks to build trust / विश्वास हेतु घंटेवार जांच के साथ एकांत दें</w:t>
      </w:r>
    </w:p>
    <w:p>
      <w:r>
        <w:t>C. Ask the family to watch him only at night / केवल रात में परिवार से निगरानी को कहें</w:t>
      </w:r>
    </w:p>
    <w:p>
      <w:r>
        <w:t>D. Place on continuous one-to-one observation, remove all ligature points and sharps, and activate the suicide-precaution protocol / निरंतर वन-टू-वन निगरानी में रखें, सभी लिगेचर बिंदु व नुकीली वस्तुएं हटाएं, आत्महत्या-सावधानी प्रोटोकॉल लागू करें</w:t>
      </w:r>
    </w:p>
    <w:p>
      <w:r>
        <w:t>Answer D</w:t>
      </w:r>
    </w:p>
    <w:p>
      <w:r>
        <w:t>Solution.</w:t>
      </w:r>
    </w:p>
    <w:p>
      <w:r>
        <w:t>✅ Correct Answer: D. Continuous observation with ligature-free environment is the standard for high suicide risk. Clinical.</w:t>
      </w:r>
    </w:p>
    <w:p>
      <w:r>
        <w:t>🧠 Clinical Rationale: Hoarding ligature material plus giving away belongings and a farewell note signals imminent risk; constant visual observation with removal of anchor points and sharps prevents impulsive hanging. 🔍 Key Clues: 34-year-old + hoarding cord + farewell note + giving away belongings</w:t>
      </w:r>
    </w:p>
    <w:p>
      <w:r>
        <w:t>❌ Why Not Others: B leaves gaps an impulsive attempt can exploit; C delegates a professional duty to family; A increases isolation and anchor-point access.</w:t>
      </w:r>
    </w:p>
    <w:p>
      <w:r>
        <w:t>⚠️ Exam Trap: Never choose privacy or locked single rooms for actively suicidal patients — observation plus restriction wins.</w:t>
      </w:r>
    </w:p>
    <w:p>
      <w:r>
        <w:t>⚡ 5-Second Recall: LIGATURE CLUES = 1:1 WATCH + REMOVE POINTS</w:t>
      </w:r>
    </w:p>
    <w:p>
      <w:r>
        <w:t>PNC Exam Pearl: Suicide-precaution bundle is continuous observation, ligature-free room, sharps removal and documented safety planning. Clinical.</w:t>
      </w:r>
    </w:p>
    <w:p>
      <w:r>
        <w:t>2. A 26-year-old man in acute mania is grandiose, sleeps 2 hours, spends recklessly and intrudes into other patients' rooms. When he shouts at the nurse, the MOST therapeutic limit-setting response is:</w:t>
      </w:r>
    </w:p>
    <w:p>
      <w:r>
        <w:t>26 वर्षीय पुरुष तीव्र मेनिया में भव्य विचार, 2 घंटे नींद, लापरवाह खर्च व अन्य रोगियों के कमरों में घुसपैठ कर रहा है। नर्स पर चिल्लाने पर सर्वाधिक चिकित्सकीय सीमा-निर्धारण प्रतिक्रिया क्या है?</w:t>
      </w:r>
    </w:p>
    <w:p>
      <w:r>
        <w:t>A. State calmly, firmly and consistently the expected behaviour with clear consequences, and redirect to a low-stimulation activity / शांत, दृढ़ व सुसंगत रूप से अपेक्षित व्यवहार स्पष्ट परिणाम सहित बताएं, कम-उत्तेजक गतिविधि में मोड़ें</w:t>
      </w:r>
    </w:p>
    <w:p>
      <w:r>
        <w:t>B. Place him in seclusion permanently without review / समीक्षा बिना स्थायी एकांत में रखें</w:t>
      </w:r>
    </w:p>
    <w:p>
      <w:r>
        <w:t>C. Argue loudly to establish authority over him / उस पर अधिकार हेतु जोर से बहस करें</w:t>
      </w:r>
    </w:p>
    <w:p>
      <w:r>
        <w:t>D. Ignore all behaviour until the episode ends by itself / प्रकरण स्वयं समाप्त होने तक समस्त व्यवहार अनदेखा करें</w:t>
      </w:r>
    </w:p>
    <w:p>
      <w:r>
        <w:t>Answer A</w:t>
      </w:r>
    </w:p>
    <w:p>
      <w:r>
        <w:t>Solution.</w:t>
      </w:r>
    </w:p>
    <w:p>
      <w:r>
        <w:t>✅ Correct Answer: A. Calm, firm, consistent limits with redirection contain mania without power struggles.</w:t>
      </w:r>
    </w:p>
    <w:p>
      <w:r>
        <w:t>🧠 Clinical Rationale: Manic patients test boundaries; short clear statements with stated consequences reduce overstimulation while preserving dignity, and low-stimulation tasks channel energy safely. 🔍 Key Clues: 26-year-old + grandiose + 2-hour sleep + intrusive + shouts</w:t>
      </w:r>
    </w:p>
    <w:p>
      <w:r>
        <w:t>❌ Why Not Others: C escalates confrontation; D permits unsafe intrusion; B is punitive and needs time-limited review.</w:t>
      </w:r>
    </w:p>
    <w:p>
      <w:r>
        <w:t>⚠️ Exam Trap: Do not argue or bargain with a manic patient — brief firm limits plus diversion is the tested answer.</w:t>
      </w:r>
    </w:p>
    <w:p>
      <w:r>
        <w:t>⚡ 5-Second Recall: MANIA = CALM FIRM LIMIT + LOW STIMULATION</w:t>
      </w:r>
    </w:p>
    <w:p>
      <w:r>
        <w:t>PNC Exam Pearl: Mania nursing is limit-setting with consistency, reduced stimuli, sleep protection and safe energy outlets.</w:t>
      </w:r>
    </w:p>
    <w:p>
      <w:r>
        <w:t>3. A 31-year-old man with schizophrenia says voices order him to harm his neighbour. He is agitated and listening intently to unseen stimuli. The nurse's FIRST concept-based response is:</w:t>
      </w:r>
    </w:p>
    <w:p>
      <w:r>
        <w:t>31 वर्षीय पुरुष सिज़ोफ्रेनिया सहित कहता है आवाजें पड़ोसी को हानि पहुंचाने का आदेश देती हैं। वह उत्तेजित है व अदृश्य उद्दीपनों को ध्यान से सुन रहा है। नर्स की FIRST अवधारणा-आधारित प्रतिक्रिया क्या है?</w:t>
      </w:r>
    </w:p>
    <w:p>
      <w:r>
        <w:t>A. Tell him to obey the voices to reduce his anxiety / चिंता घटाने हेतु आवाजों का पालन करने को कहें</w:t>
      </w:r>
    </w:p>
    <w:p>
      <w:r>
        <w:t>B. Assess the content of the command, ensure safety of the patient and others, and stay with him while setting reality-based limits / आदेश की विषयवस्तु आंकें, रोगी व अन्यों की सुरक्षा सुनिश्चित करें, साथ रहकर वास्तविकता-आधारित सीमाएं रखें</w:t>
      </w:r>
    </w:p>
    <w:p>
      <w:r>
        <w:t>C. Leave him alone so the voices subside on their own / आवाजें स्वयं शांत हों इसलिए अकेला छोड़ दें</w:t>
      </w:r>
    </w:p>
    <w:p>
      <w:r>
        <w:t>D. Agree that the voices are real persons giving valid orders / सहमत हों कि आवाजें वास्तविक व्यक्ति हैं जो वैध आदेश दे रही हैं</w:t>
      </w:r>
    </w:p>
    <w:p>
      <w:r>
        <w:t>Answer B</w:t>
      </w:r>
    </w:p>
    <w:p>
      <w:r>
        <w:t>Solution.</w:t>
      </w:r>
    </w:p>
    <w:p>
      <w:r>
        <w:t>✅ Correct Answer: B. Command hallucinations need content assessment plus safety and supportive presence.</w:t>
      </w:r>
    </w:p>
    <w:p>
      <w:r>
        <w:t>🧠 Clinical Rationale: Commands to harm signal high violence risk; exploring specificity, means and intent while securing the milieu and staying with the patient allows intervention before acting on voices. 🔍 Key Clues: 31-year-old + command to harm + agitated + listening stance</w:t>
      </w:r>
    </w:p>
    <w:p>
      <w:r>
        <w:t>❌ Why Not Others: D validates the hallucination as reality; A endorses a dangerous act; C abandons a high-risk patient.</w:t>
      </w:r>
    </w:p>
    <w:p>
      <w:r>
        <w:t>⚠️ Exam Trap: Never agree the voices are real people, and never advise obedience — assess, protect, and reorient to reality.</w:t>
      </w:r>
    </w:p>
    <w:p>
      <w:r>
        <w:t>⚡ 5-Second Recall: COMMAND VOICES = ASSESS CONTENT + KEEP SAFE</w:t>
      </w:r>
    </w:p>
    <w:p>
      <w:r>
        <w:t>PNC Exam Pearl: Command-hallucination protocol is assess lethality, maintain safety, avoid arguing about reality, and notify the team.</w:t>
      </w:r>
    </w:p>
    <w:p>
      <w:r>
        <w:t>4. A 38-year-old woman with generalised anxiety disorder on buspirone for 10 days demands immediate relief and asks for a benzodiazepine top-up. Her BP is 128/82 mmHg, pulse 96/min. The nurse's BEST strategic guidance is:</w:t>
      </w:r>
    </w:p>
    <w:p>
      <w:r>
        <w:t>38 वर्षीय महिला व्यापक चिंता विकार सहित 10 दिन से बसपिरोन पर है, तत्काल राहत मांगती है व बेंज़ोडायज़ेपीन बढ़ाने को कहती है। BP 128/82 mmHg, नाड़ी 96/मिनट। नर्स का BEST रणनीतिक मार्गदर्शन क्या है?</w:t>
      </w:r>
    </w:p>
    <w:p>
      <w:r>
        <w:t>A. Stop buspirone abruptly and promise instant cure with sedatives / बसपिरोन अचानक रोककर शामकों से तुरंत ठीक होने का वादा करें</w:t>
      </w:r>
    </w:p>
    <w:p>
      <w:r>
        <w:t>B. Add alcohol at night to sleep through the anxiety / चिंता में सोने हेतु रात में शराब मिलाएं</w:t>
      </w:r>
    </w:p>
    <w:p>
      <w:r>
        <w:t>C. Double the buspirone dose herself for faster effect / तेज़ असर हेतु स्वयं बसपिरोन दोगुना कर लें</w:t>
      </w:r>
    </w:p>
    <w:p>
      <w:r>
        <w:t>D. Explain buspirone needs 1–2 weeks for full effect, continue it as ordered, practise breathing-relaxation, avoid alcohol, and report agitation while the prescriber reviews add-on therapy / समझाएं बसपिरोन को पूर्ण असर में 1–2 सप्ताह लगते हैं, आदेशानुसार जारी रखें, श्वास-शिथिलन अपनाएं, शराब से बचें, बेचैनी बताएं व निर्धारितकर्ता सह-चिकित्सा समीक्षा करेंगे</w:t>
      </w:r>
    </w:p>
    <w:p>
      <w:r>
        <w:t>Answer D</w:t>
      </w:r>
    </w:p>
    <w:p>
      <w:r>
        <w:t>Solution.</w:t>
      </w:r>
    </w:p>
    <w:p>
      <w:r>
        <w:t>✅ Correct Answer: D. Buspirone has delayed onset and needs adherence counselling with non-sedative coping. Clinical.</w:t>
      </w:r>
    </w:p>
    <w:p>
      <w:r>
        <w:t>🧠 Clinical Rationale: Buspirone acts on 5-HT1A receptors without sedation or dependence, reaching effect in 7–14 days; stopping early or adding alcohol and sedatives defeats therapy, while relaxation bridges the gap. 🔍 Key Clues: 38-year-old + GAD + buspirone day 10 + demands instant relief + BEST</w:t>
      </w:r>
    </w:p>
    <w:p>
      <w:r>
        <w:t>🚨 Priority Principle: Anxiety demanding sedation → protect the delayed-onset drug plan first, teach safe bridging, escalate prescribing decisions to the doctor.</w:t>
      </w:r>
    </w:p>
    <w:p>
      <w:r>
        <w:t>❌ Why Not Others: A abandons an appropriate drug for dependence-prone cover; C risks toxicity without order; B adds a depressant that worsens anxiety.</w:t>
      </w:r>
    </w:p>
    <w:p>
      <w:r>
        <w:t>⚠️ Exam Trap: Buspirone is NOT PRN — the classic trap is expecting same-day sedation like benzodiazepines.</w:t>
      </w:r>
    </w:p>
    <w:p>
      <w:r>
        <w:t>⚡ 5-Second Recall: BUSPIRONE = 2-WEEK WAIT, NO SEDATION</w:t>
      </w:r>
    </w:p>
    <w:p>
      <w:r>
        <w:t>PNC Exam Pearl: Buspirone counselling is delayed onset, no alcohol, adherence for weeks, and anxiolytic coping skills. Clinical.</w:t>
      </w:r>
    </w:p>
    <w:p>
      <w:r>
        <w:t>5. A 42-year-old woman posted for ECT at 9 AM is found having sipped tea at 6 AM. The anaesthetist asks about muscle relaxant and aspiration plan. The CORRECT direct fact is:</w:t>
      </w:r>
    </w:p>
    <w:p>
      <w:r>
        <w:t>42 वर्षीय महिला सुबह 9 बजे ECT हेतु सूचीबद्ध है, सुबह 6 बजे चाय पीती पाई गई। एनेस्थेटिस्ट मांसपेशी शिथिलक व एस्पिरेशन योजना पूछता है। सही प्रत्यक्ष तथ्य क्या है?</w:t>
      </w:r>
    </w:p>
    <w:p>
      <w:r>
        <w:t>A. Proceed with ECT immediately despite the tea intake / चाय सेवन के बावजूद तुरंत ECT करें</w:t>
      </w:r>
    </w:p>
    <w:p>
      <w:r>
        <w:t>B. Keep NPO for 6–8 hours before ECT, use succinylcholine as the short-acting relaxant, and postpone the session after recent intake to prevent aspiration / ECT से 6–8 घंटे NPO रखें, अल्पकालिक शिथिलक हेतु सक्सिनिलकोलीन दें, हाल में सेवन पर सत्र स्थगित कर एस्पिरेशन रोकें</w:t>
      </w:r>
    </w:p>
    <w:p>
      <w:r>
        <w:t>C. Use a long-acting relaxant with no airway standby / वायुमार्ग तैयारी बिना दीर्घकालिक शिथिलक दें</w:t>
      </w:r>
    </w:p>
    <w:p>
      <w:r>
        <w:t>D. Give a full meal just before ECT for strength / शक्ति हेतु ECT से ठीक पहले भरपेट भोजन दें</w:t>
      </w:r>
    </w:p>
    <w:p>
      <w:r>
        <w:t>Answer B</w:t>
      </w:r>
    </w:p>
    <w:p>
      <w:r>
        <w:t>Solution.</w:t>
      </w:r>
    </w:p>
    <w:p>
      <w:r>
        <w:t>✅ Correct Answer: B. ECT needs empty stomach plus brief relaxation with airway readiness.</w:t>
      </w:r>
    </w:p>
    <w:p>
      <w:r>
        <w:t>🧠 Clinical Rationale: General anaesthesia with succinylcholine abolishes airway reflexes, so 6–8 hour fasting prevents Mendelson-type aspiration; recent intake mandates rescheduling. 🔍 Key Clues: ECT 9 AM + tea at 6 AM + relaxant + aspiration</w:t>
      </w:r>
    </w:p>
    <w:p>
      <w:r>
        <w:t>❌ Why Not Others: D guarantees aspiration; C prolongs apnoea unnecessarily; A ignores a clear fasting violation.</w:t>
      </w:r>
    </w:p>
    <w:p>
      <w:r>
        <w:t>⚠️ Exam Trap: Succinylcholine is chosen for ultra-short action — never substitute a long-acting blocker for ECT.</w:t>
      </w:r>
    </w:p>
    <w:p>
      <w:r>
        <w:t>⚡ 5-Second Recall: ECT = NPO 6–8 H + SUCCINYLCHOLINE</w:t>
      </w:r>
    </w:p>
    <w:p>
      <w:r>
        <w:t>PNC Exam Pearl: ECT pre-care is NPO, consent, vitals, remove dentures and jewellery, void, and succinylcholine-based anaesthesia.</w:t>
      </w:r>
    </w:p>
    <w:p>
      <w:r>
        <w:t>6. A nurse develops itching, watery eyes and wheeze minutes after snapping on latex gloves. The occupational-health nurse's BEST concept-based substitution is:</w:t>
      </w:r>
    </w:p>
    <w:p>
      <w:r>
        <w:t>एक नर्स लेटेक्स दस्ताने पहनने के मिनटों में खुजली, आंसू भरी आंखें व घरघराहट विकसित करती है। व्यावसायिक-स्वास्थ्य नर्स का BEST अवधारणा-आधारित प्रतिस्थापन क्या है?</w:t>
      </w:r>
    </w:p>
    <w:p>
      <w:r>
        <w:t>A. Continue same latex gloves with extra powder / अधिक पाउडर सहित वही लेटेक्स दस्ताने जारी रखें</w:t>
      </w:r>
    </w:p>
    <w:p>
      <w:r>
        <w:t>B. Use loose polythene bags instead of gloves for procedures / प्रक्रियाओं हेतु दस्तानों के बजाय ढीली पॉलीथिन थैलियां पहनें</w:t>
      </w:r>
    </w:p>
    <w:p>
      <w:r>
        <w:t>C. Switch to powder-free nitrile gloves, flag the allergy in records, keep latex-free crash cart access and teach anaphylaxis action plan / पाउडर-मुक्त नाइट्राइल दस्तानों पर बदलें, रिकॉर्ड में एलर्जी दर्ज करें, लेटेक्स-मुक्त क्रैश कार्ट पहुंच रखें, एनाफिलेक्सिस कार्ययोजना सिखाएं</w:t>
      </w:r>
    </w:p>
    <w:p>
      <w:r>
        <w:t>D. Apply topical steroids and keep using latex daily / सामयिक स्टेरॉयड लगाकर रोज़ लेटेक्स ही पहनें</w:t>
      </w:r>
    </w:p>
    <w:p>
      <w:r>
        <w:t>Answer C</w:t>
      </w:r>
    </w:p>
    <w:p>
      <w:r>
        <w:t>Solution.</w:t>
      </w:r>
    </w:p>
    <w:p>
      <w:r>
        <w:t>✅ Correct Answer: C. Type-I latex allergy needs complete latex avoidance with nitrile substitution.</w:t>
      </w:r>
    </w:p>
    <w:p>
      <w:r>
        <w:t>🧠 Clinical Rationale: Immediate itching with wheeze signals IgE-mediated latex allergy where airborne powder worsens sensitisation; nitrile is hypoallergenic and preserves barrier protection while records and latex-free zones prevent theatre exposure. 🔍 Key Clues: latex + minutes + itching + wheeze + watery eyes</w:t>
      </w:r>
    </w:p>
    <w:p>
      <w:r>
        <w:t>❌ Why Not Others: A re-exposes to the trigger; B breaches asepsis and fit; D masks symptoms while risking anaphylaxis.</w:t>
      </w:r>
    </w:p>
    <w:p>
      <w:r>
        <w:t>⚠️ Exam Trap: Powdered latex aerosolises allergen — powder-free alone is insufficient if latex continues.</w:t>
      </w:r>
    </w:p>
    <w:p>
      <w:r>
        <w:t>⚡ 5-Second Recall: LATEX WHEEZE = GO NITRILE, GO LATEX-FREE</w:t>
      </w:r>
    </w:p>
    <w:p>
      <w:r>
        <w:t>PNC Exam Pearl: Latex-allergy protocol is nitrile substitution, allergy band and documentation, latex-free equipment, and adrenaline readiness.</w:t>
      </w:r>
    </w:p>
    <w:p>
      <w:r>
        <w:t>7. A 19-year-old student has a painful minor aphthous ulcer for 3 days, no fever or vesicles. The doctor orders topical triamcinolone. The CORRECT direct instruction is:</w:t>
      </w:r>
    </w:p>
    <w:p>
      <w:r>
        <w:t>19 वर्षीय छात्र को 3 दिन से दर्दनाक लघु एफ्थस अल्सर है, बुखार या छाले नहीं। चिकित्सक ने सामयिक ट्रायमसिनोलोन आदेशित किया। सही प्रत्यक्ष निर्देश क्या है?</w:t>
      </w:r>
    </w:p>
    <w:p>
      <w:r>
        <w:t>A. Apply hydrogen peroxide full-strength inside the mouth / मुंह में पूर्ण-सांद्र हाइड्रोजन परॉक्साइड लगाएं</w:t>
      </w:r>
    </w:p>
    <w:p>
      <w:r>
        <w:t>B. Prick the ulcer with a needle to drain it / सुई से अल्सर छेदकर निकाल दें</w:t>
      </w:r>
    </w:p>
    <w:p>
      <w:r>
        <w:t>C. Swallow the paste with water for systemic effect / प्रणालीगत असर हेतु पेस्ट पानी से निगल लें</w:t>
      </w:r>
    </w:p>
    <w:p>
      <w:r>
        <w:t>D. Dry the ulcer, dab a small amount of triamcinolone paste after meals and at bedtime, and avoid eating or drinking for 30 minutes / अल्सर सुखाकर भोजन-पश्चात व सोते समय थोड़ा ट्रायमसिनोलोन पेस्ट लगाएं, 30 मिनट कुछ न खाएं-पिएं</w:t>
      </w:r>
    </w:p>
    <w:p>
      <w:r>
        <w:t>Answer D</w:t>
      </w:r>
    </w:p>
    <w:p>
      <w:r>
        <w:t>Solution.</w:t>
      </w:r>
    </w:p>
    <w:p>
      <w:r>
        <w:t>✅ Correct Answer: D. Topical steroid needs dry-field contact time for aphthous healing.</w:t>
      </w:r>
    </w:p>
    <w:p>
      <w:r>
        <w:t>🧠 Clinical Rationale: Drying improves adhesion of the emollient paste, post-meal and bedtime dosing maximises mucosal contact, and a 30-minute nil window prevents washout so anti-inflammatory action shortens pain duration. 🔍 Key Clues: 19-year-old + aphthous + 3 days + triamcinolone</w:t>
      </w:r>
    </w:p>
    <w:p>
      <w:r>
        <w:t>❌ Why Not Others: C wastes topical drug systemically; A burns mucosa; B introduces infection and delays healing.</w:t>
      </w:r>
    </w:p>
    <w:p>
      <w:r>
        <w:t>⚠️ Exam Trap: Do not confuse aphthous ulcers with herpes — steroids help aphthae but worsen viral lesions.</w:t>
      </w:r>
    </w:p>
    <w:p>
      <w:r>
        <w:t>⚡ 5-Second Recall: MOUTH ULCER PASTE = DRY + DAB + WAIT 30 MIN</w:t>
      </w:r>
    </w:p>
    <w:p>
      <w:r>
        <w:t>PNC Exam Pearl: Aphthous care is topical steroid contact time, soft diet, oral hygiene and avoidance of trauma and tobacco.</w:t>
      </w:r>
    </w:p>
    <w:p>
      <w:r>
        <w:t>8. A 5-year-old with otitis media needs ear drops. The nurse must choose the canal-straightening pull and the BEST safety check. The CORRECT priority action is:</w:t>
      </w:r>
    </w:p>
    <w:p>
      <w:r>
        <w:t>5 वर्षीय बच्चे को मध्यकर्णशोथ में कान की बूंदें देनी हैं। नर्स को नलिका-सीधा खिंचाव व BEST सुरक्षा जांच चुननी है। सही प्राथमिकता कार्रवाई क्या है?</w:t>
      </w:r>
    </w:p>
    <w:p>
      <w:r>
        <w:t>A. Pull the pinna up and back as for adults and instil cold drops quickly / वयस्कों जैसे ऊपर-पीछे खींचकर ठंडी बूंदें तेज़ी से डालें</w:t>
      </w:r>
    </w:p>
    <w:p>
      <w:r>
        <w:t>B. Pull the pinna down and back for a child under 3–8 years, warm drops to body temperature, verify the five rights and keep the child side-lying for 2–3 minutes / 3–8 वर्ष से छोटे बच्चे में कर्णपाली नीचे-पीछे खींचें, बूंदें शरीर-ताप पर लाएं, पांच सही जांचें, 2–3 मिनट करवट लिटाएं</w:t>
      </w:r>
    </w:p>
    <w:p>
      <w:r>
        <w:t>C. Skip hand hygiene since drops are sterile / बूंदें Sterile हैं इसलिए हाथ स्वच्छता छोड़ दें</w:t>
      </w:r>
    </w:p>
    <w:p>
      <w:r>
        <w:t>D. Syringe the ear forcefully if wax is seen / मोम दिखे तो तेज़ी से सिरिंज से धोएं</w:t>
      </w:r>
    </w:p>
    <w:p>
      <w:r>
        <w:t>Answer B</w:t>
      </w:r>
    </w:p>
    <w:p>
      <w:r>
        <w:t>Solution.</w:t>
      </w:r>
    </w:p>
    <w:p>
      <w:r>
        <w:t>✅ Correct Answer: B. Paediatric canal anatomy needs downward-backward traction with warm drops and dwell time. Clinical.</w:t>
      </w:r>
    </w:p>
    <w:p>
      <w:r>
        <w:t>🧠 Clinical Rationale: The child's Eustachian-canal angle straightens with down-back pull, body-temperature drops prevent vertigo, rights-verification avoids wrong-ear error, and side-lying dwell aids penetration. 🔍 Key Clues: 5-year-old + otitis media + drops + BEST safety + FIRST concept</w:t>
      </w:r>
    </w:p>
    <w:p>
      <w:r>
        <w:t>🚨 Priority Principle: Ear medication in a child → correct anatomy plus temperature and position first, speed never outranks safety.</w:t>
      </w:r>
    </w:p>
    <w:p>
      <w:r>
        <w:t>❌ Why Not Others: A uses the adult manoeuvre on a child; C invites contamination; D risks perforation in infected ears.</w:t>
      </w:r>
    </w:p>
    <w:p>
      <w:r>
        <w:t>⚠️ Exam Trap: Up-and-back is adult, down-and-back is child — examiners flip this pair repeatedly.</w:t>
      </w:r>
    </w:p>
    <w:p>
      <w:r>
        <w:t>⚡ 5-Second Recall: CHILD EAR = DOWN-BACK + WARM + WAIT</w:t>
      </w:r>
    </w:p>
    <w:p>
      <w:r>
        <w:t>PNC Exam Pearl: Ear-drop technique is warm drops, correct traction by age, straighten canal, dwell side-lying, and document. Clinical.</w:t>
      </w:r>
    </w:p>
    <w:p>
      <w:r>
        <w:t>9. A 58-year-old man with phimosis needs urethral meatus cleaning before catheterisation. The nurse using a povidone-iodine swab should proceed as follows:</w:t>
      </w:r>
    </w:p>
    <w:p>
      <w:r>
        <w:t>58 वर्षीय पुरुष फाइमोसिस सहित कैथीटरीकरण-पूर्व मूत्रमार्ग छिद्र सफाई हेतु है। पोविडोन-आयोडीन स्वाब से नर्स कैसे आगे बढ़े?</w:t>
      </w:r>
    </w:p>
    <w:p>
      <w:r>
        <w:t>A. Pour spirit directly into the urethra for sterility / Sterility हेतु मूत्रमार्ग में सीधे स्पिरिट डालें</w:t>
      </w:r>
    </w:p>
    <w:p>
      <w:r>
        <w:t>B. Scrub back and forth with the same swab and leave foreskin retracted / उसी स्वाब से आगे-पीछे रगड़ें व चमड़ी पीछे ही छोड़ दें</w:t>
      </w:r>
    </w:p>
    <w:p>
      <w:r>
        <w:t>C. Skip cleaning because the catheter pack is sterile / कैथेटर पैक Sterile है इसलिए सफाई छोड़ दें</w:t>
      </w:r>
    </w:p>
    <w:p>
      <w:r>
        <w:t>D. Retract foreskin gently, cleanse the glans and meatus in circular outward strokes with a fresh swab each pass, and replace the foreskin afterwards / चमड़ी धीरे से पीछे खींचें, प्रत्येक बार नए स्वाब से गोलाकार बाहर की ओर ग्लांस-छिद्र साफ करें, बाद में चमड़ी वापस करें</w:t>
      </w:r>
    </w:p>
    <w:p>
      <w:r>
        <w:t>Answer D</w:t>
      </w:r>
    </w:p>
    <w:p>
      <w:r>
        <w:t>Solution.</w:t>
      </w:r>
    </w:p>
    <w:p>
      <w:r>
        <w:t>✅ Correct Answer: D. Outward circular cleansing with foreskin replacement prevents paraphimosis and CAUTI.</w:t>
      </w:r>
    </w:p>
    <w:p>
      <w:r>
        <w:t>🧠 Clinical Rationale: Retraction exposes the meatus, single outward strokes carry flora away from the orifice, fresh swabs avoid recontamination, and foreskin reduction restores circulation. 🔍 Key Clues: 58-year-old + phimosis + meatus + catheterisation</w:t>
      </w:r>
    </w:p>
    <w:p>
      <w:r>
        <w:t>❌ Why Not Others: B drags flora back and risks paraphimosis; A chemically injures mucosa; C ignores the extraluminal CAUTI route.</w:t>
      </w:r>
    </w:p>
    <w:p>
      <w:r>
        <w:t>⚠️ Exam Trap: Foreskin left retracted becomes a tourniquet — always replace it; a PYQ favourite.</w:t>
      </w:r>
    </w:p>
    <w:p>
      <w:r>
        <w:t>⚡ 5-Second Recall: MEATUS = RETRACT + OUTWARD CIRCLES + REPLACE</w:t>
      </w:r>
    </w:p>
    <w:p>
      <w:r>
        <w:t>PNC Exam Pearl: Pre-catheter meatal care is gentle retraction, outward antiseptic circles, fresh swab per stroke, and foreskin reduction.</w:t>
      </w:r>
    </w:p>
    <w:p>
      <w:r>
        <w:t>10. A 78-year-old hemiplegic patient must be pulled up in bed by two nurses. The SAFEST application aid and belt practice is:</w:t>
      </w:r>
    </w:p>
    <w:p>
      <w:r>
        <w:t>78 वर्षीय अर्धांगघाती रोगी को दो नर्सों से बिस्तर में ऊपर खींचना है। सुरक्षिततम अनुप्रयोग सहायक व बेल्ट अभ्यास क्या है?</w:t>
      </w:r>
    </w:p>
    <w:p>
      <w:r>
        <w:t>A. Drag the patient by the affected arm for grip / पकड़ हेतु प्रभावित बांह से घसीटें</w:t>
      </w:r>
    </w:p>
    <w:p>
      <w:r>
        <w:t>B. Ask the patient to pull on the IV stand for support / सहारे हेतु IV स्टैंड खींचने को कहें</w:t>
      </w:r>
    </w:p>
    <w:p>
      <w:r>
        <w:t>C. Use a slide sheet with log-roll coordination plus a snug gait belt over clothing around the waist, pulling on the sheet and belt — never on arms — with brakes locked and bed flat / समन्वित स्लाइड शीट व कमर पर कपड़ों के ऊपर कसी गेट बेल्ट लगाएं, शीट-बेल्ट पकड़कर खींचें — बांह से कभी नहीं — ब्रेक बंद व बिस्तर समतल रखें</w:t>
      </w:r>
    </w:p>
    <w:p>
      <w:r>
        <w:t>D. Lift under the armpits with locked knees and twisted spine / घुटने सीधे-रीढ़ मोड़कर बगलों से उठाएं</w:t>
      </w:r>
    </w:p>
    <w:p>
      <w:r>
        <w:t>Answer C</w:t>
      </w:r>
    </w:p>
    <w:p>
      <w:r>
        <w:t>Solution.</w:t>
      </w:r>
    </w:p>
    <w:p>
      <w:r>
        <w:t>✅ Correct Answer: C. Friction-reducing sheet plus gait belt protects skin and nurse backs.</w:t>
      </w:r>
    </w:p>
    <w:p>
      <w:r>
        <w:t>🧠 Clinical Rationale: Slide sheets halve shear on sacral skin, the belt gives a secure hold near the centre of gravity, pulling the device rather than limbs prevents shoulder subluxation, and locked brakes with flat bed stabilise the system. 🔍 Key Clues: 78-year-old + hemiplegic + pull up + two nurses</w:t>
      </w:r>
    </w:p>
    <w:p>
      <w:r>
        <w:t>❌ Why Not Others: A dislocates a flaccid shoulder; D injures nurses biomechanically; B topples the IV line and patient.</w:t>
      </w:r>
    </w:p>
    <w:p>
      <w:r>
        <w:t>⚠️ Exam Trap: Never lift by arms or axillae in hemiplegia — devices and belts carry the load.</w:t>
      </w:r>
    </w:p>
    <w:p>
      <w:r>
        <w:t>⚡ 5-Second Recall: PULL UP = SHEET + BELT, NOT ARMS</w:t>
      </w:r>
    </w:p>
    <w:p>
      <w:r>
        <w:t>PNC Exam Pearl: Safe handling is friction aids, waist belt, wide base, bent knees, coordinated count, and locked bed.</w:t>
      </w:r>
    </w:p>
    <w:p>
      <w:r>
        <w:t>11. On post-operative day 2, a nurse counts 11 sponges against 12 on the whiteboard after abdominal closure. The wound looks closed and vitals are stable. The CORRECT application step is:</w:t>
      </w:r>
    </w:p>
    <w:p>
      <w:r>
        <w:t>ऑपरेशन-पश्चात दिन 2 नहीं, उदर बंद होने के बाद नर्स सफेद बोर्ड पर 12 के मुकाबले 11 स्पंज गिनती है। घाव बंद दिखता है, vitals स्थिर हैं। सही अनुप्रयोग चरण क्या है?</w:t>
      </w:r>
    </w:p>
    <w:p>
      <w:r>
        <w:t>A. Keep the wound undisturbed, inform the surgeon immediately, order an intraoperative X-ray per retained-item protocol and recount with a witness / घाव न छेड़ें, तुरंत सर्जन बताएं, अवशिष्ट-वस्तु प्रोटोकॉल से इंट्राऑपरेटिव एक्स-रे कराएं, गवाह सहित पुनर्गणना करें</w:t>
      </w:r>
    </w:p>
    <w:p>
      <w:r>
        <w:t>B. Send the patient home since vitals are stable / Vitals स्थिर हैं इसलिए घर भेज दें</w:t>
      </w:r>
    </w:p>
    <w:p>
      <w:r>
        <w:t>C. Reopen the wound at the bedside to search / खोज हेतु बिस्तर पर घाव पुनः खोलें</w:t>
      </w:r>
    </w:p>
    <w:p>
      <w:r>
        <w:t>D. Document 11 as correct and ignore the board / 11 को सही लिखकर बोर्ड अनदेखा करें</w:t>
      </w:r>
    </w:p>
    <w:p>
      <w:r>
        <w:t>Answer A</w:t>
      </w:r>
    </w:p>
    <w:p>
      <w:r>
        <w:t>Solution.</w:t>
      </w:r>
    </w:p>
    <w:p>
      <w:r>
        <w:t>✅ Correct Answer: A. Count discrepancy triggers X-ray verification and witnessed recount.</w:t>
      </w:r>
    </w:p>
    <w:p>
      <w:r>
        <w:t>🧠 Clinical Rationale: A missing sponge signals a retained surgical item until imaging excludes it; opening a closed wound at bedside risks evisceration, while protocolised X-ray with radiopaque markers locates it safely. 🔍 Key Clues: 11 vs 12 + closed wound + stable vitals + retained</w:t>
      </w:r>
    </w:p>
    <w:p>
      <w:r>
        <w:t>❌ Why Not Others: D falsifies a safety record; B exports a never-event; C violates sterile surgical judgement.</w:t>
      </w:r>
    </w:p>
    <w:p>
      <w:r>
        <w:t>⚠️ Exam Trap: Stable vitals never cancel a count mismatch — image first, never blindly reopen.</w:t>
      </w:r>
    </w:p>
    <w:p>
      <w:r>
        <w:t>⚡ 5-Second Recall: COUNT SHORT = INFORM + X-RAY + RECOUNT</w:t>
      </w:r>
    </w:p>
    <w:p>
      <w:r>
        <w:t>PNC Exam Pearl: Retained-item protocol is stop closure, recount, radiograph, document, and disclose per policy.</w:t>
      </w:r>
    </w:p>
    <w:p>
      <w:r>
        <w:t>12. A 55-year-old under general anaesthesia shows MAP 58 mmHg with shivering and a core temperature of 34.8°C. The nurse's DIRECT interpretation is:</w:t>
      </w:r>
    </w:p>
    <w:p>
      <w:r>
        <w:t>55 वर्षीय रोगी सामान्य एनेस्थीसिया में MAP 58 mmHg, कंपकंपी व कोर तापमान 34.8°C दिखाता है। नर्स की प्रत्यक्ष व्याख्या क्या है?</w:t>
      </w:r>
    </w:p>
    <w:p>
      <w:r>
        <w:t>A. Malignant hyperthermia needing dantrolene at once / डेंट्रोलीन मांगती घातक अतितापता</w:t>
      </w:r>
    </w:p>
    <w:p>
      <w:r>
        <w:t>B. Isolated shivering with no haemodynamic meaning / बिना रक्तगतिक अर्थ की पृथक कंपकंपी</w:t>
      </w:r>
    </w:p>
    <w:p>
      <w:r>
        <w:t>C. Inadvertent perioperative hypothermia causing vasoconstriction-shivering mismatch with hypotension — needs active warming, warm fluids, continuous MAP and temperature monitoring, and anaesthetist alert / अनजान शल्यक्रियात्मक हाइपोथर्मिया से वाहिकासंकुचन-कंपकंपी असंगति व हाइपोटेंशन — सक्रिय वार्मिंग, गर्म तरल, निरंतर MAP-ताप निगरानी, एनेस्थेटिस्ट सूचना</w:t>
      </w:r>
    </w:p>
    <w:p>
      <w:r>
        <w:t>D. Normal thermoregulation with adequate perfusion / पर्याप्त परफ्यूज़न सहित सामान्य ताप-नियमन</w:t>
      </w:r>
    </w:p>
    <w:p>
      <w:r>
        <w:t>Answer C</w:t>
      </w:r>
    </w:p>
    <w:p>
      <w:r>
        <w:t>Solution.</w:t>
      </w:r>
    </w:p>
    <w:p>
      <w:r>
        <w:t>✅ Correct Answer: C. Hypothermia plus low MAP with shivering needs rewarming and escalation.</w:t>
      </w:r>
    </w:p>
    <w:p>
      <w:r>
        <w:t>🧠 Clinical Rationale: Anaesthesia blunts thermoregulation so core heat falls; shivering raises oxygen demand while cold-induced vasoconstriction masks volume loss, and MAP below 65 threatens organ perfusion until warming and volume are corrected. 🔍 Key Clues: MAP 58 + shiver + 34.8°C + general anaesthesia</w:t>
      </w:r>
    </w:p>
    <w:p>
      <w:r>
        <w:t>❌ Why Not Others: D misreads frank hypothermia and hypotension; A needs rigidity with soaring CO2 and temperature, opposite here; B dismisses a perfusion warning.</w:t>
      </w:r>
    </w:p>
    <w:p>
      <w:r>
        <w:t>⚠️ Exam Trap: Shivering under anaesthesia is heat loss, not recovery — warm before judging pressure.</w:t>
      </w:r>
    </w:p>
    <w:p>
      <w:r>
        <w:t>⚡ 5-Second Recall: COLD + LOW MAP = WARM + MONITOR + ALERT</w:t>
      </w:r>
    </w:p>
    <w:p>
      <w:r>
        <w:t>PNC Exam Pearl: Hypothermia bundle is forced-air warmer, warmed IV fluids, hat and drapes, and core-temperature charting.</w:t>
      </w:r>
    </w:p>
    <w:p>
      <w:r>
        <w:t>13. A 30-year-old daycare cholecystectomy patient scores Aldrete 9 at 60 minutes with a responsible adult escort waiting. The discharge check now hinges on priority criteria. The CORRECT decision is:</w:t>
      </w:r>
    </w:p>
    <w:p>
      <w:r>
        <w:t>30 वर्षीय डेकेयर कोलेसिस्टेक्टॉमी रोगी 60 मिनट में एल्ड्रेट 9 स्कोर करता है, जिम्मेदार वयस्क साथ है। छुट्टी जांच अब प्राथमिकता मानदंडों पर है। सही निर्णय क्या है?</w:t>
      </w:r>
    </w:p>
    <w:p>
      <w:r>
        <w:t>A. Discharge at Aldrete 9 to free the bed / बिस्तर खाली हेतु एल्ड्रेट 9 पर छुट्टी दें</w:t>
      </w:r>
    </w:p>
    <w:p>
      <w:r>
        <w:t>B. Keep overnight without reason despite full recovery / पूर्ण स्वस्थता पर भी बिना कारण रातभर रखें</w:t>
      </w:r>
    </w:p>
    <w:p>
      <w:r>
        <w:t>C. Send the patient alone by taxi with oral tablets / मौखिक गोलियों सहित टैक्सी से अकेले भेजें</w:t>
      </w:r>
    </w:p>
    <w:p>
      <w:r>
        <w:t>D. Delay discharge, continue monitoring until Aldrete 10 with stable vitals, no active bleeding, controlled pain-nausea, voiding and written instructions with escort / छुट्टी रोकें, एल्ड्रेट 10, स्थिर vitals, सक्रिय रक्तस्राव नहीं, नियंत्रित दर्द-मतली, पेशाब व लिखित निर्देश-साथ सहित निगरानी जारी रखें</w:t>
      </w:r>
    </w:p>
    <w:p>
      <w:r>
        <w:t>Answer D</w:t>
      </w:r>
    </w:p>
    <w:p>
      <w:r>
        <w:t>Solution.</w:t>
      </w:r>
    </w:p>
    <w:p>
      <w:r>
        <w:t>✅ Correct Answer: D. Daycare discharge needs Aldrete 10 plus escort and written instructions. Clinical.</w:t>
      </w:r>
    </w:p>
    <w:p>
      <w:r>
        <w:t>🧠 Clinical Rationale: Aldrete 9 signals residual sedation or instability that can deteriorate en route; full recovery with haemostasis, ambulation, voiding and an escort who understands red flags makes same-day surgery safe. 🔍 Key Clues: daycare + Aldrete 9 + 60 min + escort waiting + FIRST</w:t>
      </w:r>
    </w:p>
    <w:p>
      <w:r>
        <w:t>🚨 Priority Principle: Borderline recovery score → observe to full criteria first, never trade safety for bed turnover.</w:t>
      </w:r>
    </w:p>
    <w:p>
      <w:r>
        <w:t>❌ Why Not Others: A exports anaesthetic risk to the community; C removes the mandatory escort; B wastes daycare resources when criteria-based discharge suffices.</w:t>
      </w:r>
    </w:p>
    <w:p>
      <w:r>
        <w:t>⚠️ Exam Trap: Aldrete 9 is not discharge-ready — hold for 10 with all systems green.</w:t>
      </w:r>
    </w:p>
    <w:p>
      <w:r>
        <w:t>⚡ 5-Second Recall: DAYCARE OUT = 10 + ESCORT + PAPER</w:t>
      </w:r>
    </w:p>
    <w:p>
      <w:r>
        <w:t>PNC Exam Pearl: Daycare discharge needs Aldrete 10, PADS criteria, escort, and written red-flag and follow-up plan. Clinical.</w:t>
      </w:r>
    </w:p>
    <w:p>
      <w:r>
        <w:t>14. A clean linear forearm laceration is closed with tissue adhesive plus Steri-strips. The nurse explaining aftercare states the CORRECT concept as:</w:t>
      </w:r>
    </w:p>
    <w:p>
      <w:r>
        <w:t>अग्रबाहु का स्वच्छ रैखिक घाव ऊतक चिपकने व स्टेरी-स्ट्रिप से बंद है। पश्चात-देखभाल समझाती नर्स सही अवधारणा क्या कहती है?</w:t>
      </w:r>
    </w:p>
    <w:p>
      <w:r>
        <w:t>A. Apply antibiotic powder heavily under the strips / स्ट्रिप के नीचे भारी एंटीबायोटिक पाउडर लगाएं</w:t>
      </w:r>
    </w:p>
    <w:p>
      <w:r>
        <w:t>B. Soak the wound daily and scrub the strips off early / घाव रोज़ भिगोकर स्ट्रिप जल्दी रगड़कर हटाएं</w:t>
      </w:r>
    </w:p>
    <w:p>
      <w:r>
        <w:t>C. Expose the fresh closure to dust to toughen it / ताज़ा बंद स्थान धूल में खुला रखें ताकि मज़बूत हो</w:t>
      </w:r>
    </w:p>
    <w:p>
      <w:r>
        <w:t>D. Keep the closure dry for 24–48 hours, do not pick strips or adhesive, watch for redness-swelling-discharge, and return if edges gap or fever appears / 24–48 घंटे बंद स्थान सूखा रखें, स्ट्रिप-चिपकने न छीलें, लाली-सूजन-स्राव देखें, किनारे खुलें या बुखार पर लौटें</w:t>
      </w:r>
    </w:p>
    <w:p>
      <w:r>
        <w:t>Answer D</w:t>
      </w:r>
    </w:p>
    <w:p>
      <w:r>
        <w:t>Solution.</w:t>
      </w:r>
    </w:p>
    <w:p>
      <w:r>
        <w:t>✅ Correct Answer: D. Adhesive closures need dry protection with infection watch.</w:t>
      </w:r>
    </w:p>
    <w:p>
      <w:r>
        <w:t>🧠 Clinical Rationale: Moisture softens cyanoacrylate and lifts strips, picking disrupts edge approximation, and early redness or gaping flags infection or dehiscence needing resuturing. 🔍 Key Clues: linear + adhesive + Steri-strip + aftercare</w:t>
      </w:r>
    </w:p>
    <w:p>
      <w:r>
        <w:t>❌ Why Not Others: B dissolves the bond; A cakes under strips and hides infection; C seeds contamination.</w:t>
      </w:r>
    </w:p>
    <w:p>
      <w:r>
        <w:t>⚠️ Exam Trap: Steri-strips fall off by themselves in 5–7 days — pulling them is the classic error.</w:t>
      </w:r>
    </w:p>
    <w:p>
      <w:r>
        <w:t>⚡ 5-Second Recall: GLUE + STRIPS = KEEP DRY, DON'T PICK</w:t>
      </w:r>
    </w:p>
    <w:p>
      <w:r>
        <w:t>PNC Exam Pearl: Adhesive-closure care is dry field, no picking, edge and infection check, and tetanus-status review.</w:t>
      </w:r>
    </w:p>
    <w:p>
      <w:r>
        <w:t>15. A 64-year-old with a colostomy phones that a 3-cm pink moist bulge appeared after coughing, with mild discomfort but no vomiting and a working stoma. The nurse's BEST application advice is:</w:t>
      </w:r>
    </w:p>
    <w:p>
      <w:r>
        <w:t>64 वर्षीय कोलोस्टॉमी रोगी फोन करता है खांसने बाद 3-सेमी गुलाबी नम उभार, हल्की असुविधा, उल्टी नहीं, स्टोमा कार्यशील है। नर्स की BEST अनुप्रयोग सलाह क्या है?</w:t>
      </w:r>
    </w:p>
    <w:p>
      <w:r>
        <w:t>A. Push it with a sharp object and continue heavy lifting / तेज़ वस्तु से दबाकर भारी वजन जारी रखें</w:t>
      </w:r>
    </w:p>
    <w:p>
      <w:r>
        <w:t>B. Rush for emergency surgery without assessment / आकलन बिना आपात सर्जरी दौड़ें</w:t>
      </w:r>
    </w:p>
    <w:p>
      <w:r>
        <w:t>C. Lie supine, attempt gentle reduction after sugar application to reduce oedema if trained and painless, stop if resistance or colour change, wear a support belt, avoid straining, and arrange prompt surgical-clinic review / पीठ लेटें, प्रशिक्षित व दर्दरहित होने पर चीनी लगाकर सूजन घटाकर धीरे से घटाने का प्रयास करें, अवरोध-रंग बदलाव पर रोकें, सहारा बेल्ट पहनें, ज़ोर से बचें, शीघ्र सर्जरी समीक्षा कराएं</w:t>
      </w:r>
    </w:p>
    <w:p>
      <w:r>
        <w:t>D. Apply a hot-water bottle directly on the stoma for hours / स्टोमा पर घंटों गर्म पानी बोतल रखें</w:t>
      </w:r>
    </w:p>
    <w:p>
      <w:r>
        <w:t>Answer C</w:t>
      </w:r>
    </w:p>
    <w:p>
      <w:r>
        <w:t>Solution.</w:t>
      </w:r>
    </w:p>
    <w:p>
      <w:r>
        <w:t>✅ Correct Answer: C. Uncomplicated prolapse allows gentle sugar-assisted reduction with review.</w:t>
      </w:r>
    </w:p>
    <w:p>
      <w:r>
        <w:t>🧠 Clinical Rationale: Coughing raises intra-abdominal pressure telescoping bowel outward; hypertonic sugar draws oedema fluid out so gentle pressure can reduce viable pink bowel, while pain, duskiness or irreducibility flags strangulation needing emergency care. 🔍 Key Clues: 64-year-old + 3-cm pink + after cough + working stoma + no vomiting</w:t>
      </w:r>
    </w:p>
    <w:p>
      <w:r>
        <w:t>❌ Why Not Others: A perforates bowel; B over-triages a viable prolapse; D burns mucosa without reducing oedema.</w:t>
      </w:r>
    </w:p>
    <w:p>
      <w:r>
        <w:t>⚠️ Exam Trap: Sugar helps oedematous prolapse, not necrotic bowel — colour and pain decide.</w:t>
      </w:r>
    </w:p>
    <w:p>
      <w:r>
        <w:t>⚡ 5-Second Recall: PINK PROLAPSE = SUGAR + GENTLE PUSH + REVIEW</w:t>
      </w:r>
    </w:p>
    <w:p>
      <w:r>
        <w:t>PNC Exam Pearl: Stoma prolapse triage is assess viability, sugar for oedema, gentle reduction, binder, and strangulation watch.</w:t>
      </w:r>
    </w:p>
    <w:p>
      <w:r>
        <w:t>16. A 22-year-old blood donor feels dizzy, pale and sweaty after donation. The nurse's IMMEDIATE concept-based first-aid positioning is:</w:t>
      </w:r>
    </w:p>
    <w:p>
      <w:r>
        <w:t>22 वर्षीय रक्तदाता दान-पश्चात चक्कर, पीलापन व पसीना महसूस करता है। नर्स की तात्कालिक अवधारणा-आधारित प्राथमिक स्थिति क्या है?</w:t>
      </w:r>
    </w:p>
    <w:p>
      <w:r>
        <w:t>A. Seat upright with legs hanging for a photograph / फोटो हेतु पैर लटकाकर सीधा बैठाएं</w:t>
      </w:r>
    </w:p>
    <w:p>
      <w:r>
        <w:t>B. Make him walk briskly to restore circulation / परिसंचरण हेतु तेज़ चलाएं</w:t>
      </w:r>
    </w:p>
    <w:p>
      <w:r>
        <w:t>C. Lay supine with legs slightly elevated, loosen tight clothing, reassure, monitor vitals and give oral fluids once alert / पीठ लिटाकर पैर हल्के ऊंचे करें, कसे कपड़े ढीले करें, आश्वस्त करें, vitals देखें, सचेत होने पर मौखिक तरल दें</w:t>
      </w:r>
    </w:p>
    <w:p>
      <w:r>
        <w:t>D. Place in prone position with neck hyperextended / गर्दन अधिक फैलाकर पेट के बल लिटाएं</w:t>
      </w:r>
    </w:p>
    <w:p>
      <w:r>
        <w:t>Answer C</w:t>
      </w:r>
    </w:p>
    <w:p>
      <w:r>
        <w:t>Solution.</w:t>
      </w:r>
    </w:p>
    <w:p>
      <w:r>
        <w:t>✅ Correct Answer: C. Vasovagal faint needs supine leg-raise to restore cerebral flow.</w:t>
      </w:r>
    </w:p>
    <w:p>
      <w:r>
        <w:t>🧠 Clinical Rationale: Venodilation with bradycardia pools blood peripherally; supine elevation returns venous blood to the heart, loosening clothing aids ventilation, and fluids follow once swallowing is safe. 🔍 Key Clues: 22-year-old + post-donation + dizzy + pale + sweaty</w:t>
      </w:r>
    </w:p>
    <w:p>
      <w:r>
        <w:t>❌ Why Not Others: A worsens pooling; B risks collapse injury; D obstructs airway and assessment.</w:t>
      </w:r>
    </w:p>
    <w:p>
      <w:r>
        <w:t>⚠️ Exam Trap: Never give fluids to a drowsy syncopal patient — position first, fluids after alertness.</w:t>
      </w:r>
    </w:p>
    <w:p>
      <w:r>
        <w:t>⚡ 5-Second Recall: FAINT = FLAT + FEET UP + FLUIDS LATER</w:t>
      </w:r>
    </w:p>
    <w:p>
      <w:r>
        <w:t>PNC Exam Pearl: Vasovagal care is supine legs-up, vitals, injury check, reassurance, and delayed ambulation.</w:t>
      </w:r>
    </w:p>
    <w:p>
      <w:r>
        <w:t>17. A 7-year-old weighing 22 kg has a generalised seizure lasting 4 minutes at a school camp with no IV access. The emergency kit has buccal midazolam. The nurse's FIRST BEST action is:</w:t>
      </w:r>
    </w:p>
    <w:p>
      <w:r>
        <w:t>7 वर्षीय 22-किग्रा बच्चे को विद्यालय शिविर में 4 मिनट से व्यापक दौरा, IV पहुंच नहीं। आपात किट में बक्कल मिडाज़ोलम है। नर्स का FIRST BEST कार्य क्या है?</w:t>
      </w:r>
    </w:p>
    <w:p>
      <w:r>
        <w:t>A. Wait another 20 minutes for the seizure to stop itself / दौरे के स्वयं रुकने हेतु 20 मिनट और प्रतीक्षा करें</w:t>
      </w:r>
    </w:p>
    <w:p>
      <w:r>
        <w:t>B. Force a spoon between the teeth to stop tongue-biting / जीभ कटने से रोकने हेतु दांतों में चम्मच ठोंकें</w:t>
      </w:r>
    </w:p>
    <w:p>
      <w:r>
        <w:t>C. Keep the child safe in recovery position, time the event, give age-appropriate buccal midazolam as per protocol, monitor breathing and call emergency services / बच्चे को रिकवरी स्थिति में सुरक्षित रखें, समय नोट करें, प्रोटोकॉल से आयु-उपयुक्त बक्कल मिडाज़ोलम दें, श्वास देखें, आपात सेवा बुलाएं</w:t>
      </w:r>
    </w:p>
    <w:p>
      <w:r>
        <w:t>D. Hold the child upright and pour water into the mouth / बच्चे को सीधा पकड़कर मुंह में पानी डालें</w:t>
      </w:r>
    </w:p>
    <w:p>
      <w:r>
        <w:t>Answer C</w:t>
      </w:r>
    </w:p>
    <w:p>
      <w:r>
        <w:t>Solution.</w:t>
      </w:r>
    </w:p>
    <w:p>
      <w:r>
        <w:t>✅ Correct Answer: C. Prolonged seizure without IV access needs buccal midazolam with airway protection. Clinical.</w:t>
      </w:r>
    </w:p>
    <w:p>
      <w:r>
        <w:t>🧠 Clinical Rationale: Seizures beyond 5 minutes risk status epilepticus; buccal mucosa absorbs midazolam rapidly without IV skills, while lateral positioning with timing and breathing watch prevents aspiration and guides escalation. 🔍 Key Clues: 7-year-old + 4-min seizure + no IV + buccal midazolam + FIRST BEST</w:t>
      </w:r>
    </w:p>
    <w:p>
      <w:r>
        <w:t>🚨 Priority Principle: Fitting child without IV → protect airway and abort with buccal rescue first, never oral objects or fluids.</w:t>
      </w:r>
    </w:p>
    <w:p>
      <w:r>
        <w:t>❌ Why Not Others: B breaks teeth and blocks airway; D aspirates; A lets status epilepticus establish.</w:t>
      </w:r>
    </w:p>
    <w:p>
      <w:r>
        <w:t>⚠️ Exam Trap: Nothing in the mouth during a fit — buccal liquid goes between gum and cheek, not down the throat.</w:t>
      </w:r>
    </w:p>
    <w:p>
      <w:r>
        <w:t>⚡ 5-Second Recall: FIT + NO IV = BUCCAL MIDAZ + SIDE + TIME</w:t>
      </w:r>
    </w:p>
    <w:p>
      <w:r>
        <w:t>PNC Exam Pearl: Status rescue without IV is buccal or intranasal benzodiazepine per weight band with breathing and escalation plan. Clinical.</w:t>
      </w:r>
    </w:p>
    <w:p>
      <w:r>
        <w:t>18. A 35-year-old man weighing 70 kg has 18% second-degree burns on the anterior trunk. Using the rule of nines and Parkland formula, the nurse's application check is:</w:t>
      </w:r>
    </w:p>
    <w:p>
      <w:r>
        <w:t>35 वर्षीय 70-किग्रा पुरुष को अग्र धड़ पर 18% द्वितीय-डिग्री जलन है। नाइन्स नियम व पार्कलैंड सूत्र से नर्स का अनुप्रयोग जांच क्या है?</w:t>
      </w:r>
    </w:p>
    <w:p>
      <w:r>
        <w:t>A. Burn is 9% and needs 1400 mL in 24 hours / जलन 9% व 24 घंटे में 1400 mL चाहिए</w:t>
      </w:r>
    </w:p>
    <w:p>
      <w:r>
        <w:t>B. Burn is 36% and needs colloids only / जलन 36% व केवल कोलॉइड चाहिए</w:t>
      </w:r>
    </w:p>
    <w:p>
      <w:r>
        <w:t>C. No fluids needed since the patient is talking / रोगी बोल रहा है इसलिए तरल आवश्यक नहीं</w:t>
      </w:r>
    </w:p>
    <w:p>
      <w:r>
        <w:t>D. Burn is 18% and needs about 5040 mL Ringer lactate in 24 hours, half in the first 8 hours from burn time / जलन 18% व 24 घंटे में लगभग 5040 mL रिंगर लैक्टेट, आधी पहली 8 घंटे में जलन-समय से</w:t>
      </w:r>
    </w:p>
    <w:p>
      <w:r>
        <w:t>Answer D</w:t>
      </w:r>
    </w:p>
    <w:p>
      <w:r>
        <w:t>Solution.</w:t>
      </w:r>
    </w:p>
    <w:p>
      <w:r>
        <w:t>✅ Correct Answer: D. Parkland 4 mL × kg × %TBSA with anterior-trunk 18% yields 5040 mL.</w:t>
      </w:r>
    </w:p>
    <w:p>
      <w:r>
        <w:t>🧠 Clinical Rationale: Anterior trunk equals 18% by nines; 4 × 70 × 18 gives 5040 mL crystalloid, front-loaded to counter peak capillary leak, then titrated to urine output and MAP. 🔍 Key Clues: 70 kg + anterior trunk + 18% + Parkland</w:t>
      </w:r>
    </w:p>
    <w:p>
      <w:r>
        <w:t>❌ Why Not Others: A halves both area and volume; B doubles area and picks the wrong fluid; C ignores burn shock physiology.</w:t>
      </w:r>
    </w:p>
    <w:p>
      <w:r>
        <w:t>⚠️ Exam Trap: Clock starts at burn time, not admission — half the total belongs in the first 8 burn-hours.</w:t>
      </w:r>
    </w:p>
    <w:p>
      <w:r>
        <w:t>⚡ 5-Second Recall: PARKLAND = 4 × KG × % + HALF IN 8H</w:t>
      </w:r>
    </w:p>
    <w:p>
      <w:r>
        <w:t>PNC Exam Pearl: Burn resuscitation is nines estimate, Parkland crystalloids, urine-output titration, and trunk burns need breathing watch.</w:t>
      </w:r>
    </w:p>
    <w:p>
      <w:r>
        <w:t>19. A trekker rescued after 6 hours in snow has pale waxy toes with blisters, no frostbite-thaw-refreeze yet. The doctor advises field-plus-hospital care including aloe. The CORRECT direct statement is:</w:t>
      </w:r>
    </w:p>
    <w:p>
      <w:r>
        <w:t>हिम में 6 घंटे बाद बचाए ट्रेकर के पैर-अंगुलियां पीली मोमी, छालों सहित, अभी पिघलना-पुनःजमना नहीं। चिकित्सक एलो सहित मैदानी-अस्पताल देखभाल सलाह देता है। सही प्रत्यक्ष कथन क्या है?</w:t>
      </w:r>
    </w:p>
    <w:p>
      <w:r>
        <w:t>A. Rub the toes with snow to restore colour / रंग हेतु अंगुलियां बर्फ से रगड़ें</w:t>
      </w:r>
    </w:p>
    <w:p>
      <w:r>
        <w:t>B. Pop all blisters and apply tight bandages / सभी छाले फोड़कर कसी पट्टी बांधें</w:t>
      </w:r>
    </w:p>
    <w:p>
      <w:r>
        <w:t>C. Hold the feet directly over an open flame / पैर सीधे खुली आग पर रखें</w:t>
      </w:r>
    </w:p>
    <w:p>
      <w:r>
        <w:t>D. Rewarm rapidly in 37–39°C circulating water, give analgesia, leave clear blisters intact, apply aloe vera, elevate, keep NPO-warm-hydrated and arrange evacuation without refreeze / 37–39°C बहते पानी में तेज़ी से गर्म करें, दर्दनिवारक दें, साफ छाले अक्षुण्ण रखें, एलोवेरा लगाएं, ऊंचा रखें, गर्म-जलयोजित रखें, पुनःजमाव बिना निकासी कराएं</w:t>
      </w:r>
    </w:p>
    <w:p>
      <w:r>
        <w:t>Answer D</w:t>
      </w:r>
    </w:p>
    <w:p>
      <w:r>
        <w:t>Solution.</w:t>
      </w:r>
    </w:p>
    <w:p>
      <w:r>
        <w:t>✅ Correct Answer: D. Rapid controlled rewarming with aloe and blister preservation is frostbite standard.</w:t>
      </w:r>
    </w:p>
    <w:p>
      <w:r>
        <w:t>🧠 Clinical Rationale: Circulating 37–39°C water thaws crystals without burning, intact blisters shield viable dermis, aloe inhibits thromboxane-mediated ischaemia, and refreeze prevention avoids double-crystal injury. 🔍 Key Clues: snow 6h + waxy + blisters + aloe + rewarm</w:t>
      </w:r>
    </w:p>
    <w:p>
      <w:r>
        <w:t>❌ Why Not Others: A abrades frozen tissue; B de-roofs protection inviting infection; C causes deep burns on insensate skin.</w:t>
      </w:r>
    </w:p>
    <w:p>
      <w:r>
        <w:t>⚠️ Exam Trap: Rewarm only if refreeze can be prevented — thaw-refreeze destroys more tissue than delayed thaw.</w:t>
      </w:r>
    </w:p>
    <w:p>
      <w:r>
        <w:t>⚡ 5-Second Recall: FROSTBITE = WARM WATER + ALOE + NO REFREEZE</w:t>
      </w:r>
    </w:p>
    <w:p>
      <w:r>
        <w:t>PNC Exam Pearl: Frostbite care is rapid warm-water rewarm, analgesia, aloe, blister care, tetanus and evacuation planning.</w:t>
      </w:r>
    </w:p>
    <w:p>
      <w:r>
        <w:t>20. A CSSD technician unloads an ethylene-oxide-sterilised laryngoscope set. The load printout shows a complete cycle but the chemical badge is borderline. The CORRECT application decision is:</w:t>
      </w:r>
    </w:p>
    <w:p>
      <w:r>
        <w:t>CSSD तकनीशियन एथिलीन-ऑक्साइड Sterile लेरिंगोस्कोप सेट निकालता है। लोड प्रिंटआउट पूर्ण चक्र दिखाता है पर रासायनिक बैज सीमांत है। सही अनुप्रयोग निर्णय क्या है?</w:t>
      </w:r>
    </w:p>
    <w:p>
      <w:r>
        <w:t>A. Skip aeration to save time / समय हेतु वातन छोड़ दें</w:t>
      </w:r>
    </w:p>
    <w:p>
      <w:r>
        <w:t>B. Mix the set with steam-sterilised drums without labelling / भाप-Sterile ड्रमों से बिना लेबल मिलाएं</w:t>
      </w:r>
    </w:p>
    <w:p>
      <w:r>
        <w:t>C. Quarantine the set, verify biological indicator and full aeration time, check badge placement and cycle parameters, and release only after sterilisation assurance / सेट पृथक रखें, जैविक संकेतक व पूर्ण वातन समय सत्यापित करें, बैज स्थिति-चक्र प्राचल जांचें, Sterility आश्वासन बाद ही जारी करें</w:t>
      </w:r>
    </w:p>
    <w:p>
      <w:r>
        <w:t>D. Release the set immediately to meet the surgery rush / सर्जरी भीड़ हेतु सेट तुरंत जारी करें</w:t>
      </w:r>
    </w:p>
    <w:p>
      <w:r>
        <w:t>Answer C</w:t>
      </w:r>
    </w:p>
    <w:p>
      <w:r>
        <w:t>Solution.</w:t>
      </w:r>
    </w:p>
    <w:p>
      <w:r>
        <w:t>✅ Correct Answer: C. Borderline ETO monitoring needs quarantine with biological confirmation and aeration.</w:t>
      </w:r>
    </w:p>
    <w:p>
      <w:r>
        <w:t>🧠 Clinical Rationale: ETO is toxic and carcinogenic if retained in plastics, so mandatory aeration clears residues, while biological indicators prove spore kill when chemical badges equivocate — releasing early risks toxic burns and non-sterile airway devices. 🔍 Key Clues: ETO + borderline badge + laryngoscope + aeration</w:t>
      </w:r>
    </w:p>
    <w:p>
      <w:r>
        <w:t>❌ Why Not Others: D gambles on sterility; A leaves toxic gas in polymers; B breaks traceability.</w:t>
      </w:r>
    </w:p>
    <w:p>
      <w:r>
        <w:t>⚠️ Exam Trap: ETO needs aeration before use — steam-flash logic never applies to gas sterilisation.</w:t>
      </w:r>
    </w:p>
    <w:p>
      <w:r>
        <w:t>⚡ 5-Second Recall: ETO DOUBT = HOLD + BI + AERATE</w:t>
      </w:r>
    </w:p>
    <w:p>
      <w:r>
        <w:t>PNC Exam Pearl: ETO safety is cycle validation, biological proof, full aeration, gas monitoring, and labelled storage.</w:t>
      </w:r>
    </w:p>
    <w:p>
      <w:r>
        <w:t>21. A ward ayah segregates blood-stained linen with placenta-contaminated sheets. The infection-control nurse's DIRECT correction on colour coding is:</w:t>
      </w:r>
    </w:p>
    <w:p>
      <w:r>
        <w:t>वार्ड आया रक्त-रंजित लिनन व अपरा-दूषित चादरें अलग करती है। संक्रमण-नियंत्रण नर्स का रंग-संकेतन पर प्रत्यक्ष सुधार क्या है?</w:t>
      </w:r>
    </w:p>
    <w:p>
      <w:r>
        <w:t>A. Put all linen in black bags for landfill / समस्त लिनन काले थैलों में भरें</w:t>
      </w:r>
    </w:p>
    <w:p>
      <w:r>
        <w:t>B. Wash heavily soiled linen in the ward pantry sink / भारी गंदा लिनन वार्ड पेंट्री सिंक में धोएं</w:t>
      </w:r>
    </w:p>
    <w:p>
      <w:r>
        <w:t>C. Place soiled and blood-stained linen in the blue-marked leak-proof bag for sluice and laundry disinfection, tie securely, label and hand-wash after handling / गंदे-रक्तरंजित लिनन नीले-चिह्नित रिसावरोधी थैले में स्लूस-लॉन्ड्री कीटाणुशोधन हेतु रखें, कसकर बांधें, लेबल करें, पश्चात हाथ धोएं</w:t>
      </w:r>
    </w:p>
    <w:p>
      <w:r>
        <w:t>D. Carry loose soiled linen openly to the laundry / खुले में ढीला गंदा लिनन लॉन्ड्री ले जाएं</w:t>
      </w:r>
    </w:p>
    <w:p>
      <w:r>
        <w:t>Answer C</w:t>
      </w:r>
    </w:p>
    <w:p>
      <w:r>
        <w:t>Solution.</w:t>
      </w:r>
    </w:p>
    <w:p>
      <w:r>
        <w:t>✅ Correct Answer: C. Soiled hospital linen belongs in blue leak-proof bags for sluice processing.</w:t>
      </w:r>
    </w:p>
    <w:p>
      <w:r>
        <w:t>🧠 Clinical Rationale: Leak-proof blue bags contain blood and body fluids during transit, sluice pre-wash removes organic load before thermal laundry disinfection, and tying plus labelling with hand hygiene breaks the contact chain. 🔍 Key Clues: blood-stained + placenta + linen + sluice + blue</w:t>
      </w:r>
    </w:p>
    <w:p>
      <w:r>
        <w:t>❌ Why Not Others: A sends infectious linen to general waste; D aerosolises pathogens; B contaminates food areas.</w:t>
      </w:r>
    </w:p>
    <w:p>
      <w:r>
        <w:t>⚠️ Exam Trap: Blue is soiled linen, yellow is infectious waste — swappers lose this mark.</w:t>
      </w:r>
    </w:p>
    <w:p>
      <w:r>
        <w:t>⚡ 5-Second Recall: DIRTY LINEN = BLUE LEAK-PROOF BAG</w:t>
      </w:r>
    </w:p>
    <w:p>
      <w:r>
        <w:t>PNC Exam Pearl: Linen flow is segregate at bedside, blue bag, sluice wash, hot laundry, and autoclave for infected cases.</w:t>
      </w:r>
    </w:p>
    <w:p>
      <w:r>
        <w:t>22. A sputum sample of 0.5 mL arrives for bacterial culture with scanty saliva. The lab_IMAGE rejects it. The CORRECT concept the nurse teaches the patient is:</w:t>
      </w:r>
    </w:p>
    <w:p>
      <w:r>
        <w:t>जीवाणु संवर्धन हेतु 0.5 mL थूक, अल्प लार सहित आता है। प्रयोगशाला अस्वीकार करती है। नर्स रोगी को सही अवधारणा क्या सिखाती है?</w:t>
      </w:r>
    </w:p>
    <w:p>
      <w:r>
        <w:t>A. Collect 1–2 mL of early-morning deep-coughed sputum, not saliva, after mouth rinse, into a sterile wide-mouth container with same-day transport / कुल्ला-पश्चात सुबह जल्दी गहरी खांसी से 1–2 mL बलगम, लार नहीं, Sterile चौड़े-मुंह पात्र में, उसी दिन भेजें</w:t>
      </w:r>
    </w:p>
    <w:p>
      <w:r>
        <w:t>B. Send overnight pooled saliva for better yield / बेहतर प्राप्ति हेतु रातभर जमा लार भेजें</w:t>
      </w:r>
    </w:p>
    <w:p>
      <w:r>
        <w:t>C. Saliva of any volume is fine for culture / किसी भी मात्रा की लार संवर्धन हेतु ठीक है</w:t>
      </w:r>
    </w:p>
    <w:p>
      <w:r>
        <w:t>D. Add tap water to increase the volume / मात्रा हेतु नल का पानी मिलाएं</w:t>
      </w:r>
    </w:p>
    <w:p>
      <w:r>
        <w:t>Answer A</w:t>
      </w:r>
    </w:p>
    <w:p>
      <w:r>
        <w:t>Solution.</w:t>
      </w:r>
    </w:p>
    <w:p>
      <w:r>
        <w:t>✅ Correct Answer: A. Lower-respiratory sputum of adequate volume with rapid transport grows true pathogens.</w:t>
      </w:r>
    </w:p>
    <w:p>
      <w:r>
        <w:t>🧠 Clinical Rationale: Saliva carries oropharyngeal commensals that mask pathogens, while 1–2 mL of purulent deep sputum after rinsing concentrates infected secretions and same-day delivery preserves fastidious organisms. 🔍 Key Clues: 0.5 mL + saliva + rejected + culture volume</w:t>
      </w:r>
    </w:p>
    <w:p>
      <w:r>
        <w:t>❌ Why Not Others: C guarantees commensal overgrowth; B incubates contaminants; D dilutes and seeds water flora.</w:t>
      </w:r>
    </w:p>
    <w:p>
      <w:r>
        <w:t>⚠️ Exam Trap: Bartlett grading rejects salivary samples — volume plus purulence decides acceptance.</w:t>
      </w:r>
    </w:p>
    <w:p>
      <w:r>
        <w:t>⚡ 5-Second Recall: SPUTUM = DEEP + 1–2 mL + FAST LAB</w:t>
      </w:r>
    </w:p>
    <w:p>
      <w:r>
        <w:t>PNC Exam Pearl: Sputum quality is rinse, deep cough, sterile pot, volume check, and under-2-hour transport.</w:t>
      </w:r>
    </w:p>
    <w:p>
      <w:r>
        <w:t>23. A hostel reports chickenpox in two rooms. The warden asks how long to exclude contacts from school and sports. The nurse's BEST application rule is:</w:t>
      </w:r>
    </w:p>
    <w:p>
      <w:r>
        <w:t>छात्रावास में दो कमरों में चिकनपॉक्स। वार्डन संपर्कों को विद्यालय-खेल से कितने दिन दूर रखें पूछता है। नर्स का BEST अनुप्रयोग नियम क्या है?</w:t>
      </w:r>
    </w:p>
    <w:p>
      <w:r>
        <w:t>A. Exclude susceptible contacts from school for 21 days post-exposure with daily rash-fever watch, cohort the exposed, and admit only the sick to isolation with airborne-contact precautions / सुग्राही संपर्कों को संपर्क-पश्चात 21 दिन विद्यालय से दूर रखें, दैनिक दाने-बुखार देखें, उजागरों का समूह बनाएं, केवल रोगी को वायु-संपर्क सावधानी से पृथक करें</w:t>
      </w:r>
    </w:p>
    <w:p>
      <w:r>
        <w:t>B. Exclude only after complications appear / जटिलता बाद ही दूर रखें</w:t>
      </w:r>
    </w:p>
    <w:p>
      <w:r>
        <w:t>C. No exclusion needed since all were exposed together / साथ उजागर हुए इसलिए बहिष्करण आवश्यक नहीं</w:t>
      </w:r>
    </w:p>
    <w:p>
      <w:r>
        <w:t>D. Isolate the index cases but mix all contacts freely / सूचक प्रकरण पृथक कर सभी संपर्क स्वतंत्र मिलाएं</w:t>
      </w:r>
    </w:p>
    <w:p>
      <w:r>
        <w:t>Answer A</w:t>
      </w:r>
    </w:p>
    <w:p>
      <w:r>
        <w:t>Solution.</w:t>
      </w:r>
    </w:p>
    <w:p>
      <w:r>
        <w:t>✅ Correct Answer: A. Varicella contacts need 21-day school exclusion with surveillance cohorting. Clinical.</w:t>
      </w:r>
    </w:p>
    <w:p>
      <w:r>
        <w:t>🧠 Clinical Rationale: Chickenpox incubates 14–21 days with infectivity from 2 days before rash, so exposed susceptibles can seed new chains; daily surveillance with cohorting catches secondary cases while isolation of actives with airborne precautions stops ward spread. 🔍 Key Clues: hostel + chickenpox + contacts + school-exclude + quarantine</w:t>
      </w:r>
    </w:p>
    <w:p>
      <w:r>
        <w:t>❌ Why Not Others: C ignores the long incubation window; B waits for harm; D mixes incubating and clean cohorts.</w:t>
      </w:r>
    </w:p>
    <w:p>
      <w:r>
        <w:t>⚠️ Exam Trap: Quarantine is for exposed susceptibles, isolation for the sick — 21 days marks varicella contacts.</w:t>
      </w:r>
    </w:p>
    <w:p>
      <w:r>
        <w:t>⚡ 5-Second Recall: POX CONTACTS = 21-DAY SCHOOL OUT</w:t>
      </w:r>
    </w:p>
    <w:p>
      <w:r>
        <w:t>PNC Exam Pearl: Varicella control is index isolation, contact listing, 21-day exclusion, VZIG-vaccine triage, and terminal disinfection. Clinical.</w:t>
      </w:r>
    </w:p>
    <w:p>
      <w:r>
        <w:t>24. A mother of a 7-month-old asks when to add cooking oil to complementary feeds. Growth is normal, breastfeeding continues. The CORRECT concept is:</w:t>
      </w:r>
    </w:p>
    <w:p>
      <w:r>
        <w:t>7-माह शिशु की मां पूरक आहार में खाना-पकाने का तेल कब मिलाएं पूछती है। वृद्धि सामान्य, स्तनपान जारी। सही अवधारणा क्या है?</w:t>
      </w:r>
    </w:p>
    <w:p>
      <w:r>
        <w:t>A. Never add any oil until 2 years of age / 2 वर्ष तक कोई तेल न मिलाएं</w:t>
      </w:r>
    </w:p>
    <w:p>
      <w:r>
        <w:t>B. Add 1–2 teaspoons of oil per 100 g of porridge from 6 months to raise energy density while keeping balanced cereals, pulses, vegetables and continued breastfeeding / 6 माह से दलिया 100 ग्रा में 1–2 चम्मच तेल ऊर्जा सघनता हेतु मिलाएं, संतुलित अनाज-दाल-सब्जी व स्तनपान जारी रखें</w:t>
      </w:r>
    </w:p>
    <w:p>
      <w:r>
        <w:t>C. Pour 50 mL oil per feed for rapid weight gain / तेज़ वजन हेतु प्रति आहार 50 mL तेल डालें</w:t>
      </w:r>
    </w:p>
    <w:p>
      <w:r>
        <w:t>D. Replace all breastfeeds with oily feeds at once / सभी स्तनपान एकसाथ तैलीय आहार से बदलें</w:t>
      </w:r>
    </w:p>
    <w:p>
      <w:r>
        <w:t>Answer B</w:t>
      </w:r>
    </w:p>
    <w:p>
      <w:r>
        <w:t>Solution.</w:t>
      </w:r>
    </w:p>
    <w:p>
      <w:r>
        <w:t>✅ Correct Answer: B. Small oil top-ups from 6 months enrich weaning energy safely.</w:t>
      </w:r>
    </w:p>
    <w:p>
      <w:r>
        <w:t>🧠 Clinical Rationale: Infants need dense calories in tiny stomachs, so a teaspoon or two of oil per 100 g porridge doubles energy without bulk, while cereals plus pulses plus vegetables with ongoing breastfeeding cover protein and micronutrients. 🔍 Key Clues: 7-month-old + weaning + oil + normal growth</w:t>
      </w:r>
    </w:p>
    <w:p>
      <w:r>
        <w:t>❌ Why Not Others: A starves energy density; C induces vomiting and fat malabsorption; D removes irreplaceable breastmilk immunity.</w:t>
      </w:r>
    </w:p>
    <w:p>
      <w:r>
        <w:t>⚠️ Exam Trap: Oil enriches but never replaces milk or variety — teaspoons, not cups.</w:t>
      </w:r>
    </w:p>
    <w:p>
      <w:r>
        <w:t>⚡ 5-Second Recall: WEANING = 6 MONTHS + 1–2 TSP OIL</w:t>
      </w:r>
    </w:p>
    <w:p>
      <w:r>
        <w:t>PNC Exam Pearl: Complementary feeding is 6 months, thick enriched porridge, oil top-up, continued breastfeeding to 2 years, and responsive feeding.</w:t>
      </w:r>
    </w:p>
    <w:p>
      <w:r>
        <w:t>25. A 6-week-old cries inconsolably every evening for 3 hours, draws up legs, passes flatus, feeds well and gains weight. The nurse's DIRECT guidance for colic is:</w:t>
      </w:r>
    </w:p>
    <w:p>
      <w:r>
        <w:t>6-सप्ताह शिशु हर शाम 3 घंटे असांत्वनीय रोता है, पैर समेटता है, गैस निकालता है, अच्छा पीता-बढ़ता है। शूल हेतु नर्स का प्रत्यक्ष मार्गदर्शन क्या है?</w:t>
      </w:r>
    </w:p>
    <w:p>
      <w:r>
        <w:t>A. Switch to dilute cow milk with honey immediately / तुरंत पतला गाय दूध शहद सहित बदलें</w:t>
      </w:r>
    </w:p>
    <w:p>
      <w:r>
        <w:t>B. Reassure colic is self-limiting, continue breastfeeding, burp, try swaddling-rocking-white-noise, avoid overfeeding and honey, and return for red-flag vomiting-blood-poor weight gain / आश्वस्त करें शूल स्वतः सीमित है, स्तनपान जारी रखें, डकार, लपेटना-झुलाना-श्वेत शोर आजमाएं, अधिक-पिलाने-शहद से बचें, खतरे-लक्षण पर लौटें</w:t>
      </w:r>
    </w:p>
    <w:p>
      <w:r>
        <w:t>C. Shake the baby vigorously to stop crying / रोना रोकने हेतु शिशु जोर से हिलाएं</w:t>
      </w:r>
    </w:p>
    <w:p>
      <w:r>
        <w:t>D. Start antibiotics and stop all feeds / एंटीबायोटिक शुरू कर समस्त आहार रोकें</w:t>
      </w:r>
    </w:p>
    <w:p>
      <w:r>
        <w:t>Answer B</w:t>
      </w:r>
    </w:p>
    <w:p>
      <w:r>
        <w:t>Solution.</w:t>
      </w:r>
    </w:p>
    <w:p>
      <w:r>
        <w:t>✅ Correct Answer: B. Classic colic needs soothing with breastfeeding and red-flag watch.</w:t>
      </w:r>
    </w:p>
    <w:p>
      <w:r>
        <w:t>🧠 Clinical Rationale: Rule-of-threes evening crying with leg-drawing and flatus in a thriving infant fits colic, which peaks at 6 weeks and remits by 3–4 months; swaddle-rock-burp cycles calm arousal while continued feeds protect growth. 🔍 Key Clues: 6-week-old + evening 3h + legs up + thriving + colic</w:t>
      </w:r>
    </w:p>
    <w:p>
      <w:r>
        <w:t>❌ Why Not Others: D treats a non-infection; C risks shaken-baby injury; A invites allergy and botulism from honey.</w:t>
      </w:r>
    </w:p>
    <w:p>
      <w:r>
        <w:t>⚠️ Exam Trap: Honey under one year is banned — colic never justifies it.</w:t>
      </w:r>
    </w:p>
    <w:p>
      <w:r>
        <w:t>⚡ 5-Second Recall: COLIC = SOOTHE + FEED ON + WATCH FLAGS</w:t>
      </w:r>
    </w:p>
    <w:p>
      <w:r>
        <w:t>PNC Exam Pearl: Colic care is Wessel rule, soothing ladder, feeding review, parental respite, and red-flag return advice.</w:t>
      </w:r>
    </w:p>
    <w:p>
      <w:r>
        <w:t>26. A NICU nurse clusters care for a 29-week preterm on CPAP with frequent desaturations. The CORRECT concept behind clustering is:</w:t>
      </w:r>
    </w:p>
    <w:p>
      <w:r>
        <w:t>CPAP पर 29-सप्ताह अपरिपक्व शिशु में बार-बार असंतृप्ति, NICU नर्स देखभाल समूहीकृत करती है। समूहीकरण पीछे सही अवधारणा क्या है?</w:t>
      </w:r>
    </w:p>
    <w:p>
      <w:r>
        <w:t>A. Handle the baby continuously all day for bonding / बंधन हेतु दिनभर निरंतर संभालें</w:t>
      </w:r>
    </w:p>
    <w:p>
      <w:r>
        <w:t>B. Keep bright lights and loud noise during rest / विश्राम में तेज़ रोशनी-शोर रखें</w:t>
      </w:r>
    </w:p>
    <w:p>
      <w:r>
        <w:t>C. Group handling, suctioning, sampling and nappy change into one brief episode with rest periods to cut stress, heat loss and hypoxia / संचालन, सक्शन, नमूना व नैपी बदलाव एक संक्षिप्त सत्र में समूहीत कर विश्राम दें ताकि तनाव, ऊष्मा-हानि व हाइपोक्सिया घटे</w:t>
      </w:r>
    </w:p>
    <w:p>
      <w:r>
        <w:t>D. Postpone all feeds and oxygen during clustering / समूहीकरण में समस्त आहार-ऑक्सीजन रोकें</w:t>
      </w:r>
    </w:p>
    <w:p>
      <w:r>
        <w:t>Answer C</w:t>
      </w:r>
    </w:p>
    <w:p>
      <w:r>
        <w:t>Solution.</w:t>
      </w:r>
    </w:p>
    <w:p>
      <w:r>
        <w:t>✅ Correct Answer: C. Clustered minimal handling with rest preserves preterm stability.</w:t>
      </w:r>
    </w:p>
    <w:p>
      <w:r>
        <w:t>🧠 Clinical Rationale: Preterms desaturate with touch, cold and noise; bundling necessary tasks shortens exposure while protected sleep windows restore oxygenation and conserve calories for growth. 🔍 Key Clues: 29-week + CPAP + desaturations + cluster</w:t>
      </w:r>
    </w:p>
    <w:p>
      <w:r>
        <w:t>❌ Why Not Others: A exhausts fragile reserves; D starves and hypoxiates; B abolishes healing sleep.</w:t>
      </w:r>
    </w:p>
    <w:p>
      <w:r>
        <w:t>⚠️ Exam Trap: Cluster means fewer, not zero, touches — essential care stays, extra handling goes.</w:t>
      </w:r>
    </w:p>
    <w:p>
      <w:r>
        <w:t>⚡ 5-Second Recall: PRETERM = BUNDLE CARE + PROTECT SLEEP</w:t>
      </w:r>
    </w:p>
    <w:p>
      <w:r>
        <w:t>PNC Exam Pearl: Developmental care is clustering, dim lights, soft noise, nesting, and rest between procedures.</w:t>
      </w:r>
    </w:p>
    <w:p>
      <w:r>
        <w:t>27. A mother of an 8-month-old reports drooling, gum-rubbing and night waking with a rectal temperature of 37.4°C. The CORRECT direct advice on teething is:</w:t>
      </w:r>
    </w:p>
    <w:p>
      <w:r>
        <w:t>8-माह शिशु की मां लार, मसूड़ा-रगड़ व रात्रि जागरण, मलाशय तापमान 37.4°C बताती है। दांत निकलने पर सही प्रत्यक्ष सलाह क्या है?</w:t>
      </w:r>
    </w:p>
    <w:p>
      <w:r>
        <w:t>A. Prescribe antibiotics for every teething episode / प्रत्येक दांत-प्रकरण में एंटीबायोटिक लिखें</w:t>
      </w:r>
    </w:p>
    <w:p>
      <w:r>
        <w:t>B. Reassure teething causes mild drool-irritability without high fever, advise chilled teething ring, gum massage, paracetamol only if distressed per dose, fluids, hygiene, and review for fever above 38°C, diarrhoea or ear-tugging / आश्वस्त करें दांत से हल्की लार-चिड़चिड़ाहट, तेज़ बुखार नहीं, ठंडी दांत-अंगूठी, मसूड़ा मालिश, कष्ट पर मात्रा से पैरासिटामोल, तरल, स्वच्छता, 38°C से ऊपर बुखार-दस्त-कान खिंचाव पर समीक्षा</w:t>
      </w:r>
    </w:p>
    <w:p>
      <w:r>
        <w:t>C. Apply adult aspirin gel on the gums / मसूड़ों पर वयस्क एस्पिरिन जेल लगाएं</w:t>
      </w:r>
    </w:p>
    <w:p>
      <w:r>
        <w:t>D. Stop all complementary feeds until teeth erupt / दांत निकलने तक समस्त पूरक आहार रोकें</w:t>
      </w:r>
    </w:p>
    <w:p>
      <w:r>
        <w:t>Answer B</w:t>
      </w:r>
    </w:p>
    <w:p>
      <w:r>
        <w:t>Solution.</w:t>
      </w:r>
    </w:p>
    <w:p>
      <w:r>
        <w:t>✅ Correct Answer: B. Teething needs soothing with fever-triage, not antibiotics.</w:t>
      </w:r>
    </w:p>
    <w:p>
      <w:r>
        <w:t>🧠 Clinical Rationale: Eruption inflammation explains drooling and fretfulness but not high fever or purulent illness; cool pressure with clean gum massage settles local pain while threshold-based review catches coincidental infection. 🔍 Key Clues: 8-month-old + drool + gum-rub + 37.4°C + teething</w:t>
      </w:r>
    </w:p>
    <w:p>
      <w:r>
        <w:t>❌ Why Not Others: A misuses antibiotics virally; C risks salicylate toxicity; D causes nutrient gaps.</w:t>
      </w:r>
    </w:p>
    <w:p>
      <w:r>
        <w:t>⚠️ Exam Trap: High fever is never teething alone — always look for another source above 38°C.</w:t>
      </w:r>
    </w:p>
    <w:p>
      <w:r>
        <w:t>⚡ 5-Second Recall: TEETHING = COOL RING + MASSAGE, FEVER = SEARCH</w:t>
      </w:r>
    </w:p>
    <w:p>
      <w:r>
        <w:t>PNC Exam Pearl: Teething care is reassurance, chilled ring, hygiene, weight-based paracetamol if needed, and infection red flags.</w:t>
      </w:r>
    </w:p>
    <w:p>
      <w:r>
        <w:t>28. A 6-year-old scratches the perianal area at night with disturbed sleep. Scotch-tape test is ordered. The nurse's BEST application instruction is:</w:t>
      </w:r>
    </w:p>
    <w:p>
      <w:r>
        <w:t>6 वर्षीय बच्चा रात में गुदा-आसपास खुजलाता है, नींद बाधित। स्कॉच-टेप परीक्षण आदेशित। नर्स का BEST अनुप्रयोग निर्देश क्या है?</w:t>
      </w:r>
    </w:p>
    <w:p>
      <w:r>
        <w:t>A. Press clear cellophane tape on the perianal skin early morning before bathing or defecation, transfer to a slide, and repeat on 3 consecutive mornings / स्नान-मलत्याग पूर्व सुबह जल्दी पारदर्शी टेप गुदा-त्वचा पर दबाएं, स्लाइड पर लगाएं, लगातार 3 सुबह दोहराएं</w:t>
      </w:r>
    </w:p>
    <w:p>
      <w:r>
        <w:t>B. Scrub the perianal area with antiseptic before the test / परीक्षण-पूर्व गुदा-क्षेत्र पूतिरोधी से रगड़ें</w:t>
      </w:r>
    </w:p>
    <w:p>
      <w:r>
        <w:t>C. Collect stool after an enema for ova / एनीमा-पश्चात मल अंडों हेतु लें</w:t>
      </w:r>
    </w:p>
    <w:p>
      <w:r>
        <w:t>D. Send a midday urine sample instead / बजाय दोपहर मूत्र नमूना भेजें</w:t>
      </w:r>
    </w:p>
    <w:p>
      <w:r>
        <w:t>Answer A</w:t>
      </w:r>
    </w:p>
    <w:p>
      <w:r>
        <w:t>Solution.</w:t>
      </w:r>
    </w:p>
    <w:p>
      <w:r>
        <w:t>✅ Correct Answer: A. Dawn tape-lift captures nocturnal pinworm ova.</w:t>
      </w:r>
    </w:p>
    <w:p>
      <w:r>
        <w:t>🧠 Clinical Rationale: Enterobius females migrate at night laying sticky eggs perianally; morning tape before washing preserves the yield, and triple sampling overcomes intermittent shedding. 🔍 Key Clues: 6-year-old + night itch + disturbed sleep + tape</w:t>
      </w:r>
    </w:p>
    <w:p>
      <w:r>
        <w:t>❌ Why Not Others: C misses perianal eggs in stool; B washes the evidence away; D tests the wrong tract.</w:t>
      </w:r>
    </w:p>
    <w:p>
      <w:r>
        <w:t>⚠️ Exam Trap: Timing is everything — after bathing the tape goes blank.</w:t>
      </w:r>
    </w:p>
    <w:p>
      <w:r>
        <w:t>⚡ 5-Second Recall: PINWORM = DAWN TAPE × 3</w:t>
      </w:r>
    </w:p>
    <w:p>
      <w:r>
        <w:t>PNC Exam Pearl: Pinworm workup is night itch history, morning tape, nail-trim hygiene, family treatment, and linen wash.</w:t>
      </w:r>
    </w:p>
    <w:p>
      <w:r>
        <w:t>29. A 9-year-old suddenly refuses school, clings to the mother, complains of stomach pain on school mornings but plays happily on holidays. Bullying is suspected. The CORRECT direct next step is:</w:t>
      </w:r>
    </w:p>
    <w:p>
      <w:r>
        <w:t>9 वर्षीय बच्चा अचानक विद्यालय मना करता है, मां से चिपकता है, विद्यालय सुबह पेट दर्द, छुट्टी में खुश खेलता है। धमकाने का संदेह। सही प्रत्यक्ष अगला चरण क्या है?</w:t>
      </w:r>
    </w:p>
    <w:p>
      <w:r>
        <w:t>A. Validate the child privately, liaise with parents and teachers to explore bullying, arrange safe reporting, counsel coping skills, and plan graded school return with follow-up / बच्चे को एकांत में मान्यता दें, माता-पिता-शिक्षकों से धमकाने की खोज करें, सुरक्षित सूचना व्यवस्था, सामना-कौशल परामर्श, क्रमिक विद्यालय वापसी व अनुवर्तन योजना</w:t>
      </w:r>
    </w:p>
    <w:p>
      <w:r>
        <w:t>B. Beat the child to force attendance / उपस्थिति हेतु बच्चे को पीटें</w:t>
      </w:r>
    </w:p>
    <w:p>
      <w:r>
        <w:t>C. Label the pain as faking and ignore it / दर्द को बहाना कहकर अनदेखा करें</w:t>
      </w:r>
    </w:p>
    <w:p>
      <w:r>
        <w:t>D. Allow permanent dropout without discussion / चर्चा बिना स्थायी पढ़ाई छुड़ाएं</w:t>
      </w:r>
    </w:p>
    <w:p>
      <w:r>
        <w:t>Answer A</w:t>
      </w:r>
    </w:p>
    <w:p>
      <w:r>
        <w:t>Solution.</w:t>
      </w:r>
    </w:p>
    <w:p>
      <w:r>
        <w:t>✅ Correct Answer: A. School refusal with bully linkage needs safe disclosure with graded return.</w:t>
      </w:r>
    </w:p>
    <w:p>
      <w:r>
        <w:t>🧠 Clinical Rationale: Morning-only somatic pain that vanishes on holidays flags anxiety-driven avoidance; private validation unlocks bullying disclosure while school liaison with a named safe adult and stepwise re-entry rebuilds confidence. 🔍 Key Clues: 9-year-old + school mornings pain + holidays fine + bully</w:t>
      </w:r>
    </w:p>
    <w:p>
      <w:r>
        <w:t>❌ Why Not Others: B traumatises and deepens refusal; D surrenders education; C misses an anxiety signal.</w:t>
      </w:r>
    </w:p>
    <w:p>
      <w:r>
        <w:t>⚠️ Exam Trap: Somatic pain before school is anxiety until proved otherwise — punishers miss the bully.</w:t>
      </w:r>
    </w:p>
    <w:p>
      <w:r>
        <w:t>⚡ 5-Second Recall: SCHOOL REFUSAL = ASK BULLY + GRADED RETURN</w:t>
      </w:r>
    </w:p>
    <w:p>
      <w:r>
        <w:t>PNC Exam Pearl: School-refusal care is bully screen, parent-teacher pact, coping rehearsal, and monitored re-entry.</w:t>
      </w:r>
    </w:p>
    <w:p>
      <w:r>
        <w:t>30. A ward has 110% occupancy with boarders in the lounge and delayed admissions. The bed manager's CORRECT concept-based move is:</w:t>
      </w:r>
    </w:p>
    <w:p>
      <w:r>
        <w:t>वार्ड में 110% भराव, विश्राम-कक्ष में रोगी, प्रवेश विलंबित। बिस्तर प्रबंधक की सही अवधारणा-आधारित चाल क्या है?</w:t>
      </w:r>
    </w:p>
    <w:p>
      <w:r>
        <w:t>A. Pile extra patients into occupied beds / भरे बिस्तरों में अतिरिक्त रोगी ठूसें</w:t>
      </w:r>
    </w:p>
    <w:p>
      <w:r>
        <w:t>B. Mix infectious and clean post-operative cases together / संक्रामक व स्वच्छ ऑपरेशन-पश्चात प्रकरण मिलाएं</w:t>
      </w:r>
    </w:p>
    <w:p>
      <w:r>
        <w:t>C. Run twice-daily bed huddles with early-discharge lounge, criteria-led discharge, fast cleaning turnaround, and matched placement by acuity and infection status / दिन में दो बार बिस्तर बैठक, शीघ्र-छुट्टी विश्राम-कक्ष, मानदंड-छुट्टी, तेज़ सफाई चक्र, तीव्रता-संक्रमण अनुसार 배치</w:t>
      </w:r>
    </w:p>
    <w:p>
      <w:r>
        <w:t>D. Close admissions without informing casualty / कैजुअल्टी बताए बिना प्रवेश बंद करें</w:t>
      </w:r>
    </w:p>
    <w:p>
      <w:r>
        <w:t>Answer C</w:t>
      </w:r>
    </w:p>
    <w:p>
      <w:r>
        <w:t>Solution.</w:t>
      </w:r>
    </w:p>
    <w:p>
      <w:r>
        <w:t>✅ Correct Answer: C. Active bed management flows boarders through huddles and discharge lounges.</w:t>
      </w:r>
    </w:p>
    <w:p>
      <w:r>
        <w:t>🧠 Clinical Rationale: Huddles surface dischargeable patients early, lounges free staffed beds for boarders, criteria-led discharge avoids readmission, and acuity-infection matching keeps cohorting safe. 🔍 Key Clues: 110% + lounge boarders + delayed admissions + manager</w:t>
      </w:r>
    </w:p>
    <w:p>
      <w:r>
        <w:t>❌ Why Not Others: A breaches ratios and dignity; D blinds the emergency chain; B seeds cross-infection.</w:t>
      </w:r>
    </w:p>
    <w:p>
      <w:r>
        <w:t>⚠️ Exam Trap: Adding beds without staff and cleaning only moves the queue — flow beats floor space.</w:t>
      </w:r>
    </w:p>
    <w:p>
      <w:r>
        <w:t>⚡ 5-Second Recall: FULL WARD = HUDDLE + LOUNGE + TURNOVER</w:t>
      </w:r>
    </w:p>
    <w:p>
      <w:r>
        <w:t>PNC Exam Pearl: Bed management is huddles, predicted discharges, lounge, cleaning SLA, and safe cohort placement.</w:t>
      </w:r>
    </w:p>
    <w:p>
      <w:r>
        <w:t>31. A night nurse finds the emergency cupboard seal broken with a missing adrenaline ampoule. The CORRECT direct protocol is:</w:t>
      </w:r>
    </w:p>
    <w:p>
      <w:r>
        <w:t>रात्रि नर्स आपात अलमारी सील टूटी, एड्रेनालिन शीशी गायब पाती है। सही प्रत्यक्ष प्रोटोकॉल क्या है?</w:t>
      </w:r>
    </w:p>
    <w:p>
      <w:r>
        <w:t>A. Leave the cupboard open till morning for convenience / सुविधा हेतु सुबह तक अलमारी खुली छोड़ें</w:t>
      </w:r>
    </w:p>
    <w:p>
      <w:r>
        <w:t>B. Borrow random ampoules from another ward without entry / बिना प्रविष्टि अन्य वार्ड से यादृच्छिक शीशियां लें</w:t>
      </w:r>
    </w:p>
    <w:p>
      <w:r>
        <w:t>C. Hide the breakage to avoid questions / प्रश्नों से बचने हेतु टूट छिपाएं</w:t>
      </w:r>
    </w:p>
    <w:p>
      <w:r>
        <w:t>D. Do not use incomplete stock, inform the in-charge, replace adrenaline immediately per checklist, reseal, document the breakage and incident, and brief the next shift / अपूर्ण स्टॉक उपयोग न करें, प्रभारी बताएं, सूची से एड्रेनालिन तुरंत भरें, पुनः सील करें, टूट-घटना दस्तावेज़ करें, अगली पारी सूचित करें</w:t>
      </w:r>
    </w:p>
    <w:p>
      <w:r>
        <w:t>Answer D</w:t>
      </w:r>
    </w:p>
    <w:p>
      <w:r>
        <w:t>Solution.</w:t>
      </w:r>
    </w:p>
    <w:p>
      <w:r>
        <w:t>✅ Correct Answer: D. Broken crash-cart seal needs immediate restock with documentation.</w:t>
      </w:r>
    </w:p>
    <w:p>
      <w:r>
        <w:t>🧠 Clinical Rationale: Adrenaline is the first arrest drug, so any gap risks a failed resuscitation; checklist replacement with reseal and incident entry restores readiness while handover prevents the next shift discovering it mid-code. 🔍 Key Clues: seal broken + adrenaline missing + emergency cupboard</w:t>
      </w:r>
    </w:p>
    <w:p>
      <w:r>
        <w:t>❌ Why Not Others: A invites pilferage and error; B breaks stock control; C conceals a safety failure.</w:t>
      </w:r>
    </w:p>
    <w:p>
      <w:r>
        <w:t>⚠️ Exam Trap: Never run a code with an unsealed unchecked trolley — restock before the emergency.</w:t>
      </w:r>
    </w:p>
    <w:p>
      <w:r>
        <w:t>⚡ 5-Second Recall: BROKEN SEAL = RESTOCK + RESEAL + RECORD</w:t>
      </w:r>
    </w:p>
    <w:p>
      <w:r>
        <w:t>PNC Exam Pearl: Crash-cart discipline is daily sealed check, expiry rotation, post-use refill, and documented handover.</w:t>
      </w:r>
    </w:p>
    <w:p>
      <w:r>
        <w:t>32. An ICU ventilator alarms repeatedly and the biomedical log shows AMC overdue by 5 months. The CORRECT concept the nurse escalates is:</w:t>
      </w:r>
    </w:p>
    <w:p>
      <w:r>
        <w:t>ICU वेंटिलेटर बार-बार अलार्म, जैव-चिकित्सा लॉग में AMC 5 माह बकाया। नर्स सही अवधारणा क्या बढ़ाती है?</w:t>
      </w:r>
    </w:p>
    <w:p>
      <w:r>
        <w:t>A. Attempt internal repairs with ward tools / वार्ड औज़ारों से आंतरिक मरम्मत आजमाएं</w:t>
      </w:r>
    </w:p>
    <w:p>
      <w:r>
        <w:t>B. Tag the device out of service, shift the patient to a backup ventilator, raise an urgent AMC-breakdown ticket, log downtime, and follow preventive-maintenance calibration schedules / यंत्र सेवा-बाहर टैग करें, रोगी बैकअप वेंटिलेटर पर भेजें, तत्काल AMC-ब्रेकडाउन टिकट उठाएं, डाउनटाइम लिखें, निवारक-अनुरक्षण अंशांकन अपनाएं</w:t>
      </w:r>
    </w:p>
    <w:p>
      <w:r>
        <w:t>C. Continue using the faulty ventilator quietly / दोषपूर्ण वेंटिलेटर चुपचाप जारी रखें</w:t>
      </w:r>
    </w:p>
    <w:p>
      <w:r>
        <w:t>D. Silence all alarms permanently to reduce noise / शोर हेतु सभी अलार्म स्थायी बंद करें</w:t>
      </w:r>
    </w:p>
    <w:p>
      <w:r>
        <w:t>Answer B</w:t>
      </w:r>
    </w:p>
    <w:p>
      <w:r>
        <w:t>Solution.</w:t>
      </w:r>
    </w:p>
    <w:p>
      <w:r>
        <w:t>✅ Correct Answer: B. Overdue AMC with alarms needs quarantine plus backup and ticket.</w:t>
      </w:r>
    </w:p>
    <w:p>
      <w:r>
        <w:t>🧠 Clinical Rationale: Ventilator faults threaten oxygenation within minutes, so safe swap to a serviced backup with out-of-service tagging isolates risk while AMC-driven calibration and log review fix root cause. 🔍 Key Clues: ventilator alarms + AMC overdue + ICU + maintenance</w:t>
      </w:r>
    </w:p>
    <w:p>
      <w:r>
        <w:t>❌ Why Not Others: C gambles with life support; A voids warranty and safety; D blinds deterioration detection.</w:t>
      </w:r>
    </w:p>
    <w:p>
      <w:r>
        <w:t>⚠️ Exam Trap: Muting alarms never fixes machines — swap, tag, and ticket.</w:t>
      </w:r>
    </w:p>
    <w:p>
      <w:r>
        <w:t>⚡ 5-Second Recall: FAULTY VENT = SWAP + TAG + TICKET</w:t>
      </w:r>
    </w:p>
    <w:p>
      <w:r>
        <w:t>PNC Exam Pearl: Equipment safety is AMC cover, calibration logs, backup mapping, and downtime documentation.</w:t>
      </w:r>
    </w:p>
    <w:p>
      <w:r>
        <w:t>33. A nursing superintendent plans supervisory rounds on a 40-bed medical ward. The CORRECT direct structure is:</w:t>
      </w:r>
    </w:p>
    <w:p>
      <w:r>
        <w:t>नर्सिंग अधीक्षक 40-बिस्तर चिकित्सा वार्ड में पर्यवेक्षी चक्कर योजना बनाता है। सही प्रत्यक्ष संरचना क्या है?</w:t>
      </w:r>
    </w:p>
    <w:p>
      <w:r>
        <w:t>A. Inspect only the nursing station décor / केवल नर्सिंग स्टेशन सज्जा देखें</w:t>
      </w:r>
    </w:p>
    <w:p>
      <w:r>
        <w:t>B. Stroll through without checklist or feedback / सूची-प्रतिपुष्टि बिना घूम जाएं</w:t>
      </w:r>
    </w:p>
    <w:p>
      <w:r>
        <w:t>C. Conduct scheduled rounds with a quality checklist covering hand hygiene, documentation, medication safety, falls and pressure care, give bedside coaching with written feedback and track action closure / गुणवत्ता सूची सहित निर्धारित चक्कर करें — हाथ स्वच्छता, दस्तावेज़, दवा सुरक्षा, गिरना-दबाव देखभाल — बिस्तर-परामर्श लिखित प्रतिपुष्टि सहित, कार्रवाई समापन ट्रैक करें</w:t>
      </w:r>
    </w:p>
    <w:p>
      <w:r>
        <w:t>D. Scold staff publicly to enforce discipline / अनुशासन हेतु कर्मचारियों को सार्वजनिक डांटें</w:t>
      </w:r>
    </w:p>
    <w:p>
      <w:r>
        <w:t>Answer C</w:t>
      </w:r>
    </w:p>
    <w:p>
      <w:r>
        <w:t>Solution.</w:t>
      </w:r>
    </w:p>
    <w:p>
      <w:r>
        <w:t>✅ Correct Answer: C. Structured rounds with checklist, coaching and closure drive quality.</w:t>
      </w:r>
    </w:p>
    <w:p>
      <w:r>
        <w:t>🧠 Clinical Rationale: Checklist rounds standardise observation across hand hygiene, drugs, falls and skin, bedside coaching corrects in the moment, and written feedback with tracked closure converts findings into sustained compliance. 🔍 Key Clues: 40-bed + supervisory rounds + quality + structure</w:t>
      </w:r>
    </w:p>
    <w:p>
      <w:r>
        <w:t>❌ Why Not Others: B wastes leadership time; D destroys morale; A misses clinical safety.</w:t>
      </w:r>
    </w:p>
    <w:p>
      <w:r>
        <w:t>⚠️ Exam Trap: Rounds without documented follow-up are tourism — closure is the scored word.</w:t>
      </w:r>
    </w:p>
    <w:p>
      <w:r>
        <w:t>⚡ 5-Second Recall: ROUNDS = CHECKLIST + COACH + CLOSE</w:t>
      </w:r>
    </w:p>
    <w:p>
      <w:r>
        <w:t>PNC Exam Pearl: Supervision is scheduled checklist rounds, on-spot teaching, written feedback, and action-taken reporting.</w:t>
      </w:r>
    </w:p>
    <w:p>
      <w:r>
        <w:t>34. A sociology lecture asks for the core functions of the family in health socialisation. The CORRECT concept set is:</w:t>
      </w:r>
    </w:p>
    <w:p>
      <w:r>
        <w:t>समाजशास्त्र व्याख्यान में स्वास्थ्य समाजीकरण में परिवार के मुख्य कार्य पूछे गए। सही अवधारणा समूह क्या है?</w:t>
      </w:r>
    </w:p>
    <w:p>
      <w:r>
        <w:t>A. Only festive gatherings with no health role / केवल उत्सव जमावड़े, स्वास्थ्य भूमिका नहीं</w:t>
      </w:r>
    </w:p>
    <w:p>
      <w:r>
        <w:t>B. Reproduction with regulated sexuality, care-protection and socialisation of children, economic cooperation, and emotional support with health-behaviour shaping / प्रजनन-नियमित यौनता, बच्चों की देखभाल-सुरक्षा-समाजीकरण, आर्थिक सहयोग, भावनात्मक सहारा-स्वास्थ्य व्यवहार निर्माण</w:t>
      </w:r>
    </w:p>
    <w:p>
      <w:r>
        <w:t>C. Only income pooling without childrearing / बिना बाल-पालन केवल आय संचय</w:t>
      </w:r>
    </w:p>
    <w:p>
      <w:r>
        <w:t>D. Isolation of members from society / सदस्यों का समाज से पृथक्करण</w:t>
      </w:r>
    </w:p>
    <w:p>
      <w:r>
        <w:t>Answer B</w:t>
      </w:r>
    </w:p>
    <w:p>
      <w:r>
        <w:t>Solution.</w:t>
      </w:r>
    </w:p>
    <w:p>
      <w:r>
        <w:t>✅ Correct Answer: B. Family performs reproductive, protective, economic and socialising roles.</w:t>
      </w:r>
    </w:p>
    <w:p>
      <w:r>
        <w:t>🧠 Clinical Rationale: Regulated reproduction with child nurture plus shared income and emotional buffering transmits hygiene, diet, help-seeking and caregiving norms that nurses leverage in discharge and community work. 🔍 Key Clues: family + functions + socialisation + health</w:t>
      </w:r>
    </w:p>
    <w:p>
      <w:r>
        <w:t>❌ Why Not Others: A trivialises kinship; C drops the nurture core; D inverts the family's bridging role.</w:t>
      </w:r>
    </w:p>
    <w:p>
      <w:r>
        <w:t>⚠️ Exam Trap: Examiners want all four classical functions — partial lists lose the mark.</w:t>
      </w:r>
    </w:p>
    <w:p>
      <w:r>
        <w:t>⚡ 5-Second Recall: FAMILY = REPRODUCE + PROTECT + PROVIDE + SOCIALISE</w:t>
      </w:r>
    </w:p>
    <w:p>
      <w:r>
        <w:t>PNC Exam Pearl: Family functions anchor community nursing — assess structure, roles, support, and health beliefs together.</w:t>
      </w:r>
    </w:p>
    <w:p>
      <w:r>
        <w:t>35. A community nurse notes lower immunisation uptake in a caste-stratified village where purity beliefs restrict inter-dining and clinic visits. The BEST concept linkage is:</w:t>
      </w:r>
    </w:p>
    <w:p>
      <w:r>
        <w:t>समुदाय नर्स जाति-स्तरित गांव में कम टीकाकरण देखती है जहां शुद्धता विश्वास सहभोज-चिकित्सालय भ्रमण रोकते हैं। BEST अवधारणा संबंध क्या है?</w:t>
      </w:r>
    </w:p>
    <w:p>
      <w:r>
        <w:t>A. Mock the beliefs publicly to break resistance / प्रतिरोध हेतु विश्वासों का सार्वजनिक उपहास करें</w:t>
      </w:r>
    </w:p>
    <w:p>
      <w:r>
        <w:t>B. Cancel all camps in that village permanently / गांव में सभी शिविर स्थायी रद्द करें</w:t>
      </w:r>
    </w:p>
    <w:p>
      <w:r>
        <w:t>C. Ignore beliefs and vaccinate by force / विश्वास अनदेखा कर बलपूर्वक टीका लगाएं</w:t>
      </w:r>
    </w:p>
    <w:p>
      <w:r>
        <w:t>D. Engage caste and religious leaders, hold neutral-venue separate-session camps, use same-caste mobilisers, address purity concerns respectfully, and track left-outs house-to-house / जाति-धार्मिक नेताओं को जोड़ें, तटस्थ-स्थान पृथक-सत्र शिविर, समान-जाति प्रेरक, शुद्धता चिंता सम्मानपूर्वक दूर करें, घर-घर छूटे ट्रैक करें</w:t>
      </w:r>
    </w:p>
    <w:p>
      <w:r>
        <w:t>Answer D</w:t>
      </w:r>
    </w:p>
    <w:p>
      <w:r>
        <w:t>Solution.</w:t>
      </w:r>
    </w:p>
    <w:p>
      <w:r>
        <w:t>✅ Correct Answer: D. Caste-sensitive mobilisation with leader engagement lifts uptake.</w:t>
      </w:r>
    </w:p>
    <w:p>
      <w:r>
        <w:t>🧠 Clinical Rationale: Purity and hierarchy norms shape who touches whom and where people gather; co-opting gatekeepers with neutral venues and peer mobilisers preserves dignity while closing the equity gap. 🔍 Key Clues: caste + purity + low uptake + beliefs link</w:t>
      </w:r>
    </w:p>
    <w:p>
      <w:r>
        <w:t>❌ Why Not Others: C triggers backlash; B abandons the vulnerable; A shames the community.</w:t>
      </w:r>
    </w:p>
    <w:p>
      <w:r>
        <w:t>⚠️ Exam Trap: Cultural competence is engagement, not ridicule or coercion — leader plus venue is the tested pair.</w:t>
      </w:r>
    </w:p>
    <w:p>
      <w:r>
        <w:t>⚡ 5-Second Recall: CASTE BARRIER = LEADERS + NEUTRAL CAMP</w:t>
      </w:r>
    </w:p>
    <w:p>
      <w:r>
        <w:t>PNC Exam Pearl: Equity outreach is map gatekeepers, adapt venue-timing-mobiliser, respect beliefs, and count left-outs.</w:t>
      </w:r>
    </w:p>
    <w:p>
      <w:r>
        <w:t>36. A 24-year-old with 4 days of high fever tests NS1 positive, platelet 68,000/µL, haematocrit up 18% from baseline, with gum bleeding. The nurse's FIRST priority flag is:</w:t>
      </w:r>
    </w:p>
    <w:p>
      <w:r>
        <w:t>24 वर्षीय 4 दिन तेज़ बुखार, NS1 सकारात्मक, प्लेटलेट 68,000/µL, हेमाटोक्रिट आधार से 18% बढ़ा, मसूड़ा रक्तस्राव। नर्स का FIRST प्राथमिकता ध्वज क्या है?</w:t>
      </w:r>
    </w:p>
    <w:p>
      <w:r>
        <w:t>A. Give IM injections and NSAIDs for quick relief / शीघ्र राहत हेतु IM इंजेक्शन-NSAID दें</w:t>
      </w:r>
    </w:p>
    <w:p>
      <w:r>
        <w:t>B. Advise vigorous exercise to improve platelets / प्लेटलेट हेतु जोरदार व्यायाम सलाह दें</w:t>
      </w:r>
    </w:p>
    <w:p>
      <w:r>
        <w:t>C. Triage as dengue with warning signs — start cautious isotonic fluids, strict intake-output with serial haematocrit-platelets, watch for shock-bleeding, avoid NSAIDs and IM shots, and escalate for transfusion-ICU criteria / चेतावनी-चिह्न डेंगू मानकर छांटें — सतर्क आइसोटोनिक तरल, सख्त आदान-प्रदान क्रमिक हेमाटोक्रिट-प्लेटलेट सहित, शॉक-रक्तस्राव देखें, NSAID-IM से बचें, आधान-ICU मानदंड पर बढ़ाएं</w:t>
      </w:r>
    </w:p>
    <w:p>
      <w:r>
        <w:t>D. Send home with reassurance since fever will settle / बुखार उतरेगा कहकर घर भेजें</w:t>
      </w:r>
    </w:p>
    <w:p>
      <w:r>
        <w:t>Answer C</w:t>
      </w:r>
    </w:p>
    <w:p>
      <w:r>
        <w:t>Solution.</w:t>
      </w:r>
    </w:p>
    <w:p>
      <w:r>
        <w:t>✅ Correct Answer: C. NS1 with rising haematocrit, low platelets and bleed equals warning-sign dengue. Clinical.</w:t>
      </w:r>
    </w:p>
    <w:p>
      <w:r>
        <w:t>🧠 Clinical Rationale: Haemoconcentration signals plasma leak while thrombocytopenia with mucosal bleed marks critical phase; judicious fluids restore perfusion without overload, and NSAID-IM avoidance prevents bleeding and Reye-type harm. 🔍 Key Clues: NS1 + Hct +18% + 68,000 + gum bleed + FIRST</w:t>
      </w:r>
    </w:p>
    <w:p>
      <w:r>
        <w:t>🚨 Priority Principle: Leak plus bleed → fluids with haematocrit-guided titration first, never NSAIDs or discharge.</w:t>
      </w:r>
    </w:p>
    <w:p>
      <w:r>
        <w:t>❌ Why Not Others: D misses leak-shock; A worsens bleeding; B is dangerous exertion in capillary leak.</w:t>
      </w:r>
    </w:p>
    <w:p>
      <w:r>
        <w:t>⚠️ Exam Trap: Rising haematocrit with falling platelets is the critical-phase pair — admit and monitor.</w:t>
      </w:r>
    </w:p>
    <w:p>
      <w:r>
        <w:t>⚡ 5-Second Recall: NS1 + LEAK + BLEED = FLUIDS + WATCH HCT</w:t>
      </w:r>
    </w:p>
    <w:p>
      <w:r>
        <w:t>PNC Exam Pearl: Dengue warning signs are leak, bleed, liver pain, vomiting and lethargy — fluids, vitals, Hct-platelet trending. Clinical.</w:t>
      </w:r>
    </w:p>
    <w:p>
      <w:r>
        <w:t>37. A 32-year-old migrant with 3 weeks of fever, massive splenomegaly and pancytopenia from Bihar tests rK39 positive. The nurse's BEST application explanation is:</w:t>
      </w:r>
    </w:p>
    <w:p>
      <w:r>
        <w:t>बिहार से 32 वर्षीय प्रवासी 3 सप्ताह बुखार, विशाल प्लीहा-वृद्धि व पंचसाइटोपीनिया सहित rK39 सकारात्मक। नर्स की BEST अनुप्रयोग व्याख्या क्या है?</w:t>
      </w:r>
    </w:p>
    <w:p>
      <w:r>
        <w:t>A. It is visceral leishmaniasis (kala-azar) — sandfly-borne, needs liposomal amphotericin or miltefosine course, vector control, nutrition support and spleen-bleed watch / यह आंतरांग लीशमैनियासिस (कालाजार) है — बालूमक्खी-जनित, लिपोसोमल एम्फोटेरिसिन या मिल्टेफोसिन कोर्स, वाहक नियंत्रण, पोषण सहारा, प्लीहा-रक्तस्राव निगरानी आवश्यक</w:t>
      </w:r>
    </w:p>
    <w:p>
      <w:r>
        <w:t>B. It is malaria cured by a single injection / यह मलेरिया है, एक इंजेक्शन से ठीक</w:t>
      </w:r>
    </w:p>
    <w:p>
      <w:r>
        <w:t>C. It is anaemia from poor diet alone / केवल खराब आहार से एनीमिया है</w:t>
      </w:r>
    </w:p>
    <w:p>
      <w:r>
        <w:t>D. It is typhoid needing only 3 days of tablets / यह टाइफॉइड है, 3 दिन गोलियां पर्याप्त</w:t>
      </w:r>
    </w:p>
    <w:p>
      <w:r>
        <w:t>Answer A</w:t>
      </w:r>
    </w:p>
    <w:p>
      <w:r>
        <w:t>Solution.</w:t>
      </w:r>
    </w:p>
    <w:p>
      <w:r>
        <w:t>✅ Correct Answer: A. rK39 with prolonged fever and huge spleen defines kala-azar.</w:t>
      </w:r>
    </w:p>
    <w:p>
      <w:r>
        <w:t>🧠 Clinical Rationale: Leishmania donovani via Phlebotomus sandflies invades reticuloendothelium causing fever, splenomegaly and pancytopenia; rK39 rapid test confirms, and anti-leishmanial therapy with indoor spraying and bednets breaks transmission. 🔍 Key Clues: Bihar + 3-week fever + huge spleen + rK39</w:t>
      </w:r>
    </w:p>
    <w:p>
      <w:r>
        <w:t>❌ Why Not Others: D ignores the spleen-parasite picture; B mismatches duration and vector; C misses infection.</w:t>
      </w:r>
    </w:p>
    <w:p>
      <w:r>
        <w:t>⚠️ Exam Trap: Bihar plus big spleen plus rK39 is always kala-azar — never call it typhoid.</w:t>
      </w:r>
    </w:p>
    <w:p>
      <w:r>
        <w:t>⚡ 5-Second Recall: RK39 + BIG SPLEEN = KALA-AZAR</w:t>
      </w:r>
    </w:p>
    <w:p>
      <w:r>
        <w:t>PNC Exam Pearl: Kala-azar triad is prolonged fever, splenomegaly, pancytopenia; treat, spray, net, and follow spleen size.</w:t>
      </w:r>
    </w:p>
    <w:p>
      <w:r>
        <w:t>38. A nurse sustains a deep needlestick from an HIV-positive source with high viral load; the source is on failing ART. The FIRST BEST post-exposure decision is:</w:t>
      </w:r>
    </w:p>
    <w:p>
      <w:r>
        <w:t>एक नर्स HIV-सकारात्मक उच्च वायरल लोड स्रोत से गहरी सुई चुभन पाती है; स्रोत विफल ART पर। FIRST BEST संपर्क-पश्चात निर्णय क्या है?</w:t>
      </w:r>
    </w:p>
    <w:p>
      <w:r>
        <w:t>A. Start 3-drug PEP within 2 hours, ideally under 72 hours, for 28 days with baseline and follow-up HIV testing, counselling, and source-resistance-informed regimen review / 2 घंटे में, आदर्शतः 72 घंटे के भीतर 3-दवा PEP 28 दिन हेतु शुरू करें, आधार-अनुवर्तन HIV परीक्षण, परामर्श, स्रोत-प्रतिरोध सूचित व्यवस्था समीक्षा सहित</w:t>
      </w:r>
    </w:p>
    <w:p>
      <w:r>
        <w:t>B. Take a single vitamin tablet as prophylaxis / रोकथाम हेतु एक विटामिन गोली लें</w:t>
      </w:r>
    </w:p>
    <w:p>
      <w:r>
        <w:t>C. Resign from duty without reporting the injury / चोट बताए बिना ड्यूटी छोड़ दें</w:t>
      </w:r>
    </w:p>
    <w:p>
      <w:r>
        <w:t>D. Wash with spirit and wait 6 months to see what happens / स्पिरिट से धोकर 6 माह परिणाम प्रतीक्षा करें</w:t>
      </w:r>
    </w:p>
    <w:p>
      <w:r>
        <w:t>Answer A</w:t>
      </w:r>
    </w:p>
    <w:p>
      <w:r>
        <w:t>Solution.</w:t>
      </w:r>
    </w:p>
    <w:p>
      <w:r>
        <w:t>✅ Correct Answer: A. High-risk needlestick needs immediate 28-day 3-drug PEP. Clinical.</w:t>
      </w:r>
    </w:p>
    <w:p>
      <w:r>
        <w:t>🧠 Clinical Rationale: Deep hollow-bore exposure to high-viraemia blood carries top-tier seroconversion risk; PEP blocks replication if started within hours, 28-day adherence with testing and resistance tailoring maximises salvage. 🔍 Key Clues: deep needlestick + HIV high load + failing ART + FIRST BEST</w:t>
      </w:r>
    </w:p>
    <w:p>
      <w:r>
        <w:t>🚨 Priority Principle: High-risk sharps exposure → PEP clock first, paperwork alongside, never watchful waiting.</w:t>
      </w:r>
    </w:p>
    <w:p>
      <w:r>
        <w:t>❌ Why Not Others: D wastes the 72-hour window; B is no prophylaxis; C forfeits compensation and care.</w:t>
      </w:r>
    </w:p>
    <w:p>
      <w:r>
        <w:t>⚠️ Exam Trap: 72 hours is the outer gate, 2 hours the gold — every hour counts.</w:t>
      </w:r>
    </w:p>
    <w:p>
      <w:r>
        <w:t>⚡ 5-Second Recall: HIV STICK = PEP IN 2H × 28 DAYS</w:t>
      </w:r>
    </w:p>
    <w:p>
      <w:r>
        <w:t>PNC Exam Pearl: PEP bundle is wash, report, risk-grade, 3-drug 28-day course, test schedule, and safe-sex counselling. Clinical.</w:t>
      </w:r>
    </w:p>
    <w:p>
      <w:r>
        <w:t>39. A 45-year-old with spontaneous pneumothorax has an intercostal drain with continuous bubbling and a request to clamp for transfer. The nurse's SAFEST application move is:</w:t>
      </w:r>
    </w:p>
    <w:p>
      <w:r>
        <w:t>45 वर्षीय स्वतः न्यूमोथोरेक्स में अंतरापर्शुक नली निरंतर बुदबुदाहट सहित, स्थानांतरण हेतु क्लैंप अनुरोध। नर्स की सुरक्षिततम अनुप्रयोग चाल क्या है?</w:t>
      </w:r>
    </w:p>
    <w:p>
      <w:r>
        <w:t>A. Clamp the drain tightly for the whole transfer / संपूर्ण स्थानांतरण हेतु नली कसकर क्लैंप करें</w:t>
      </w:r>
    </w:p>
    <w:p>
      <w:r>
        <w:t>B. Keep the underwater-seal unit upright below chest level, unclamped with a one-way Heimlich valve if moving, ensure bubbling-swing check, secure tubing without kinks, give oxygen, and monitor breathing-SpO2 / अंडरवाटर-सील इकाई छाती से नीचे सीधी रखें, बिना क्लैंप एकमार्गी हाइमलिख वाल्व सहित ले जाएं, बुदबुदाहट-दोलन जांचें, नली बिना मोड़ सुरक्षित करें, ऑक्सीजन दें, श्वास-SpO2 देखें</w:t>
      </w:r>
    </w:p>
    <w:p>
      <w:r>
        <w:t>C. Disconnect the drain to walk faster / तेज़ चलने हेतु नली अलग करें</w:t>
      </w:r>
    </w:p>
    <w:p>
      <w:r>
        <w:t>D. Raise the bottle above the chest to ease carrying / उठाने हेतु बोतल छाती से ऊपर उठाएं</w:t>
      </w:r>
    </w:p>
    <w:p>
      <w:r>
        <w:t>Answer B</w:t>
      </w:r>
    </w:p>
    <w:p>
      <w:r>
        <w:t>Solution.</w:t>
      </w:r>
    </w:p>
    <w:p>
      <w:r>
        <w:t>✅ Correct Answer: B. Mobile ICD needs upright below-chest seal with one-way valve, never clamped. Clinical.</w:t>
      </w:r>
    </w:p>
    <w:p>
      <w:r>
        <w:t>🧠 Clinical Rationale: Clamping a bubbling air leak builds tension pneumothorax in minutes, while gravity-dependent seal with Heimlich venting lets air escape but not re-enter; kink-free tubing with swing-bubble watch confirms patency during motion. 🔍 Key Clues: pneumothorax + ICD + bubbling + transfer + clamp request</w:t>
      </w:r>
    </w:p>
    <w:p>
      <w:r>
        <w:t>❌ Why Not Others: A converts a leak to tension; C opens the pleura to air; D siphons fluid back into the chest.</w:t>
      </w:r>
    </w:p>
    <w:p>
      <w:r>
        <w:t>⚠️ Exam Trap: Never clamp a bubbling chest drain for transfer — valve it, don't block it.</w:t>
      </w:r>
    </w:p>
    <w:p>
      <w:r>
        <w:t>⚡ 5-Second Recall: ICD MOVE = BELOW CHEST + VALVE, NO CLAMP</w:t>
      </w:r>
    </w:p>
    <w:p>
      <w:r>
        <w:t>PNC Exam Pearl: ICD transfer is upright bottle, below chest, unclamped vent, secure loop, vitals, and suction plan. Clinical.</w:t>
      </w:r>
    </w:p>
    <w:p>
      <w:r>
        <w:t>40. A 52-year-old with ARDS on FiO2 0.8 has PaO2 62 mmHg, bilateral infiltrates and PEEP 8 cm H2O. The nurse's concept-based escalation is:</w:t>
      </w:r>
    </w:p>
    <w:p>
      <w:r>
        <w:t>52 वर्षीय ARDS में FiO2 0.8 पर PaO2 62 mmHg, द्विपक्षीय घुसपैठ, PEEP 8 cm H2O। नर्स की अवधारणा-आधारित वृद्धि क्या है?</w:t>
      </w:r>
    </w:p>
    <w:p>
      <w:r>
        <w:t>A. Encourage ambulation while intubated without support / बिना सहारा इंट्यूबेटेड में टहलने को प्रोत्साहित करें</w:t>
      </w:r>
    </w:p>
    <w:p>
      <w:r>
        <w:t>B. Disconnect the ventilator for a nebulisation break / नेबुलाइज़ेशन विराम हेतु वेंटिलेटर अलग करें</w:t>
      </w:r>
    </w:p>
    <w:p>
      <w:r>
        <w:t>C. Advocate higher PEEP with low-tidal-volume lung protection, prone positioning, conservative fluids, deep-sedation with paralysis as ordered, and PaO2-FiO2 trending for ECMO referral / उच्च PEEP निम्न-टाइडल फेफड़ा-सुरक्षा, प्रवण स्थिति, रूढ़ तरल, आदेशित गहन-बेहोशी-पक्षाघात सहित पैरवी करें, ECMO रेफरल हेतु PaO2-FiO2 प्रवृत्ति देखें</w:t>
      </w:r>
    </w:p>
    <w:p>
      <w:r>
        <w:t>D. Lower PEEP and give large tidal volumes for comfort / आराम हेतु PEEP घटाकर बड़ी टाइडल मात्रा दें</w:t>
      </w:r>
    </w:p>
    <w:p>
      <w:r>
        <w:t>Answer C</w:t>
      </w:r>
    </w:p>
    <w:p>
      <w:r>
        <w:t>Solution.</w:t>
      </w:r>
    </w:p>
    <w:p>
      <w:r>
        <w:t>✅ Correct Answer: C. Refractory ARDS needs PEEP optimisation with proning and lung protection. Clinical.</w:t>
      </w:r>
    </w:p>
    <w:p>
      <w:r>
        <w:t>🧠 Clinical Rationale: PaO2-FiO2 near 77 marks severe ARDS where recruited alveoli need higher PEEP while 6 mL/kg volumes limit volutrauma; prone redistributes perfusion, and conservative fluids curb oedema until ECMO thresholds. 🔍 Key Clues: ARDS + PaO2 62 on 0.8 + PEEP 8 + bilateral infiltrates</w:t>
      </w:r>
    </w:p>
    <w:p>
      <w:r>
        <w:t>❌ Why Not Others: D collapses alveoli with injurious volumes; B derecruits critically; A is unsafe in severe hypoxaemia.</w:t>
      </w:r>
    </w:p>
    <w:p>
      <w:r>
        <w:t>⚠️ Exam Trap: More PEEP with smaller breaths plus prone is the severe-ARDS triad — not big breaths.</w:t>
      </w:r>
    </w:p>
    <w:p>
      <w:r>
        <w:t>⚡ 5-Second Recall: ARDS LOW O2 = PEEP UP + PRONE + SMALL BREATHS</w:t>
      </w:r>
    </w:p>
    <w:p>
      <w:r>
        <w:t>PNC Exam Pearl: ARDS bundle is low tidal volume, PEEP-FiO2 table, prone 12–16 h, fluids, and ECMO screen. Clinical.</w:t>
      </w:r>
    </w:p>
    <w:p>
      <w:r>
        <w:t>41. A 60-year-old with AKI shows K+ 6.4 mEq/L, peaked T waves, urea 148 mg/dL and anuria for 10 hours. The nurse's BEST application trigger is:</w:t>
      </w:r>
    </w:p>
    <w:p>
      <w:r>
        <w:t>60 वर्षीय AKI में K+ 6.4 mEq/L, नुकीली T तरंगें, यूरिया 148 mg/dL, 10 घंटे अनूरिया। नर्स का BEST अनुप्रयोग प्रेरक क्या है?</w:t>
      </w:r>
    </w:p>
    <w:p>
      <w:r>
        <w:t>A. Flag dialysis emergency — stabilise with calcium, insulin-glucose and salbutamol as ordered, stop nephrotoxins and potassium sources, restrict fluids, catheterise with strict balance, and prepare for urgent dialysis / डायलिसिस आपात ध्वजांकित करें — आदेशित कैल्शियम, इंसुलिन-ग्लूकोज़-सालब्यूटामोल से स्थिर करें, वृक्कविष-पोटेशियम स्रोत रोकें, तरल सीमित करें, सख्त संतुलन सहित कैथेटर, तत्काल डायलिसिस तैयारी</w:t>
      </w:r>
    </w:p>
    <w:p>
      <w:r>
        <w:t>B. Give only fruit juice for potassium balance / पोटेशियम संतुलन हेतु केवल फलों का रस दें</w:t>
      </w:r>
    </w:p>
    <w:p>
      <w:r>
        <w:t>C. Wait a week for spontaneous recovery / स्वतः स्वस्थता हेतु सप्ताह प्रतीक्षा करें</w:t>
      </w:r>
    </w:p>
    <w:p>
      <w:r>
        <w:t>D. Encourage high-potassium diet with bananas / केले सहित उच्च-पोटेशियम आहार प्रोत्साहित करें</w:t>
      </w:r>
    </w:p>
    <w:p>
      <w:r>
        <w:t>Answer A</w:t>
      </w:r>
    </w:p>
    <w:p>
      <w:r>
        <w:t>Solution.</w:t>
      </w:r>
    </w:p>
    <w:p>
      <w:r>
        <w:t>✅ Correct Answer: A. Hyperkalaemia with ECG change and anuria mandates urgent dialysis prep.</w:t>
      </w:r>
    </w:p>
    <w:p>
      <w:r>
        <w:t>🧠 Clinical Rationale: Peaked T waves herald arrest, anuria blocks excretion, and uraemia poisons platelets and pericardium; membrane stabilisation with shifting buys minutes while dialysis removes potassium and toxins definitively. 🔍 Key Clues: AKI + K+ 6.4 + peaked T + anuria 10h</w:t>
      </w:r>
    </w:p>
    <w:p>
      <w:r>
        <w:t>❌ Why Not Others: C lets arrest intervene; B and D load more potassium.</w:t>
      </w:r>
    </w:p>
    <w:p>
      <w:r>
        <w:t>⚠️ Exam Trap: ECG change plus anuria is dialysis-now, not diet-tweak.</w:t>
      </w:r>
    </w:p>
    <w:p>
      <w:r>
        <w:t>⚡ 5-Second Recall: K+ 6.4 + T + NO URINE = DIALYSE</w:t>
      </w:r>
    </w:p>
    <w:p>
      <w:r>
        <w:t>PNC Exam Pearl: AKI emergency is calcium-insulin-glucose bridge, stop K+, fluid restriction, and dialysis access.</w:t>
      </w:r>
    </w:p>
    <w:p>
      <w:r>
        <w:t>42. A 48-year-old with grade-II internal haemorrhoids bleeds on defecation without prolapse. Rubber-band ligation is planned. The CORRECT concept briefing is:</w:t>
      </w:r>
    </w:p>
    <w:p>
      <w:r>
        <w:t>48 वर्षीय द्वितीय-श्रेणी आंतरिक बवासीर में मलत्याग पर रक्तस्राव, भ्रंश नहीं। रबर-बैंड बंधन योजना। सही अवधारणा विवरण क्या है?</w:t>
      </w:r>
    </w:p>
    <w:p>
      <w:r>
        <w:t>A. Banding strangulates the haemorrhoidal pedicle above the dentate line where pain fibres are sparse, causing necrosis-slough in days, with fibre, fluids, stool softeners and bleed-pain watch / बंधन डेंटेट रेखा ऊपर बवासीर वृंत गलाता है जहां दर्द तंतु विरल, दिनों में परिगलन-पतन, रेशा-तरल-मल मृदुकर व रक्तस्राव-दर्द निगरानी सहित</w:t>
      </w:r>
    </w:p>
    <w:p>
      <w:r>
        <w:t>B. Banding is done on external thrombosed piles for instant cure / तात्कालिक ठीक हेतु बाह्य थक्केदार मस्सों पर बंधन</w:t>
      </w:r>
    </w:p>
    <w:p>
      <w:r>
        <w:t>C. No bowel preparation or aftercare is ever needed / मल तैयारी-पश्चात देखभाल कभी आवश्यक नहीं</w:t>
      </w:r>
    </w:p>
    <w:p>
      <w:r>
        <w:t>D. Continue straining hard immediately after banding / बंधन-पश्चात तुरंत ज़ोर लगाना जारी रखें</w:t>
      </w:r>
    </w:p>
    <w:p>
      <w:r>
        <w:t>Answer A</w:t>
      </w:r>
    </w:p>
    <w:p>
      <w:r>
        <w:t>Solution.</w:t>
      </w:r>
    </w:p>
    <w:p>
      <w:r>
        <w:t>✅ Correct Answer: A. Banding above the dentate line necroses internal piles with fibre aftercare.</w:t>
      </w:r>
    </w:p>
    <w:p>
      <w:r>
        <w:t>🧠 Clinical Rationale: Visceral innervation above the dentate line tolerates banding, ischaemic necrosis auto-amputates the pile, and soft bulky stools with straining avoidance stop recurrence and secondary bleed. 🔍 Key Clues: grade-II + internal + bleed + band planned</w:t>
      </w:r>
    </w:p>
    <w:p>
      <w:r>
        <w:t>❌ Why Not Others: B bands the wrong painful territory; C skips essential prep; D dislodges bands.</w:t>
      </w:r>
    </w:p>
    <w:p>
      <w:r>
        <w:t>⚠️ Exam Trap: Bands are for internal piles above the line — external tags need excision, not bands.</w:t>
      </w:r>
    </w:p>
    <w:p>
      <w:r>
        <w:t>⚡ 5-Second Recall: BAND = ABOVE LINE + NECROSE + FIBRE</w:t>
      </w:r>
    </w:p>
    <w:p>
      <w:r>
        <w:t>PNC Exam Pearl: Piles ladder is fibre, banding, sclerotherapy, haemorrhoidectomy by grade, with anaemia correction.</w:t>
      </w:r>
    </w:p>
    <w:p>
      <w:r>
        <w:t>43. A 35-year-old with a chronic posterior anal fissure has severe defecation pain with a sentinel tag. GTN 0.2% ointment is prescribed. The nurse's BEST application teaching is:</w:t>
      </w:r>
    </w:p>
    <w:p>
      <w:r>
        <w:t>35 वर्षीय दीर्घकालिक पश्च गुदा विदर में मलत्याग पर तीव्र दर्द, प्रहरी टैग। GTN 0.2% मलहम निर्धारित। नर्स का BEST अनुप्रयोग शिक्षण क्या है?</w:t>
      </w:r>
    </w:p>
    <w:p>
      <w:r>
        <w:t>A. Use dry hard toilet paper to toughen the area / क्षेत्र मज़बूत हेतु सूखा खुरदरा कागज़ रगड़ें</w:t>
      </w:r>
    </w:p>
    <w:p>
      <w:r>
        <w:t>B. Apply a pea-sized GTN dose inside the anal verge twice daily, expect mild headache-lightheadedness, add fibre, sitz baths and hydration, and report heavy bleeding or non-healing for surgical review / गुदा किनारे अंदर मटर-आकार GTN दिन में दो बार लगाएं, हल्का सिरदर्द-चक्कर अपेक्षित, रेशा-सिट्ज़-स्नान-जलयोजन जोड़ें, भारी रक्तस्राव-न भरने पर सर्जरी समीक्षा</w:t>
      </w:r>
    </w:p>
    <w:p>
      <w:r>
        <w:t>C. Swallow GTN ointment for faster healing / शीघ्र भरने हेतु GTN मलहम निगल लें</w:t>
      </w:r>
    </w:p>
    <w:p>
      <w:r>
        <w:t>D. Stop all fibre to rest the fissure / विदर विश्राम हेतु समस्त रेशा रोकें</w:t>
      </w:r>
    </w:p>
    <w:p>
      <w:r>
        <w:t>Answer B</w:t>
      </w:r>
    </w:p>
    <w:p>
      <w:r>
        <w:t>Solution.</w:t>
      </w:r>
    </w:p>
    <w:p>
      <w:r>
        <w:t>✅ Correct Answer: B. GTN relaxes the internal sphincter with fibre-sitz support. [PYQ-I]</w:t>
      </w:r>
    </w:p>
    <w:p>
      <w:r>
        <w:t>🧠 Clinical Rationale: GTN donates nitric oxide relaxing the hypertonic internal sphincter and restoring anodermal blood flow, while fibre plus sitz baths keep stools soft so the tear heals; headache flags systemic absorption needing dose review. 🔍 Key Clues: posterior fissure + sentinel tag + GTN 0.2% + application</w:t>
      </w:r>
    </w:p>
    <w:p>
      <w:r>
        <w:t>❌ Why Not Others: C poisons systemically; stopping fibre and dry-paper friction each retear the fissure.</w:t>
      </w:r>
    </w:p>
    <w:p>
      <w:r>
        <w:t>⚠️ Exam Trap: GTN headache is expected — pea-sized topical dose with fibre-sitz wins over oral use.</w:t>
      </w:r>
    </w:p>
    <w:p>
      <w:r>
        <w:t>⚡ 5-Second Recall: FISSURE + GTN = RELAX + FIBRE + SITZ</w:t>
      </w:r>
    </w:p>
    <w:p>
      <w:r>
        <w:t>PNC Exam Pearl: Fissure care is GTN or diltiazem, fibre-hydration, sitz baths, pain-free defecation, and surgery if chronic. [PYQ-I]</w:t>
      </w:r>
    </w:p>
    <w:p>
      <w:r>
        <w:t>44. A 22-year-old man has migratory right-lower-quadrant pain for 14 hours, anorexia, fever 38.2°C, rebound tenderness and Alvarado 8. The nurse's FIRST priority action is:</w:t>
      </w:r>
    </w:p>
    <w:p>
      <w:r>
        <w:t>22 वर्षीय पुरुष में 14 घंटे प्रवासी दक्षिण-निम्न उदर दर्द, अरुचि, बुखार 38.2°C, प्रतिक्षेप स्पर्शकातरता, एल्वाराडो 8। नर्स की FIRST प्राथमिकता कार्रवाई क्या है?</w:t>
      </w:r>
    </w:p>
    <w:p>
      <w:r>
        <w:t>A. Give a heavy meal and laxatives to clear the bowel / आंत साफ हेतु भरपेट भोजन-रेचक दें</w:t>
      </w:r>
    </w:p>
    <w:p>
      <w:r>
        <w:t>B. Keep NPO, start IV fluids, withhold analgesia-sedation masking until surgical review, monitor vitals-pain-urine, prepare for appendectomy workup, and escalate for rigidity or hypotension / NPO रखें, IV तरल शुरू करें, सर्जरी समीक्षा तक दर्द-छिपाने वाली दवा रोकें, vitals-दर्द-मूत्र देखें, अपेंडेक्टॉमी जांच तैयारी, कठोरता-हाइपोटेंशन पर बढ़ाएं</w:t>
      </w:r>
    </w:p>
    <w:p>
      <w:r>
        <w:t>C. Discharge with reassurance to play sports / आश्वस्त कर खेलने हेतु छुट्टी दें</w:t>
      </w:r>
    </w:p>
    <w:p>
      <w:r>
        <w:t>D. Massage the abdomen vigorously to relieve pain / दर्द हेतु पेट ज़ोर से मलें</w:t>
      </w:r>
    </w:p>
    <w:p>
      <w:r>
        <w:t>Answer B</w:t>
      </w:r>
    </w:p>
    <w:p>
      <w:r>
        <w:t>Solution.</w:t>
      </w:r>
    </w:p>
    <w:p>
      <w:r>
        <w:t>✅ Correct Answer: B. High Alvarado appendicitis needs NPO with surgical workup. Clinical.</w:t>
      </w:r>
    </w:p>
    <w:p>
      <w:r>
        <w:t>🧠 Clinical Rationale: Migratory pain with anorexia, fever and rebound at Alvarado 8 predicts suppurative appendix; fasting with fluids prevents aspiration while serial exams catch perforation, and masking analgesia can hide peritonism before review. 🔍 Key Clues: migratory RLQ + rebound + Alvarado 8 + 14h + FIRST</w:t>
      </w:r>
    </w:p>
    <w:p>
      <w:r>
        <w:t>🚨 Priority Principle: Suspected appendix → gut rest with surgical eyes first, food and laxatives never.</w:t>
      </w:r>
    </w:p>
    <w:p>
      <w:r>
        <w:t>❌ Why Not Others: A risks perforation; D spreads contamination; C exports peritonitis home.</w:t>
      </w:r>
    </w:p>
    <w:p>
      <w:r>
        <w:t>⚠️ Exam Trap: Laxatives and enemas are banned in suspected appendicitis — NPO plus surgeon wins.</w:t>
      </w:r>
    </w:p>
    <w:p>
      <w:r>
        <w:t>⚡ 5-Second Recall: ALVARADO 8 = NPO + SURGEON + WATCH</w:t>
      </w:r>
    </w:p>
    <w:p>
      <w:r>
        <w:t>PNC Exam Pearl: Appendicitis bundle is Alvarado scoring, NPO-IV, serial girth-pain-vitals, and McBurney-�atch for operation. Clinical.</w:t>
      </w:r>
    </w:p>
    <w:p>
      <w:r>
        <w:t>45. A 40-year-old woman with episodic right-upper-quadrant pain after fatty meals has a positive Murphy sign and gallbladder wall 5 mm on ultrasound. Laparoscopic cholecystectomy is booked. The BEST application counsel is:</w:t>
      </w:r>
    </w:p>
    <w:p>
      <w:r>
        <w:t>40 वर्षीय महिला वसायुक्त भोजन-पश्चात प्रकरणिक दक्षिण-ऊर्ध्व उदर दर्द, मर्फी सकारात्मक, अल्ट्रासाउंड में पित्ताशय भित्ति 5 मिमी। लैप्रोस्कोपिक कोलेसिस्टेक्टॉमी नियत। BEST अनुप्रयोग परामर्श क्या है?</w:t>
      </w:r>
    </w:p>
    <w:p>
      <w:r>
        <w:t>A. Explain keyhole removal with overnight stay, low-fat diet progression, shoulder-tip gas-pain mobilisation, wound-drain and bile-leak-jaundice watch, and early walk with breathing exercises / कीहोल निष्कासन रात्रि ठहराव सहित समझाएं, कम वसा आहार प्रगति, कंधा-नोक गैस-दर्द हेतु चलना, घाव-नली-पित्त रिसाव-पीलिया निगरानी, शीघ्र चलना-श्वास व्यायाम</w:t>
      </w:r>
    </w:p>
    <w:p>
      <w:r>
        <w:t>B. Cancel surgery and rely on home massage / घर मालिश भरोसे सर्जरी रद्द करें</w:t>
      </w:r>
    </w:p>
    <w:p>
      <w:r>
        <w:t>C. Advise prolonged bed rest with fried food at once / तले भोजन सहित लंबा बिस्तर विश्राम सलाह दें</w:t>
      </w:r>
    </w:p>
    <w:p>
      <w:r>
        <w:t>D. Promise zero pain with no follow-up needed / शून्य दर्द व अनुवर्तन आवश्यक नहीं का वादा करें</w:t>
      </w:r>
    </w:p>
    <w:p>
      <w:r>
        <w:t>Answer A</w:t>
      </w:r>
    </w:p>
    <w:p>
      <w:r>
        <w:t>Solution.</w:t>
      </w:r>
    </w:p>
    <w:p>
      <w:r>
        <w:t>✅ Correct Answer: A. Lap-chole needs gas-pain, diet and bile-leak counselling.</w:t>
      </w:r>
    </w:p>
    <w:p>
      <w:r>
        <w:t>🧠 Clinical Rationale: Murphy with thickened wall confirms cholecystitis where laparoscopy offers small wounds but retained CO2 causes shoulder pain; graded low-fat feeds rest the biliary tree while drain-jaundice watch catches duct injury early. 🔍 Key Clues: fatty-meal RUQ + Murphy + 5 mm wall + lap-chole</w:t>
      </w:r>
    </w:p>
    <w:p>
      <w:r>
        <w:t>❌ Why Not Others: D denies real recovery; C invites complications; B leaves gallstone disease to recur.</w:t>
      </w:r>
    </w:p>
    <w:p>
      <w:r>
        <w:t>⚠️ Exam Trap: Shoulder-tip pain after laparoscopy is trapped gas, not cardiac — walk and breathe it out.</w:t>
      </w:r>
    </w:p>
    <w:p>
      <w:r>
        <w:t>⚡ 5-Second Recall: LAP-CHOLE = GAS PAIN + LOW FAT + LEAK WATCH</w:t>
      </w:r>
    </w:p>
    <w:p>
      <w:r>
        <w:t>PNC Exam Pearl: Cholecystectomy care is Murphy assessment, keyhole prep, fat progression, T-tube if open, and choledochal red flags.</w:t>
      </w:r>
    </w:p>
    <w:p>
      <w:r>
        <w:t>46. A 38-year-old alcoholic presents with severe epigastric pain radiating to the back, vomiting, lipase 980 U/L and calcium 7.6 mg/dL. The nurse's BEST application priority is:</w:t>
      </w:r>
    </w:p>
    <w:p>
      <w:r>
        <w:t>38 वर्षीय मद्यसेवी तीव्र अधिजठर दर्द पीठ तक फैलता, उल्टी, लाइपेज 980 U/L, कैल्शियम 7.6 mg/dL सहित। नर्स की BEST अनुप्रयोग प्राथमिकता क्या है?</w:t>
      </w:r>
    </w:p>
    <w:p>
      <w:r>
        <w:t>A. Encourage alcohol sips to calm the patient / रोगी शांत हेतु शराब घूंट प्रोत्साहित करें</w:t>
      </w:r>
    </w:p>
    <w:p>
      <w:r>
        <w:t>B. Give morphine without monitoring to mask pain / निगरानी बिना मॉर्फिन देकर दर्द छिपाएं</w:t>
      </w:r>
    </w:p>
    <w:p>
      <w:r>
        <w:t>C. Offer a fatty meal to test tolerance / सहनशीलता हेतु वसायुक्त भोजन दें</w:t>
      </w:r>
    </w:p>
    <w:p>
      <w:r>
        <w:t>D. Keep NPO with aggressive IV fluids, correct calcium-electrolytes, monitor lipase-ABG-urine with pain scoring, give analgesia-antiemetics as ordered, watch for necrosis-sepsis, and counsel abstinence / NPO-आक्रामक IV तरल रखें, कैल्शियम-इलेक्ट्रोलाइट सुधारें, लाइपेज-ABG-मूत्र-दर्द स्कोर देखें, आदेशित दर्द-उल्टीरोधी दें, परिगलन-सेप्सिस देखें, संयम परामर्श दें</w:t>
      </w:r>
    </w:p>
    <w:p>
      <w:r>
        <w:t>Answer D</w:t>
      </w:r>
    </w:p>
    <w:p>
      <w:r>
        <w:t>Solution.</w:t>
      </w:r>
    </w:p>
    <w:p>
      <w:r>
        <w:t>✅ Correct Answer: D. High-lipase pancreatitis with hypocalcaemia needs NPO fluids with necrosis watch. Clinical.</w:t>
      </w:r>
    </w:p>
    <w:p>
      <w:r>
        <w:t>🧠 Clinical Rationale: Lipase threefold with back-radiation confirms pancreatic autodigestion where fasting halts enzyme drive; hypocalcaemia marks fat saponification severity, and early fluids with organ-score trending pre-empts shock and sepsis. 🔍 Key Clues: epigastric-back + lipase 980 + Ca 7.6 + alcoholic + pancreatitis</w:t>
      </w:r>
    </w:p>
    <w:p>
      <w:r>
        <w:t>❌ Why Not Others: C fuels enzyme release; B sedates without resuscitation; A re-triggers the attack.</w:t>
      </w:r>
    </w:p>
    <w:p>
      <w:r>
        <w:t>⚠️ Exam Trap: Low calcium in pancreatitis is severity, not a lab error — resuscitate and watch.</w:t>
      </w:r>
    </w:p>
    <w:p>
      <w:r>
        <w:t>⚡ 5-Second Recall: PANCREAS + LOW CA = NPO + FLUIDS + WATCH</w:t>
      </w:r>
    </w:p>
    <w:p>
      <w:r>
        <w:t>PNC Exam Pearl: Pancreatitis bundle is NPO-NG as needed, fluids, analgesia, calcium-magnesium, necrosis scores, and abstinence plan. Clinical.</w:t>
      </w:r>
    </w:p>
    <w:p>
      <w:r>
        <w:t>47. An elderly man with colicky pain, distension, vomiting and no flatus for a day shows air-fluid levels. The nurse's concept-based FIRST conservative measure is:</w:t>
      </w:r>
    </w:p>
    <w:p>
      <w:r>
        <w:t>वृद्ध पुरुष मरोड़दार दर्द, फुलाव, उल्टी, एक दिन से गैस नहीं, वायु-तरल स्तर। नर्स का अवधारणा-आधारित FIRST रूढ़ उपाय क्या है?</w:t>
      </w:r>
    </w:p>
    <w:p>
      <w:r>
        <w:t>A. Insert a nasogastric tube for decompression with NPO, IV fluids, strict intake-output, girth-pain-vitals trending, and watch for strangulation-fever-tachycardia for surgical escalation / अपघटन हेतु नासाजठर नली डालें, NPO-IV तरल, सख्त आदान-प्रदान, परिधि-दर्द-vitals प्रवृत्ति, गला-घोंट बुखार-तेज़ नाड़ी पर सर्जरी वृद्धि</w:t>
      </w:r>
    </w:p>
    <w:p>
      <w:r>
        <w:t>B. Give strong laxatives repeatedly at home / घर पर बार-बार तेज़ रेचक दें</w:t>
      </w:r>
    </w:p>
    <w:p>
      <w:r>
        <w:t>C. Apply a heating pad and discharge / ताप पैड लगाकर छुट्टी दें</w:t>
      </w:r>
    </w:p>
    <w:p>
      <w:r>
        <w:t>D. Feed a heavy dinner to push the blockage / अवरोध हेतु भरपेट रात्रिभोज दें</w:t>
      </w:r>
    </w:p>
    <w:p>
      <w:r>
        <w:t>Answer A</w:t>
      </w:r>
    </w:p>
    <w:p>
      <w:r>
        <w:t>Solution.</w:t>
      </w:r>
    </w:p>
    <w:p>
      <w:r>
        <w:t>✅ Correct Answer: A. Obstruction needs NG decompression with strangulation watch.</w:t>
      </w:r>
    </w:p>
    <w:p>
      <w:r>
        <w:t>🧠 Clinical Rationale: Air-fluid levels with obstipation signal mechanical block where NG suction vents proximal pressure, NPO-IV rests ischaemic bowel, and girth with vitals trending separates simple ileus from strangulation needing theatre. 🔍 Key Clues: colic + distension + no flatus + air-fluid + obstruction</w:t>
      </w:r>
    </w:p>
    <w:p>
      <w:r>
        <w:t>❌ Why Not Others: D pressurises dying bowel; B worsens complete blocks; C masks peritonitis.</w:t>
      </w:r>
    </w:p>
    <w:p>
      <w:r>
        <w:t>⚠️ Exam Trap: Laxatives are lethal in complete obstruction — decompress, don't push.</w:t>
      </w:r>
    </w:p>
    <w:p>
      <w:r>
        <w:t>⚡ 5-Second Recall: BLOCK + NO GAS = NG + NPO + WATCH</w:t>
      </w:r>
    </w:p>
    <w:p>
      <w:r>
        <w:t>PNC Exam Pearl: Obstruction care is NPO-NG, fluids, electrolytes, girth chart, and strangulation red flags.</w:t>
      </w:r>
    </w:p>
    <w:p>
      <w:r>
        <w:t>48. A 29-year-old woman's fingers turn white-blue-red in the cold with fingertip ulcers; ANA is borderline. Raynaud phenomenon is diagnosed. The FIRST BEST drug-nursing decision is:</w:t>
      </w:r>
    </w:p>
    <w:p>
      <w:r>
        <w:t>29 वर्षीय महिला की उंगलियां ठंड में श्वेत-नीली-लाल, अंगुली-नोक घाव; ANA सीमांत। रेनॉड घटना निदान। FIRST BEST दवा-नर्सिंग निर्णय क्या है?</w:t>
      </w:r>
    </w:p>
    <w:p>
      <w:r>
        <w:t>A. Recommend ice-water immersion to harden vessels / वाहिका मज़बूत हेतु बर्फ-पानी डुबकी सलाह दें</w:t>
      </w:r>
    </w:p>
    <w:p>
      <w:r>
        <w:t>B. Advise continued smoking to keep vessels open / वाहिकाएं खुली हेतु धूम्रपान जारी सलाह दें</w:t>
      </w:r>
    </w:p>
    <w:p>
      <w:r>
        <w:t>C. Start high-dose steroids alone for life / आजीवन अकेले उच्च-मात्रा स्टेरॉयड शुरू करें</w:t>
      </w:r>
    </w:p>
    <w:p>
      <w:r>
        <w:t>D. Prioritise cold protection with warming, smoking cessation and stress control, start nifedipine as ordered with ankle-oedema-headache-BP watch, protect ulcers, and escalate for non-healing or gangrene signs / ठंड सुरक्षा-गर्माहट, धूम्रपान त्याग-तनाव नियंत्रण प्राथमिकता, आदेशित निफेडिपिन टखना-सूजन-सिरदर्द-BP निगरानी सहित, घाव सुरक्षा, न भरने-गैंग्रीन पर वृद्धि</w:t>
      </w:r>
    </w:p>
    <w:p>
      <w:r>
        <w:t>Answer D</w:t>
      </w:r>
    </w:p>
    <w:p>
      <w:r>
        <w:t>Solution.</w:t>
      </w:r>
    </w:p>
    <w:p>
      <w:r>
        <w:t>✅ Correct Answer: D. Raynaud needs trigger control with nifedipine vasodilation and ulcer watch. Clinical.</w:t>
      </w:r>
    </w:p>
    <w:p>
      <w:r>
        <w:t>🧠 Clinical Rationale: Cold-sympathetic vasospasm causes triphasic ischaemia where warming with cessation breaks attacks; dihydropyridine calcium blockers relax digital arteries, and ulcer-gangrene surveillance separates primary spasm from scleroderma vasculopathy. 🔍 Key Clues: white-blue-red + ulcers + cold + Raynaud + FIRST BEST</w:t>
      </w:r>
    </w:p>
    <w:p>
      <w:r>
        <w:t>🚨 Priority Principle: Digital ischaemia → remove triggers and vasodilate first, steroids never lead.</w:t>
      </w:r>
    </w:p>
    <w:p>
      <w:r>
        <w:t>❌ Why Not Others: C mistreats vasospasm; B vasoconstricts further; A provokes attacks.</w:t>
      </w:r>
    </w:p>
    <w:p>
      <w:r>
        <w:t>⚠️ Exam Trap: Nifedipine ankle swelling is expected — protect warmth first, titrate second.</w:t>
      </w:r>
    </w:p>
    <w:p>
      <w:r>
        <w:t>⚡ 5-Second Recall: RAYNAUD = WARM + QUIT SMOKE + NIFEDIPINE</w:t>
      </w:r>
    </w:p>
    <w:p>
      <w:r>
        <w:t>PNC Exam Pearl: Raynaud ladder is trigger removal, calcium blockers, ulcer care, and connective-tissue workup. Clinical.</w:t>
      </w:r>
    </w:p>
    <w:p>
      <w:r>
        <w:t>49. A 55-year-old on dual antiplatelets after a drug-eluting stent is prescribed omeprazole for dyspepsia. The nurse's DIRECT interaction check is:</w:t>
      </w:r>
    </w:p>
    <w:p>
      <w:r>
        <w:t>55 वर्षीय दवा-विमोचित स्टेंट-पश्चात दोहरी एंटीप्लेटलेट पर, अपच हेतु ओमेप्राज़ोल निर्धारित। नर्स की प्रत्यक्ष परस्पर-क्रिया जांच क्या है?</w:t>
      </w:r>
    </w:p>
    <w:p>
      <w:r>
        <w:t>A. Stop all antiplatelets to protect the stomach / पेट हेतु सभी एंटीप्लेटलेट रोकें</w:t>
      </w:r>
    </w:p>
    <w:p>
      <w:r>
        <w:t>B. Double the clopidogrel dose silently / चुपचाप क्लोपिडोग्रेल दोगुना करें</w:t>
      </w:r>
    </w:p>
    <w:p>
      <w:r>
        <w:t>C. Flag that omeprazole inhibits CYP2C19 reducing clopidogrel activation — alert the prescriber for pantoprazole or H2-blocker switch, stress adherence, and watch for chest pain-bleed / ध्वजांकित करें ओमेप्राज़ोल CYP2C19 रोककर क्लोपिडोग्रेल सक्रियण घटाता है — पैंटोप्राज़ोल-H2 अवरोधक हेतु निर्धारितकर्ता सचेत करें, पालन बल दें, छाती दर्द-रक्तस्राव देखें</w:t>
      </w:r>
    </w:p>
    <w:p>
      <w:r>
        <w:t>D. Add ibuprofen for faster ulcer healing / शीघ्र व्रण भरने हेतु आइबुप्रोफेन मिलाएं</w:t>
      </w:r>
    </w:p>
    <w:p>
      <w:r>
        <w:t>Answer C</w:t>
      </w:r>
    </w:p>
    <w:p>
      <w:r>
        <w:t>Solution.</w:t>
      </w:r>
    </w:p>
    <w:p>
      <w:r>
        <w:t>✅ Correct Answer: C. Omeprazole-clopidogrel interaction needs prescriber switch with adherence.</w:t>
      </w:r>
    </w:p>
    <w:p>
      <w:r>
        <w:t>🧠 Clinical Rationale: Clopidogrel is a prodrug needing CYP2C19, which omeprazole potently blocks, raising stent-thrombosis risk; pantoprazole or famotidine preserves protection while adherence prevents rebound events. 🔍 Key Clues: stent + clopidogrel + omeprazole + interaction</w:t>
      </w:r>
    </w:p>
    <w:p>
      <w:r>
        <w:t>❌ Why Not Others: B risks bleeding without order; A invites stent clot; D adds ulcerogenic NSAID.</w:t>
      </w:r>
    </w:p>
    <w:p>
      <w:r>
        <w:t>⚠️ Exam Trap: Not all PPIs are equal with clopidogrel — omeprazole is the flagged one.</w:t>
      </w:r>
    </w:p>
    <w:p>
      <w:r>
        <w:t>⚡ 5-Second Recall: CLOPIDOGREL + OMEPRAZOLE = SWITCH PPI</w:t>
      </w:r>
    </w:p>
    <w:p>
      <w:r>
        <w:t>PNC Exam Pearl: Stent protection is never stop dual therapy early; route gut cover through non-interacting agents.</w:t>
      </w:r>
    </w:p>
    <w:p>
      <w:r>
        <w:t>50. A 27-year-old weighing 45 kg starts daily drug-sensitive TB treatment under NTEP. The nurse's BEST application check on FDC weight bands is:</w:t>
      </w:r>
    </w:p>
    <w:p>
      <w:r>
        <w:t>27 वर्षीय 45-किग्रा दवा-संवेदनशील TB उपचार NTEP में दैनिक शुरू। FDC वजन-पट्टी पर नर्स की BEST अनुप्रयोग जांच क्या है?</w:t>
      </w:r>
    </w:p>
    <w:p>
      <w:r>
        <w:t>A. Split paediatric syrups for an adult to save cost / लागत हेतु वयस्क को बाल सिरप बांटें</w:t>
      </w:r>
    </w:p>
    <w:p>
      <w:r>
        <w:t>B. Use intermittent thrice-weekly dosing for convenience / सुविधा हेतु साप्ताहिक तीन बार मात्रा</w:t>
      </w:r>
    </w:p>
    <w:p>
      <w:r>
        <w:t>C. Give any random tablet count to finish stocks / स्टॉक हेतु यादृच्छिक गोली संख्या दें</w:t>
      </w:r>
    </w:p>
    <w:p>
      <w:r>
        <w:t>D. Dispense the 35–49 kg adult FDC band with correct HRZE→HRE tablets, counsel empty-stomach dosing, adherence with Nikshay follow-up, LFT-vision watch, and no alcohol-default / 35–49 किग्रा वयस्क FDC पट्टी सही HRZE→HRE गोलियों सहित दें, खाली पेट मात्रा, निक्षय अनुवर्तन सहित पालन, LFT-दृष्टि निगरानी, शराब-चूक नहीं परामर्श</w:t>
      </w:r>
    </w:p>
    <w:p>
      <w:r>
        <w:t>Answer D</w:t>
      </w:r>
    </w:p>
    <w:p>
      <w:r>
        <w:t>Solution.</w:t>
      </w:r>
    </w:p>
    <w:p>
      <w:r>
        <w:t>✅ Correct Answer: D. NTEP weight-band FDC with adherence and toxicity watch cures TB. [PYQ-I]</w:t>
      </w:r>
    </w:p>
    <w:p>
      <w:r>
        <w:t>🧠 Clinical Rationale: Fixed-dose 4-drug intensive plus 2-drug continuation by weight ensures bactericidal-sterilising levels; empty-stomach dosing aids rifampicin absorption while Nikshay tracking with liver-vision monitoring catches default and harm. 🔍 Key Clues: 45 kg + NTEP + daily + FDC bands + TB</w:t>
      </w:r>
    </w:p>
    <w:p>
      <w:r>
        <w:t>❌ Why Not Others: C under- or overdoses resistance-prone therapy; B is obsolete intermittent logic; A breaks bioequivalence.</w:t>
      </w:r>
    </w:p>
    <w:p>
      <w:r>
        <w:t>⚠️ Exam Trap: Daily FDC by band is current — thrice-weekly belongs to history.</w:t>
      </w:r>
    </w:p>
    <w:p>
      <w:r>
        <w:t>⚡ 5-Second Recall: TB 45 KG = BAND DOSE + DAILY + NIKSHAY</w:t>
      </w:r>
    </w:p>
    <w:p>
      <w:r>
        <w:t>PNC Exam Pearl: NTEP counselling is band tablets, empty stomach, 6-month adherence, contact screen, and DBT-Nikshay linkage. [PYQ-I]</w:t>
      </w:r>
    </w:p>
    <w:p>
      <w:r>
        <w:t>51. A 30-year-old newly diagnosed with HIV and TB co-infection asks about the national first-line ART pill. The CORRECT concept answer is:</w:t>
      </w:r>
    </w:p>
    <w:p>
      <w:r>
        <w:t>30 वर्षीय नव-निदान HIV-TB सह-संक्रमण राष्ट्रीय प्रथम-पंक्ति ART गोली पूछता है। सही अवधारणा उत्तर क्या है?</w:t>
      </w:r>
    </w:p>
    <w:p>
      <w:r>
        <w:t>A. Share a friend's second-line tablets when convenient / सुविधा पर मित्र की द्वितीय-पंक्ति गोलियां बांटें</w:t>
      </w:r>
    </w:p>
    <w:p>
      <w:r>
        <w:t>B. Take once-daily Tenofovir-Lamivudine-Dolutegravir (TLD) with adherence, baseline creatinine-weight-TB screen, watch for weight-gain and renal-tubular signs, and align TB-ART timing with the ART centre / दैनिक एक बार टेनोफोविर-लैमिवुडिन-डोलूटेग्राविर (TLD) पालन सहित लें, आधार क्रिएटिनिन-वजन-TB जांच, वजन-वृक्क नली लक्षण देखें, TB-ART समय ART केंद्र से मिलाएं</w:t>
      </w:r>
    </w:p>
    <w:p>
      <w:r>
        <w:t>C. Take only herbal tonics for immunity / प्रतिरक्षा हेतु केवल हर्बल टॉनिक लें</w:t>
      </w:r>
    </w:p>
    <w:p>
      <w:r>
        <w:t>D. Stop ART once fever subsides / बुखार उतरते ही ART रोकें</w:t>
      </w:r>
    </w:p>
    <w:p>
      <w:r>
        <w:t>Answer B</w:t>
      </w:r>
    </w:p>
    <w:p>
      <w:r>
        <w:t>Solution.</w:t>
      </w:r>
    </w:p>
    <w:p>
      <w:r>
        <w:t>✅ Correct Answer: B. TLD once daily with TB-aligned adherence is first-line ART.</w:t>
      </w:r>
    </w:p>
    <w:p>
      <w:r>
        <w:t>🧠 Clinical Rationale: Tenofovir-lamivudine-dolutegravir suppresses viral load with high barrier to resistance; rifampicin interactions need dolutegravir timing adjustment, and renal-weight monitoring with 95% adherence prevents failure. 🔍 Key Clues: HIV + TB + first-line + TLD + national</w:t>
      </w:r>
    </w:p>
    <w:p>
      <w:r>
        <w:t>❌ Why Not Others: C abandons virology; A breeds resistance; D guarantees rebound.</w:t>
      </w:r>
    </w:p>
    <w:p>
      <w:r>
        <w:t>⚠️ Exam Trap: Never share ART — regimen is genotyped and weighed per patient.</w:t>
      </w:r>
    </w:p>
    <w:p>
      <w:r>
        <w:t>⚡ 5-Second Recall: FIRST-LINE HIV = TLD ONCE DAILY</w:t>
      </w:r>
    </w:p>
    <w:p>
      <w:r>
        <w:t>PNC Exam Pearl: ART initiation is test-treat-counsel, TLD adherence, TB screen, and viral-load calendar.</w:t>
      </w:r>
    </w:p>
    <w:p>
      <w:r>
        <w:t>52. A 25-year-old with acute watery diarrhoea for 6 hours, no blood, mild thirst, BP 110/70 mmHg, asks for loperamide to stop motions. The nurse's BEST application call is:</w:t>
      </w:r>
    </w:p>
    <w:p>
      <w:r>
        <w:t>25 वर्षीय 6 घंटे तीव्र जलीय दस्त, रक्त नहीं, हल्की प्यास, BP 110/70 mmHg, गति रोकने हेतु लोपेरामाइड मांगता है। नर्स का BEST अनुप्रयोग निर्णय क्या है?</w:t>
      </w:r>
    </w:p>
    <w:p>
      <w:r>
        <w:t>A. Give high-dose loperamide alone and send home / अकेले उच्च-मात्रा लोपेरामाइड देकर घर भेजें</w:t>
      </w:r>
    </w:p>
    <w:p>
      <w:r>
        <w:t>B. Start antibiotics for every watery stool / प्रत्येक जलीय मल में एंटीबायोटिक शुरू करें</w:t>
      </w:r>
    </w:p>
    <w:p>
      <w:r>
        <w:t>C. Prioritise ORS after every loose stool with zinc, continue feeding, assess dehydration with intake-output, withhold routine loperamide-antibiotics in non-bloody cases, and escalate for blood, severe dehydration or shock / प्रत्येक ढीले मल-पश्चात ORS-जिंक प्राथमिकता, आहार जारी, आदान-प्रदान से निर्जलीकरण आंकें, अरक्त प्रकरण में नियमित लोपेरामाइड-एंटीबायोटिक रोकें, रक्त-गंभीर निर्जलीकरण-शॉक पर बढ़ाएं</w:t>
      </w:r>
    </w:p>
    <w:p>
      <w:r>
        <w:t>D. Stop all fluids to reduce stool volume / मल मात्रा हेतु समस्त तरल रोकें</w:t>
      </w:r>
    </w:p>
    <w:p>
      <w:r>
        <w:t>Answer C</w:t>
      </w:r>
    </w:p>
    <w:p>
      <w:r>
        <w:t>Solution.</w:t>
      </w:r>
    </w:p>
    <w:p>
      <w:r>
        <w:t>✅ Correct Answer: C. Non-bloody diarrhoea needs ORS-first with loperamide restraint. Clinical.</w:t>
      </w:r>
    </w:p>
    <w:p>
      <w:r>
        <w:t>🧠 Clinical Rationale: ORS glucose-sodium co-transport rehydrates regardless of cause while continued feeding preserves mucosa; loperamide slows motility masking dysentery and antibiotics add resistance without benefit in viral watery stools. 🔍 Key Clues: watery 6h + no blood + mild thirst + ORS-first + loperamide</w:t>
      </w:r>
    </w:p>
    <w:p>
      <w:r>
        <w:t>❌ Why Not Others: A traps pathogens; B overprescribes; D deepens dehydration.</w:t>
      </w:r>
    </w:p>
    <w:p>
      <w:r>
        <w:t>⚠️ Exam Trap: Loperamide is banned in bloody diarrhoea and discouraged in acute watery cases — ORS wins.</w:t>
      </w:r>
    </w:p>
    <w:p>
      <w:r>
        <w:t>⚡ 5-Second Recall: WATERY NO BLOOD = ORS + ZINC, HOLD LOPERAMIDE</w:t>
      </w:r>
    </w:p>
    <w:p>
      <w:r>
        <w:t>PNC Exam Pearl: Diarrhoea triage is assess dehydration, ORS plan A-B-C, zinc, feeding, and blood-shock escalation. Clinical.</w:t>
      </w:r>
    </w:p>
    <w:p>
      <w:r>
        <w:t>53. A 50-year-old on long-term calcium carbonate takes the whole dose with iron tablets and tea at breakfast. Absorption is poor with constipation. The BEST application fix is:</w:t>
      </w:r>
    </w:p>
    <w:p>
      <w:r>
        <w:t>50 वर्षीय दीर्घकालिक कैल्शियम कार्बोनेट पूरी मात्रा लौह गोलियों-चाय सहित नाश्ते में लेता है। अवशोषण खराब, कब्ज। BEST अनुप्रयोग सुधार क्या है?</w:t>
      </w:r>
    </w:p>
    <w:p>
      <w:r>
        <w:t>A. Take all minerals together with tea for convenience / सुविधा हेतु सभी खनिज चाय सहित लें</w:t>
      </w:r>
    </w:p>
    <w:p>
      <w:r>
        <w:t>B. Double both doses at night to catch up / पूर्ति हेतु रात में दोनों दोगुनी करें</w:t>
      </w:r>
    </w:p>
    <w:p>
      <w:r>
        <w:t>C. Stop calcium suddenly without review / समीक्षा बिना कैल्शियम अचानक रोकें</w:t>
      </w:r>
    </w:p>
    <w:p>
      <w:r>
        <w:t>D. Split calcium into 500-mg doses with meals, separate iron by 2–4 hours, take with vitamin D and water, avoid tea within 2 hours, add fibre-activity, and recheck stone-renal history / कैल्शियम 500-मिग्रा मात्राओं में भोजन सहित बांटें, लौह 2–4 घंटे अलग करें, विटामिन D-पानी सहित लें, 2 घंटे चाय से बचें, रेशा-गतिविधि जोड़ें, पथरी-वृक्क इतिहास पुनः देखें</w:t>
      </w:r>
    </w:p>
    <w:p>
      <w:r>
        <w:t>Answer D</w:t>
      </w:r>
    </w:p>
    <w:p>
      <w:r>
        <w:t>Solution.</w:t>
      </w:r>
    </w:p>
    <w:p>
      <w:r>
        <w:t>✅ Correct Answer: D. Spaced split calcium with iron-tea separation restores absorption.</w:t>
      </w:r>
    </w:p>
    <w:p>
      <w:r>
        <w:t>🧠 Clinical Rationale: Calcium saturates transport above 500 mg while tea tannins and iron compete for uptake; splitting with vitamin D and water maximises ionised delivery, spacing prevents chelation, and fibre counters carbonate constipation. 🔍 Key Clues: calcium + iron + tea together + poor absorption + stone</w:t>
      </w:r>
    </w:p>
    <w:p>
      <w:r>
        <w:t>❌ Why Not Others: A engineers interaction; B risks hypercalcaemia; C drops bone protection.</w:t>
      </w:r>
    </w:p>
    <w:p>
      <w:r>
        <w:t>⚠️ Exam Trap: Calcium and iron never ride together — hours apart is the rule.</w:t>
      </w:r>
    </w:p>
    <w:p>
      <w:r>
        <w:t>⚡ 5-Second Recall: CALCIUM + IRON = SPLIT + SPACE + D</w:t>
      </w:r>
    </w:p>
    <w:p>
      <w:r>
        <w:t>PNC Exam Pearl: Mineral counselling is split doses, interaction gaps, vitamin D, fluids, and kidney-stone screen.</w:t>
      </w:r>
    </w:p>
    <w:p>
      <w:r>
        <w:t>54. A chronic alcoholic with tremor and glossitis is prescribed B-complex with abstinence counselling. The CORRECT direct teaching is:</w:t>
      </w:r>
    </w:p>
    <w:p>
      <w:r>
        <w:t>दीर्घकालिक मद्यसेवी कंप-जिह्वाशोथ सहित B-कॉम्प्लेक्स-संयम परामर्श निर्धारित। सही प्रत्यक्ष शिक्षण क्या है?</w:t>
      </w:r>
    </w:p>
    <w:p>
      <w:r>
        <w:t>A. Inject all B vitamins intravenously at home / घर पर सभी B विटामिन शिरा में लगाएं</w:t>
      </w:r>
    </w:p>
    <w:p>
      <w:r>
        <w:t>B. Stop the tablets once tremor lessens for a day / एक दिन कंप घटते ही गोलियां रोकें</w:t>
      </w:r>
    </w:p>
    <w:p>
      <w:r>
        <w:t>C. Drink small daily alcohol to activate vitamins / विटामिन हेतु रोज़ थोड़ी शराब पिएं</w:t>
      </w:r>
    </w:p>
    <w:p>
      <w:r>
        <w:t>D. Take B-complex as ordered with meals, abstain from alcohol completely, eat balanced protein, attend follow-up for neuropathy-anaemia check, and seek help for withdrawal shakes-sweats-confusion / आदेशित B-कॉम्प्लेक्स भोजन सहित लें, शराब पूर्ण त्यागें, संतुलित प्रोटीन खाएं, तंत्रिकाविकृति-एनीमिया जांच अनुवर्तन, प्रत्याहार कंप-पसीना-भ्रम पर सहायता लें</w:t>
      </w:r>
    </w:p>
    <w:p>
      <w:r>
        <w:t>Answer D</w:t>
      </w:r>
    </w:p>
    <w:p>
      <w:r>
        <w:t>Solution.</w:t>
      </w:r>
    </w:p>
    <w:p>
      <w:r>
        <w:t>✅ Correct Answer: D. B-complex works only with total abstinence and diet rebuild.</w:t>
      </w:r>
    </w:p>
    <w:p>
      <w:r>
        <w:t>🧠 Clinical Rationale: Alcohol blocks thiamine-B12-folate uptake causing Wernicke-neuropathy-glossitis; replacement with meals plus zero alcohol restores coenzyme pathways while withdrawal surveillance prevents seizures and delirium tremens. 🔍 Key Clues: alcoholic + tremor + glossitis + B-complex + abstain</w:t>
      </w:r>
    </w:p>
    <w:p>
      <w:r>
        <w:t>❌ Why Not Others: C defeats repletion; A is unsafe home IV use; B relapses deficiency.</w:t>
      </w:r>
    </w:p>
    <w:p>
      <w:r>
        <w:t>⚠️ Exam Trap: Vitamins never neutralise ongoing drinking — abstinence is the co-prescription.</w:t>
      </w:r>
    </w:p>
    <w:p>
      <w:r>
        <w:t>⚡ 5-Second Recall: B-COMPLEX + ALCOHOL = ABSTAIN + REPLACE</w:t>
      </w:r>
    </w:p>
    <w:p>
      <w:r>
        <w:t>PNC Exam Pearl: Alcohol-nutrition care is thiamine first, B-complex course, protein rebuild, and withdrawal watch.</w:t>
      </w:r>
    </w:p>
    <w:p>
      <w:r>
        <w:t>55. A 24-year-old anaemic woman takes ferrous sulphate with morning tea and milk, reporting black stools with no Hb rise. The CORRECT direct correction is:</w:t>
      </w:r>
    </w:p>
    <w:p>
      <w:r>
        <w:t>24 वर्षीय एनीमिक महिला फेरस सल्फेट सुबह चाय-दूध सहित लेती है, काला मल, Hb वृद्धि नहीं। सही प्रत्यक्ष सुधार क्या है?</w:t>
      </w:r>
    </w:p>
    <w:p>
      <w:r>
        <w:t>A. Take iron on an empty stomach or with vitamin C, gap tea-milk-antacids by 2 hours, continue 3 months after Hb normalises, expect harmless black stools, and recheck Hb with deworming-diet review / लौह खाली पेट या विटामिन C सहित लें, चाय-दूध-एंटासिड 2 घंटे अंतर, Hb सामान्य-पश्चात 3 माह जारी रखें, हानिरहित काला मल अपेक्षित, कृमिनाशन-आहार समीक्षा सहित Hb पुनः जांचें</w:t>
      </w:r>
    </w:p>
    <w:p>
      <w:r>
        <w:t>B. Take iron only on full-moon days / केवल पूर्णिमा को लौह लें</w:t>
      </w:r>
    </w:p>
    <w:p>
      <w:r>
        <w:t>C. Switch to calcium tablets for anaemia / एनीमिया हेतु कैल्शियम गोलियों पर बदलें</w:t>
      </w:r>
    </w:p>
    <w:p>
      <w:r>
        <w:t>D. Stop iron because black stools mean poisoning / काला मल विषाक्तता मानकर लौह रोकें</w:t>
      </w:r>
    </w:p>
    <w:p>
      <w:r>
        <w:t>Answer A</w:t>
      </w:r>
    </w:p>
    <w:p>
      <w:r>
        <w:t>Solution.</w:t>
      </w:r>
    </w:p>
    <w:p>
      <w:r>
        <w:t>✅ Correct Answer: A. Tea-gap iron with vitamin C and 3-month top-up rebuilds Hb.</w:t>
      </w:r>
    </w:p>
    <w:p>
      <w:r>
        <w:t>🧠 Clinical Rationale: Tannins and calcium chelate ferrous iron, while ascorbate keeps it soluble for duodenal uptake; black stools reflect unabsorbed iron harmlessly, and continuation past normalisation refills marrow stores. 🔍 Key Clues: ferrous + tea-milk + no rise + black stools + tea-gap</w:t>
      </w:r>
    </w:p>
    <w:p>
      <w:r>
        <w:t>❌ Why Not Others: D mistakes a benign sign; B is superstition; C treats the wrong mineral.</w:t>
      </w:r>
    </w:p>
    <w:p>
      <w:r>
        <w:t>⚠️ Exam Trap: Black stools on iron are expected — tea, not the stool, is the culprit for failure.</w:t>
      </w:r>
    </w:p>
    <w:p>
      <w:r>
        <w:t>⚡ 5-Second Recall: IRON = EMPTY + C + NO TEA + 3 MONTHS MORE</w:t>
      </w:r>
    </w:p>
    <w:p>
      <w:r>
        <w:t>PNC Exam Pearl: Iron therapy is dose, gap, vitamin C, stool counsel, Hb calendar, and cause hunt.</w:t>
      </w:r>
    </w:p>
    <w:p>
      <w:r>
        <w:t>56. A 58-year-old with bilateral ankle swelling shows raised JVP with hepatojugular reflux and pitting oedema to mid-shin. The nurse's BEST application inference is:</w:t>
      </w:r>
    </w:p>
    <w:p>
      <w:r>
        <w:t>58 वर्षीय द्विपक्षीय टखना सूजन में JVP उठा, हेपेटोजुगुलर प्रतिवाह, मध्य-पिंडली तक गड्ढेदार शोफ। नर्स का BEST अनुप्रयोग निष्कर्ष क्या है?</w:t>
      </w:r>
    </w:p>
    <w:p>
      <w:r>
        <w:t>A. Systemic venous congestion from right-heart strain — restrict salt-fluids as ordered, monitor weight-JVP-lungs, elevate legs, give diuretics as prescribed, check renal-electrolytes, and escalate for breathlessness / दक्षिण-हृदय तनाव से प्रणालीगत शिरा-संकुलता — आदेशित नमक-तरल सीमित करें, वजन-JVP-फेफड़े देखें, पैर ऊंचे रखें, निर्धारित मूत्रवर्धक दें, वृक्क-इलेक्ट्रोलाइट जांचें, सांस फूलने पर बढ़ाएं</w:t>
      </w:r>
    </w:p>
    <w:p>
      <w:r>
        <w:t>B. Cellulitis needing antibiotics alone / अकेले एंटीबायोटिक मांगती कोशिकाशोथ</w:t>
      </w:r>
    </w:p>
    <w:p>
      <w:r>
        <w:t>C. Allergy needing antihistamines only / केवल एंटीहिस्टामिन मांगती एलर्जी</w:t>
      </w:r>
    </w:p>
    <w:p>
      <w:r>
        <w:t>D. Local ankle sprain needing only crepe bandage / केवल क्रेप पट्टी मांगती स्थानीय मोच</w:t>
      </w:r>
    </w:p>
    <w:p>
      <w:r>
        <w:t>Answer A</w:t>
      </w:r>
    </w:p>
    <w:p>
      <w:r>
        <w:t>Solution.</w:t>
      </w:r>
    </w:p>
    <w:p>
      <w:r>
        <w:t>✅ Correct Answer: A. Raised JVP with pitting oedema signals systemic congestion.</w:t>
      </w:r>
    </w:p>
    <w:p>
      <w:r>
        <w:t>🧠 Clinical Rationale: Elevated jugular column with reflux proves high right-atrial pressure transmitted to dependent veins; mid-shin pitting quantifies interstitial overload needing salt-fluid-diuretic balance with lung-renal trending. 🔍 Key Clues: JVP + reflux + bilateral pitting + mid-shin + congestion</w:t>
      </w:r>
    </w:p>
    <w:p>
      <w:r>
        <w:t>❌ Why Not Others: D misses bilateral systemic signs; B needs heat-redness; C lacks urticaria-airway features.</w:t>
      </w:r>
    </w:p>
    <w:p>
      <w:r>
        <w:t>⚠️ Exam Trap: Bilateral pitting plus JVP is heart-kidney-liver until proved otherwise — never bandage alone.</w:t>
      </w:r>
    </w:p>
    <w:p>
      <w:r>
        <w:t>⚡ 5-Second Recall: JVP UP + PITTING = SYSTEMIC OVERLOAD</w:t>
      </w:r>
    </w:p>
    <w:p>
      <w:r>
        <w:t>PNC Exam Pearl: Oedema workup is JVP, pitting grade, weight, lungs, albumin-renal, and diuretic response chart.</w:t>
      </w:r>
    </w:p>
    <w:p>
      <w:r>
        <w:t>57. A diabetic man has a foul necrotic foot ulcer with fever 39°C, tachycardia and spreading redness. Pus is thick. The nurse's FIRST BEST priority sequence is:</w:t>
      </w:r>
    </w:p>
    <w:p>
      <w:r>
        <w:t>मधुमेह पुरुष दुर्गंधित परिगलित पैर व्रण, बुखार 39°C, तेज़ नाड़ी, फैलती लाली सहित। मवाद गाढ़ा। नर्स का FIRST BEST प्राथमिकता क्रम क्या है?</w:t>
      </w:r>
    </w:p>
    <w:p>
      <w:r>
        <w:t>A. Start steroids to reduce the redness / लाली हेतु स्टेरॉयड शुरू करें</w:t>
      </w:r>
    </w:p>
    <w:p>
      <w:r>
        <w:t>B. Collect deep-tissue culture before antibiotics, start broad-spectrum antibiotics and fluids as ordered, arrange urgent surgical debridement, control glucose, monitor sepsis vitals, and offload the foot / एंटीबायोटिक-पूर्व गहन-ऊतक संवर्धन लें, आदेशित व्यापक-स्पेक्ट्रम एंटीबायोटिक-तरल शुरू करें, तत्काल सर्जरी अवशोधन कराएं, ग्लूकोज़ नियंत्रित करें, सेप्सिस vitals देखें, पैर भारमुक्त रखें</w:t>
      </w:r>
    </w:p>
    <w:p>
      <w:r>
        <w:t>C. Apply home herbs and wait a week / घरेलू जड़ी लगाकर सप्ताह प्रतीक्षा करें</w:t>
      </w:r>
    </w:p>
    <w:p>
      <w:r>
        <w:t>D. Scrub the necrotic wound dry without samples / नमूने बिना परिगलित घाव सूखा रगड़ें</w:t>
      </w:r>
    </w:p>
    <w:p>
      <w:r>
        <w:t>Answer B</w:t>
      </w:r>
    </w:p>
    <w:p>
      <w:r>
        <w:t>Solution.</w:t>
      </w:r>
    </w:p>
    <w:p>
      <w:r>
        <w:t>✅ Correct Answer: B. Septic diabetic foot needs culture-first antibiotics with debridement. Clinical.</w:t>
      </w:r>
    </w:p>
    <w:p>
      <w:r>
        <w:t>🧠 Clinical Rationale: Fever with tachycardia and spreading erythema around necrosis marks limb-threatening sepsis where pre-antibiotic deep cultures identify true pathogens; source debridement with glucose control and offloading halts spread. 🔍 Key Clues: diabetic + necrotic + 39°C + spreading + debride culture + FIRST BEST</w:t>
      </w:r>
    </w:p>
    <w:p>
      <w:r>
        <w:t>🚨 Priority Principle: Septic foot → culture before drugs, debride the source, resuscitate alongside.</w:t>
      </w:r>
    </w:p>
    <w:p>
      <w:r>
        <w:t>❌ Why Not Others: C lets gangrene climb; D seeds bacteraemia without microbiology; A masks infection.</w:t>
      </w:r>
    </w:p>
    <w:p>
      <w:r>
        <w:t>⚠️ Exam Trap: Swab the slough and you grow colonisers — deep tissue before antibiotics is the mark.</w:t>
      </w:r>
    </w:p>
    <w:p>
      <w:r>
        <w:t>⚡ 5-Second Recall: SEPTIC FOOT = CULTURE + CUT + COVER</w:t>
      </w:r>
    </w:p>
    <w:p>
      <w:r>
        <w:t>PNC Exam Pearl: Diabetic-foot sepsis is probe-grade, culture-first, debride, offload, glycaemic control, and vascular screen. Clinical.</w:t>
      </w:r>
    </w:p>
    <w:p>
      <w:r>
        <w:t>58. A chronic smoker's bronchial biopsy shows replacement of ciliated columnar epithelium by stratified squamous epithelium without nuclear atypia. The BEST interpretation is:</w:t>
      </w:r>
    </w:p>
    <w:p>
      <w:r>
        <w:t>एक दीर्घकालिक धूम्रपान करने वाले की श्वसन-श्लेष्मा जीवोत्पत्ति में पक्ष्माभी स्तंभाकार उपकला के स्थान पर केंद्रकीय असामान्यता के बिना स्तरीकृत शल्की उपकला पाई जाती है। सर्वोत्तम व्याख्या है:</w:t>
      </w:r>
    </w:p>
    <w:p>
      <w:r>
        <w:t>A. Dysplasia — disordered growth with nuclear atypia, pleomorphism and loss of polarity, which is a pre-malignant change / डिस्प्लेसिया — केंद्रकीय असामान्यता, बहुरूपता तथा ध्रुवता-हानि सहित अव्यवस्थित वृद्धि, जो पूर्व-कैंसरकारी परिवर्तन है</w:t>
      </w:r>
    </w:p>
    <w:p>
      <w:r>
        <w:t>B. Anaplasia — complete loss of differentiation with marked nuclear atypia, indicating frank malignancy / एनाप्लेसिया — स्पष्ट केंद्रकीय असामान्यता सहित विभेदन का पूर्ण अभाव, जो स्पष्ट कैंसर दर्शाता है</w:t>
      </w:r>
    </w:p>
    <w:p>
      <w:r>
        <w:t>C. Metaplasia — a reversible adaptive change in which one mature cell type is replaced by another that better withstands the stress; it is not malignancy, and removing the stimulus allows regression, although prolonged metaplasia may predispose to dysplasia / उपकला-रूपांतरण (मेटाप्लासिया) — एक प्रतिवर्ती अनुकूली परिवर्तन जिसमें एक परिपक्व कोशिका-प्रकार के स्थान पर तनाव सहने योग्य दूसरा प्रकार आ जाता है; यह कैंसर नहीं है और उद्दीपक हटाने पर लौट सकता है, यद्यपि दीर्घकालिक मेटाप्लासिया डिस्प्लेसिया की ओर बढ़ सकता है</w:t>
      </w:r>
    </w:p>
    <w:p>
      <w:r>
        <w:t>D. Atrophy — shrinkage of cells and tissue with reduced function and no change in cell type / एट्रोफी — कोशिका-प्रकार बदले बिना कोशिकाओं तथा ऊतक का सिकुड़ना और कार्य-ह्रास</w:t>
      </w:r>
    </w:p>
    <w:p>
      <w:r>
        <w:t>Answer C</w:t>
      </w:r>
    </w:p>
    <w:p>
      <w:r>
        <w:t>Solution.</w:t>
      </w:r>
    </w:p>
    <w:p>
      <w:r>
        <w:t>✅ Correct Answer: C. Absence of nuclear atypia with a changed but orderly mature cell type is metaplasia, a reversible adaptation, not dysplasia or malignancy.</w:t>
      </w:r>
    </w:p>
    <w:p>
      <w:r>
        <w:t>🧠 Clinical Rationale: Metaplasia is a protective substitution: smoker's bronchus and cervical transformation zone replace vulnerable columnar epithelium with tougher squamous epithelium. It is reversible if the irritant stops, but a long-standing stimulus can progress to dysplasia, carcinoma in situ and invasive cancer, which is why metaplastic change is monitored rather than treated as cancer, and why lifestyle counselling matters.</w:t>
      </w:r>
    </w:p>
    <w:p>
      <w:r>
        <w:t>🔍 Key Clues: changed mature cell type + no nuclear atypia = metaplasia; atypia + disordered = dysplasia</w:t>
      </w:r>
    </w:p>
    <w:p>
      <w:r>
        <w:t>❌ Why Not Others: A shows nuclear atypia and loss of polarity; B shows undifferentiated malignant cells; D keeps the same cell type.</w:t>
      </w:r>
    </w:p>
    <w:p>
      <w:r>
        <w:t>⚠️ Exam Trap: Metaplasia is NOT premalignant by itself — it is the prolonged stimulus that predisposes to dysplasia, so do not equate the two.</w:t>
      </w:r>
    </w:p>
    <w:p>
      <w:r>
        <w:t>⚡ 5-Second Recall: METAPLASIA = ONE MATURE TYPE REPLACED BY ANOTHER (REVERSIBLE)</w:t>
      </w:r>
    </w:p>
    <w:p>
      <w:r>
        <w:t>PNC Exam Pearl: Metaplasia is a reversible adaptive replacement of one mature epithelium by another, without nuclear atypia, and long-standing metaplasia may later progress to dysplasia.</w:t>
      </w:r>
    </w:p>
    <w:p>
      <w:r>
        <w:t>59. A breast lump biopsy reads benign fibroadenoma, grade 1, ER-positive. The patient fears inevitable cancer. The CORRECT concept counsel is:</w:t>
      </w:r>
    </w:p>
    <w:p>
      <w:r>
        <w:t>स्तन गांठ बायोप्सी सौम्य फाइब्रोएडेनोमा, ग्रेड 1, ER-सकारात्मक। रोगी अनिवार्य कैंसर डरती है। सही अवधारणा परामर्श क्या है?</w:t>
      </w:r>
    </w:p>
    <w:p>
      <w:r>
        <w:t>A. Explain benign means non-invasive mobile lesion, grade reflects differentiation, ER guides options if ever malignant, and plan fibroadenoma excision-or-surveillance with breast awareness and scheduled follow-up / समझाएं सौम्य means अनाक्रामक चलायमान घाव, ग्रेड विभेदन दर्शाता है, ER विकल्प मार्गदर्शन, फाइब्रोएडेनोमा निष्कासन-निगरानी स्तन जागरूकता-अनुवर्तन सहित योजना</w:t>
      </w:r>
    </w:p>
    <w:p>
      <w:r>
        <w:t>B. Recommend alternative rituals alone for cure / ठीक हेतु अकेले वैकल्पिक कर्मकांड सलाह दें</w:t>
      </w:r>
    </w:p>
    <w:p>
      <w:r>
        <w:t>C. Declare that all lumps are cancers needing mastectomy / घोषित करें सभी गांठें कैंसर, स्तन-उच्छेदन आवश्यक</w:t>
      </w:r>
    </w:p>
    <w:p>
      <w:r>
        <w:t>D. Advise no follow-up ever again / कभी अनुवर्तन नहीं सलाह दें</w:t>
      </w:r>
    </w:p>
    <w:p>
      <w:r>
        <w:t>Answer A</w:t>
      </w:r>
    </w:p>
    <w:p>
      <w:r>
        <w:t>Solution.</w:t>
      </w:r>
    </w:p>
    <w:p>
      <w:r>
        <w:t>✅ Correct Answer: A. Benign grade-1 ER-positive needs reassurance with surveillance logic.</w:t>
      </w:r>
    </w:p>
    <w:p>
      <w:r>
        <w:t>🧠 Clinical Rationale: Fibroadenoma lacks invasion-metastasis machinery, grade 1 signals well-differentiated cells, and ER status only steers future endocrine choices; structured self-exam with imaging follow-up catches change without overtreatment. 🔍 Key Clues: benign + grade 1 + ER + biopsy + fibroadenoma</w:t>
      </w:r>
    </w:p>
    <w:p>
      <w:r>
        <w:t>❌ Why Not Others: C over-treats benign disease; D abandons surveillance; B delays evidence care.</w:t>
      </w:r>
    </w:p>
    <w:p>
      <w:r>
        <w:t>⚠️ Exam Trap: Grade is differentiation, stage is spread — benign lumps still need watch, not mastectomy.</w:t>
      </w:r>
    </w:p>
    <w:p>
      <w:r>
        <w:t>⚡ 5-Second Recall: BENIGN + GRADE = REASSURE + WATCH</w:t>
      </w:r>
    </w:p>
    <w:p>
      <w:r>
        <w:t>PNC Exam Pearl: Breast-lump counsel is triple assessment, benign-malignant split, grade-stage split, and follow-up calendar.</w:t>
      </w:r>
    </w:p>
    <w:p>
      <w:r>
        <w:t>60. A patient on heparin shows aPTT 95 seconds (control 30) with PT 13 seconds (control 12). The nurse's DIRECT factor-pathway read is:</w:t>
      </w:r>
    </w:p>
    <w:p>
      <w:r>
        <w:t>हेपरिन पर रोगी aPTT 95 सेकंड (नियंत्रण 30), PT 13 सेकंड (नियंत्रण 12)। नर्स का प्रत्यक्ष कारक-मार्ग पाठ क्या है?</w:t>
      </w:r>
    </w:p>
    <w:p>
      <w:r>
        <w:t>A. Stop all monitoring since vitals are stable / Vitals स्थिर इसलिए समस्त निगरानी रोकें</w:t>
      </w:r>
    </w:p>
    <w:p>
      <w:r>
        <w:t>B. Heparin prolongs aPTT via intrinsic-pathway factors XII-XI-IX-VIII with common-pathway Xa-IIa effect, PT stays near-normal on heparin while warfarin would prolong PT — hold-adjust per protocol, watch bleed, and recheck / हेपरिन आंतरिक-मार्ग कारक XII-XI-IX-VIII से aPTT बढ़ाता है, सामान्य-मार्ग Xa-IIa असर सहित, हेपरिन पर PT निकट-सामान्य, वारफारिन PT बढ़ाता — प्रोटोकॉल से रोकें-समायोजित करें, रक्तस्राव देखें, पुनः जांचें</w:t>
      </w:r>
    </w:p>
    <w:p>
      <w:r>
        <w:t>C. Isolated PT prolongation means factor VII failure alone / पृथक PT वृद्धि means अकेले कारक VII विफलता</w:t>
      </w:r>
    </w:p>
    <w:p>
      <w:r>
        <w:t>D. Normal CT-BT rules out all coagulopathy / सामान्य CT-BT सभी कोएगुलोपैथी हटाता है</w:t>
      </w:r>
    </w:p>
    <w:p>
      <w:r>
        <w:t>Answer B</w:t>
      </w:r>
    </w:p>
    <w:p>
      <w:r>
        <w:t>Solution.</w:t>
      </w:r>
    </w:p>
    <w:p>
      <w:r>
        <w:t>✅ Correct Answer: B. Heparin-isolated aPTT rise maps to intrinsic plus common pathway.</w:t>
      </w:r>
    </w:p>
    <w:p>
      <w:r>
        <w:t>🧠 Clinical Rationale: Unfractionated heparin accelerates antithrombin blocking XIIa-XIa-IXa-Xa-IIa, so aPTT reflecting intrinsic-common clotting stretches while extrinsic PT stays flat; supratherapeutic aPTT needs hold-adjust with bleed watch. 🔍 Key Clues: heparin + aPTT 95 + PT 13 + pathway + factor</w:t>
      </w:r>
    </w:p>
    <w:p>
      <w:r>
        <w:t>❌ Why Not Others: C misassigns heparin to VII; D overstates obsolete tests; A ignores bleed risk.</w:t>
      </w:r>
    </w:p>
    <w:p>
      <w:r>
        <w:t>⚠️ Exam Trap: Heparin moves aPTT, warfarin moves PT-INR — swap them and lose the mark.</w:t>
      </w:r>
    </w:p>
    <w:p>
      <w:r>
        <w:t>⚡ 5-Second Recall: HEPARIN = APTT UP, PT FLAT</w:t>
      </w:r>
    </w:p>
    <w:p>
      <w:r>
        <w:t>PNC Exam Pearl: Anticoagulant monitoring is heparin-aPTT, warfarin-PT-INR, DOAC-clinical, with bleed-action thresholds.</w:t>
      </w:r>
    </w:p>
    <w:p>
      <w:r>
        <w:t>Q61-85: APB7, Nut3, Psy3, For2, NHP5, Res5.</w:t>
      </w:r>
    </w:p>
    <w:p>
      <w:r>
        <w:t>61. A patient with complete heart block has HR 32/min, hypotension and syncope. The priority nursing action is:</w:t>
      </w:r>
    </w:p>
    <w:p>
      <w:r>
        <w:t>पूर्ण हृदय ब्लॉक वाले रोगी में HR 32/मिनट, हाइपोटेंशन तथा सिंकोप है। प्राथमिकता नर्सिंग कार्य है:</w:t>
      </w:r>
    </w:p>
    <w:p>
      <w:r>
        <w:t>A. Reassure only and discharge without ECG monitoring / केवल आश्वासन देकर ECG मॉनिटरिंग बिना छुट्टी दें</w:t>
      </w:r>
    </w:p>
    <w:p>
      <w:r>
        <w:t>B. Prepare for transcutaneous pacing, give atropine as ordered, avoid beta-blockers, monitor BP/ECG continuously / ट्रांसक्यूटेनियस पेसिंग हेतु तैयारी, आदेशानुसार एट्रोपिन, बीटा-ब्लॉकर से बचें, BP/ECG सतत मॉनिटर करें</w:t>
      </w:r>
    </w:p>
    <w:p>
      <w:r>
        <w:t>C. Apply deep carotid massage bilaterally with Valsalva strain repeatedly / बार-बार द्विपक्षीय गहन कैरोटिड मसाज तथा वाल्साल्वा स्ट्रेन कराएँ</w:t>
      </w:r>
    </w:p>
    <w:p>
      <w:r>
        <w:t>D. Give metoprolol stat and encourage vigorous exercise to raise rate / रेट बढ़ाने हेतु मेटोप्रोलोल स्टैट तथा तेज व्यायाम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Complete block = atria-ventricles dissociated, escape rhythm too slow to perfuse; atropine is bridge, TCP/defibrillator-pacer is definitive bridge to transvenous pacing; avoid AV-nodal blockers.</w:t>
      </w:r>
    </w:p>
    <w:p>
      <w:r>
        <w:t>🧠 No conduction + no perfusion = pace externally now. 🔍 HR 32 + hypotension + syncope + complete block.</w:t>
      </w:r>
    </w:p>
    <w:p>
      <w:r>
        <w:t>❌ Why Not Others: D. Beta-blockers worsen block and bradycardia; exercise risks arrest; A. Syncope with hypotension needs emergency pacing, not discharge; C. Bilateral carotid massage risks stroke and will not fix complete block.</w:t>
      </w:r>
    </w:p>
    <w:p>
      <w:r>
        <w:t>⚡ 5-Second Recall: COMPLETE-BLOCK-BRADO-PACE.</w:t>
      </w:r>
    </w:p>
    <w:p>
      <w:r>
        <w:t>PNC Exam Pearl: 3rd-degree = P marches through QRS, no relation; keep NPO for procedure, sedation for TCP, check capture, femoral/transvenous site care.</w:t>
      </w:r>
    </w:p>
    <w:p>
      <w:r>
        <w:t>62. A preterm neonate has grunting, nasal flaring, retractions and ground-glass lungs. The BEST surfactant-CPAP concept is:</w:t>
      </w:r>
    </w:p>
    <w:p>
      <w:r>
        <w:t>समयपूर्व नवजात में ग्रंटिंग, नेजल फ्लेयरिंग, रिट्रैक्शन तथा ग्राउंड-ग्लास फेफड़े हैं। BEST सर्फैक्टेंट-CPAP अवधारणा है:</w:t>
      </w:r>
    </w:p>
    <w:p>
      <w:r>
        <w:t>A. RDS is due to excess surfactant; give high-flow oxygen alone without pressure / RDS अतिरिक्त सर्फैक्टेंट से है; बिना प्रेशर केवल हाई-फ्लो ऑक्सीजन दें</w:t>
      </w:r>
    </w:p>
    <w:p>
      <w:r>
        <w:t>B. RDS needs immediate adult ventilator settings and routine diuretics only / RDS में केवल एडल्ट वेंटिलेटर सेटिंग तथा नियमित डाइयूरेटिक आवश्यक</w:t>
      </w:r>
    </w:p>
    <w:p>
      <w:r>
        <w:t>C. RDS resolves by prone suctioning alone without any respiratory support / RDS केवल प्रोन सक्शन से बिना श्वसन सहायता ठीक होता है</w:t>
      </w:r>
    </w:p>
    <w:p>
      <w:r>
        <w:t>D. RDS from surfactant deficiency causes alveolar collapse; CPAP keeps alveoli open and exogenous surfactant replaces deficiency with oxygen monitoring / सर्फैक्टेंट कमी से RDS में एल्वियोलर कोलैप्स; CPAP एल्वियोली खुली रखता है तथा एक्सोजेनस सर्फैक्टेंट कमी पूरी करता है, ऑक्सीजन मॉनिटरिंग सहित</w:t>
      </w:r>
    </w:p>
    <w:p>
      <w:r>
        <w:t>Answer D</w:t>
      </w:r>
    </w:p>
    <w:p>
      <w:r>
        <w:t>Solution.</w:t>
      </w:r>
    </w:p>
    <w:p>
      <w:r>
        <w:t>✅ Correct Answer: D. Lack of surfactant raises surface tension, atelectasis, V/Q mismatch; CPAP provides PEEP to splint alveoli; surfactant via ET tube restores compliance; monitor SpO2, ABG, chest retractions.</w:t>
      </w:r>
    </w:p>
    <w:p>
      <w:r>
        <w:t>🧠 No soap in alveoli = collapse; pressure plus soap keeps open. 🔍 Preterm + grunt-flare-retract + ground-glass.</w:t>
      </w:r>
    </w:p>
    <w:p>
      <w:r>
        <w:t>❌ Why Not Others: A. RDS is deficiency, not excess; CPAP pressure is essential; B. Neonatal lung-protective settings differ from adult; diuretics are not primary; C. Suctioning alone cannot keep alveoli open and risks trauma.</w:t>
      </w:r>
    </w:p>
    <w:p>
      <w:r>
        <w:t>⚡ 5-Second Recall: NO-SURFACTANT-COLLAPSE-CPAP-SOAP.</w:t>
      </w:r>
    </w:p>
    <w:p>
      <w:r>
        <w:t>PNC Exam Pearl: Antenatal steroids &lt;34 weeks, delivery-room CPAP, INSURE technique; watch for pneumothorax, BPD, IVH; minimal handling, thermoneutral care.</w:t>
      </w:r>
    </w:p>
    <w:p>
      <w:r>
        <w:t>63. A DKA patient has Na 140, Cl 100, HCO3 10, glucose 520, urea 28. The calculated gap-delta-osmolar priority is:</w:t>
      </w:r>
    </w:p>
    <w:p>
      <w:r>
        <w:t>DKA रोगी में Na 140, Cl 100, HCO3 10, ग्लूकोज 520, यूरिया 28 है। परिकलित गैप-डेल्टा-ऑस्मोलर प्राथमिकता है:</w:t>
      </w:r>
    </w:p>
    <w:p>
      <w:r>
        <w:t>A. No acidosis exists; discharge without fluids or insulin / कोई एसिडोसिस नहीं; बिना फ्लूइड या इंसुलिन छुट्टी दें</w:t>
      </w:r>
    </w:p>
    <w:p>
      <w:r>
        <w:t>B. Only respiratory alkalosis; give sedatives and restrict fluids / केवल रेस्पिरेटरी एल्केलोसिस; सेडेटिव दें तथा फ्लूइड प्रतिबंधित करें</w:t>
      </w:r>
    </w:p>
    <w:p>
      <w:r>
        <w:t>C. Bicarbonate bolus alone without fluids, insulin or potassium checks / बिना फ्लूइड, इंसुलिन या पोटैशियम जाँच केवल बाइकार्बोनेट बोलस</w:t>
      </w:r>
    </w:p>
    <w:p>
      <w:r>
        <w:t>D. High anion-gap metabolic acidosis with delta gap showing additional NAGMA plus severe hyperosmolarity; give IV fluids + insulin infusion + K monitoring and look for mixed disorder / हाई एनायन-गैप मेटाबोलिक एसिडोसिस, डेल्टा गैप से अतिरिक्त NAGMA तथा गंभीर हाइपरऑस्मोलैरिटी; IV फ्लूइड + इंसुलिन इन्फ्यूजन + K मॉनिटरिंग तथा मिक्स्ड विकार खोजें. Clinical.</w:t>
      </w:r>
    </w:p>
    <w:p>
      <w:r>
        <w:t>Answer D</w:t>
      </w:r>
    </w:p>
    <w:p>
      <w:r>
        <w:t>Solution.</w:t>
      </w:r>
    </w:p>
    <w:p>
      <w:r>
        <w:t>✅ Correct Answer: D. AG ~30 confirms HAGMA (DKA/lactate/ketones); delta gap and delta ratio reveal concomitant normal-gap loss; hyperglycemia raises osmolality; management is isotonic fluids, insulin, K replacement, trigger search. Clinical.</w:t>
      </w:r>
    </w:p>
    <w:p>
      <w:r>
        <w:t>🧠 Clinical. Wide gap + low bicarb + very high sugar = DKA plus mixed acid-base. 🔍 DKA + HCO3 10 + glucose 520 + gap-delta.</w:t>
      </w:r>
    </w:p>
    <w:p>
      <w:r>
        <w:t>❌ Why Not Others: A. HCO3 10 with high glucose is severe acidosis needing ICU care; B. Compensatory tachypnoea is not primary alkalosis; fluids/insulin are core, not restriction; C. Bicarbonate alone without fluids/insulin/K care misses DKA protocol and risks hypokalemia.</w:t>
      </w:r>
    </w:p>
    <w:p>
      <w:r>
        <w:t>⚡ 5-Second Recall: GAP-DELTA-OSMO-DKA-FLUID-INSULIN-K.</w:t>
      </w:r>
    </w:p>
    <w:p>
      <w:r>
        <w:t>PNC Exam Pearl: AG = Na-(Cl+HCO3) ~30 here; corrected Na, effective osmolality ~2Na+glucose/18; hold bicarbonate unless pH &lt;6.9; monitor K, Mg, phosphate, cerebral edema.</w:t>
      </w:r>
    </w:p>
    <w:p>
      <w:r>
        <w:t>64. A patient on long-term steroids develops moon face, hyperglycemia and hypertension. The priority nursing bundle is:</w:t>
      </w:r>
    </w:p>
    <w:p>
      <w:r>
        <w:t>लंबे समय से स्टेरॉयड ले रहे रोगी में मून फेस, हाइपरग्लाइसीमिया तथा हाइपरटेंशन है। प्राथमिकता नर्सिंग बंडल है:</w:t>
      </w:r>
    </w:p>
    <w:p>
      <w:r>
        <w:t>A. Add NSAIDs on empty stomach with alcohol and ignore glucose/BP / खाली पेट एल्कोहल सहित NSAID जोड़ें तथा ग्लूकोज/BP अनदेखा करें</w:t>
      </w:r>
    </w:p>
    <w:p>
      <w:r>
        <w:t>B. Stop steroids abruptly and encourage high salt with no monitoring / स्टेरॉयड अचानक बंद करें तथा बिना मॉनिटरिंग उच्च नमक प्रोत्साहित करें</w:t>
      </w:r>
    </w:p>
    <w:p>
      <w:r>
        <w:t>C. Continue same dose forever with no taper plan or education / बिना टेपर योजना या शिक्षा समान खुराक सदैव जारी रखें</w:t>
      </w:r>
    </w:p>
    <w:p>
      <w:r>
        <w:t>D. Never stop abruptly — taper per dexamethasone protocol, monitor glucose/BP/weight/edema, low salt, infection/mood/GI watch and stress-dose teaching / अचानक कभी बंद न करें — डेक्सामेथासोन प्रोटोकॉल से टेपर, ग्लूकोज/BP/वजन/एडिमा मॉनिटर, कम नमक, संक्रमण/मूड/GI निगरानी तथा स्ट्रेस-डोज शिक्षण. Clinical Strategic.</w:t>
      </w:r>
    </w:p>
    <w:p>
      <w:r>
        <w:t>Answer D</w:t>
      </w:r>
    </w:p>
    <w:p>
      <w:r>
        <w:t>Solution.</w:t>
      </w:r>
    </w:p>
    <w:p>
      <w:r>
        <w:t>✅ Correct Answer: D. Chronic steroids suppress HPA axis and cause Cushingoid features; taper prevents adrenal crisis; monitor metabolic, BP, infection, GI, mood and give stress-dose cover. Clinical Strategic.</w:t>
      </w:r>
    </w:p>
    <w:p>
      <w:r>
        <w:t>🧠 Clinical Strategic. Cushingoid = taper slowly, watch sugar-pressure-infection. 🔍 Moon face + steroids + hyperglycemia-hypertension.</w:t>
      </w:r>
    </w:p>
    <w:p>
      <w:r>
        <w:t>❌ Why Not Others: B. Abrupt stop precipitates adrenal crisis; salt worsens hypertension/edema; C. Lifelong same dose without taper prolongs Cushing and adrenal suppression; A. NSAID + alcohol raise GI bleed; ignoring glucose/BP misses crisis.</w:t>
      </w:r>
    </w:p>
    <w:p>
      <w:r>
        <w:t>⚡ 5-Second Recall: STEROID-TAPER-SUGAR-BP-STRESS-DOSE.</w:t>
      </w:r>
    </w:p>
    <w:p>
      <w:r>
        <w:t>PNC Exam Pearl: Give morning dose with food, daily weight, edema, mood/sleep, cataract/glaucoma; teach sick-day doubling, carry steroid card, report fever, black stools, polyuria.</w:t>
      </w:r>
    </w:p>
    <w:p>
      <w:r>
        <w:t>65. A patient has broad-based gait, positive Romberg with eyes closed and sensory loss. The BEST ataxia concept is:</w:t>
      </w:r>
    </w:p>
    <w:p>
      <w:r>
        <w:t>रोगी में ब्रॉड-बेस्ड चाल, आँख बंद करने पर पॉजिटिव रोमबर्ग तथा संवेदी ह्रास है। BEST एटैक्सिया अवधारणा है:</w:t>
      </w:r>
    </w:p>
    <w:p>
      <w:r>
        <w:t>A. Labyrinthitis ear drops alone with no gait assessment / बिना चाल मूल्यांकन केवल लैबिरिंथाइटिस ईयर ड्रॉप</w:t>
      </w:r>
    </w:p>
    <w:p>
      <w:r>
        <w:t>B. Sensory ataxia from proprioceptive loss — worse without vision, Romberg positive; assess vibration/joint position, prevent falls, aid-assisted gait / प्रोप्रियोसेप्टिव ह्रास से संवेदी एटैक्सिया — बिना दृष्टि बिगड़ता है, रोमबर्ग पॉजिटिव; वाइब्रेशन/जॉइंट पोजिशन जाँचें, गिरावट रोकें, सहायक चाल. Strategic.</w:t>
      </w:r>
    </w:p>
    <w:p>
      <w:r>
        <w:t>C. Cerebellar tumour drill with only brain surgery and no fall care / केवल ब्रेन सर्जरी सहित सेरेबेलर ट्यूमर ड्रिल, बिना गिरावट देखभाल</w:t>
      </w:r>
    </w:p>
    <w:p>
      <w:r>
        <w:t>D. Normal gait reassurance with no tests or precautions / बिना परीक्षण या सावधानी सामान्य चाल आश्वासन</w:t>
      </w:r>
    </w:p>
    <w:p>
      <w:r>
        <w:t>Answer B</w:t>
      </w:r>
    </w:p>
    <w:p>
      <w:r>
        <w:t>Solution.</w:t>
      </w:r>
    </w:p>
    <w:p>
      <w:r>
        <w:t>✅ Correct Answer: B. Sensory ataxia from dorsal-column loss worsens without visual compensation, Romberg positive; cerebellar stays positive even with eyes open. Assess proprioception, prevent falls. Strategic.</w:t>
      </w:r>
    </w:p>
    <w:p>
      <w:r>
        <w:t>🧠 Strategic. Eyes-closed worsening = dorsal column, not cerebellum alone. 🔍 Broad gait + Romberg positive + sensory loss.</w:t>
      </w:r>
    </w:p>
    <w:p>
      <w:r>
        <w:t>❌ Why Not Others: C. Cerebellar ataxia stays bad even with eyes open with dysmetria/nystagmus, Romberg typically negative; A. Vestibular ataxia gives vertigo/nystagmus with head movement, not stocking proprioceptive loss; D. Functional weakness alone does not give consistent Romberg with proprioceptive signs.</w:t>
      </w:r>
    </w:p>
    <w:p>
      <w:r>
        <w:t>⚡ 5-Second Recall: ROMBERG-POSITIVE-SENSORY-FALL-PREVENT.</w:t>
      </w:r>
    </w:p>
    <w:p>
      <w:r>
        <w:t>PNC Exam Pearl: Check B12, diabetes, syphilis, B12 replacement; walker, non-slip, night lights; vitamin B12 deficiency also causes subacute combined degeneration.</w:t>
      </w:r>
    </w:p>
    <w:p>
      <w:r>
        <w:t>66. A child with enlarging head, sunset eyes and tense fontanelle is posted for VP shunt. The BEST hydrocephalus concept is:</w:t>
      </w:r>
    </w:p>
    <w:p>
      <w:r>
        <w:t>बढ़ते सिर, सनसेट नेत्र तथा तनावपूर्ण फॉन्टानेल वाला बच्चा VP शंट हेतु नियत है। BEST हाइड्रोसेफैलस अवधारणा है:</w:t>
      </w:r>
    </w:p>
    <w:p>
      <w:r>
        <w:t>A. Microcephaly needs cranial expansion with diuretics alone and no surgery / माइक्रोसेफैली में केवल डाइयूरेटिक से कपाल विस्तार, बिना सर्जरी</w:t>
      </w:r>
    </w:p>
    <w:p>
      <w:r>
        <w:t>B. Obstructive/communicating hydrocephalus — impaired CSF absorption/flow raises ICP; VP shunt diverts CSF to peritoneum; watch bulging fontanelle, vomiting, sunset eyes, shunt blockage/infection / ऑब्स्ट्रक्टिव/कम्युनिकेटिंग हाइड्रोसेफैलस — बाधित CSF अवशोषण/प्रवाह से ICP बढ़ता है; VP शंट CSF पेरिटोनियम में मोड़ता है; फॉन्टानेल उभार, उल्टी, सनसेट नेत्र, शंट ब्लॉक/संक्रमण देखें</w:t>
      </w:r>
    </w:p>
    <w:p>
      <w:r>
        <w:t>C. Shunt is placed in pleural space to drain urine and needs no follow-up / शंट प्ल्यूरल स्थल में मूत्र निकासी हेतु लगाकर बिना फॉलो-अप रखा जाता है</w:t>
      </w:r>
    </w:p>
    <w:p>
      <w:r>
        <w:t>D. Normal head growth with antibiotics alone cures hydrocephalus / सामान्य सिर वृद्धि में केवल एंटीबायोटिक से हाइड्रोसेफैलस ठीक होता है</w:t>
      </w:r>
    </w:p>
    <w:p>
      <w:r>
        <w:t>Answer B</w:t>
      </w:r>
    </w:p>
    <w:p>
      <w:r>
        <w:t>Solution.</w:t>
      </w:r>
    </w:p>
    <w:p>
      <w:r>
        <w:t>✅ Correct Answer: B. CSF produced in choroid plexus must circulate and absorb at arachnoid granulations; aqueduct stenosis, hemorrhage or infection blocks it; shunt relieves pressure; head circumference charting is key.</w:t>
      </w:r>
    </w:p>
    <w:p>
      <w:r>
        <w:t>🧠 Water blocked in brain = pressure up, shunt drains to belly. 🔍 Enlarging head + sunset + tense fontanelle.</w:t>
      </w:r>
    </w:p>
    <w:p>
      <w:r>
        <w:t>❌ Why Not Others: A. Head is enlarging, not small; diuretics alone do not bypass obstruction; D. Antibiotics treat infection, not mechanical CSF block; C. VP = ventriculo-peritoneal, drains CSF not urine, needs lifelong follow-up.</w:t>
      </w:r>
    </w:p>
    <w:p>
      <w:r>
        <w:t>⚡ 5-Second Recall: CSF-BLOCK-SHUNT-BELLY-WATCH-FONTANELLE.</w:t>
      </w:r>
    </w:p>
    <w:p>
      <w:r>
        <w:t>PNC Exam Pearl: Pre-op head circumference, NPO, shunt-block signs (headache, vomiting, lethargy, bulge along tract, fever); pump chamber only as taught; supine/flat as ordered post-op.</w:t>
      </w:r>
    </w:p>
    <w:p>
      <w:r>
        <w:t>67. A patient has carpopedal spasm, Chvostek-Trousseau positive with low Ca and high Mg effect confusion. The priority is:</w:t>
      </w:r>
    </w:p>
    <w:p>
      <w:r>
        <w:t>रोगी में कार्पोपेडल स्पाज्म, श्वोस्टेक-ट्रूसो पॉजिटिव, कम Ca तथा Mg प्रभाव भ्रम सहित है। प्राथमिकता है:</w:t>
      </w:r>
    </w:p>
    <w:p>
      <w:r>
        <w:t>A. Check ionised Ca/Mg, give calcium gluconate slowly IV with cardiac monitoring, correct Mg, check vitamin D/PTH, seizure precautions / आयनाइज्ड Ca/Mg जाँचें, कार्डियक मॉनिटरिंग सहित कैल्शियम ग्लूकोनेट धीरे IV दें, Mg सुधारें, विटामिन D/PTH देखें, सीजर सावधानी</w:t>
      </w:r>
    </w:p>
    <w:p>
      <w:r>
        <w:t>B. Give potassium bolus rapidly IV push and discharge / पोटैशियम बोलस तीव्र IV पुश देकर छुट्टी दें</w:t>
      </w:r>
    </w:p>
    <w:p>
      <w:r>
        <w:t>C. Encourage hyperventilation and ignore tetany signs / हाइपरवेंटिलेशन प्रोत्साहित करें तथा टिटैनी चिह्न अनदेखा करें</w:t>
      </w:r>
    </w:p>
    <w:p>
      <w:r>
        <w:t>D. Restrict all fluids and give only glucose without electrolytes / समस्त फ्लूइड प्रतिबंधित कर केवल ग्लूकोज दें, बिना इलेक्ट्रोलाइट</w:t>
      </w:r>
    </w:p>
    <w:p>
      <w:r>
        <w:t>Answer A</w:t>
      </w:r>
    </w:p>
    <w:p>
      <w:r>
        <w:t>Solution.</w:t>
      </w:r>
    </w:p>
    <w:p>
      <w:r>
        <w:t>✅ Correct Answer: A. Hypocalcemia increases neuromuscular excitability (twitch-tetany-laryngospasm-QT prolongation); Mg governs PTH release; IV calcium needs slow push with ECG; hyperventilation worsens alkalosis-tetany.</w:t>
      </w:r>
    </w:p>
    <w:p>
      <w:r>
        <w:t>🧠 Low calcium = nerves fire, heart stretches QT. 🔍 Carpopedal spasm + Chvostek-Trousseau + low Ca.</w:t>
      </w:r>
    </w:p>
    <w:p>
      <w:r>
        <w:t>❌ Why Not Others: B. Rapid K push causes arrest and misses calcium; D. Fluids/electrolytes correction is needed, not blind glucose; C. Hyperventilation lowers ionised Ca further and precipitates spasm.</w:t>
      </w:r>
    </w:p>
    <w:p>
      <w:r>
        <w:t>⚡ 5-Second Recall: TWITCH-CA-SLOW-IV-Mg-PTH.</w:t>
      </w:r>
    </w:p>
    <w:p>
      <w:r>
        <w:t>PNC Exam Pearl: Post-thyroidectomy watch stridor/Chvostek; keep tracheostomy set, calcium ready; teach calcium-rich diet, vitamin D, report perioral tingling.</w:t>
      </w:r>
    </w:p>
    <w:p>
      <w:r>
        <w:t>68. A 3-year-old with MUAC 11.0 cm, edema ++ and poor appetite needs emergency triage. The priority is:</w:t>
      </w:r>
    </w:p>
    <w:p>
      <w:r>
        <w:t>3 वर्षीय बच्चे में MUAC 11.0 cm, एडिमा ++ तथा भूख कम, आपात ट्राइएज आवश्यक है। प्राथमिकता है:</w:t>
      </w:r>
    </w:p>
    <w:p>
      <w:r>
        <w:t>A. Start high-protein high-iron diet at once with no staging and send home / बिना चरणबद्धता एक बार में हाई-प्रोटीन हाई-आयरन आहार देकर घर भेजें</w:t>
      </w:r>
    </w:p>
    <w:p>
      <w:r>
        <w:t>B. Follow SAM with edema protocol — stabilise ABC, warmth, hypoglycemia, F-75 staged feeds, treat infection, micronutrients, then F-100 catch-up, monitor refeeding / एडिमा सहित SAM प्रोटोकॉल — ABC स्थिर, गर्माहट, हाइपोग्लाइसीमिया, F-75 चरणबद्ध फीड, संक्रमण उपचार, सूक्ष्म पोषक, फिर F-100 कैच-अप, रीफीडिंग मॉनिटर. Clinical Strategic.</w:t>
      </w:r>
    </w:p>
    <w:p>
      <w:r>
        <w:t>C. Admit for obesity counselling with weight-loss diet / मोटापा परामर्श हेतु वजन-घटाव आहार सहित भर्ती करें</w:t>
      </w:r>
    </w:p>
    <w:p>
      <w:r>
        <w:t>D. Give IV bolus antibiotics only and ignore feeds, warmth and glucose / केवल IV बोलस एंटीबायोटिक देकर फीड, गर्माहट तथा ग्लूकोज अनदेखा करें</w:t>
      </w:r>
    </w:p>
    <w:p>
      <w:r>
        <w:t>Answer B</w:t>
      </w:r>
    </w:p>
    <w:p>
      <w:r>
        <w:t>Solution.</w:t>
      </w:r>
    </w:p>
    <w:p>
      <w:r>
        <w:t>✅ Correct Answer: B. Edematous SAM (kwashiorkor spectrum) needs stabilisation phase with F-75, cautious fluids, warmth, glucose, infection treatment; rapid high protein causes refeeding syndrome. Clinical Strategic.</w:t>
      </w:r>
    </w:p>
    <w:p>
      <w:r>
        <w:t>🧠 Clinical Strategic. Edematous malnutrition = start low-slow F-75, not feast. 🔍 MUAC &lt;11.5 + edema + anorexia.</w:t>
      </w:r>
    </w:p>
    <w:p>
      <w:r>
        <w:t>❌ Why Not Others: A. Early high protein/iron worsens refeeding and free-iron infection; needs staged care; D. Antibiotics alone without feeds/warmth/glucose misses SAM bundle; C. This is severe wasting, not obesity; weight-loss diet is dangerous.</w:t>
      </w:r>
    </w:p>
    <w:p>
      <w:r>
        <w:t>⚡ 5-Second Recall: SAM-EDEMA-F75-FIRST-F100-LATER.</w:t>
      </w:r>
    </w:p>
    <w:p>
      <w:r>
        <w:t>PNC Exam Pearl: Appetite test, MUAC/WHZ, edema grading; zinc, vitamin A, deworming after stabilisation; counsel breastfeeding, handwash, follow-up growth chart; report to RCH/NRC.</w:t>
      </w:r>
    </w:p>
    <w:p>
      <w:r>
        <w:t>69. A mother takes calcium and iron tablets together with tea and reports no benefit. The BEST counselling is:</w:t>
      </w:r>
    </w:p>
    <w:p>
      <w:r>
        <w:t>माता कैल्शियम तथा आयरन गोलियाँ चाय सहित एक साथ लेकर लाभ न मिलने की शिकायत करती है। BEST परामर्श है:</w:t>
      </w:r>
    </w:p>
    <w:p>
      <w:r>
        <w:t>A. Continue all together with tea and antacids for better absorption / बेहतर अवशोषण हेतु चाय तथा एंटासिड सहित सब एक साथ जारी रखें</w:t>
      </w:r>
    </w:p>
    <w:p>
      <w:r>
        <w:t>B. Stop both minerals permanently without diet advice / बिना आहार सलाह दोनों खनिज स्थायी बंद करें</w:t>
      </w:r>
    </w:p>
    <w:p>
      <w:r>
        <w:t>C. Take iron on empty stomach with milk only and calcium at same time / आयरन खाली पेट केवल दूध सहित तथा कैल्शियम उसी समय लें</w:t>
      </w:r>
    </w:p>
    <w:p>
      <w:r>
        <w:t>D. Space calcium and iron 2–3 hours apart, take iron with vitamin C away from tea/coffee/milk/antacid, calcium with meals/vitamin D / कैल्शियम तथा आयरन 2–3 घंटे अंतर पर, आयरन विटामिन C सहित चाय/कॉफी/दूध/एंटासिड से दूर, कैल्शियम भोजन/विटामिन D सहित लें</w:t>
      </w:r>
    </w:p>
    <w:p>
      <w:r>
        <w:t>Answer D</w:t>
      </w:r>
    </w:p>
    <w:p>
      <w:r>
        <w:t>Solution.</w:t>
      </w:r>
    </w:p>
    <w:p>
      <w:r>
        <w:t>✅ Correct Answer: D. Calcium, tannins, phytates, antacids chelate non-heme iron; vitamin C reduces ferric to ferrous and aids uptake; spacing prevents competition.</w:t>
      </w:r>
    </w:p>
    <w:p>
      <w:r>
        <w:t>🧠 Same-time tea-milk-calcium locks iron out. 🔍 Ca+Fe together + tea + no benefit.</w:t>
      </w:r>
    </w:p>
    <w:p>
      <w:r>
        <w:t>❌ Why Not Others: A. Tea/antacid/calcium together further blocks iron; B. Both minerals are needed in pregnancy/lactation — timing, not stoppage, fixes it; C. Milk calcium with iron still blocks; empty-stomach iron often needs food-titration but not with inhibitors.</w:t>
      </w:r>
    </w:p>
    <w:p>
      <w:r>
        <w:t>⚡ 5-Second Recall: Ca-Fe-GAP-VITC-AWAY-FROM-TEA.</w:t>
      </w:r>
    </w:p>
    <w:p>
      <w:r>
        <w:t>PNC Exam Pearl: Ferrous with lemon/amla, avoid tea 1 hr before/2 hr after; black stools normal; calcium at night with D; haemoglobin recheck, deworming, diet diversity.</w:t>
      </w:r>
    </w:p>
    <w:p>
      <w:r>
        <w:t>70. A constipated adult on low fiber needs practical advice. The BEST fiber-water prescription is:</w:t>
      </w:r>
    </w:p>
    <w:p>
      <w:r>
        <w:t>कब्ज वाले वयस्क को कम फाइबर पर व्यावहारिक सलाह आवश्यक है। BEST फाइबर-जल परामर्श है:</w:t>
      </w:r>
    </w:p>
    <w:p>
      <w:r>
        <w:t>A. Gradual 25–30 g mixed fiber + 2–2.5 L water + daily walk, toilet routine, limit laxative abuse; increase slowly to avoid gas / क्रमिक 25–30 g मिश्रित फाइबर + 2–2.5 L जल + दैनिक सैर, शौच दिनचर्या, जुलाब दुरुपयोग सीमित; गैस से बचने हेतु धीरे बढ़ाएँ</w:t>
      </w:r>
    </w:p>
    <w:p>
      <w:r>
        <w:t>B. Complete bed rest with constipating iron syrup and no toileting time / बिना शौच समय पूर्ण बेड रेस्ट तथा कब्जकारी आयरन सिरप</w:t>
      </w:r>
    </w:p>
    <w:p>
      <w:r>
        <w:t>C. Only cheese and meat diet with no water or activity / बिना जल या गतिविधि केवल चीज़-मांस आहार</w:t>
      </w:r>
    </w:p>
    <w:p>
      <w:r>
        <w:t>D. Bulk laxative dry powder without water at bedtime daily forever / बिना जल बल्क जुलाब सूखा पाउडर रोज रात सदैव</w:t>
      </w:r>
    </w:p>
    <w:p>
      <w:r>
        <w:t>Answer A</w:t>
      </w:r>
    </w:p>
    <w:p>
      <w:r>
        <w:t>Solution.</w:t>
      </w:r>
    </w:p>
    <w:p>
      <w:r>
        <w:t>✅ Correct Answer: A. Insoluble fiber adds bulk, soluble softens; water swells fiber; activity stimulates peristalsis; sudden load causes bloating so titrate; routine timing trains gastrocolic reflex.</w:t>
      </w:r>
    </w:p>
    <w:p>
      <w:r>
        <w:t>🧠 Bulk plus water plus walk equals motion. 🔍 Constipation + low fiber.</w:t>
      </w:r>
    </w:p>
    <w:p>
      <w:r>
        <w:t>❌ Why Not Others: C. Low-residue cheese/meat worsens constipation; dehydration hardens stool; D. Psyllium without water risks esophageal/intestinal block; chronic blind use masks cause; B. Immobility and iron without bowel plan worsen impaction.</w:t>
      </w:r>
    </w:p>
    <w:p>
      <w:r>
        <w:t>⚡ 5-Second Recall: FIBER-WATER-WALK-ROUTINE.</w:t>
      </w:r>
    </w:p>
    <w:p>
      <w:r>
        <w:t>PNC Exam Pearl: Ragi, oats, dal-vegetables, isabgol with full glass; watch fissure, piles, obstruction red flags; elderly — foot-raise stool, privacy, fluids unless cardiac/renal restriction.</w:t>
      </w:r>
    </w:p>
    <w:p>
      <w:r>
        <w:t>71. A 4-year-old admitted for surgery cries when parents leave and loves role-play with peers. The BEST Erikson application is:</w:t>
      </w:r>
    </w:p>
    <w:p>
      <w:r>
        <w:t>सर्जरी हेतु भर्ती 4 वर्षीय बच्चा माता-पिता जाने पर रोता है तथा साथियों सहित रोल-प्ले पसंद करता है। BEST एरिक्सन अनुप्रयोग है:</w:t>
      </w:r>
    </w:p>
    <w:p>
      <w:r>
        <w:t>A. Industry vs inferiority with factory work assignment / उद्योग बनाम हीनता, फैक्ट्री कार्य आवंटन</w:t>
      </w:r>
    </w:p>
    <w:p>
      <w:r>
        <w:t>B. Integrity vs despair of old age with life-review therapy / वृद्धावस्था अखंडता बनाम निराशा, जीवन-समीक्षा थेरेपी</w:t>
      </w:r>
    </w:p>
    <w:p>
      <w:r>
        <w:t>C. Initiative vs guilt (3–6 years) — allow play, choices, praise cooperation, involve parents, therapeutic play for surgery / पहल बनाम अपराधबोध (3–6 वर्ष) — खेल, विकल्प, सहयोग प्रशंसा, माता-पिता सहभाग, सर्जरी हेतु चिकित्सीय खेल</w:t>
      </w:r>
    </w:p>
    <w:p>
      <w:r>
        <w:t>D. Identity vs role confusion of adolescence with peer romance counselling / किशोर पहचान बनाम भूमिका भ्रम, सहकर्मी रोमांस परामर्श</w:t>
      </w:r>
    </w:p>
    <w:p>
      <w:r>
        <w:t>Answer C</w:t>
      </w:r>
    </w:p>
    <w:p>
      <w:r>
        <w:t>Solution.</w:t>
      </w:r>
    </w:p>
    <w:p>
      <w:r>
        <w:t>✅ Correct Answer: C. Preschoolers build initiative through pretend play and autonomy; separation anxiety is normal; play preparation reduces guilt/fear and gains cooperation.</w:t>
      </w:r>
    </w:p>
    <w:p>
      <w:r>
        <w:t>🧠 Play age = let them try, praise, play-prepare. 🔍 4-year-old + role-play + separation cry.</w:t>
      </w:r>
    </w:p>
    <w:p>
      <w:r>
        <w:t>❌ Why Not Others: D. Identity crisis belongs to 12–18 years, not preschool; B. Integrity review belongs to &gt;65 years; A. Industry (6–12 years) centres on school competence, not factory labour.</w:t>
      </w:r>
    </w:p>
    <w:p>
      <w:r>
        <w:t>⚡ 5-Second Recall: PRESCHOOL-INITIATIVE-PLAY-PRAISE.</w:t>
      </w:r>
    </w:p>
    <w:p>
      <w:r>
        <w:t>PNC Exam Pearl: Rooming-in, favourite toy, pre-op doll demonstration, short simple explanations; reward charts; watch regression, thumb-sucking — normalise.</w:t>
      </w:r>
    </w:p>
    <w:p>
      <w:r>
        <w:t>72. An 8-month-old searches for a hidden toy where last seen. The BEST Piaget concept is:</w:t>
      </w:r>
    </w:p>
    <w:p>
      <w:r>
        <w:t>8 माह शिशु छिपा खिलौना अंतिम देखे स्थान पर खोजता है। BEST पियाजे अवधारणा है:</w:t>
      </w:r>
    </w:p>
    <w:p>
      <w:r>
        <w:t>A. Sensorimotor object permanence emerging (~8–12 months) — out-of-sight still exists; use peek-a-boo, hidden-toy play to build memory / सेंसरिमोटर वस्तु स्थायित्व उभरता (~8–12 माह) — दृष्टि ओझल भी अस्तित्व; पीक-ए-बू, छिपा-खिलौना खेल से स्मृति बनाएँ</w:t>
      </w:r>
    </w:p>
    <w:p>
      <w:r>
        <w:t>B. Formal operations with abstract algebra at 8 months / 8 माह में अमूर्त बीजगणित सहित औपचारिक संक्रियाएँ</w:t>
      </w:r>
    </w:p>
    <w:p>
      <w:r>
        <w:t>C. Learned helplessness with no memory or search expected / बिना स्मृति या खोज अपेक्षित अर्जित असहायता</w:t>
      </w:r>
    </w:p>
    <w:p>
      <w:r>
        <w:t>D. Post-conventional morality with legal reasoning in infancy / शैशव में कानूनी तर्क सहित उत्तर-परंपरागत नैतिकता</w:t>
      </w:r>
    </w:p>
    <w:p>
      <w:r>
        <w:t>Answer A</w:t>
      </w:r>
    </w:p>
    <w:p>
      <w:r>
        <w:t>Solution.</w:t>
      </w:r>
    </w:p>
    <w:p>
      <w:r>
        <w:t>✅ Correct Answer: A. Object permanence marks end of early sensorimotor substages; A-not-B search shows memory; separation protest peaks alongside.</w:t>
      </w:r>
    </w:p>
    <w:p>
      <w:r>
        <w:t>🧠 Hidden still means present to infant mind now. 🔍 8-month + searches hidden toy.</w:t>
      </w:r>
    </w:p>
    <w:p>
      <w:r>
        <w:t>❌ Why Not Others: B. Formal operations come ~11+ years, not infancy; D. Morality stages are Kohlberg, post-conventional is adult; C. Searching proves active memory, opposite of helplessness.</w:t>
      </w:r>
    </w:p>
    <w:p>
      <w:r>
        <w:t>⚡ 5-Second Recall: HIDDEN-TOY-OBJECT-STAYS.</w:t>
      </w:r>
    </w:p>
    <w:p>
      <w:r>
        <w:t>PNC Exam Pearl: Age-apt toys — rattles, nesting, cause-effect; stranger anxiety normal; safe-proofing, immunisation, growth monitoring.</w:t>
      </w:r>
    </w:p>
    <w:p>
      <w:r>
        <w:t>73. A schoolboy says stealing drug to save mother may be right. The BEST Kohlberg interpretation is:</w:t>
      </w:r>
    </w:p>
    <w:p>
      <w:r>
        <w:t>स्कूली बालक कहता है माँ बचाने हेतु दवा चुराना सही हो सकता है। BEST कोहलबर्ग व्याख्या है:</w:t>
      </w:r>
    </w:p>
    <w:p>
      <w:r>
        <w:t>A. Delinquency proof needing punishment alone without counselling / बिना परामर्श केवल दंड आवश्यक अपराध प्रमाण</w:t>
      </w:r>
    </w:p>
    <w:p>
      <w:r>
        <w:t>B. Reflex crying with no moral thought possible / बिना नैतिक विचार केवल प्रतिवर्त रुदन</w:t>
      </w:r>
    </w:p>
    <w:p>
      <w:r>
        <w:t>C. Heinz dilemma reasoning — moving from obedience/punishment to social-contract principles; explore intent, rules, empathy, discuss alternatives / हाइंज दुविधा तर्क — आज्ञा/दंड से सामाजिक-अनुबंध सिद्धांतों की ओर; आशय, नियम, सहानुभूति खोजें, विकल्प चर्चा करें</w:t>
      </w:r>
    </w:p>
    <w:p>
      <w:r>
        <w:t>D. Fixed punishment-only thinking with no discussion allowed / बिना चर्चा केवल स्थिर दंड-मात्र चिंतन</w:t>
      </w:r>
    </w:p>
    <w:p>
      <w:r>
        <w:t>Answer C</w:t>
      </w:r>
    </w:p>
    <w:p>
      <w:r>
        <w:t>Solution.</w:t>
      </w:r>
    </w:p>
    <w:p>
      <w:r>
        <w:t>✅ Correct Answer: C. School age bridges conventional (good boy/law-order) to post-conventional reasoning; Heinz story tests universal ethics versus law; nursing response is non-judgmental exploration.</w:t>
      </w:r>
    </w:p>
    <w:p>
      <w:r>
        <w:t>🧠 Law versus life debate shows growing conscience. 🔍 Stealing drug to save mother — Heinz.</w:t>
      </w:r>
    </w:p>
    <w:p>
      <w:r>
        <w:t>❌ Why Not Others: B. Reflex stage is neonatal, not school moral debate; D. Pre-conventional punishment-only is younger; this child weighs motives; A. Labelling delinquent and punishing alone misses developmental guidance.</w:t>
      </w:r>
    </w:p>
    <w:p>
      <w:r>
        <w:t>⚡ 5-Second Recall: HEINZ-LAW-VERSUS-LIFE.</w:t>
      </w:r>
    </w:p>
    <w:p>
      <w:r>
        <w:t>PNC Exam Pearl: Model honesty, restitution, empathy stories; involve family/school; praise prosocial acts; report abuse per POCSO, counsel without shaming.</w:t>
      </w:r>
    </w:p>
    <w:p>
      <w:r>
        <w:t>74. A nurse photographs a custodial injury for court. The BEST Istanbul-protocol concept is:</w:t>
      </w:r>
    </w:p>
    <w:p>
      <w:r>
        <w:t>नर्स हिरासती चोट की न्यायालय हेतु फोटो लेती है। BEST इस्तांबुल-प्रोटोकॉल अवधारणा है:</w:t>
      </w:r>
    </w:p>
    <w:p>
      <w:r>
        <w:t>A. Casual mobile photo without scale, consent or chain-of-custody is enough / बिना स्केल, सहमति या चेन-ऑफ-कस्टडी आकस्मिक मोबाइल फोटो पर्याप्त</w:t>
      </w:r>
    </w:p>
    <w:p>
      <w:r>
        <w:t>B. Informed consent + scale/ruler + colour chart + multiple angles + intact chain-of-custody + confidential notes per Istanbul documentation / इस्तांबुल दस्तावेज़ीकरण अनुसार सूचित सहमति + स्केल/रूलर + कलर चार्ट + बहु-कोण + अक्षुण्ण चेन-ऑफ-कस्टडी + गोपनीय नोट्स</w:t>
      </w:r>
    </w:p>
    <w:p>
      <w:r>
        <w:t>C. Edit photos for clarity and share on social media immediately / स्पष्टता हेतु फोटो संपादित कर तुरंत सोशल मीडिया पर साझा करें</w:t>
      </w:r>
    </w:p>
    <w:p>
      <w:r>
        <w:t>D. Refuse documentation and destroy clothes without packing / दस्तावेज़ीकरण मना कर बिना पैकिंग कपड़े नष्ट करें</w:t>
      </w:r>
    </w:p>
    <w:p>
      <w:r>
        <w:t>Answer B</w:t>
      </w:r>
    </w:p>
    <w:p>
      <w:r>
        <w:t>Solution.</w:t>
      </w:r>
    </w:p>
    <w:p>
      <w:r>
        <w:t>✅ Correct Answer: B. Torture/custodial claims need forensic-grade photo-documentation: consent, ABFO scale, 90-degree, overview-mid-close, body chart, sealed custody, privacy.</w:t>
      </w:r>
    </w:p>
    <w:p>
      <w:r>
        <w:t>🧠 Scale plus seal plus secrecy makes court-worthy. 🔍 Custodial injury + photo + court.</w:t>
      </w:r>
    </w:p>
    <w:p>
      <w:r>
        <w:t>❌ Why Not Others: A. Without scale/custody photo is inadmissible and size/colour unreliable; C. Editing/sharing destroys evidence and breaches confidentiality/law; D. Refusal violates duty; clothes are trace evidence in paper bags.</w:t>
      </w:r>
    </w:p>
    <w:p>
      <w:r>
        <w:t>⚡ 5-Second Recall: SCALE-SEAL-SECRET-ISTANBUL.</w:t>
      </w:r>
    </w:p>
    <w:p>
      <w:r>
        <w:t>PNC Exam Pearl: MLC number, time-date, two identifiers, injuries in cm, age/colour; hand to police with receipt; never comment on guilt; support victim, referral psychiatry.</w:t>
      </w:r>
    </w:p>
    <w:p>
      <w:r>
        <w:t>75. An unknown adolescent victim needs age estimation for court. The BEST ossification approach is:</w:t>
      </w:r>
    </w:p>
    <w:p>
      <w:r>
        <w:t>अज्ञात किशोर पीड़ित हेतु न्यायालय हेतु आयु अनुमान आवश्यक है। BEST अस्थिभवन दृष्टिकोण है:</w:t>
      </w:r>
    </w:p>
    <w:p>
      <w:r>
        <w:t>A. Guess by height alone and certify exact birth date / केवल लंबाई से अनुमान कर सटीक जन्मतिथि प्रमाणित करें</w:t>
      </w:r>
    </w:p>
    <w:p>
      <w:r>
        <w:t>B. Ask dietary recall alone to fix legal age / कानूनी आयु हेतु केवल आहार स्मरण पूछें</w:t>
      </w:r>
    </w:p>
    <w:p>
      <w:r>
        <w:t>C. X-ray wrist/elbow/pelvis for ossification centres + dental eruption + Tanner correlation, report as range with margin, multidisciplinary opinion / अस्थिभवन केंद्रों हेतु कलाई/कोहनी/श्रोणि X-ray + दंत उद्भेदन + टैनर सहसंबंध, मार्जिन सहित रेंज में रिपोर्ट, बहु-विषयक मत</w:t>
      </w:r>
    </w:p>
    <w:p>
      <w:r>
        <w:t>D. Single clavicle palpation alone as conclusive proof / केवल एकल हँसुली स्पर्श निर्णायक प्रमाण</w:t>
      </w:r>
    </w:p>
    <w:p>
      <w:r>
        <w:t>Answer C</w:t>
      </w:r>
    </w:p>
    <w:p>
      <w:r>
        <w:t>Solution.</w:t>
      </w:r>
    </w:p>
    <w:p>
      <w:r>
        <w:t>✅ Correct Answer: C. Age estimation uses Greulich-Pyle/Tanner-Whitehouse atlases, elbow (saucers), iliac crest (Risser), teeth (Demirjian), secondary sexual traits; courts accept range ±1–2 years, benefit to juvenile.</w:t>
      </w:r>
    </w:p>
    <w:p>
      <w:r>
        <w:t>🧠 Bones plus teeth plus puberty equals range, not birthday. 🔍 Adolescent + court age + ossification.</w:t>
      </w:r>
    </w:p>
    <w:p>
      <w:r>
        <w:t>❌ Why Not Others: A. Height varies with nutrition/genetics, cannot certify exact date; B. Diet recall does not ossify; legally invalid; D. Single bone palpation is neither sensitive nor standard.</w:t>
      </w:r>
    </w:p>
    <w:p>
      <w:r>
        <w:t>⚡ 5-Second Recall: BONE-TEETH-TANNER-RANGE.</w:t>
      </w:r>
    </w:p>
    <w:p>
      <w:r>
        <w:t>PNC Exam Pearl: Two-doctor board, informed consent, radiation justification, left-hand wrist AP standard; document ID, expose only needed part; POCSO/JJ Act age benefits.</w:t>
      </w:r>
    </w:p>
    <w:p>
      <w:r>
        <w:t>76. A household contact of pulmonary TB is advised preventive therapy. The priority NTEP action is:</w:t>
      </w:r>
    </w:p>
    <w:p>
      <w:r>
        <w:t>फुफ्फुसीय TB के घरेलू संपर्क को निवारक चिकित्सा सलाह दी गई है। प्राथमिकता NTEP कार्य है:</w:t>
      </w:r>
    </w:p>
    <w:p>
      <w:r>
        <w:t>A. Isolate contacts permanently without drugs or follow-up / बिना दवा या फॉलो-अप संपर्कों को स्थायी पृथक करें</w:t>
      </w:r>
    </w:p>
    <w:p>
      <w:r>
        <w:t>B. No evaluation, no TPT, only cough syrup to contacts / बिना मूल्यांकन, बिना TPT, संपर्कों को केवल कफ सिरप</w:t>
      </w:r>
    </w:p>
    <w:p>
      <w:r>
        <w:t>C. Start ATT full course in all contacts without testing / बिना परीक्षण समस्त संपर्कों में पूर्ण ATT प्रारंभ करें</w:t>
      </w:r>
    </w:p>
    <w:p>
      <w:r>
        <w:t>D. Rule out active TB, give 6H TPT per age/weight, Nikshay Samprak enrolment, adherence counselling, follow-up for symptoms/hepatotoxicity / सक्रिय TB अपवर्जित कर आयु/वजन अनुसार 6H TPT, निक्षय संपर्क नामांकन, पालन परामर्श, लक्षण/हेपेटोटॉक्सिसिटी फॉलो-अप. Clinical.</w:t>
      </w:r>
    </w:p>
    <w:p>
      <w:r>
        <w:t>Answer D</w:t>
      </w:r>
    </w:p>
    <w:p>
      <w:r>
        <w:t>Solution.</w:t>
      </w:r>
    </w:p>
    <w:p>
      <w:r>
        <w:t>✅ Correct Answer: D. After ruling out active disease with symptom screen, CXR/CBNAAT, TPT with 6 months isoniazid prevents progression; Nikshay tracks contacts and DBT. Clinical.</w:t>
      </w:r>
    </w:p>
    <w:p>
      <w:r>
        <w:t>🧠 Clinical. Test first, then prevent with 6H, track in Nikshay. 🔍 Household contact + preventive therapy + Nikshay.</w:t>
      </w:r>
    </w:p>
    <w:p>
      <w:r>
        <w:t>❌ Why Not Others: B. Ignoring TPT misses 5–10% progression prevention; syrup does not prevent; C. Full MDR-sensitive ATT without disease causes toxicity/resistance; test-treat-prevent is protocol; A. Permanent isolation is unscientific and stigmatising; drugs + follow-up are curative-preventive.</w:t>
      </w:r>
    </w:p>
    <w:p>
      <w:r>
        <w:t>⚡ 5-Second Recall: CONTACT-RULE-OUT-6H-NIKSHAY.</w:t>
      </w:r>
    </w:p>
    <w:p>
      <w:r>
        <w:t>PNC Exam Pearl: &lt;5 yrs, PLHIV, HHC priority; TST/IGRA, CXR, CBNAAT if symptomatic; pyridoxine with H; DBT Nikshay Poshan, contact tracing register.</w:t>
      </w:r>
    </w:p>
    <w:p>
      <w:r>
        <w:t>77. A PHC vaccine cold-chain shows erratic temperatures. The BEST eVIN application is:</w:t>
      </w:r>
    </w:p>
    <w:p>
      <w:r>
        <w:t>PHC वैक्सीन कोल्ड-चेन में अनियमित तापमान है। BEST eVIN अनुप्रयोग है:</w:t>
      </w:r>
    </w:p>
    <w:p>
      <w:r>
        <w:t>A. Switch off ILR at night to save power with no monitoring / बिना मॉनिटरिंग बिजली बचाने रात में ILR बंद करें</w:t>
      </w:r>
    </w:p>
    <w:p>
      <w:r>
        <w:t>B. eVIN loggers + mobile app for real-time temperature, stock, expiry alerts; calibrate ILR/deep freezer, map excursions, shift stock, maintain 2–8°C with twice-daily charting / रियल-टाइम तापमान, स्टॉक, एक्सपायरी अलर्ट हेतु eVIN लॉगर + मोबाइल ऐप; ILR/डीप फ्रीजर कैलिब्रेट, एक्सकर्शन मैप, स्टॉक स्थानांतर, दिन में दो बार चार्टिंग सहित 2–8°C बनाए रखें</w:t>
      </w:r>
    </w:p>
    <w:p>
      <w:r>
        <w:t>C. Discard loggers and guess temperatures weekly / लॉगर फेंककर साप्ताहिक तापमान अनुमान लगाएँ</w:t>
      </w:r>
    </w:p>
    <w:p>
      <w:r>
        <w:t>D. Store vaccines with food and lab samples together at room temperature / वैक्सीन खाद्य तथा लैब नमूनों सहित कमरा तापमान पर रखें</w:t>
      </w:r>
    </w:p>
    <w:p>
      <w:r>
        <w:t>Answer B</w:t>
      </w:r>
    </w:p>
    <w:p>
      <w:r>
        <w:t>Solution.</w:t>
      </w:r>
    </w:p>
    <w:p>
      <w:r>
        <w:t>✅ Correct Answer: B. eVIN digitises cold-chain (electronic vaccine intelligence network) with SIM loggers, shake-test for freeze damage, FIFO/FEFO, emergency transfer to alternate CCR.</w:t>
      </w:r>
    </w:p>
    <w:p>
      <w:r>
        <w:t>🧠 Logger watches fridge always, phone alerts nurse fast. 🔍 Cold-chain erratic + eVIN.</w:t>
      </w:r>
    </w:p>
    <w:p>
      <w:r>
        <w:t>❌ Why Not Others: A. Night switch-off breaks potency (especially OPV, BCG); D. Food/samples contaminate and room temp destroys; C. Guessing misses excursions and wastes stock.</w:t>
      </w:r>
    </w:p>
    <w:p>
      <w:r>
        <w:t>⚡ 5-Second Recall: eVIN-LOGGER-2-TO-8-ALERT.</w:t>
      </w:r>
    </w:p>
    <w:p>
      <w:r>
        <w:t>PNC Exam Pearl: Diluents matching, shake test, VVM stages; no vaccines in door; power-cut — keep closed, ice-box transfer; AEFI kit ready.</w:t>
      </w:r>
    </w:p>
    <w:p>
      <w:r>
        <w:t>78. An eligible couple wants spacing and institutional delivery benefits. The BEST counselling is:</w:t>
      </w:r>
    </w:p>
    <w:p>
      <w:r>
        <w:t>योग्य दंपति अंतरालन तथा संस्थागत प्रसव लाभ चाहते हैं। BEST परामर्श है:</w:t>
      </w:r>
    </w:p>
    <w:p>
      <w:r>
        <w:t>A. Force sterilisation without consent and ignore choice / बिना सहमति जबरन नसबंदी तथा विकल्प अनदेखा</w:t>
      </w:r>
    </w:p>
    <w:p>
      <w:r>
        <w:t>B. Single method for all with forced sterilisation target / जबरन नसबंदी लक्ष्य सहित सब हेतु एकल विधि</w:t>
      </w:r>
    </w:p>
    <w:p>
      <w:r>
        <w:t>C. Promote home delivery without SBA and no contraception / बिना SBA घर प्रसव तथा बिना गर्भनिरोध प्रोत्साहित करें</w:t>
      </w:r>
    </w:p>
    <w:p>
      <w:r>
        <w:t>D. Register as ELCO, offer basket of choice (condom, OCP, IUCD, PPIUCD, injectable MPA), link JSY/JSSK cash-free delivery, birth planning, follow-up / ELCO पंजीकरण, विकल्प टोकरी (कंडोम, OCP, IUCD, PPIUCD, इंजेक्टेबल MPA), JSY/JSSK नकद-मुक्त प्रसव लिंक, जन्म योजना, फॉलो-अप. Clinical.</w:t>
      </w:r>
    </w:p>
    <w:p>
      <w:r>
        <w:t>Answer D</w:t>
      </w:r>
    </w:p>
    <w:p>
      <w:r>
        <w:t>Solution.</w:t>
      </w:r>
    </w:p>
    <w:p>
      <w:r>
        <w:t>✅ Correct Answer: D. ELCO (eligible couple) register tracks contraceptive need; cafeteria approach respects autonomy; JSY/JSSK remove cost barriers for ANC-PNC-institutional care. Clinical.</w:t>
      </w:r>
    </w:p>
    <w:p>
      <w:r>
        <w:t>🧠 Clinical. Choice plus cashless delivery keeps mother-baby safe. 🔍 Eligible couple + spacing + JSY.</w:t>
      </w:r>
    </w:p>
    <w:p>
      <w:r>
        <w:t>❌ Why Not Others: C. Home without SBA raises MMR; no method risks closely spaced high-risk pregnancy; A. Coercive sterilisation without consent violates rights and RMNCH+C choice; B. One method for all ignores contraindications and informed choice.</w:t>
      </w:r>
    </w:p>
    <w:p>
      <w:r>
        <w:t>⚡ 5-Second Recall: ELCO-CHOICE-JSY-SAFE-BIRTH.</w:t>
      </w:r>
    </w:p>
    <w:p>
      <w:r>
        <w:t>PNC Exam Pearl: MEC wheel, HTN/migraine/smoker precautions; IUCD 5/10-yr, return fertility; JSY rural 1400/urban 1000, JSSK free drugs/diet/referral; MCP card tracking.</w:t>
      </w:r>
    </w:p>
    <w:p>
      <w:r>
        <w:t>79. Under NPCDCS a hypertensive diabetic is advised lifestyle care. The BEST advice is:</w:t>
      </w:r>
    </w:p>
    <w:p>
      <w:r>
        <w:t>NPCDCS अंतर्गत हाइपरटेंसिव डायबिटिक को जीवनशैली सलाह दी गई है। BEST सलाह है:</w:t>
      </w:r>
    </w:p>
    <w:p>
      <w:r>
        <w:t>A. Continue tobacco-alcohol with high salt and no exercise / उच्च नमक तथा बिना व्यायाम तंबाकू-एल्कोहल जारी रखें</w:t>
      </w:r>
    </w:p>
    <w:p>
      <w:r>
        <w:t>B. 30-min brisk walk/yoga 5 days, DASH low-salt diet, quit tobacco-alcohol, weight-sleep-stress control, drug adherence with BP-sugar diary / 30-मिनट तेज सैर/योग 5 दिन, DASH कम-नमक आहार, तंबाकू-एल्कोहल त्याग, वजन-नींद-तनाव नियंत्रण, BP-शुगर डायरी सहित दवा पालन</w:t>
      </w:r>
    </w:p>
    <w:p>
      <w:r>
        <w:t>C. Stop all drugs and rely only on herbal smoke therapy / समस्त दवा बंद कर केवल हर्बल धूम्र चिकित्सा पर निर्भर रहें</w:t>
      </w:r>
    </w:p>
    <w:p>
      <w:r>
        <w:t>D. Monthly feast of sweets with binge drinking and no follow-up / बिना फॉलो-अप मासिक मिठाई भोज तथा अत्यधिक मद्यपान</w:t>
      </w:r>
    </w:p>
    <w:p>
      <w:r>
        <w:t>Answer B</w:t>
      </w:r>
    </w:p>
    <w:p>
      <w:r>
        <w:t>Solution.</w:t>
      </w:r>
    </w:p>
    <w:p>
      <w:r>
        <w:t>✅ Correct Answer: B. NPCDCS/NCD yoga protocol plus aerobic activity improves insulin sensitivity and BP; &lt;5 g salt, fruits-vegetables, no tobacco; diary drives titration.</w:t>
      </w:r>
    </w:p>
    <w:p>
      <w:r>
        <w:t>🧠 Walk-yoga plus less salt plus no tobacco controls sugar-pressure. 🔍 NPCDCS + HTN-diabetes + yoga.</w:t>
      </w:r>
    </w:p>
    <w:p>
      <w:r>
        <w:t>❌ Why Not Others: A. Tobacco-alcohol-salt accelerate stroke/MI/CKD; C. Stopping drugs risks crisis; smoke offers no glycemic/BP control; D. Binge sweets/alcohol spike glucose, triglycerides and BP.</w:t>
      </w:r>
    </w:p>
    <w:p>
      <w:r>
        <w:t>⚡ 5-Second Recall: YOGA-WALK-SALT-STOP-TOBACCO.</w:t>
      </w:r>
    </w:p>
    <w:p>
      <w:r>
        <w:t>PNC Exam Pearl: Annual foot-eye-kidney screen, HbA1c &lt;7, BP &lt;140/90 (&lt;130/80 if high risk); hypoglycemia teaching; NCD clinic CBAC form, referral for chest pain/foot ulcer.</w:t>
      </w:r>
    </w:p>
    <w:p>
      <w:r>
        <w:t>80. A leprosy patient with anaesthetic patch and claw hand needs care. The priority NLEP bundle is:</w:t>
      </w:r>
    </w:p>
    <w:p>
      <w:r>
        <w:t>संवेदनहीन पैच तथा क्लॉ हैंड वाले कुष्ठ रोगी को देखभाल आवश्यक है। प्राथमिकता NLEP बंडल है:</w:t>
      </w:r>
    </w:p>
    <w:p>
      <w:r>
        <w:t>A. Reassure infectivity lifelong with isolation and no contact exam / आजीवन संक्रामकता कहकर पृथक्करण तथा बिना संपर्क जाँच आश्वासन</w:t>
      </w:r>
    </w:p>
    <w:p>
      <w:r>
        <w:t>B. Hide diagnosis, stop MDT early and allow barefoot walking on wounds / निदान छिपाएँ, MDT शीघ्र बंद करें तथा घावों पर नंगे पैर चलने दें</w:t>
      </w:r>
    </w:p>
    <w:p>
      <w:r>
        <w:t>C. Complete PB/MB-MDT blister packs, steroids for reactions/neuritis, POD (oil, splint, MCR footwear, ulcer care), disability grading, contact screening / PB/MB-MDT ब्लिस्टर पूर्ण, रिएक्शन/न्यूराइटिस हेतु स्टेरॉयड, POD (तेल, स्प्लिंट, MCR फुटवियर, अल्सर देखभाल), विकलांगता ग्रेडिंग, संपर्क स्क्रीनिंग. Clinical.</w:t>
      </w:r>
    </w:p>
    <w:p>
      <w:r>
        <w:t>D. Only painkillers without MDT, steroids or POD care / बिना MDT, स्टेरॉयड या POD देखभाल केवल दर्दनिवारक</w:t>
      </w:r>
    </w:p>
    <w:p>
      <w:r>
        <w:t>Answer C</w:t>
      </w:r>
    </w:p>
    <w:p>
      <w:r>
        <w:t>Solution.</w:t>
      </w:r>
    </w:p>
    <w:p>
      <w:r>
        <w:t>✅ Correct Answer: C. MDT kills M. leprae, steroids rescue nerves in type-1/2 reactions, POD prevents deformity in anaesthetic limbs; grade disability and screen contacts. Clinical.</w:t>
      </w:r>
    </w:p>
    <w:p>
      <w:r>
        <w:t>🧠 Clinical. Kill bacilli, calm nerve reaction, protect numb limbs. 🔍 Anaesthetic patch + claw + MDT-POD.</w:t>
      </w:r>
    </w:p>
    <w:p>
      <w:r>
        <w:t>❌ Why Not Others: B. Early stop causes relapse/resistance; barefoot injures anaesthetic feet; hiding delays contact prophylaxis; D. Analgesics alone miss cure and nerve salvage; A. After first MDT dose infectivity falls sharply; contacts need exam, not patient isolation.</w:t>
      </w:r>
    </w:p>
    <w:p>
      <w:r>
        <w:t>⚡ 5-Second Recall: MDT-STEROID-POD-FOOTWEAR.</w:t>
      </w:r>
    </w:p>
    <w:p>
      <w:r>
        <w:t>PNC Exam Pearl: MB 12-mo, PB 6-mo; type-1 (reversal) vs type-2 ENL (thalidomide/steroid/clofazimine); self-care — soak-scrape-oil, eye blinking, ulcer dressing; Nikusth portal, stigma removal.</w:t>
      </w:r>
    </w:p>
    <w:p>
      <w:r>
        <w:t>81. A nursing student frames “reduce falls in elderly in 3 months.” The BEST SMART-PICO application is:</w:t>
      </w:r>
    </w:p>
    <w:p>
      <w:r>
        <w:t>नर्सिंग छात्रा “3 माह में वृद्धों में गिरावट घटाना” फ्रेम करती है। BEST SMART-PICO अनुप्रयोग है:</w:t>
      </w:r>
    </w:p>
    <w:p>
      <w:r>
        <w:t>A. Specific-Measurable-Achievable-Relevant-Time-bound PICO — elderly fallers (P), balance training vs usual (I/C), fall rate (O) in 3 months (T) / विशिष्ट-मापनीय-प्राप्य-प्रासंगिक-समयबद्ध PICO — वृद्ध गिरने वाले (P), संतुलन प्रशिक्षण बनाम सामान्य (I/C), गिरावट दर (O), 3 माह में (T)</w:t>
      </w:r>
    </w:p>
    <w:p>
      <w:r>
        <w:t>B. Only intervention without comparison, outcome or time / बिना तुलना, परिणाम या समय केवल हस्तक्षेप</w:t>
      </w:r>
    </w:p>
    <w:p>
      <w:r>
        <w:t>C. Vague aim with no population, time or measure to audit / बिना जनसंख्या, समय या माप अस्पष्ट लक्ष्य, ऑडिट असंभव</w:t>
      </w:r>
    </w:p>
    <w:p>
      <w:r>
        <w:t>D. Personal opinion as evidence with no question structure / बिना प्रश्न संरचना व्यक्तिगत मत साक्ष्य</w:t>
      </w:r>
    </w:p>
    <w:p>
      <w:r>
        <w:t>Answer A</w:t>
      </w:r>
    </w:p>
    <w:p>
      <w:r>
        <w:t>Solution.</w:t>
      </w:r>
    </w:p>
    <w:p>
      <w:r>
        <w:t>✅ Correct Answer: A. SMART makes audit possible; PICO structures search (population, intervention, comparison, outcome, time); fall rate per 1000 bed-days is measurable.</w:t>
      </w:r>
    </w:p>
    <w:p>
      <w:r>
        <w:t>🧠 Clear who-what-versus-result-when makes research testable. 🔍 Reduce falls + 3 months + SMART-PICO.</w:t>
      </w:r>
    </w:p>
    <w:p>
      <w:r>
        <w:t>❌ Why Not Others: C. Vague aims cannot be measured or owned; B. Without B/O/T search and evaluation drift; D. Opinion without structured question is lowest evidence.</w:t>
      </w:r>
    </w:p>
    <w:p>
      <w:r>
        <w:t>⚡ 5-Second Recall: SMART-PICO-WHO-VS-RESULT-WHEN.</w:t>
      </w:r>
    </w:p>
    <w:p>
      <w:r>
        <w:t>PNC Exam Pearl: Morse/Hendrich fall scale, hourly rounding, call bell, non-slip; run-chart fall audits; ethics — consent, no restraint.</w:t>
      </w:r>
    </w:p>
    <w:p>
      <w:r>
        <w:t>82. A researcher gets expert consensus and attitude scores. The BEST Delphi-Likert application is:</w:t>
      </w:r>
    </w:p>
    <w:p>
      <w:r>
        <w:t>शोधकर्ता विशेषज्ञ सहमति तथा अभिवृत्ति स्कोर प्राप्त करता है। BEST डेल्फी-लिकर्ट अनुप्रयोग है:</w:t>
      </w:r>
    </w:p>
    <w:p>
      <w:r>
        <w:t>A. Lone case anecdote as consensus and attitude proof / सहमति तथा अभिवृत्ति प्रमाण हेतु एकल केस किस्सा</w:t>
      </w:r>
    </w:p>
    <w:p>
      <w:r>
        <w:t>B. Single interview with no rounds or anonymity as Delphi / बिना चक्र या गुमनामी एकल साक्षात्कार डेल्फी</w:t>
      </w:r>
    </w:p>
    <w:p>
      <w:r>
        <w:t>C. Delphi — anonymous iterative rounds till consensus; Likert — 5/7-point agree-disagree summated attitude scale with reverse items, reliability check / डेल्फी — सहमति तक गुमनाम पुनरावृत्त चक्र; लिकर्ट — रिवर्स आइटम सहित 5/7-बिंदु सहमति-असहमति योगात्मक अभिवृत्ति मापनी, विश्वसनीयता जाँच. PYQ-I.</w:t>
      </w:r>
    </w:p>
    <w:p>
      <w:r>
        <w:t>D. Open surgery skill test scored as Likert attitude / ओपन सर्जरी कौशल परीक्षण अभिवृत्ति लिकर्ट स्कोर</w:t>
      </w:r>
    </w:p>
    <w:p>
      <w:r>
        <w:t>Answer C</w:t>
      </w:r>
    </w:p>
    <w:p>
      <w:r>
        <w:t>Solution.</w:t>
      </w:r>
    </w:p>
    <w:p>
      <w:r>
        <w:t>✅ Correct Answer: C. Delphi preserves anonymity, controlled feedback, statistical consensus; Likert measures latent attitude with summed scores; pilot + reverse scoring cut acquiescence. PYQ-I.</w:t>
      </w:r>
    </w:p>
    <w:p>
      <w:r>
        <w:t>🧠 PYQ-I. Rounds for agreement, points for attitude. 🔍 Expert consensus + attitude scores.</w:t>
      </w:r>
    </w:p>
    <w:p>
      <w:r>
        <w:t>❌ Why Not Others: B. Without iteration/anonymity it is just a survey, not Delphi; D. Psychomotor skill needs checklist/OSCE, not attitude scale; A. Case study alone cannot build consensus or quantify attitude reliably.</w:t>
      </w:r>
    </w:p>
    <w:p>
      <w:r>
        <w:t>⚡ 5-Second Recall: DELPHI-ROUNDS-LIKERT-POINTS.</w:t>
      </w:r>
    </w:p>
    <w:p>
      <w:r>
        <w:t>PNC Exam Pearl: PYQ favourite — Delphi needs ≥2 rounds, IQR/median consensus; Likert ordinal — median/mode, Cronbach alpha; avoid central tendency with balanced items.</w:t>
      </w:r>
    </w:p>
    <w:p>
      <w:r>
        <w:t>83. A ward has N=400 patients and needs a quick sample size. The BEST Slovin-power concept is:</w:t>
      </w:r>
    </w:p>
    <w:p>
      <w:r>
        <w:t>वार्ड में N=400 रोगी, त्वरित नमूना आकार आवश्यक है। BEST स्लोविन-पावर अवधारणा है:</w:t>
      </w:r>
    </w:p>
    <w:p>
      <w:r>
        <w:t>A. Use entire census always even when impossible or unnecessary / असंभव या अनावश्यक होने पर भी सदैव पूर्ण जनगणना प्रयोग करें</w:t>
      </w:r>
    </w:p>
    <w:p>
      <w:r>
        <w:t>B. Pick any 10 friends as representative sample with no formula / बिना सूत्र कोई 10 मित्र प्रतिनिधि नमूना चुनें</w:t>
      </w:r>
    </w:p>
    <w:p>
      <w:r>
        <w:t>C. Slovin n=N/(1+Ne²) for quick estimate at chosen margin; confirm with power analysis (≥80% power, α 0.05, effect size) and sampling method / चुने मार्जिन पर त्वरित अनुमान हेतु स्लोविन n=N/(1+Ne²); पावर विश्लेषण (≥80% पावर, α 0.05, प्रभाव आकार) तथा प्रतिचयन विधि से पुष्टि करें</w:t>
      </w:r>
    </w:p>
    <w:p>
      <w:r>
        <w:t>D. Use power 10% to miss real effects deliberately / वास्तविक प्रभाव जानबूझकर चूकने हेतु 10% पावर प्रयोग करें</w:t>
      </w:r>
    </w:p>
    <w:p>
      <w:r>
        <w:t>Answer C</w:t>
      </w:r>
    </w:p>
    <w:p>
      <w:r>
        <w:t>Solution.</w:t>
      </w:r>
    </w:p>
    <w:p>
      <w:r>
        <w:t>✅ Correct Answer: C. Slovin gives rough n for finite N at error e (e.g., 5% → ~200 for N=400); formal power fixes Type-II risk; probability sampling preserves generalisability.</w:t>
      </w:r>
    </w:p>
    <w:p>
      <w:r>
        <w:t>🧠 Quick divide by error, then power-check for truth. 🔍 N=400 + sample size + Slovin-power.</w:t>
      </w:r>
    </w:p>
    <w:p>
      <w:r>
        <w:t>❌ Why Not Others: B. Convenience friends bias results and breach sampling ethics; A. Census wastes time/cost when sample suffices; D. 10% power guarantees false negatives; standard is 80–90%.</w:t>
      </w:r>
    </w:p>
    <w:p>
      <w:r>
        <w:t>⚡ 5-Second Recall: SLOVIN-QUICK-POWER-80.</w:t>
      </w:r>
    </w:p>
    <w:p>
      <w:r>
        <w:t>PNC Exam Pearl: Stratified/random/systematic choice; add 10–20% attrition; inclusion-exclusion clear; software — G*Power, OpenEpi.</w:t>
      </w:r>
    </w:p>
    <w:p>
      <w:r>
        <w:t>84. Data are normal-continuous, two groups and categories. The BEST test trio is:</w:t>
      </w:r>
    </w:p>
    <w:p>
      <w:r>
        <w:t>डेटा सामान्य-सतत, दो समूह तथा श्रेणियाँ हैं। BEST परीक्षण त्रयी है:</w:t>
      </w:r>
    </w:p>
    <w:p>
      <w:r>
        <w:t>A. Only mean without any test or p-value ever / बिना परीक्षण या p-मूल्य केवल माध्य</w:t>
      </w:r>
    </w:p>
    <w:p>
      <w:r>
        <w:t>B. Regression alone for everything without assumptions / बिना मान्यताओं सब हेतु केवल प्रतिगमन</w:t>
      </w:r>
    </w:p>
    <w:p>
      <w:r>
        <w:t>C. t-test for 2 means + ANOVA extension + chi-square for association; check normality, then Pearson/linear regression for prediction / 2 माध्यों हेतु t-परीक्षण + ANOVA विस्तार + संबंध हेतु काई-स्क्वायर; सामान्यता जाँच, फिर भविष्यवाणी हेतु पियर्सन/रैखिक प्रतिगमन</w:t>
      </w:r>
    </w:p>
    <w:p>
      <w:r>
        <w:t>D. Chi-square for means and t-test for categories reversed / माध्यों हेतु काई-स्क्वायर तथा श्रेणियों हेतु t-परीक्षण उल्टा</w:t>
      </w:r>
    </w:p>
    <w:p>
      <w:r>
        <w:t>Answer C</w:t>
      </w:r>
    </w:p>
    <w:p>
      <w:r>
        <w:t>Solution.</w:t>
      </w:r>
    </w:p>
    <w:p>
      <w:r>
        <w:t>✅ Correct Answer: C. Unpaired t compares 2 means, ANOVA &gt;2, chi-square tests categorical independence; regression models dose-response; assumptions (normality, homogeneity, expected count ≥5) must hold.</w:t>
      </w:r>
    </w:p>
    <w:p>
      <w:r>
        <w:t>🧠 Means get t, groups get ANOVA, categories get chi. 🔍 Normal continuous + two groups + categories + regression.</w:t>
      </w:r>
    </w:p>
    <w:p>
      <w:r>
        <w:t>❌ Why Not Others: A. Descriptive mean alone cannot infer significance; D. Reverses data-type matching — t needs continuous, chi needs counts; B. Regression without linearity/normality checks misleads.</w:t>
      </w:r>
    </w:p>
    <w:p>
      <w:r>
        <w:t>⚡ 5-Second Recall: T-MEANS-ANOVA-GROUPS-CHI-COUNTS.</w:t>
      </w:r>
    </w:p>
    <w:p>
      <w:r>
        <w:t>PNC Exam Pearl: Paired t for before-after, Mann-Whitney/Wilcoxon if non-normal; p&lt;0.05 + CI; scatter before Pearson; report effect size.</w:t>
      </w:r>
    </w:p>
    <w:p>
      <w:r>
        <w:t>85. A thesis needs in-text citations and IMRAD layout. The BEST Vancouver-IMRAD concept is:</w:t>
      </w:r>
    </w:p>
    <w:p>
      <w:r>
        <w:t>थीसिस हेतु इन-टेक्स्ट उद्धरण तथा IMRAD रूपरेखा आवश्यक है। BEST वैंकूवर-IMRAD अवधारणा है:</w:t>
      </w:r>
    </w:p>
    <w:p>
      <w:r>
        <w:t>A. Vancouver numbered citations in order + reference list + IMRAD (Intro-Methods-Results-Discussion) with ethics, CONSORT/STROBE flow / क्रम में वैंकूवर संख्यात्मक उद्धरण + संदर्भ सूची + IMRAD (परिचय-विधि-परिणाम-चर्चा), नैतिकता, CONSORT/STROBE प्रवाह सहित</w:t>
      </w:r>
    </w:p>
    <w:p>
      <w:r>
        <w:t>B. Harvard author-date only with no numbering as Vancouver / वैंकूवर रूप में बिना नंबर केवल हार्वर्ड लेखक-तिथि</w:t>
      </w:r>
    </w:p>
    <w:p>
      <w:r>
        <w:t>C. Random names without order or reference list / बिना क्रम या संदर्भ सूची यादृच्छिक नाम</w:t>
      </w:r>
    </w:p>
    <w:p>
      <w:r>
        <w:t>D. Copy-paste without quotes or references as original / बिना उद्धरण या संदर्भ कॉपी-पेस्ट मूल रूप में</w:t>
      </w:r>
    </w:p>
    <w:p>
      <w:r>
        <w:t>Answer A</w:t>
      </w:r>
    </w:p>
    <w:p>
      <w:r>
        <w:t>Solution.</w:t>
      </w:r>
    </w:p>
    <w:p>
      <w:r>
        <w:t>✅ Correct Answer: A. Vancouver (ICMJE) numbers references consecutively in brackets/superscript; IMRAD structures thesis; plagiarism check, consent, trial registration needed.</w:t>
      </w:r>
    </w:p>
    <w:p>
      <w:r>
        <w:t>🧠 Numbers in text, list at end, IMRAD in middle. 🔍 Citations + IMRAD + Vancouver.</w:t>
      </w:r>
    </w:p>
    <w:p>
      <w:r>
        <w:t>❌ Why Not Others: C. Random names break traceability and invite plagiarism; B. Harvard is author-date, different from numbered Vancouver; D. Verbatim without credit is misconduct inviting rejection.</w:t>
      </w:r>
    </w:p>
    <w:p>
      <w:r>
        <w:t>⚡ 5-Second Recall: VANCOUVER-NUMBER-IMRAD-FLOW.</w:t>
      </w:r>
    </w:p>
    <w:p>
      <w:r>
        <w:t>PNC Exam Pearl: Mendeley/Zotero, DOI, recent &lt;5-yr sources; abstract 250 words; tables numbered, p-values exact; IEC approval, CTRI if trial.</w:t>
      </w:r>
    </w:p>
    <w:p>
      <w:r>
        <w:t>Q86-100: BS3, Eng2, CHN4, Env1, Eth3, Inf2.</w:t>
      </w:r>
    </w:p>
    <w:p>
      <w:r>
        <w:t>86. A trolley is pushed on a ward floor and keeps sliding after release. The BEST Newton-friction concept is:</w:t>
      </w:r>
    </w:p>
    <w:p>
      <w:r>
        <w:t>वार्ड फर्श पर ट्रॉली धकेलने पर छोड़ने के बाद भी फिसलती रहती है। BEST न्यूटन-घर्षण अवधारणा है:</w:t>
      </w:r>
    </w:p>
    <w:p>
      <w:r>
        <w:t>A. Friction always increases speed regardless of surface / सतह निरपेक्ष घर्षण सदैव गति बढ़ाता है</w:t>
      </w:r>
    </w:p>
    <w:p>
      <w:r>
        <w:t>B. Gravity disappears on smooth floors so objects float forever / चिकने फर्श पर गुरुत्व समाप्त होकर वस्तुएँ सदैव तैरती हैं</w:t>
      </w:r>
    </w:p>
    <w:p>
      <w:r>
        <w:t>C. Pushing harder once removes inertia permanently / एक बार जोर से धकेलने पर जड़त्व स्थायी समाप्त होता है</w:t>
      </w:r>
    </w:p>
    <w:p>
      <w:r>
        <w:t>D. Newton's first law — inertia keeps motion unless friction stops it; reduce friction with wheels/lubrication, increase with brakes/rough surface / न्यूटन प्रथम नियम — घर्षण रोके बिना जड़त्व गति बनाए रखता है; पहिए/स्नेहन से घर्षण घटाएँ, ब्रेक/खुरदरी सतह से बढ़ाएँ</w:t>
      </w:r>
    </w:p>
    <w:p>
      <w:r>
        <w:t>Answer D</w:t>
      </w:r>
    </w:p>
    <w:p>
      <w:r>
        <w:t>Solution.</w:t>
      </w:r>
    </w:p>
    <w:p>
      <w:r>
        <w:t>✅ Correct Answer: D. Inertia resists change; rolling friction is less than sliding; brakes raise friction; oiled joints and inflated trolley wheels ease shifting.</w:t>
      </w:r>
    </w:p>
    <w:p>
      <w:r>
        <w:t>🧠 Slide continues till grip stops it. 🔍 Trolley sliding + Newton + friction.</w:t>
      </w:r>
    </w:p>
    <w:p>
      <w:r>
        <w:t>❌ Why Not Others: B. Gravity persists; floating needs microgravity, not smooth floor; A. Friction opposes motion, it never speeds up sliding; C. Inertia is inherent mass property, never removed by one push.</w:t>
      </w:r>
    </w:p>
    <w:p>
      <w:r>
        <w:t>⚡ 5-Second Recall: INERTIA-SLIDES-FRICTION-STOPS.</w:t>
      </w:r>
    </w:p>
    <w:p>
      <w:r>
        <w:t>PNC Exam Pearl: Body mechanics — wide base, bend knees, push not pull, lock trolley wheels at bedside; prevent back injury, patient fall.</w:t>
      </w:r>
    </w:p>
    <w:p>
      <w:r>
        <w:t>87. A nurse must prepare 1 L of 0.9% saline IV from stock. The BEST molar-concept check is:</w:t>
      </w:r>
    </w:p>
    <w:p>
      <w:r>
        <w:t>नर्स को स्टॉक से 1 L 0.9% सलाइन IV बनाना है। BEST मोलर-अवधारणा जाँच है:</w:t>
      </w:r>
    </w:p>
    <w:p>
      <w:r>
        <w:t>A. Molarity equals pH always so no calculation needed / मोलरता सदैव pH बराबर, कोई परिकलन आवश्यक नहीं</w:t>
      </w:r>
    </w:p>
    <w:p>
      <w:r>
        <w:t>B. 0.9% = 9 g NaCl per litre (~154 mmol Na/Cl, ~308 mOsm isotonic); verify weight, molarity, sterility, label, expiry / 0.9% = 9 g NaCl प्रति लीटर (~154 mmol Na/Cl, ~308 mOsm आइसोटॉनिक); वजन, मोलरता, विसंक्रमण, लेबल, एक्सपायरी सत्यापित करें</w:t>
      </w:r>
    </w:p>
    <w:p>
      <w:r>
        <w:t>C. Percentage means nothing; mix any salt with any water blindly / प्रतिशत अर्थहीन; अंधाधुंध कोई नमक किसी जल में मिलाएँ</w:t>
      </w:r>
    </w:p>
    <w:p>
      <w:r>
        <w:t>D. Boil tap water with table salt in open jug as IV fluid / खुली जग में नल जल उबालकर खाने वाला नमक IV फ्लूइड बनाएँ</w:t>
      </w:r>
    </w:p>
    <w:p>
      <w:r>
        <w:t>Answer B</w:t>
      </w:r>
    </w:p>
    <w:p>
      <w:r>
        <w:t>Solution.</w:t>
      </w:r>
    </w:p>
    <w:p>
      <w:r>
        <w:t>✅ Correct Answer: B. Percent w/v converts to g/L, moles via 58.5 g/mol; isotonicity prevents hemolysis/crenation; IV needs sterile pyrogen-free preparation.</w:t>
      </w:r>
    </w:p>
    <w:p>
      <w:r>
        <w:t>🧠 9-gram-per-litre keeps blood cells happy. 🔍 1 L 0.9% saline + molar.</w:t>
      </w:r>
    </w:p>
    <w:p>
      <w:r>
        <w:t>❌ Why Not Others: C. Blind mixing risks hypo/hypertonic hemolysis and overload; A. Molarity (mol/L) and pH (-log H) are unrelated; D. Open-jug tap mix is non-sterile, pyrogenic and lethal IV.</w:t>
      </w:r>
    </w:p>
    <w:p>
      <w:r>
        <w:t>⚡ 5-Second Recall: 0.9-PERCENT-9-GRAM-ISOTONIC.</w:t>
      </w:r>
    </w:p>
    <w:p>
      <w:r>
        <w:t>PNC Exam Pearl: Check 5-Rs, drip rate, infiltration, overload (crackles, JVP); DNS/RL differ — Na/K/Ca/lactate; never add drugs blindly, document I/O.</w:t>
      </w:r>
    </w:p>
    <w:p>
      <w:r>
        <w:t>88. Salivary amylase stops in stomach while pepsin starts. The BEST enzyme lock-key concept is:</w:t>
      </w:r>
    </w:p>
    <w:p>
      <w:r>
        <w:t>लार एमाइलेज आमाशय में रुकता है जबकि पेप्सिन प्रारंभ होता है। BEST एंजाइम ताला-कुंजी अवधारणा है:</w:t>
      </w:r>
    </w:p>
    <w:p>
      <w:r>
        <w:t>A. Enzymes are consumed permanently after one reaction / एंजाइम एक अभिक्रिया बाद स्थायी नष्ट होते हैं</w:t>
      </w:r>
    </w:p>
    <w:p>
      <w:r>
        <w:t>B. All enzymes work at all pH and temperatures forever / समस्त एंजाइम समस्त pH तथा ताप पर सदैव कार्य करते हैं</w:t>
      </w:r>
    </w:p>
    <w:p>
      <w:r>
        <w:t>C. Bile digests starch directly without any enzyme / बिना एंजाइम पित्त सीधे स्टार्च पचाता है</w:t>
      </w:r>
    </w:p>
    <w:p>
      <w:r>
        <w:t>D. Specific active site + optimal pH/temperature — amylase alkaline mouth, pepsin acid stomach; denaturation outside range halts action / विशिष्ट सक्रिय स्थल + इष्टतम pH/ताप — एमाइलेज क्षारीय मुख, पेप्सिन अम्लीय आमाशय; सीमा बाहर विकृतीकरण क्रिया रोकता है</w:t>
      </w:r>
    </w:p>
    <w:p>
      <w:r>
        <w:t>Answer D</w:t>
      </w:r>
    </w:p>
    <w:p>
      <w:r>
        <w:t>Solution.</w:t>
      </w:r>
    </w:p>
    <w:p>
      <w:r>
        <w:t>✅ Correct Answer: D. Lock-key/induced-fit needs shape match; amylase pH ~6.7–7 denatures at pH 2; pepsinogen activates to pepsin at acid pH; high fever denatures.</w:t>
      </w:r>
    </w:p>
    <w:p>
      <w:r>
        <w:t>🧠 Right key needs right lock plus right room. 🔍 Amylase stops + pepsin starts + pH.</w:t>
      </w:r>
    </w:p>
    <w:p>
      <w:r>
        <w:t>❌ Why Not Others: B. Each enzyme has narrow optimum; extremes denature; A. Enzymes are catalysts, unchanged and reusable; C. Bile emulsifies fat, amylase/pancreatic amylase digest starch.</w:t>
      </w:r>
    </w:p>
    <w:p>
      <w:r>
        <w:t>⚡ 5-Second Recall: KEY-LOCK-pH-TEMP-MATCH.</w:t>
      </w:r>
    </w:p>
    <w:p>
      <w:r>
        <w:t>PNC Exam Pearl: Pancreatitis — lipase/amylase rise, NPO, fluids; peptic ulcer — food, antacid, PPI timing; fever control protects enzymes.</w:t>
      </w:r>
    </w:p>
    <w:p>
      <w:r>
        <w:t>89. A nursing note describes a ward incident in 200 words. The BEST gist-reading step is:</w:t>
      </w:r>
    </w:p>
    <w:p>
      <w:r>
        <w:t>200 शब्दों में वार्ड घटना वर्णन नर्सिंग नोट में है। BEST सार-पठन चरण है:</w:t>
      </w:r>
    </w:p>
    <w:p>
      <w:r>
        <w:t>A. Copy every word without understanding to save time / समय बचाने बिना समझे प्रत्येक शब्द नकल करें</w:t>
      </w:r>
    </w:p>
    <w:p>
      <w:r>
        <w:t>B. Count commas only to judge the report quality / रिपोर्ट गुणवत्ता हेतु केवल अल्पविराम गिनें</w:t>
      </w:r>
    </w:p>
    <w:p>
      <w:r>
        <w:t>C. Translate each word separately with no overall meaning / समग्र अर्थ बिना प्रत्येक शब्द अलग अनुवाद करें</w:t>
      </w:r>
    </w:p>
    <w:p>
      <w:r>
        <w:t>D. Skim for main idea + scan for who-what-when, note topic sentence, summarise in one line / मुख्य विचार हेतु स्किम + कौन-क्या-कब हेतु स्कैन, विषय वाक्य नोट, एक पंक्ति सारांश</w:t>
      </w:r>
    </w:p>
    <w:p>
      <w:r>
        <w:t>Answer D</w:t>
      </w:r>
    </w:p>
    <w:p>
      <w:r>
        <w:t>Solution.</w:t>
      </w:r>
    </w:p>
    <w:p>
      <w:r>
        <w:t>✅ Correct Answer: D. Comprehension = gist (skim) plus specific facts (scan); topic sentence carries incident core; one-line SBAR summary aids handover.</w:t>
      </w:r>
    </w:p>
    <w:p>
      <w:r>
        <w:t>🧠 First skim the forest, then scan the trees. 🔍 200-word note + gist.</w:t>
      </w:r>
    </w:p>
    <w:p>
      <w:r>
        <w:t>❌ Why Not Others: A. Blind copying misses meaning and risks handover error; B. Punctuation count never measures content; C. Word-by-word without synthesis loses context and wastes time.</w:t>
      </w:r>
    </w:p>
    <w:p>
      <w:r>
        <w:t>⚡ 5-Second Recall: SKIM-GIST-SCAN-FACTS.</w:t>
      </w:r>
    </w:p>
    <w:p>
      <w:r>
        <w:t>PNC Exam Pearl: SBAR handover, incident report — factual, timed, no blame; English — tense, articles, handwriting legibility; read-back critical values.</w:t>
      </w:r>
    </w:p>
    <w:p>
      <w:r>
        <w:t>90. The report states: “The nurse have given the injection yesterday.” The priority correction is:</w:t>
      </w:r>
    </w:p>
    <w:p>
      <w:r>
        <w:t>रिपोर्ट में है: “The nurse have given the injection yesterday.” प्राथमिकता सुधार है:</w:t>
      </w:r>
    </w:p>
    <w:p>
      <w:r>
        <w:t>A. Nurse will have yesterday giving injection / भविष्य-भूत मिश्रण त्रुटि</w:t>
      </w:r>
    </w:p>
    <w:p>
      <w:r>
        <w:t>B. The nurse has given the injection yesterday / The nurse have → has (singular subject + past marker); ensure tense-article agreement in records / एकवचन कर्ता + भूतकाल चिह्न; रिकॉर्ड में काल-आर्टिकल संगति सुनिश्चित करें. Clinical Strategic.</w:t>
      </w:r>
    </w:p>
    <w:p>
      <w:r>
        <w:t>C. Nurses has give injection sometime / बहुवचन-एकवचन असंगति</w:t>
      </w:r>
    </w:p>
    <w:p>
      <w:r>
        <w:t>D. The nurse have gave to injection tomorrow / त्रुटि सहित गलत काल-पूर्वसर्ग</w:t>
      </w:r>
    </w:p>
    <w:p>
      <w:r>
        <w:t>Answer B</w:t>
      </w:r>
    </w:p>
    <w:p>
      <w:r>
        <w:t>Solution.</w:t>
      </w:r>
    </w:p>
    <w:p>
      <w:r>
        <w:t>✅ Correct Answer: B. Singular third-person present perfect takes has + past participle; yesterday favours simple past “gave,” but among choices only A fixes subject-verb agreement and article use; precise charting is safety-critical. Clinical Strategic.</w:t>
      </w:r>
    </w:p>
    <w:p>
      <w:r>
        <w:t>🧠 Clinical Strategic. Singular nurse takes has, records need exact tense. 🔍 The nurse have → error-spotting articles-tense.</w:t>
      </w:r>
    </w:p>
    <w:p>
      <w:r>
        <w:t>❌ Why Not Others: D. Keeps have/has error and adds wrong preposition; A. Changes meaning to future and keeps agreement error; C. Retains verb error with plural mismatch and vague time.</w:t>
      </w:r>
    </w:p>
    <w:p>
      <w:r>
        <w:t>⚡ 5-Second Recall: NURSE-HAS-SINGULAR-RECORD.</w:t>
      </w:r>
    </w:p>
    <w:p>
      <w:r>
        <w:t>PNC Exam Pearl: Documentation is legal — correct tense, articles (a/an/the), signature, time; never overwrite — single strike + sign; incident language factual.</w:t>
      </w:r>
    </w:p>
    <w:p>
      <w:r>
        <w:t>91. An anganwadi lists growth, ORS, breastfeeding and immunisation priorities. The BEST GOBI-FFF recall is:</w:t>
      </w:r>
    </w:p>
    <w:p>
      <w:r>
        <w:t>आँगनवाड़ी वृद्धि, ORS, स्तनपान तथा टीकाकरण प्राथमिकताएँ सूचीबद्ध करती है। BEST GOBI-FFF स्मरण है:</w:t>
      </w:r>
    </w:p>
    <w:p>
      <w:r>
        <w:t>A. Single vaccine alone as full child survival strategy / पूर्ण बाल उत्तरजीविता रणनीति रूप में एकल वैक्सीन मात्र</w:t>
      </w:r>
    </w:p>
    <w:p>
      <w:r>
        <w:t>B. Gold, oil, bank, internet package for clinics / क्लीनिक हेतु सोना, तेल, बैंक, इंटरनेट पैकेज</w:t>
      </w:r>
    </w:p>
    <w:p>
      <w:r>
        <w:t>C. Only curative surgery with no prevention / बिना रोकथाम केवल उपचारात्मक सर्जरी</w:t>
      </w:r>
    </w:p>
    <w:p>
      <w:r>
        <w:t>D. Growth monitoring + ORT + Breastfeeding + Immunisation + Female education + Family spacing + Food supplementation / वृद्धि निगरानी + ORT + स्तनपान + टीकाकरण + महिला शिक्षा + परिवार अंतरालन + खाद्य पूरकता</w:t>
      </w:r>
    </w:p>
    <w:p>
      <w:r>
        <w:t>Answer D</w:t>
      </w:r>
    </w:p>
    <w:p>
      <w:r>
        <w:t>Solution.</w:t>
      </w:r>
    </w:p>
    <w:p>
      <w:r>
        <w:t>✅ Correct Answer: D. UNICEF GOBI-FFF is selective PHC child-survival bundle; growth chart, ORS-zinc, exclusive breastfeeding, UIP vaccines plus maternal literacy, spacing, supplementary nutrition.</w:t>
      </w:r>
    </w:p>
    <w:p>
      <w:r>
        <w:t>🧠 Weigh, rehydrate, breastfeed, vaccinate plus educate-space-feed. 🔍 Growth-ORS-breastfeed-immunise + GOBI.</w:t>
      </w:r>
    </w:p>
    <w:p>
      <w:r>
        <w:t>❌ Why Not Others: B. Commercial goods are not child-survival interventions; C. Surgery alone without prevention misses diarrhoea-malnutrition deaths; A. One vaccine cannot cover growth, feeds and birth spacing.</w:t>
      </w:r>
    </w:p>
    <w:p>
      <w:r>
        <w:t>⚡ 5-Second Recall: GOBI-FFF-WEIGH-DRINK-FEED-SHOT.</w:t>
      </w:r>
    </w:p>
    <w:p>
      <w:r>
        <w:t>PNC Exam Pearl: ICDS growth chart, VHND, MCP card; ORS 200–400 mL after each stool + zinc 10–14 days; EBF 6 months, complementary after; track dropouts.</w:t>
      </w:r>
    </w:p>
    <w:p>
      <w:r>
        <w:t>92. An anaemic adolescent girl misses weekly IFA tablets. The priority WIFS action is:</w:t>
      </w:r>
    </w:p>
    <w:p>
      <w:r>
        <w:t>एनीमिक किशोरी साप्ताहिक IFA गोलियाँ छोड़ती है। प्राथमिकता WIFS कार्य है:</w:t>
      </w:r>
    </w:p>
    <w:p>
      <w:r>
        <w:t>A. Supervised weekly IFA (100 mg elemental iron + 500 mcg folic acid) + deworming biannually + haemoglobin tracking + diet-deworming counselling, anaemia workup if no response / पर्यवेक्षित साप्ताहिक IFA (100 mg एलिमेंटल आयरन + 500 mcg फोलिक एसिड) + अर्धवार्षिक कृमिनाशन + हीमोग्लोबिन ट्रैकिंग + आहार-कृमि परामर्श, प्रतिक्रिया न होने पर एनीमिया जांच. Clinical.</w:t>
      </w:r>
    </w:p>
    <w:p>
      <w:r>
        <w:t>B. Stop all IFA permanently and advise only tea / समस्त IFA स्थायी बंद कर केवल चाय सलाह दें</w:t>
      </w:r>
    </w:p>
    <w:p>
      <w:r>
        <w:t>C. Give single tablet once a year with no follow-up / बिना फॉलो-अप वर्ष में एक बार एकल गोली दें</w:t>
      </w:r>
    </w:p>
    <w:p>
      <w:r>
        <w:t>D. IFA for boys only with no girls coverage / केवल बालकों हेतु IFA, बालिकाओं हेतु नहीं</w:t>
      </w:r>
    </w:p>
    <w:p>
      <w:r>
        <w:t>Answer A</w:t>
      </w:r>
    </w:p>
    <w:p>
      <w:r>
        <w:t>Solution.</w:t>
      </w:r>
    </w:p>
    <w:p>
      <w:r>
        <w:t>✅ Correct Answer: A. WIFS covers school/out-of-school 10–19 yrs weekly supervised fixed-day dosing; biannual deworming removes hookworm loss; non-response needs thalassemia/malaria/menstrual workup. Clinical.</w:t>
      </w:r>
    </w:p>
    <w:p>
      <w:r>
        <w:t>🧠 Clinical. Watch her swallow weekly, worm twice yearly, check blood. 🔍 Adolescent + weekly IFA + WIFS.</w:t>
      </w:r>
    </w:p>
    <w:p>
      <w:r>
        <w:t>❌ Why Not Others: B. Stopping iron with tea worsens anaemia (tannin blocks); C. Annual single dose cannot correct deficiency; D. Boys-only or adult-only restriction violates universal adolescent coverage.</w:t>
      </w:r>
    </w:p>
    <w:p>
      <w:r>
        <w:t>⚡ 5-Second Recall: WIFS-WEEKLY-SUPERVISED-WORM-Hb.</w:t>
      </w:r>
    </w:p>
    <w:p>
      <w:r>
        <w:t>PNC Exam Pearl: Blue IFA, empty-stomach tolerance, black stools normal; albendazole 400 mg biannual; RKSK AFHC referral if Hb &lt;8, menorrhagia, pallor-breathlessness.</w:t>
      </w:r>
    </w:p>
    <w:p>
      <w:r>
        <w:t>93. A 9-month-old's weight is plotted flat for 2 months on MCP card. The BEST GMP interpretation is:</w:t>
      </w:r>
    </w:p>
    <w:p>
      <w:r>
        <w:t>9 माह शिशु का वजन MCP कार्ड पर 2 माह समतल अंकित है। BEST GMP व्याख्या है:</w:t>
      </w:r>
    </w:p>
    <w:p>
      <w:r>
        <w:t>A. Flat curve is normal with no action needed / समतल वक्र सामान्य, कोई कार्य आवश्यक नहीं</w:t>
      </w:r>
    </w:p>
    <w:p>
      <w:r>
        <w:t>B. Growth faltering — counsel feeding, illness, breastfeeding-complementary quantity, immunisation, reweigh in 2 weeks, refer if no gain / वृद्धि अवरोध — आहार, बीमारी, स्तनपान-पूरक मात्रा, टीकाकरण परामर्श, 2 सप्ताह में पुनः वजन, लाभ न होने पर रेफर. PYQ-I.</w:t>
      </w:r>
    </w:p>
    <w:p>
      <w:r>
        <w:t>C. Overweight confirmed needing starvation diet / भुखमरी आहार आवश्यक मोटापा पुष्ट</w:t>
      </w:r>
    </w:p>
    <w:p>
      <w:r>
        <w:t>D. Single weight alone proves health without trend / प्रवृत्ति बिना एकल वजन स्वास्थ्य प्रमाणित करता है</w:t>
      </w:r>
    </w:p>
    <w:p>
      <w:r>
        <w:t>Answer B</w:t>
      </w:r>
    </w:p>
    <w:p>
      <w:r>
        <w:t>Solution.</w:t>
      </w:r>
    </w:p>
    <w:p>
      <w:r>
        <w:t>✅ Correct Answer: B. Flat growth line for 2 months signals faltering; assess feeds, infection, care; reweigh soon; refer for SAM workup if no catch-up. PYQ-I.</w:t>
      </w:r>
    </w:p>
    <w:p>
      <w:r>
        <w:t>🧠 PYQ-I. Flat line means no gain, act in fortnight. 🔍 Flat weight 2 months + GMP card.</w:t>
      </w:r>
    </w:p>
    <w:p>
      <w:r>
        <w:t>❌ Why Not Others: A. Flat for 2 months is faltering, not normal; needs action; D. Trend matters more than one point; single weight misses faltering; C. Flat suggests undernutrition risk, not obesity; starvation harms.</w:t>
      </w:r>
    </w:p>
    <w:p>
      <w:r>
        <w:t>⚡ 5-Second Recall: FLAT-LINE-FALTER-REWEIGH-2-WEEKS.</w:t>
      </w:r>
    </w:p>
    <w:p>
      <w:r>
        <w:t>PNC Exam Pearl: PYQ favourite — upward = good, flat = danger, downward = severe; green-yellow-red zones; plot at VHND, counsel with food demonstration.</w:t>
      </w:r>
    </w:p>
    <w:p>
      <w:r>
        <w:t>94. A flood-prone village needs readiness before monsoon. The priority CHN bundle is:</w:t>
      </w:r>
    </w:p>
    <w:p>
      <w:r>
        <w:t>बाढ़-प्रवण गाँव को मानसून पूर्व तैयारी आवश्यक है। प्राथमिकता CHN बंडल है:</w:t>
      </w:r>
    </w:p>
    <w:p>
      <w:r>
        <w:t>A. Village disaster kit (drugs, ORS, chlorine, dressings, torch, roster) + mock drill + early-warning chain + vulnerable list + safe water-shelter plan with post-flood surveillance / ग्राम आपदा किट (दवा, ORS, क्लोरीन, ड्रेसिंग, टॉर्च, रोस्टर) + मॉक ड्रिल + पूर्व-चेतावनी श्रृंखला + संवेदनशील सूची + सुरक्षित जल-आश्रय योजना, बाढ़-पश्चात निगरानी सहित. Clinical Strategic.</w:t>
      </w:r>
    </w:p>
    <w:p>
      <w:r>
        <w:t>B. No kit, no drill, wait for disaster to act / बिना किट, बिना ड्रिल, आपदा प्रतीक्षा कर कार्य</w:t>
      </w:r>
    </w:p>
    <w:p>
      <w:r>
        <w:t>C. Store only sweets in health centre with no medicines or water / बिना दवा या जल स्वास्थ्य केंद्र में केवल मिठाई रखें</w:t>
      </w:r>
    </w:p>
    <w:p>
      <w:r>
        <w:t>D. Evacuate only after drowning with no warning system / बिना चेतावनी तंत्र डूबने बाद ही निकासी</w:t>
      </w:r>
    </w:p>
    <w:p>
      <w:r>
        <w:t>Answer A</w:t>
      </w:r>
    </w:p>
    <w:p>
      <w:r>
        <w:t>Solution.</w:t>
      </w:r>
    </w:p>
    <w:p>
      <w:r>
        <w:t>✅ Correct Answer: A. Community preparedness with kits, drills, warnings and shelter mapping cuts mortality; vulnerable (pregnant, elderly, disabled) evacuation first; post-event disease watch. Clinical Strategic.</w:t>
      </w:r>
    </w:p>
    <w:p>
      <w:r>
        <w:t>🧠 Clinical Strategic. Kit ready, drill done, warnings loud, shelter safe. 🔍 Flood village + kit + drill.</w:t>
      </w:r>
    </w:p>
    <w:p>
      <w:r>
        <w:t>❌ Why Not Others: B. Waiting without kit/drill raises deaths; C. Sweets without ORS/chlorine/drugs cannot prevent cholera/wounds; D. Post-drowning evacuation misses golden-hour rescue.</w:t>
      </w:r>
    </w:p>
    <w:p>
      <w:r>
        <w:t>⚡ 5-Second Recall: KIT-DRILL-WARN-SHELTER-WATER.</w:t>
      </w:r>
    </w:p>
    <w:p>
      <w:r>
        <w:t>PNC Exam Pearl: CBDRM committee, ANM-ASHA roster, boats/stretchers; chlorinate wells, ORS-zinc, anti-snake/anti-rabies stock; post-flood fever-diarrhoea-malnutrition watch.</w:t>
      </w:r>
    </w:p>
    <w:p>
      <w:r>
        <w:t>95. Well water is cloudy after rains and chlorination is due. The BEST OT-test application is:</w:t>
      </w:r>
    </w:p>
    <w:p>
      <w:r>
        <w:t>वर्षा बाद कुआँ जल मैला, क्लोरीनेशन देय है। BEST OT-टेस्ट अनुप्रयोग है:</w:t>
      </w:r>
    </w:p>
    <w:p>
      <w:r>
        <w:t>A. Orthotolidine test for residual chlorine (0.2–0.5 mg/L after 30-min contact), dose per Horrock's, clean well, yearly wash, health education / 30-मिनट संपर्क बाद अवशिष्ट क्लोरीन (0.2–0.5 mg/L) हेतु ऑर्थोटॉलिडीन परीक्षण, हॉरॉक अनुसार खुराक, कुआँ सफाई, वार्षिक धुलाई, स्वास्थ्य शिक्षा</w:t>
      </w:r>
    </w:p>
    <w:p>
      <w:r>
        <w:t>B. Smell alone confirms safety with no chemical test / बिना रासायनिक परीक्षण गंध मात्र सुरक्षा पुष्ट करती है</w:t>
      </w:r>
    </w:p>
    <w:p>
      <w:r>
        <w:t>C. Boiling alone is banned so drink raw water directly / उबालना निषिद्ध इसलिए कच्चा जल सीधे पिएँ</w:t>
      </w:r>
    </w:p>
    <w:p>
      <w:r>
        <w:t>D. Add unknown bleach amount blindly with no test / बिना परीक्षण अज्ञात ब्लीच मात्रा अंधाधुंध मिलाएँ</w:t>
      </w:r>
    </w:p>
    <w:p>
      <w:r>
        <w:t>Answer A</w:t>
      </w:r>
    </w:p>
    <w:p>
      <w:r>
        <w:t>Solution.</w:t>
      </w:r>
    </w:p>
    <w:p>
      <w:r>
        <w:t>✅ Correct Answer: A. OT (DPD now) gives yellow colour with free chlorine; 0.5 g bleaching powder per 1000 L approx, contact time kills cholera/typhoid; turbidity needs pre-cleaning.</w:t>
      </w:r>
    </w:p>
    <w:p>
      <w:r>
        <w:t>🧠 Yellow means guarded, no yellow means germs alive. 🔍 Cloudy well + chlorination + OT-test.</w:t>
      </w:r>
    </w:p>
    <w:p>
      <w:r>
        <w:t>❌ Why Not Others: D. Blind dosing causes under-disinfection or chlorine poisoning; C. Boiling is valid but fuel/time limited; raw water risks outbreak; B. Smell cannot quantify residual or guarantee disinfection.</w:t>
      </w:r>
    </w:p>
    <w:p>
      <w:r>
        <w:t>⚡ 5-Second Recall: OT-YELLOW-0.2-TO-0.5.</w:t>
      </w:r>
    </w:p>
    <w:p>
      <w:r>
        <w:t>PNC Exam Pearl: Horrock's apparatus, double-pot chlorination, super-chlorination in epidemics; WASH — sanitary well, latrine distance, handwash; report jaundice/diarrhoea cluster.</w:t>
      </w:r>
    </w:p>
    <w:p>
      <w:r>
        <w:t>96. A nurse sees a colleague diverting drugs and fears reporting. The BEST advocacy concept is:</w:t>
      </w:r>
    </w:p>
    <w:p>
      <w:r>
        <w:t>नर्स सहकर्मी को दवा डायवर्ट करते देख रिपोर्टिंग से डरती है। BEST एडवोकेसी अवधारणा है:</w:t>
      </w:r>
    </w:p>
    <w:p>
      <w:r>
        <w:t>A. Ignore and allow harm to continue unchecked / अनदेखा कर हानि निर्बाध जारी रहने दें</w:t>
      </w:r>
    </w:p>
    <w:p>
      <w:r>
        <w:t>B. Join the diversion silently for team loyalty / टीम निष्ठा हेतु चुपचाप डायवर्जन में शामिल हों</w:t>
      </w:r>
    </w:p>
    <w:p>
      <w:r>
        <w:t>C. Patient advocacy + whistle-blower protection — document facts, report via chain/incident/CVO, protect confidentiality, refuse unsafe orders / रोगी एडवोकेसी + व्हिसल-ब्लोअर संरक्षण — तथ्य दस्तावेज़, श्रृंखला/घटना/CVO से रिपोर्ट, गोपनीयता रक्षा, असुरक्षित आदेश मना करें</w:t>
      </w:r>
    </w:p>
    <w:p>
      <w:r>
        <w:t>D. Gossip on social media without formal report / बिना औपचारिक रिपोर्ट सोशल मीडिया पर गपशप करें</w:t>
      </w:r>
    </w:p>
    <w:p>
      <w:r>
        <w:t>Answer C</w:t>
      </w:r>
    </w:p>
    <w:p>
      <w:r>
        <w:t>Solution.</w:t>
      </w:r>
    </w:p>
    <w:p>
      <w:r>
        <w:t>✅ Correct Answer: C. ANA/INC code mandates advocacy, accountability, safe care; whistle protection shields good-faith reporters; chain — in-charge, nursing superintendent, vigilance.</w:t>
      </w:r>
    </w:p>
    <w:p>
      <w:r>
        <w:t>🧠 Speak for patient, report by rule, stay protected. 🔍 Drug diversion + fear + advocacy-whistle.</w:t>
      </w:r>
    </w:p>
    <w:p>
      <w:r>
        <w:t>❌ Why Not Others: B. Collusion is criminal misconduct and licence loss; D. Social-media trial breaches confidentiality and defamation law; A. Silence violates duty and allows patient harm.</w:t>
      </w:r>
    </w:p>
    <w:p>
      <w:r>
        <w:t>⚡ 5-Second Recall: ADVOCATE-DOCUMENT-REPORT-PROTECT.</w:t>
      </w:r>
    </w:p>
    <w:p>
      <w:r>
        <w:t>PNC Exam Pearl: Incident note — date-time-facts, no opinion; keep copy, inform union/legal if retaliation; NDPS record, double-lock, count handover.</w:t>
      </w:r>
    </w:p>
    <w:p>
      <w:r>
        <w:t>97. A terminal cancer patient with multi-organ failure asks about CPR. The BEST futility-DNR concept is:</w:t>
      </w:r>
    </w:p>
    <w:p>
      <w:r>
        <w:t>मल्टी-ऑर्गन विफलता वाला टर्मिनल कैंसर रोगी CPR पूछता है। BEST व्यर्थता-DNR अवधारणा है:</w:t>
      </w:r>
    </w:p>
    <w:p>
      <w:r>
        <w:t>A. Goals-of-care talk — explain futility, prognosis, DNAR as medical decision with consent, focus on comfort, pain-palliation, dignity, family support / लक्ष्य-परिचर्चा — व्यर्थता, पूर्वानुमान समझाएँ, सहमति सहित DNAR चिकित्सीय निर्णय, आराम, दर्द-उपशामक, गरिमा, पारिवारिक सहयोग केंद्रित</w:t>
      </w:r>
    </w:p>
    <w:p>
      <w:r>
        <w:t>B. False promise of full cure with aggressive CPR always / आक्रामक CPR सदैव पूर्ण उपचार मिथ्या आश्वासन</w:t>
      </w:r>
    </w:p>
    <w:p>
      <w:r>
        <w:t>C. Secret DNR without informing patient or family / रोगी या परिवार बिना सूचित गुप्त DNR</w:t>
      </w:r>
    </w:p>
    <w:p>
      <w:r>
        <w:t>D. Abandon all care including pain relief after DNR / DNR बाद दर्द राहत सहित समस्त देखभाल त्याग</w:t>
      </w:r>
    </w:p>
    <w:p>
      <w:r>
        <w:t>Answer A</w:t>
      </w:r>
    </w:p>
    <w:p>
      <w:r>
        <w:t>Solution.</w:t>
      </w:r>
    </w:p>
    <w:p>
      <w:r>
        <w:t>✅ Correct Answer: A. Futility means no physiological benefit; Indian DNAR guidelines need physician consensus, informed discussion, documented order; palliative care continues.</w:t>
      </w:r>
    </w:p>
    <w:p>
      <w:r>
        <w:t>🧠 When shock cannot help, comfort must continue. 🔍 Terminal + multi-organ + CPR-futility-DNR.</w:t>
      </w:r>
    </w:p>
    <w:p>
      <w:r>
        <w:t>❌ Why Not Others: B. False cure breaches autonomy and invites traumatic futile CPR; C. Secret orders violate consent and law; D. DNR means no compressions, not no care — analgesia, oxygen, dignity continue.</w:t>
      </w:r>
    </w:p>
    <w:p>
      <w:r>
        <w:t>⚡ 5-Second Recall: FUTILITY-TALK-COMFORT-DNAR.</w:t>
      </w:r>
    </w:p>
    <w:p>
      <w:r>
        <w:t>PNC Exam Pearl: POLST, living will (Common Cause judgment), ethics committee; morphine titration, mouth-eye care, spiritual support; debrief staff grief.</w:t>
      </w:r>
    </w:p>
    <w:p>
      <w:r>
        <w:t>98. An aggressive psychotic patient needs restraint after de-escalation fails. The BEST concept is:</w:t>
      </w:r>
    </w:p>
    <w:p>
      <w:r>
        <w:t>आक्रामक मनोविकृत रोगी हेतु डी-एस्केलेशन विफलता बाद संयम आवश्यक है। BEST अवधारणा है:</w:t>
      </w:r>
    </w:p>
    <w:p>
      <w:r>
        <w:t>A. Chain and lock in dark room alone for days / दिनों तक अंधेरे कमरे में जंजीर-ताला अकेले</w:t>
      </w:r>
    </w:p>
    <w:p>
      <w:r>
        <w:t>B. Punitive beating to teach lesson quickly / शीघ्र सबक हेतु दंडात्मक पिटाई</w:t>
      </w:r>
    </w:p>
    <w:p>
      <w:r>
        <w:t>C. Least-restrictive, time-limited restraint with prescription — de-escalate first, 4-point soft, 15-min neuro-vascular checks, hydration/toilet, debrief, document / न्यूनतम-प्रतिबंधात्मक, समय-सीमित संयम आदेश सहित — पहले डी-एस्केलेट, 4-बिंदु नरम, 15-मिनट न्यूरो-वैस्कुलर जाँच, जल/शौच, डीब्रीफ, दस्तावेज़</w:t>
      </w:r>
    </w:p>
    <w:p>
      <w:r>
        <w:t>D. Tight ropes with no checks till next shift / अगली शिफ्ट तक बिना जाँच कसी रस्सियाँ</w:t>
      </w:r>
    </w:p>
    <w:p>
      <w:r>
        <w:t>Answer C</w:t>
      </w:r>
    </w:p>
    <w:p>
      <w:r>
        <w:t>Solution.</w:t>
      </w:r>
    </w:p>
    <w:p>
      <w:r>
        <w:t>✅ Correct Answer: C. Mental Healthcare Act 2017 permits restraint only as last resort, least restrictive, time-bound, monitored; seclusion needs same safeguards; violence risk — Craig's, Broset checklists.</w:t>
      </w:r>
    </w:p>
    <w:p>
      <w:r>
        <w:t>🧠 Calm words first, soft ties last, watch limbs always. 🔍 Psych aggression + restraint.</w:t>
      </w:r>
    </w:p>
    <w:p>
      <w:r>
        <w:t>❌ Why Not Others: A. Chaining/seclusion in dark is illegal, traumatic and rights violation; D. Tight unchecked ties cause nerve injury, DVT, asphyxia; B. Beating is assault, licence loss and criminal case.</w:t>
      </w:r>
    </w:p>
    <w:p>
      <w:r>
        <w:t>⚡ 5-Second Recall: DE-ESCALATE-LAST-SOFT-WATCH-15.</w:t>
      </w:r>
    </w:p>
    <w:p>
      <w:r>
        <w:t>PNC Exam Pearl: Offer PRN, open area, security; vitals, skin, circulation, consent/assent; review every 1–2 hr, family update; staff debrief, incident register.</w:t>
      </w:r>
    </w:p>
    <w:p>
      <w:r>
        <w:t>99. A nurse's login is breached after password sharing. The priority informatics action is:</w:t>
      </w:r>
    </w:p>
    <w:p>
      <w:r>
        <w:t>पासवर्ड साझा बाद नर्स लॉगिन सेंध लगी है। प्राथमिकता सूचना-कार्य है:</w:t>
      </w:r>
    </w:p>
    <w:p>
      <w:r>
        <w:t>A. Disable audit logs to hide the breach / सेंध छिपाने ऑडिट लॉग अक्षम करें</w:t>
      </w:r>
    </w:p>
    <w:p>
      <w:r>
        <w:t>B. Enable MFA, lockout after failed attempts, change password, audit trail review, report breach, role-based access, no sharing, logout/timeout / MFA सक्षम, विफल प्रयास बाद लॉकआउट, पासवर्ड बदलें, ऑडिट ट्रेल समीक्षा, सेंध रिपोर्ट, भूमिका-आधारित पहुँच, साझा निषेध, लॉगआउट/टाइमआउट. Clinical.</w:t>
      </w:r>
    </w:p>
    <w:p>
      <w:r>
        <w:t>C. Use open Wi-Fi without VPN for all records / समस्त रिकॉर्ड हेतु बिना VPN खुला Wi-Fi प्रयोग करें</w:t>
      </w:r>
    </w:p>
    <w:p>
      <w:r>
        <w:t>D. Share passwords widely to ease work / कार्य सरलता हेतु पासवर्ड व्यापक साझा करें</w:t>
      </w:r>
    </w:p>
    <w:p>
      <w:r>
        <w:t>Answer B</w:t>
      </w:r>
    </w:p>
    <w:p>
      <w:r>
        <w:t>Solution.</w:t>
      </w:r>
    </w:p>
    <w:p>
      <w:r>
        <w:t>✅ Correct Answer: B. Multi-factor authentication plus account lockout thwarts brute force; audit trails fix responsibility; incident response is isolate-reset-inform. Clinical.</w:t>
      </w:r>
    </w:p>
    <w:p>
      <w:r>
        <w:t>🧠 Clinical. Second key plus lock plus trail stops thief. 🔍 Login breach + MFA-lockout.</w:t>
      </w:r>
    </w:p>
    <w:p>
      <w:r>
        <w:t>❌ Why Not Others: D. Sharing multiplies breach and breaks IT Act accountability; A. Disabling logs destroys forensic trail and invites tampering; C. Public Wi-Fi without VPN exposes e-records to sniffing.</w:t>
      </w:r>
    </w:p>
    <w:p>
      <w:r>
        <w:t>⚡ 5-Second Recall: MFA-LOCK-TRAIL-NO-SHARE.</w:t>
      </w:r>
    </w:p>
    <w:p>
      <w:r>
        <w:t>PNC Exam Pearl: ABDM-HMIS access control, strong 12-char passphrase, screen lock 2 min; phishing check; backup, DPDP consent; never access celebrity records.</w:t>
      </w:r>
    </w:p>
    <w:p>
      <w:r>
        <w:t>100. An e-prescription is altered without trace in ward software. The priority fix is:</w:t>
      </w:r>
    </w:p>
    <w:p>
      <w:r>
        <w:t>वार्ड सॉफ्टवेयर में e-पर्चा बिना निशान बदला गया है। प्राथमिकता सुधार है:</w:t>
      </w:r>
    </w:p>
    <w:p>
      <w:r>
        <w:t>A. Role-based e-script with digital signature + immutable audit trail + versioning + alert on change + backup-restore test / भूमिका-आधारित e-स्क्रिप्ट डिजिटल हस्ताक्षर + अपरिवर्तनीय ऑडिट ट्रेल + वर्शनिंग + परिवर्तन अलर्ट + बैकअप-पुनर्स्थापना परीक्षण</w:t>
      </w:r>
    </w:p>
    <w:p>
      <w:r>
        <w:t>B. Delete all logs monthly to save space / स्थान बचाने मासिक समस्त लॉग हटाएँ</w:t>
      </w:r>
    </w:p>
    <w:p>
      <w:r>
        <w:t>C. Paper chits with no login or backup as routine / बिना लॉगिन या बैकअप कागज पर्ची दिनचर्या</w:t>
      </w:r>
    </w:p>
    <w:p>
      <w:r>
        <w:t>D. Allow shared admin logins for speed / गति हेतु साझा एडमिन लॉगिन अनुमति</w:t>
      </w:r>
    </w:p>
    <w:p>
      <w:r>
        <w:t>Answer A</w:t>
      </w:r>
    </w:p>
    <w:p>
      <w:r>
        <w:t>Solution.</w:t>
      </w:r>
    </w:p>
    <w:p>
      <w:r>
        <w:t>✅ Correct Answer: A. CPOE must have authentication, non-repudiation, hash-chained logs, change alerts and tested backups; IT Act + NABH demand traceability.</w:t>
      </w:r>
    </w:p>
    <w:p>
      <w:r>
        <w:t>🧠 Sign every script, lock every change, keep every version. 🔍 e-script altered + trail.</w:t>
      </w:r>
    </w:p>
    <w:p>
      <w:r>
        <w:t>❌ Why Not Others: C. Loose chits lose legibility, allergy checks and traceability; D. Shared admin destroys accountability and enables abuse; B. Deleting logs is evidence destruction and compliance failure.</w:t>
      </w:r>
    </w:p>
    <w:p>
      <w:r>
        <w:t>⚡ 5-Second Recall: SIGN-TRAIL-VERSION-ALERT-BACKUP.</w:t>
      </w:r>
    </w:p>
    <w:p>
      <w:r>
        <w:t>PNC Exam Pearl: Drug-allergy popups, tall-man lettering, formulary limits; downtime SOP, daily backup, access review; report cyber incident to CERT-In.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