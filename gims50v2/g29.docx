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Mock_29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road-traffic-accident survivor startles violently at sudden horns and scans the ward constantly. The nurse teaches the first-line bedside plan for hypervigilance and exaggerated startle as:</w:t>
      </w:r>
    </w:p>
    <w:p>
      <w:r>
        <w:t>​29 वर्षीय सड़क-दुर्घटना उत्तरजीवी अचानक हॉर्न पर बुरी तरह चौंकता है और वार्ड में लगातार चौकन्ना रहता है। नर्स हाइपरविजिलेंस व बढ़ी चौंक-प्रतिक्रिया हेतु प्रथम-पंक्ति बेडसाइड योजना क्या सिखाती है?</w:t>
      </w:r>
    </w:p>
    <w:p>
      <w:r>
        <w:t>A. Grounding with 5-4-3-2-1 senses + slow breathing + written coping plan for trigger moments / ग्राउंडिंग 5-4-3-2-1 संवेदनाओं + धीमी श्वास + ट्रिगर क्षणों हेतु लिखित सामना योजना</w:t>
      </w:r>
    </w:p>
    <w:p>
      <w:r>
        <w:t>B. Total avoidance of all outdoor sounds and permanent room isolation / सभी बाहरी आवाज़ों से पूर्ण परहेज़ व स्थायी कमरा एकांत</w:t>
      </w:r>
    </w:p>
    <w:p>
      <w:r>
        <w:t>C. Thought-suppression order to never recall the accident again / दुर्घटना कभी याद न करने का विचार-दमन आदेश</w:t>
      </w:r>
    </w:p>
    <w:p>
      <w:r>
        <w:t>D. Daily alcohol at bedtime to blunt startle and force sleep / चौंक-प्रतिक्रिया दबाने व नींद हेतु रोज़ सोते समय शराब</w:t>
      </w:r>
    </w:p>
    <w:p>
      <w:r>
        <w:t>Answer A</w:t>
      </w:r>
    </w:p>
    <w:p>
      <w:r>
        <w:t>Solution.</w:t>
      </w:r>
    </w:p>
    <w:p>
      <w:r>
        <w:t>✅ Correct Answer: A. Grounding (5-4-3-2-1) plus paced breathing and a rehearsed coping plan is first-line for hyperarousal/startle in trauma recovery.</w:t>
      </w:r>
    </w:p>
    <w:p>
      <w:r>
        <w:t>🧠 Clinical Rationale: Grounding re-anchors attention to present safety and down-regulates sympathetic surge without avoidance.</w:t>
      </w:r>
    </w:p>
    <w:p>
      <w:r>
        <w:t>🔍 Key Clues: startle + constant scanning + trauma history</w:t>
      </w:r>
    </w:p>
    <w:p>
      <w:r>
        <w:t>❌ Why Not Others: B reinforces avoidance and disability; D worsens sleep, mood and dependence; C paradoxically increases intrusions.</w:t>
      </w:r>
    </w:p>
    <w:p>
      <w:r>
        <w:t>⚠️ Exam Trap: Hypervigilance needs grounding + coping plan, not avoidance or sedation.</w:t>
      </w:r>
    </w:p>
    <w:p>
      <w:r>
        <w:t>⚡ 5-Second Recall: STARTLE = 5-4-3-2-1 GROUND</w:t>
      </w:r>
    </w:p>
    <w:p>
      <w:r>
        <w:t>PNC Exam Pearl: 5-4-3-2-1 grounding with breathing is first-line for hypervigilance/startle. Direct.</w:t>
      </w:r>
    </w:p>
    <w:p>
      <w:r>
        <w:t>2. A 34-year-old trauma survivor reports the same crash nightmare 4 nights a week and fears sleep. The nurse explains imagery rehearsal therapy as:</w:t>
      </w:r>
    </w:p>
    <w:p>
      <w:r>
        <w:t>​34 वर्षीय ट्रॉमा उत्तरजीवी सप्ताह में 4 रात वही दुर्घटना-दुःस्वप्न देखता है और सोने से डरता है। नर्स इमेजरी रिहर्सल थेरेपी को कैसे समझाती है?</w:t>
      </w:r>
    </w:p>
    <w:p>
      <w:r>
        <w:t>A. Drink warm milk only and expect nightmares to vanish without any daytime work / केवल गर्म दूध पिएँ और बिना दिन के अभ्यास के दुःस्वप्न मिटने की अपेक्षा करें</w:t>
      </w:r>
    </w:p>
    <w:p>
      <w:r>
        <w:t>B. Rewrite the nightmare with a safer ending in daytime and rehearse the new script 15–20 minutes daily / दिन में दुःस्वप्न को सुरक्षित अंत सहित पुनः लिखें और नया संस्करण रोज़ 15–20 मिनट दोहराएँ</w:t>
      </w:r>
    </w:p>
    <w:p>
      <w:r>
        <w:t>C. Self-start prazosin at rising doses without follow-up or BP checks / बिना फॉलो-अप व BP जाँच के स्वयं प्राज़ोसिन बढ़ती खुराक में शुरू करें</w:t>
      </w:r>
    </w:p>
    <w:p>
      <w:r>
        <w:t>D. Stay awake all night to avoid dreaming permanently / सपने से स्थायी बचाव हेतु पूरी रात जागते रहें</w:t>
      </w:r>
    </w:p>
    <w:p>
      <w:r>
        <w:t>Answer B</w:t>
      </w:r>
    </w:p>
    <w:p>
      <w:r>
        <w:t>Solution.</w:t>
      </w:r>
    </w:p>
    <w:p>
      <w:r>
        <w:t>✅ Correct Answer: B. Imagery rehearsal = rescript the nightmare while awake with mastery ending + daily rehearsal, reducing frequency and distress.</w:t>
      </w:r>
    </w:p>
    <w:p>
      <w:r>
        <w:t>🧠 Clinical Rationale: Daytime rescripting restores control over the dream narrative and desensitizes the fear memory.</w:t>
      </w:r>
    </w:p>
    <w:p>
      <w:r>
        <w:t>🔍 Key Clues: recurrent identical nightmare + sleep fear</w:t>
      </w:r>
    </w:p>
    <w:p>
      <w:r>
        <w:t>❌ Why Not Others: A is passive with no active ingredient; D causes sleep deprivation and worsening PTSD; C needs prescription, titration and monitoring, not self-dosing.</w:t>
      </w:r>
    </w:p>
    <w:p>
      <w:r>
        <w:t>⚠️ Exam Trap: Nightmare rescripting happens awake in daytime, not during sleep.</w:t>
      </w:r>
    </w:p>
    <w:p>
      <w:r>
        <w:t>⚡ 5-Second Recall: NIGHTMARE = RESCRIPT + REHEARSE</w:t>
      </w:r>
    </w:p>
    <w:p>
      <w:r>
        <w:t>PNC Exam Pearl: Imagery rehearsal — rewrite ending awake, rehearse daily to cut nightmare frequency. Direct.</w:t>
      </w:r>
    </w:p>
    <w:p>
      <w:r>
        <w:t>3. A 27-year-old assault survivor avoids the market for 6 months and misses work. Vitals stable, motivated for therapy. The nurse's graded-exposure guidance is:</w:t>
      </w:r>
    </w:p>
    <w:p>
      <w:r>
        <w:t>​27 वर्षीय मारपीट उत्तरजीवी 6 माह से बाज़ार जाने से बचता है और काम छूट रहा है। वाइटल स्थिर, थेरेपी हेतु प्रेरित। नर्स का क्रमिक-एक्सपोज़र मार्गदर्शन क्या है?</w:t>
      </w:r>
    </w:p>
    <w:p>
      <w:r>
        <w:t>A. Reassurance alone without any outing practice until fear disappears itself / बिना अभ्यास केवल आश्वासन जब तक डर स्वयं न मिटे</w:t>
      </w:r>
    </w:p>
    <w:p>
      <w:r>
        <w:t>B. Build a fear hierarchy and begin with the tiniest step with a support person, then advance gradually / भय-पदानुक्रम बनाएँ और सहायक सहित सबसे छोटे चरण से शुरू कर धीरे आगे बढ़ें</w:t>
      </w:r>
    </w:p>
    <w:p>
      <w:r>
        <w:t>C. Avoid all outings permanently and resign from the job / सभी बाहरी कार्यों से स्थायी बचें और नौकरी छोड़ दें</w:t>
      </w:r>
    </w:p>
    <w:p>
      <w:r>
        <w:t>D. Start with the most crowded festival market alone for flooding on day one / पहले ही दिन अकेले सबसे भीड़ भरे मेले बाज़ार से फ्लडिंग शुरू करें</w:t>
      </w:r>
    </w:p>
    <w:p>
      <w:r>
        <w:t>Answer B</w:t>
      </w:r>
    </w:p>
    <w:p>
      <w:r>
        <w:t>Solution.</w:t>
      </w:r>
    </w:p>
    <w:p>
      <w:r>
        <w:t>✅ Correct Answer: B. Graded hierarchy from least to most feared step with support produces sustainable habituation without overwhelm.</w:t>
      </w:r>
    </w:p>
    <w:p>
      <w:r>
        <w:t>🧠 Clinical Rationale: Tiny successful exposures build self-efficacy and extinguish avoidance while keeping arousal tolerable.</w:t>
      </w:r>
    </w:p>
    <w:p>
      <w:r>
        <w:t>🔍 Key Clues: 6-month avoidance + functional loss + motivated</w:t>
      </w:r>
    </w:p>
    <w:p>
      <w:r>
        <w:t>❌ Why Not Others: D risks retraumatization and dropout; C cements disability; A without practice never changes avoidance.</w:t>
      </w:r>
    </w:p>
    <w:p>
      <w:r>
        <w:t>⚠️ Exam Trap: Graded = tiny first step; flooding without consent/preparation is not first-line nursing guidance.</w:t>
      </w:r>
    </w:p>
    <w:p>
      <w:r>
        <w:t>⚡ 5-Second Recall: AVOIDANCE = HIERARCHY + TINY STEP</w:t>
      </w:r>
    </w:p>
    <w:p>
      <w:r>
        <w:t>PNC Exam Pearl: Graded exposure starts with the tiniest hierarchy step with support. Direct.</w:t>
      </w:r>
    </w:p>
    <w:p>
      <w:r>
        <w:t>4. A 31-year-old flood survivor says "I feel nothing, like a robot" and cannot name emotions at 2-month follow-up. The nurse's best response is:</w:t>
      </w:r>
    </w:p>
    <w:p>
      <w:r>
        <w:t>​31 वर्षीय बाढ़ उत्तरजीवी 2 माह के फॉलो-अप पर कहता है "मुझे कुछ महसूस नहीं होता, रोबोट जैसा" और भावनाएँ बता नहीं पाता। नर्स की सर्वोत्तम प्रतिक्रिया क्या है?</w:t>
      </w:r>
    </w:p>
    <w:p>
      <w:r>
        <w:t>A. Force a minute-by-minute trauma retelling in the corridor immediately / तुरंत गलियारे में मिनट-दर-मिनट ट्रॉमा विवरण जबरन दोहरवाएँ</w:t>
      </w:r>
    </w:p>
    <w:p>
      <w:r>
        <w:t>B. Daily feeling-wheel check to label one emotion plus journaling and safe sharing practice / रोज़ फीलिंग-व्हील से एक भावना पहचानना, जर्नल व सुरक्षित साझा अभ्यास</w:t>
      </w:r>
    </w:p>
    <w:p>
      <w:r>
        <w:t>C. Order the survivor to suppress all feelings until numbness lifts on its own / जब तक सुन्नता स्वयं न जाए सभी भावनाएँ दबाने का आदेश</w:t>
      </w:r>
    </w:p>
    <w:p>
      <w:r>
        <w:t>D. Advise total isolation from family until emotions return / भावनाएँ लौटने तक परिवार से पूर्ण एकांत की सलाह</w:t>
      </w:r>
    </w:p>
    <w:p>
      <w:r>
        <w:t>Answer B</w:t>
      </w:r>
    </w:p>
    <w:p>
      <w:r>
        <w:t>Solution.</w:t>
      </w:r>
    </w:p>
    <w:p>
      <w:r>
        <w:t>✅ Correct Answer: B. Emotional numbing improves with affect labelling (feeling wheel), journaling and graded safe sharing, restoring emotional processing.</w:t>
      </w:r>
    </w:p>
    <w:p>
      <w:r>
        <w:t>🧠 Clinical Rationale: Naming emotions engages regulation circuits and counters dissociative numbing step by step.</w:t>
      </w:r>
    </w:p>
    <w:p>
      <w:r>
        <w:t>🔍 Key Clues: "feel nothing" + cannot name emotions + 2 months</w:t>
      </w:r>
    </w:p>
    <w:p>
      <w:r>
        <w:t>❌ Why Not Others: C deepens numbing; A without safety/consent risks flooding; D removes the very support that aids recovery.</w:t>
      </w:r>
    </w:p>
    <w:p>
      <w:r>
        <w:t>⚠️ Exam Trap: Numbing needs labelling + sharing, not suppression or isolation.</w:t>
      </w:r>
    </w:p>
    <w:p>
      <w:r>
        <w:t>⚡ 5-Second Recall: NUMBING = NAME IT (FEELING WHEEL)</w:t>
      </w:r>
    </w:p>
    <w:p>
      <w:r>
        <w:t>PNC Exam Pearl: Feeling-wheel labelling plus journaling counters post-trauma emotional numbing. Direct.</w:t>
      </w:r>
    </w:p>
    <w:p>
      <w:r>
        <w:t>5. A 40-year-old earthquake survivor, now physically recovered, asks "how do I make this suffering mean something?" The nurse's strategic recovery guidance is:</w:t>
      </w:r>
    </w:p>
    <w:p>
      <w:r>
        <w:t>​40 वर्षीय भूकंप उत्तरजीवी, अब शारीरिक रूप से स्वस्थ, पूछता है "इस कष्ट को सार्थक कैसे बनाऊँ?" नर्स का रणनीतिक पुनर्प्राप्ति मार्गदर्शन क्या है?</w:t>
      </w:r>
    </w:p>
    <w:p>
      <w:r>
        <w:t>A. Suppress guilt permanently by refusing to discuss the event ever again / घटना पर कभी चर्चा से इनकार कर अपराधबोध स्थायी दबाएँ</w:t>
      </w:r>
    </w:p>
    <w:p>
      <w:r>
        <w:t>B. Quit the job and relocate impulsively to forget everything / सब भूलने हेतु आवेग में नौकरी छोड़कर स्थान बदल लें</w:t>
      </w:r>
    </w:p>
    <w:p>
      <w:r>
        <w:t>C. Ruminate alone for hours daily over "why me" without any action plan / बिना कार्य योजना रोज़ घंटों अकेले "मेरे साथ क्यों" पर मनन</w:t>
      </w:r>
    </w:p>
    <w:p>
      <w:r>
        <w:t>D. Channel recovery into a survivor-mission role such as trained volunteer or peer mentor with boundaries / पुनर्प्राप्ति को प्रशिक्षित स्वयंसेवक या पीयर-मेंटॉर जैसी उत्तरजीवी-मिशन भूमिका में सीमाओं सहित लगाएँ</w:t>
      </w:r>
    </w:p>
    <w:p>
      <w:r>
        <w:t>Answer D</w:t>
      </w:r>
    </w:p>
    <w:p>
      <w:r>
        <w:t>Solution.</w:t>
      </w:r>
    </w:p>
    <w:p>
      <w:r>
        <w:t>✅ Correct Answer: D. Survivor-mission and meaning-making through bounded volunteering/mentoring consolidates post-traumatic growth.</w:t>
      </w:r>
    </w:p>
    <w:p>
      <w:r>
        <w:t>🧠 Clinical Rationale: Purposeful prosocial roles convert helplessness into mastery while boundaries prevent burnout.</w:t>
      </w:r>
    </w:p>
    <w:p>
      <w:r>
        <w:t>🔍 Key Clues: recovered + seeks meaning + asks "how"</w:t>
      </w:r>
    </w:p>
    <w:p>
      <w:r>
        <w:t>❌ Why Not Others: C fuels depression; A blocks processing; B is impulsive avoidance with functional cost.</w:t>
      </w:r>
    </w:p>
    <w:p>
      <w:r>
        <w:t>⚠️ Exam Trap: Meaning-making is active prosocial engagement, not rumination or escape.</w:t>
      </w:r>
    </w:p>
    <w:p>
      <w:r>
        <w:t>⚡ 5-Second Recall: MEANING = MISSION WITH BOUNDARIES</w:t>
      </w:r>
    </w:p>
    <w:p>
      <w:r>
        <w:t>PNC Exam Pearl: Bounded survivor-mission volunteering builds post-traumatic growth and meaning. Direct.</w:t>
      </w:r>
    </w:p>
    <w:p>
      <w:r>
        <w:t>6. A 58-year-old ventilated patient has thick oral secretions on day 3. The nurse organises mouth care using the ward ventilator kit every shift as:</w:t>
      </w:r>
    </w:p>
    <w:p>
      <w:r>
        <w:t>​58 वर्षीय वेंटिलेटेड रोगी में दिन 3 पर गाढ़ा मुख स्राव है। नर्स वार्ड वेंटिलेटर किट से हर शिफ्ट में मुख देखभाल कैसे करती है?</w:t>
      </w:r>
    </w:p>
    <w:p>
      <w:r>
        <w:t>A. Soft toothbrush + chlorhexidine per protocol + suction + head-end elevation with lip moisturiser each shift / नरम ब्रश + प्रोटोकॉल अनुसार क्लोरहेक्सिडीन + सक्शन + सिर ऊँचा व होंठ मॉइस्चर हर शिफ्ट</w:t>
      </w:r>
    </w:p>
    <w:p>
      <w:r>
        <w:t>B. Cotton wipe once daily only with no suction or head elevation / केवल दिन में एक बार रुई पोंछा, कोई सक्शन या सिर ऊँचा नहीं</w:t>
      </w:r>
    </w:p>
    <w:p>
      <w:r>
        <w:t>C. Skip mouth care because the patient is edentulous and NPO / दंतहीन व NPO होने से मुख देखभाल छोड़ दें</w:t>
      </w:r>
    </w:p>
    <w:p>
      <w:r>
        <w:t>D. Lemon-glycerin swabs every hour for freshness / ताज़गी हेतु हर घंटे नींबू-ग्लिसरीन स्वैब</w:t>
      </w:r>
    </w:p>
    <w:p>
      <w:r>
        <w:t>Answer A</w:t>
      </w:r>
    </w:p>
    <w:p>
      <w:r>
        <w:t>Solution.</w:t>
      </w:r>
    </w:p>
    <w:p>
      <w:r>
        <w:t>✅ Correct Answer: A. Shift-wise bundle — brushing, protocol chlorhexidine, suctioning, HOB 30–45° and lip care — cuts VAP and mucositis.</w:t>
      </w:r>
    </w:p>
    <w:p>
      <w:r>
        <w:t>🧠 Clinical Rationale: Mechanical cleaning plus antisepsis plus aspiration precautions addresses plaque and pooled secretions together.</w:t>
      </w:r>
    </w:p>
    <w:p>
      <w:r>
        <w:t>🔍 Key Clues: ventilated + day 3 + thick secretions</w:t>
      </w:r>
    </w:p>
    <w:p>
      <w:r>
        <w:t>❌ Why Not Others: B is too infrequent and unsafe without suction/elevation; D dries mucosa and erodes teeth; C is wrong — edentulous mouths still need care.</w:t>
      </w:r>
    </w:p>
    <w:p>
      <w:r>
        <w:t>⚠️ Exam Trap: Lemon-glycerin is avoided — it dries mucosa; use soft brush + protocol antiseptic.</w:t>
      </w:r>
    </w:p>
    <w:p>
      <w:r>
        <w:t>⚡ 5-Second Recall: VENT MOUTH = BRUSH + CHX + SUCTION + ELEVATE</w:t>
      </w:r>
    </w:p>
    <w:p>
      <w:r>
        <w:t>PNC Exam Pearl: Shift-wise vent oral bundle — brush, protocol chlorhexidine, suction, HOB elevation. Concept.</w:t>
      </w:r>
    </w:p>
    <w:p>
      <w:r>
        <w:t>7. A 62-year-old comatose patient has incomplete lid closure with early chemosis. The nurse's eye plan is:</w:t>
      </w:r>
    </w:p>
    <w:p>
      <w:r>
        <w:t>​62 वर्षीय कोमाटोज़ रोगी में पलक पूर्ण बंद नहीं होती व प्रारंभिक कीमोसिस है। नर्स की नेत्र योजना क्या है?</w:t>
      </w:r>
    </w:p>
    <w:p>
      <w:r>
        <w:t>A. Leave the eyes open to air and rub the lids clean hourly / आँखें खुली हवा में छोड़ें और हर घंटे पलकें रगड़कर साफ़ करें</w:t>
      </w:r>
    </w:p>
    <w:p>
      <w:r>
        <w:t>B. Tape lids shut with hypoallergenic tape + lubricating drops/ointment with chemosis and blink-reflex checks / हाइपोएलर्जेनिक टेप से पलकें बंद + लुब्रिकेटिंग ड्रॉप/ऑइंटमेंट, कीमोसिस व ब्लिंक-रिफ्लेक्स जाँच सहित</w:t>
      </w:r>
    </w:p>
    <w:p>
      <w:r>
        <w:t>C. Instil tap water forcefully to wash the cornea each shift / हर शिफ्ट कॉर्निया धोने हेतु ज़ोर से नल का पानी डालें</w:t>
      </w:r>
    </w:p>
    <w:p>
      <w:r>
        <w:t>D. Patch both eyes tightly for 72 hours without inspection / बिना निरीक्षण दोनों आँखें 72 घंटे कसकर पैच करें</w:t>
      </w:r>
    </w:p>
    <w:p>
      <w:r>
        <w:t>Answer B</w:t>
      </w:r>
    </w:p>
    <w:p>
      <w:r>
        <w:t>Solution.</w:t>
      </w:r>
    </w:p>
    <w:p>
      <w:r>
        <w:t>✅ Correct Answer: B. Lid taping plus lubrication protects the exposed cornea while chemosis and blink checks catch exposure keratitis early.</w:t>
      </w:r>
    </w:p>
    <w:p>
      <w:r>
        <w:t>🧠 Clinical Rationale: Incomplete closure dries the cornea; mechanical closure plus tear substitutes prevents ulceration.</w:t>
      </w:r>
    </w:p>
    <w:p>
      <w:r>
        <w:t>🔍 Key Clues: comatose + incomplete closure + chemosis</w:t>
      </w:r>
    </w:p>
    <w:p>
      <w:r>
        <w:t>❌ Why Not Others: A invites drying and trauma; C risks infection and injury; D hides deterioration and presses the globe.</w:t>
      </w:r>
    </w:p>
    <w:p>
      <w:r>
        <w:t>⚠️ Exam Trap: Never rub or tightly patch — tape + lubricate + inspect.</w:t>
      </w:r>
    </w:p>
    <w:p>
      <w:r>
        <w:t>⚡ 5-Second Recall: OPEN LIDS = TAPE + LUBRICATE</w:t>
      </w:r>
    </w:p>
    <w:p>
      <w:r>
        <w:t>PNC Exam Pearl: Tape lids shut plus lubricating drops/ointment with blink and chemosis checks. Concept.</w:t>
      </w:r>
    </w:p>
    <w:p>
      <w:r>
        <w:t>8. A post-cardiac-surgery ICU at night is noisy (alarms, chatter) and patients report broken sleep. The nurse applies the sleep bundle as:</w:t>
      </w:r>
    </w:p>
    <w:p>
      <w:r>
        <w:t>रात्रि में पोस्ट-कार्डियक-सर्जरी ICU शोर भरा है (अलार्म, बातचीत) और रोगी टूटी नींद बताते हैं। नर्स नींद बंडल कैसे लागू करती है?</w:t>
      </w:r>
    </w:p>
    <w:p>
      <w:r>
        <w:t>A. Night sedative for every patient without assessment or consent / बिना आकलन व सहमति हर रोगी को रात्रि शामक</w:t>
      </w:r>
    </w:p>
    <w:p>
      <w:r>
        <w:t>B. Hourly full vitals with bedside discussion over the sleeping patient / सोते रोगी पर हर घंटे पूर्ण वाइटल व बेडसाइड चर्चा</w:t>
      </w:r>
    </w:p>
    <w:p>
      <w:r>
        <w:t>C. Play loud music and keep all lights bright through the night / तेज़ संगीत बजाएँ और रात भर सभी बत्तियाँ तेज़ रखें</w:t>
      </w:r>
    </w:p>
    <w:p>
      <w:r>
        <w:t>D. Earplugs + dimmed lights + clustered night care with lowered alarm and voice volumes / ईयरप्लग + मंद रोशनी + समूहीकृत रात्रि देखभाल, अलार्म व आवाज़ धीमी</w:t>
      </w:r>
    </w:p>
    <w:p>
      <w:r>
        <w:t>Answer D</w:t>
      </w:r>
    </w:p>
    <w:p>
      <w:r>
        <w:t>Solution.</w:t>
      </w:r>
    </w:p>
    <w:p>
      <w:r>
        <w:t>✅ Correct Answer: D. Earplugs, light reduction and clustered care with noise discipline is the evidence-based ICU sleep bundle.</w:t>
      </w:r>
    </w:p>
    <w:p>
      <w:r>
        <w:t>🧠 Clinical Rationale: Reducing fragmentation preserves sleep architecture and lowers delirium risk without drugs.</w:t>
      </w:r>
    </w:p>
    <w:p>
      <w:r>
        <w:t>🔍 Key Clues: noisy ICU + broken sleep + night</w:t>
      </w:r>
    </w:p>
    <w:p>
      <w:r>
        <w:t>❌ Why Not Others: C worsens arousal; B fragments sleep maximally; A medicates without indication or assessment.</w:t>
      </w:r>
    </w:p>
    <w:p>
      <w:r>
        <w:t>⚠️ Exam Trap: Sleep bundle first — non-drug noise/light/care measures before sedatives.</w:t>
      </w:r>
    </w:p>
    <w:p>
      <w:r>
        <w:t>⚡ 5-Second Recall: ICU SLEEP = PLUGS + DIM + CLUSTER</w:t>
      </w:r>
    </w:p>
    <w:p>
      <w:r>
        <w:t>PNC Exam Pearl: Earplugs, dim lights and clustered care anchor the ICU sleep bundle. Concept.</w:t>
      </w:r>
    </w:p>
    <w:p>
      <w:r>
        <w:t>9. A 66-year-old on oxygen via nasal cannula for 5 days has dry crusts and minor nasal bleeding. Humidifier bottle is dry. The nurse acts by:</w:t>
      </w:r>
    </w:p>
    <w:p>
      <w:r>
        <w:t>​5 दिन से नेज़ल कैनुला ऑक्सीजन पर 66 वर्षीय रोगी में सूखी पपड़ी व हल्का नाक रक्तस्राव है। ह्यूमिडिफायर बोतल सूखी है। नर्स क्या करती है?</w:t>
      </w:r>
    </w:p>
    <w:p>
      <w:r>
        <w:t>A. Pick the crusts dry and raise flow to 8 L/min on cannula / पपड़ी सूखी नोचें और कैनुला पर फ्लो 8 L/min कर दें</w:t>
      </w:r>
    </w:p>
    <w:p>
      <w:r>
        <w:t>B. Refill humidifier with sterile water + saline drops/spray with gentle crust softening and flow check / स्टेराइल जल से ह्यूमिडिफायर भरें + सलाइन ड्रॉप/स्प्रे से पपड़ी नरम करें व फ्लो जाँचें</w:t>
      </w:r>
    </w:p>
    <w:p>
      <w:r>
        <w:t>C. Push petroleum jelly deep into both nostrils repeatedly / दोनों नथुनों में गहराई तक बार-बार पेट्रोलियम जेली ठूँसें</w:t>
      </w:r>
    </w:p>
    <w:p>
      <w:r>
        <w:t>D. Start prolonged topical decongestant drops around the clock / लंबे समय तक नियमित टॉपिकल डिकंजेस्टेंट ड्रॉप शुरू करें</w:t>
      </w:r>
    </w:p>
    <w:p>
      <w:r>
        <w:t>Answer B</w:t>
      </w:r>
    </w:p>
    <w:p>
      <w:r>
        <w:t>Solution.</w:t>
      </w:r>
    </w:p>
    <w:p>
      <w:r>
        <w:t>✅ Correct Answer: B. Humidification plus isotonic saline softening with gentle removal and correct flow prevents mucosal trauma and bleeding.</w:t>
      </w:r>
    </w:p>
    <w:p>
      <w:r>
        <w:t>🧠 Clinical Rationale: Dry high-flow oxygen cracks mucosa; moisture plus softening restores barrier without injury.</w:t>
      </w:r>
    </w:p>
    <w:p>
      <w:r>
        <w:t>🔍 Key Clues: 5-day cannula + dry bottle + crusts + bleed</w:t>
      </w:r>
    </w:p>
    <w:p>
      <w:r>
        <w:t>❌ Why Not Others: A traumatises septum and over-oxygenates; C risks aspiration and deep packing; D causes rebound congestion with prolonged use.</w:t>
      </w:r>
    </w:p>
    <w:p>
      <w:r>
        <w:t>⚠️ Exam Trap: Soften then remove — never pick dry crusts; refill humidifier with sterile water.</w:t>
      </w:r>
    </w:p>
    <w:p>
      <w:r>
        <w:t>⚡ 5-Second Recall: CRUST + DRY O2 = HUMIDIFY + SALINE</w:t>
      </w:r>
    </w:p>
    <w:p>
      <w:r>
        <w:t>PNC Exam Pearl: Sterile-water humidification plus saline softening protects cannula-dried nasal mucosa. Concept.</w:t>
      </w:r>
    </w:p>
    <w:p>
      <w:r>
        <w:t>10. A 70-year-old mouth-breather on diuretics has cracked bleeding lips with white curdy patches at the angles. The nurse plans lip care as: [PYQ-Inspired]</w:t>
      </w:r>
    </w:p>
    <w:p>
      <w:r>
        <w:t>मूत्रवर्धक पर 70 वर्षीय मुख-श्वासी रोगी के फटे रक्तस्रावी होंठ व कोणों पर सफेद दही जैसे धब्बे हैं। नर्स होंठ देखभाल योजना क्या बनाती है?</w:t>
      </w:r>
    </w:p>
    <w:p>
      <w:r>
        <w:t>A. Apply potent steroid cream to lips daily for a month without review / बिना समीक्षा माह भर रोज़ तीव्र स्टेरॉयड क्रीम होंठों पर</w:t>
      </w:r>
    </w:p>
    <w:p>
      <w:r>
        <w:t>B. Scrub the white patches off with a hard brush until they bleed / सफेद धब्बे कठोर ब्रश से खून निकलने तक रगड़कर हटाएँ</w:t>
      </w:r>
    </w:p>
    <w:p>
      <w:r>
        <w:t>C. Advise repeated lip-licking and share one balm among all ward patients / बार-बार होंठ चाटने की सलाह व वार्ड में एक ही बाम साझा</w:t>
      </w:r>
    </w:p>
    <w:p>
      <w:r>
        <w:t>D. Lanolin/petrolatum balm with candida inspection and antifungal per order plus hydration review / लैनोलिन/पेट्रोलाटम बाम, कैंडिडा निरीक्षण व आदेशानुसार एंटीफंगल, जलयोजन समीक्षा सहित</w:t>
      </w:r>
    </w:p>
    <w:p>
      <w:r>
        <w:t>Answer D</w:t>
      </w:r>
    </w:p>
    <w:p>
      <w:r>
        <w:t>Solution.</w:t>
      </w:r>
    </w:p>
    <w:p>
      <w:r>
        <w:t>✅ Correct Answer: D. Barrier balm plus thrush inspection with prescribed antifungal and hydration/medication review heals cracks and treats candida.</w:t>
      </w:r>
    </w:p>
    <w:p>
      <w:r>
        <w:t>🧠 Clinical Rationale: Cracked lips plus curdy patches signal cheilitis/thrush needing barrier plus etiology treatment, not steroids or scrubbing.</w:t>
      </w:r>
    </w:p>
    <w:p>
      <w:r>
        <w:t>🔍 Key Clues: cracked bleeding + curdy white patches + diuretics</w:t>
      </w:r>
    </w:p>
    <w:p>
      <w:r>
        <w:t>❌ Why Not Others: C spreads infection and worsens chapping; A thins skin and flares fungus; B injures mucosa and seeds infection.</w:t>
      </w:r>
    </w:p>
    <w:p>
      <w:r>
        <w:t>⚠️ Exam Trap: White curdy patches = suspect candida — inspect before just moisturising.</w:t>
      </w:r>
    </w:p>
    <w:p>
      <w:r>
        <w:t>⚡ 5-Second Recall: CRACK + CURD = BALM + ANTIFUNGAL CHECK</w:t>
      </w:r>
    </w:p>
    <w:p>
      <w:r>
        <w:t>PNC Exam Pearl: Barrier balm with candida check and prescribed antifungal heals cracked thrush-prone lips. Concept.</w:t>
      </w:r>
    </w:p>
    <w:p>
      <w:r>
        <w:t>11. A 55-year-old chronic mouth-breather snores loudly with morning dry mouth and lip fissures. Nasal airway is patent on examination. The nurse advises:</w:t>
      </w:r>
    </w:p>
    <w:p>
      <w:r>
        <w:t>​55 वर्षीय जीर्ण मुख-श्वासी तेज़ खर्राटे, सुबह शुष्क मुँह व होंठ दरार सहित। परीक्षण में नाक मार्ग खुला। नर्स क्या सलाह देती है?</w:t>
      </w:r>
    </w:p>
    <w:p>
      <w:r>
        <w:t>A. Chin strap with nasal-breathing retraining, lateral sleep, humidified room air and lip care / चिन स्ट्रैप, नाक-श्वास पुनः प्रशिक्षण, करवट नींद, आर्द्र कमरा वायु व होंठ देखभाल</w:t>
      </w:r>
    </w:p>
    <w:p>
      <w:r>
        <w:t>B. Seal the mouth fully airtight with adhesive tape all night / पूरी रात चिपकने वाले टेप से मुँह पूर्ण वायुरोधी बंद करें</w:t>
      </w:r>
    </w:p>
    <w:p>
      <w:r>
        <w:t>C. Take a heavy sedative nightly to stop noticing the dryness / सूखापन न लगे इसलिए रोज़ भारी शामक लें</w:t>
      </w:r>
    </w:p>
    <w:p>
      <w:r>
        <w:t>D. Sleep flat supine with mouth wide open and a table fan directly on the face / पीठ के बल समतल मुँह खोलकर सोएँ, पंखा सीधे चेहरे पर</w:t>
      </w:r>
    </w:p>
    <w:p>
      <w:r>
        <w:t>Answer A</w:t>
      </w:r>
    </w:p>
    <w:p>
      <w:r>
        <w:t>Solution.</w:t>
      </w:r>
    </w:p>
    <w:p>
      <w:r>
        <w:t>✅ Correct Answer: A. Chin support, nasal-breathing exercises, lateral positioning and humidification retrain lip seal safely.</w:t>
      </w:r>
    </w:p>
    <w:p>
      <w:r>
        <w:t>🧠 Clinical Rationale: Patent nose allows habit retraining; gentle chin support plus posture reduces open-mouth drying without suffocation risk.</w:t>
      </w:r>
    </w:p>
    <w:p>
      <w:r>
        <w:t>🔍 Key Clues: mouth-breather + patent nose + dry mouth + fissures</w:t>
      </w:r>
    </w:p>
    <w:p>
      <w:r>
        <w:t>❌ Why Not Others: D worsens drying and snoring; B risks asphyxia especially with obstruction or vomiting; C masks symptoms and depresses airway.</w:t>
      </w:r>
    </w:p>
    <w:p>
      <w:r>
        <w:t>⚠️ Exam Trap: Never airtight-seal the mouth — support closure with strap plus nasal training.</w:t>
      </w:r>
    </w:p>
    <w:p>
      <w:r>
        <w:t>⚡ 5-Second Recall: MOUTH BREATHER = STRAP + NOSE TRAIN + SIDE</w:t>
      </w:r>
    </w:p>
    <w:p>
      <w:r>
        <w:t>PNC Exam Pearl: Chin strap with nasal retraining and lateral sleep corrects habitual mouth breathing. Concept.</w:t>
      </w:r>
    </w:p>
    <w:p>
      <w:r>
        <w:t>12. A 48-year-old ARDS patient is placed prone for 16 hours. The nurse's pressure-safety routine is:</w:t>
      </w:r>
    </w:p>
    <w:p>
      <w:r>
        <w:t>​48 वर्षीय ARDS रोगी 16 घंटे प्रोन रखा गया। नर्स का दबाव-सुरक्षा नियम क्या है?</w:t>
      </w:r>
    </w:p>
    <w:p>
      <w:r>
        <w:t>A. Press the face firmly into the mattress and ignore eye checks till morning / चेहरा गद्दे में कसकर दबाएँ और सुबह तक नेत्र जाँच छोड़ दें</w:t>
      </w:r>
    </w:p>
    <w:p>
      <w:r>
        <w:t>B. Neutral head with face-pillow support, periodic eye/face pressure checks and limb repositioning / फेस-पिलो सहारे सहित तटस्थ सिर, आवधिक नेत्र/चेहरा दबाव जाँच व अंग पुनः स्थिति</w:t>
      </w:r>
    </w:p>
    <w:p>
      <w:r>
        <w:t>C. Keep both arms trapped under the torso for the whole session / पूरे सत्र दोनों बाँहें धड़ के नीचे दबी रखें</w:t>
      </w:r>
    </w:p>
    <w:p>
      <w:r>
        <w:t>D. Hyperextend the neck fully for drainage throughout proning / जलनिकासी हेतु प्रोनिंग भर गर्दन पूर्ण अतिविस्तारित रखें</w:t>
      </w:r>
    </w:p>
    <w:p>
      <w:r>
        <w:t>Answer B</w:t>
      </w:r>
    </w:p>
    <w:p>
      <w:r>
        <w:t>Solution.</w:t>
      </w:r>
    </w:p>
    <w:p>
      <w:r>
        <w:t>✅ Correct Answer: B. Neutral head on face pillow with scheduled eye, facial and limb checks prevents ocular, nerve and pressure injury during long proning.</w:t>
      </w:r>
    </w:p>
    <w:p>
      <w:r>
        <w:t>🧠 Clinical Rationale: Sustained prone pressure threatens eyes, brachial plexus and skin; structured checks redistribute load.</w:t>
      </w:r>
    </w:p>
    <w:p>
      <w:r>
        <w:t>🔍 Key Clues: 16-hour prone + ARDS + pressure risk</w:t>
      </w:r>
    </w:p>
    <w:p>
      <w:r>
        <w:t>❌ Why Not Others: A invites corneal and pressure injury; C compresses nerves and vessels; D strains cervical spine and airway.</w:t>
      </w:r>
    </w:p>
    <w:p>
      <w:r>
        <w:t>⚠️ Exam Trap: Prone eyes need explicit checks — facial pressure silently injures the globe.</w:t>
      </w:r>
    </w:p>
    <w:p>
      <w:r>
        <w:t>⚡ 5-Second Recall: PRONE = FACE PILLOW + EYE CHECKS</w:t>
      </w:r>
    </w:p>
    <w:p>
      <w:r>
        <w:t>PNC Exam Pearl: Neutral head on face support with eye/face/limb checks makes long proning safe. Concept.</w:t>
      </w:r>
    </w:p>
    <w:p>
      <w:r>
        <w:t>13. A 52-year-old woman is in lithotomy for a 3-hour pelvic surgery with calf complaints on repositioning trial. The nurse's strategic precaution is:</w:t>
      </w:r>
    </w:p>
    <w:p>
      <w:r>
        <w:t>​3 घंटे की पेल्विक सर्जरी हेतु लिथोटोमी में 52 वर्षीय महिला, पुनः स्थिति परीक्षण पर पिंडली शिकायत। नर्स की रणनीतिक सावधानी क्या है?</w:t>
      </w:r>
    </w:p>
    <w:p>
      <w:r>
        <w:t>A. Ignore calf pain as expected and keep extreme abduction for the whole case / पिंडली दर्द अपेक्षित मानकर उपेक्षा करें व पूर्ण केस अतिचौड़ाई रखें</w:t>
      </w:r>
    </w:p>
    <w:p>
      <w:r>
        <w:t>B. Strap legs tightly without padding and skip postoperative leg checks / बिना गद्दी कसकर बाँधें और पश्चात पैर जाँच छोड़ दें</w:t>
      </w:r>
    </w:p>
    <w:p>
      <w:r>
        <w:t>C. Pad stirrups, limit extreme position time, assess calf pain/pallor/pulse and document neurovascular checks / स्टिरप गद्देदार करें, चरम स्थिति समय सीमित करें, पिंडली दर्द/पीलापन/नाड़ी जाँचें व दस्तावेज़ करें</w:t>
      </w:r>
    </w:p>
    <w:p>
      <w:r>
        <w:t>D. Forcefully dorsiflex both feet to "test" compartment tolerance / कंपार्टमेंट सहनशीलता "परखने" हेतु दोनों पैर ज़ोर से डॉर्सीफ्लेक्स करें</w:t>
      </w:r>
    </w:p>
    <w:p>
      <w:r>
        <w:t>Answer C</w:t>
      </w:r>
    </w:p>
    <w:p>
      <w:r>
        <w:t>Solution.</w:t>
      </w:r>
    </w:p>
    <w:p>
      <w:r>
        <w:t>✅ Correct Answer: C. Padding, time limits and calf neurovascular surveillance prevent compartment syndrome and peroneal injury in prolonged lithotomy.</w:t>
      </w:r>
    </w:p>
    <w:p>
      <w:r>
        <w:t>🧠 Clinical Rationale: Lithotomy raises compartment pressures; early pain/pallor/pulse checks catch ischemia when reversible.</w:t>
      </w:r>
    </w:p>
    <w:p>
      <w:r>
        <w:t>🔍 Key Clues: 3-hour lithotomy + calf complaint + strategic prevention</w:t>
      </w:r>
    </w:p>
    <w:p>
      <w:r>
        <w:t>❌ Why Not Others: A normalises warning pain; B adds compression without monitoring; D traumatises already stressed compartments.</w:t>
      </w:r>
    </w:p>
    <w:p>
      <w:r>
        <w:t>⚠️ Exam Trap: Calf pain in lithotomy is compartment syndrome until proven otherwise — pad, limit, check.</w:t>
      </w:r>
    </w:p>
    <w:p>
      <w:r>
        <w:t>⚡ 5-Second Recall: LITHOTOMY CALF PAIN = PAD + TIME + PULSE</w:t>
      </w:r>
    </w:p>
    <w:p>
      <w:r>
        <w:t>PNC Exam Pearl: Padded stirrups, time limits and calf neurovascular checks prevent lithotomy compartment injury. Application.</w:t>
      </w:r>
    </w:p>
    <w:p>
      <w:r>
        <w:t>14. A 60-year-old man needs proctoscopy for rectal bleeding. The nurse arranges the jackknife position with dignity as:</w:t>
      </w:r>
    </w:p>
    <w:p>
      <w:r>
        <w:t>मलाशयी रक्तस्राव हेतु 60 वर्षीय पुरुष को प्रोक्टोस्कोपी चाहिए। नर्स जैकनाइफ स्थिति गरिमा सहित कैसे व्यवस्थित करती है?</w:t>
      </w:r>
    </w:p>
    <w:p>
      <w:r>
        <w:t>A. Skip draping and consent to save linen and time / लिनन व समय बचाने हेतु ड्रेपिंग व सहमति छोड़ दें</w:t>
      </w:r>
    </w:p>
    <w:p>
      <w:r>
        <w:t>B. Place supine with knees straight for a rectal examination / मलाशयी परीक्षण हेतु पीठ के बल घुटने सीधे रखें</w:t>
      </w:r>
    </w:p>
    <w:p>
      <w:r>
        <w:t>C. Fully uncover the patient in a busy corridor for speed / गति हेतु व्यस्त गलियारे में रोगी पूर्ण अनावृत करें</w:t>
      </w:r>
    </w:p>
    <w:p>
      <w:r>
        <w:t>D. Prone jackknife with hips flexed, buttocks draped with minimal exposure and clear explanation / कूल्हे मोड़कर प्रोन जैकनाइफ, नितंब ढककर न्यूनतम अनावरण व स्पष्ट 설명 सहित</w:t>
      </w:r>
    </w:p>
    <w:p>
      <w:r>
        <w:t>Answer D</w:t>
      </w:r>
    </w:p>
    <w:p>
      <w:r>
        <w:t>Solution.</w:t>
      </w:r>
    </w:p>
    <w:p>
      <w:r>
        <w:t>✅ Correct Answer: D. Prone jackknife with fenestrated draping, brief exposure and explanation gives access while preserving dignity.</w:t>
      </w:r>
    </w:p>
    <w:p>
      <w:r>
        <w:t>🧠 Clinical Rationale: Correct flexion opens the anal canal; minimal-exposure draping reduces shame and improves cooperation.</w:t>
      </w:r>
    </w:p>
    <w:p>
      <w:r>
        <w:t>🔍 Key Clues: proctoscopy + rectal bleed + dignity</w:t>
      </w:r>
    </w:p>
    <w:p>
      <w:r>
        <w:t>❌ Why Not Others: C violates privacy; B gives poor rectal access; A breaches consent and dignity standards.</w:t>
      </w:r>
    </w:p>
    <w:p>
      <w:r>
        <w:t>⚠️ Exam Trap: Rectal positions need explicit consent + minimal exposure draping every time.</w:t>
      </w:r>
    </w:p>
    <w:p>
      <w:r>
        <w:t>⚡ 5-Second Recall: JACKKNIFE = PRONE FLEX + DRAPE + EXPLAIN</w:t>
      </w:r>
    </w:p>
    <w:p>
      <w:r>
        <w:t>PNC Exam Pearl: Draped prone jackknife with explanation preserves dignity in rectal procedures. Application.</w:t>
      </w:r>
    </w:p>
    <w:p>
      <w:r>
        <w:t>15. A 57-year-old man undergoes open nephrectomy in lateral position with a kidney bridge. The nurse's support plan is:</w:t>
      </w:r>
    </w:p>
    <w:p>
      <w:r>
        <w:t>​57 वर्षीय पुरुष की पार्श्व स्थिति में किडनी ब्रिज सहित ओपन नेफ्रेक्टोमी हो रही है। नर्स की सहारा योजना क्या है?</w:t>
      </w:r>
    </w:p>
    <w:p>
      <w:r>
        <w:t>A. Elevate the bridge fully without padding and leave the dependent arm hanging / बिना गद्दी ब्रिज पूर्ण ऊँचा करें व आश्रित बाँह लटकती छोड़ दें</w:t>
      </w:r>
    </w:p>
    <w:p>
      <w:r>
        <w:t>B. Flex the table maximally for the entire long case without reassessment / बिना पुनः आकलन पूर्ण लंबे केस टेबल अधिकतम मोड़कर रखें</w:t>
      </w:r>
    </w:p>
    <w:p>
      <w:r>
        <w:t>C. Padded kidney bridge with axillary roll, flank support rolls and dependent-limb neurovascular checks / गद्देदार किडनी ब्रिज, एक्सिलरी रोल, पार्श्व सहारा रोल व आश्रित अंग तंत्रिका-संवहनी जाँच सहित</w:t>
      </w:r>
    </w:p>
    <w:p>
      <w:r>
        <w:t>D. No axillary roll and direct pressure of the rib cage on the table / कोई एक्सिलरी रोल नहीं, पसली पिंजर सीधा टेबल दबाव पर</w:t>
      </w:r>
    </w:p>
    <w:p>
      <w:r>
        <w:t>Answer C</w:t>
      </w:r>
    </w:p>
    <w:p>
      <w:r>
        <w:t>Solution.</w:t>
      </w:r>
    </w:p>
    <w:p>
      <w:r>
        <w:t>✅ Correct Answer: C. Padded bridge plus axillary roll and flank supports with limb checks prevents plexus, pressure and respiratory compromise.</w:t>
      </w:r>
    </w:p>
    <w:p>
      <w:r>
        <w:t>🧠 Clinical Rationale: Lateral kidney positioning stretches plexus and compresses dependent structures; padding and rolls redistribute load.</w:t>
      </w:r>
    </w:p>
    <w:p>
      <w:r>
        <w:t>🔍 Key Clues: lateral + kidney bridge + nephrectomy</w:t>
      </w:r>
    </w:p>
    <w:p>
      <w:r>
        <w:t>❌ Why Not Others: A and D concentrate pressure on nerves and ribs; B sustains extreme flexion without relief.</w:t>
      </w:r>
    </w:p>
    <w:p>
      <w:r>
        <w:t>⚠️ Exam Trap: Lateral cases always need an axillary roll — protects brachial plexus.</w:t>
      </w:r>
    </w:p>
    <w:p>
      <w:r>
        <w:t>⚡ 5-Second Recall: KIDNEY BRIDGE = PAD + AXILLARY ROLL</w:t>
      </w:r>
    </w:p>
    <w:p>
      <w:r>
        <w:t>PNC Exam Pearl: Padded bridge with axillary roll and limb checks prevents lateral-position neurovascular injury. Application.</w:t>
      </w:r>
    </w:p>
    <w:p>
      <w:r>
        <w:t>16. A 22-year-old hostel student has a first witnessed generalised tonic-clonic seizure lasting 90 seconds. The nurse's immediate actions are:</w:t>
      </w:r>
    </w:p>
    <w:p>
      <w:r>
        <w:t>​22 वर्षीय छात्रावास छात्र को 90 सेकंड का प्रथम दृष्टिगत सामान्य टॉनिक-क्लोनिक दौरा पड़ता है। नर्स की तात्कालिक क्रियाएँ क्या हैं?</w:t>
      </w:r>
    </w:p>
    <w:p>
      <w:r>
        <w:t>A. Give oral food immediately after jerks stop while still drowsy / झटके रुकते ही उनींदापन में तुरंत मुँह से भोजन दें</w:t>
      </w:r>
    </w:p>
    <w:p>
      <w:r>
        <w:t>B. Restrain the limbs tightly and force a spoon between the teeth / अंग कसकर पकड़ें और दाँतों बीच ज़बरन चम्मच ठूँसें</w:t>
      </w:r>
    </w:p>
    <w:p>
      <w:r>
        <w:t>C. Pour water into the mouth during jerks to prevent choking / झटकों दौरान घुटन रोकने हेतु मुँह में पानी डालें</w:t>
      </w:r>
    </w:p>
    <w:p>
      <w:r>
        <w:t>D. Note onset time, video if permitted, side-lying recovery, nothing in mouth, oxygen and vitals after / शुरुआत समय नोट करें, अनुमति पर वीडियो, करवट पुनर्प्राप्ति, मुँह में कुछ नहीं, बाद में ऑक्सीजन व वाइटल</w:t>
      </w:r>
    </w:p>
    <w:p>
      <w:r>
        <w:t>Answer D</w:t>
      </w:r>
    </w:p>
    <w:p>
      <w:r>
        <w:t>Solution.</w:t>
      </w:r>
    </w:p>
    <w:p>
      <w:r>
        <w:t>✅ Correct Answer: D. Timing, protected observation, lateral positioning and nothing oral is the safe seizure-response sequence.</w:t>
      </w:r>
    </w:p>
    <w:p>
      <w:r>
        <w:t>🧠 Clinical Rationale: Side-lying drains secretions and prevents aspiration; timing/videos guide diagnosis and status thresholds.</w:t>
      </w:r>
    </w:p>
    <w:p>
      <w:r>
        <w:t>🔍 Key Clues: 90-second GTCS + first witnessed + hostel</w:t>
      </w:r>
    </w:p>
    <w:p>
      <w:r>
        <w:t>❌ Why Not Others: B injures patient and rescuer; C aspirates; A chokes a drowsy postictal patient.</w:t>
      </w:r>
    </w:p>
    <w:p>
      <w:r>
        <w:t>⚠️ Exam Trap: Nothing in the mouth — ever — during a seizure; time it instead.</w:t>
      </w:r>
    </w:p>
    <w:p>
      <w:r>
        <w:t>⚡ 5-Second Recall: SEIZURE = TIME + SIDE + NOTHING ORAL</w:t>
      </w:r>
    </w:p>
    <w:p>
      <w:r>
        <w:t>PNC Exam Pearl: Time, side-lying and nothing in mouth with post-event vitals anchors seizure first aid. Application.</w:t>
      </w:r>
    </w:p>
    <w:p>
      <w:r>
        <w:t>17. A 26-year-old woman is confused and headachy for 30 minutes after a seizure, asking repeated questions. The nurse manages the postictal phase by:</w:t>
      </w:r>
    </w:p>
    <w:p>
      <w:r>
        <w:t>​26 वर्षीय महिला दौरे के बाद 30 मिनट भ्रमित व सिरदर्द सहित बार-बार प्रश्न पूछ रही है। नर्स पोस्टिक्टल चरण प्रबंधन कैसे करती है?</w:t>
      </w:r>
    </w:p>
    <w:p>
      <w:r>
        <w:t>A. Interrogate loudly about the event until she answers correctly / सही उत्तर तक घटना पर ज़ोर से पूछताछ करें</w:t>
      </w:r>
    </w:p>
    <w:p>
      <w:r>
        <w:t>B. Hand her car keys so she can drive home quickly / जल्दी घर जाने हेतु कार चाबी सौंप दें</w:t>
      </w:r>
    </w:p>
    <w:p>
      <w:r>
        <w:t>C. Quiet supervised room, gentle reorientation, vitals with neuro check and injury screen / शांत निगरानी कक्ष, सौम्य पुनः अभिविन्यास, तंत्रिका जाँच सहित वाइटल व चोट स्क्रीन</w:t>
      </w:r>
    </w:p>
    <w:p>
      <w:r>
        <w:t>D. Leave her alone near an open staircase to "rest it off" / "आराम" हेतु खुली सीढ़ी पास अकेला छोड़ दें</w:t>
      </w:r>
    </w:p>
    <w:p>
      <w:r>
        <w:t>Answer C</w:t>
      </w:r>
    </w:p>
    <w:p>
      <w:r>
        <w:t>Solution.</w:t>
      </w:r>
    </w:p>
    <w:p>
      <w:r>
        <w:t>✅ Correct Answer: C. Supervised quiet recovery with reorientation, vitals/neuro checks and injury screening matches postictal needs.</w:t>
      </w:r>
    </w:p>
    <w:p>
      <w:r>
        <w:t>🧠 Clinical Rationale: Postictal confusion with amnesia needs safety and slow reorientation, not demands or driving.</w:t>
      </w:r>
    </w:p>
    <w:p>
      <w:r>
        <w:t>🔍 Key Clues: 30-min confusion + repetitive questions + post-seizure</w:t>
      </w:r>
    </w:p>
    <w:p>
      <w:r>
        <w:t>❌ Why Not Others: A escalates agitation; D risks falls; B endangers patient and public.</w:t>
      </w:r>
    </w:p>
    <w:p>
      <w:r>
        <w:t>⚠️ Exam Trap: Postictal = supervise + reorient gently + screen injuries; no driving or stairs alone.</w:t>
      </w:r>
    </w:p>
    <w:p>
      <w:r>
        <w:t>⚡ 5-Second Recall: POSTICTAL = QUIET + REORIENT + SUPERVISE</w:t>
      </w:r>
    </w:p>
    <w:p>
      <w:r>
        <w:t>PNC Exam Pearl: Quiet supervision with gentle reorientation and injury screen guides postictal care. Application.</w:t>
      </w:r>
    </w:p>
    <w:p>
      <w:r>
        <w:t>18. A 4-year-old with 39.8°C fever shivers on antipyretic prescription. The mother asks about sponging. The nurse teaches:</w:t>
      </w:r>
    </w:p>
    <w:p>
      <w:r>
        <w:t>तेज़ बुखार (39.8°C) सहित 4 वर्षीय बच्चा काँप रहा है, ज्वरनाशक निर्धारित। माँ स्पंजिंग पूछती है। नर्स क्या सिखाती है?</w:t>
      </w:r>
    </w:p>
    <w:p>
      <w:r>
        <w:t>A. Ice-water bath with vigorous rubbing until shivering stops / कँपकँपी रुकने तक बर्फ-पानी स्नान व ज़ोरदार रगड़</w:t>
      </w:r>
    </w:p>
    <w:p>
      <w:r>
        <w:t>B. Lukewarm sponging with prescribed antipyretic, light clothing, fluids and no ice or alcohol / गुनगुने पानी स्पंजिंग, निर्धारित ज्वरनाशक, हल्के कपड़े, तरल व बर्फ/अल्कोहल निषेध सहित</w:t>
      </w:r>
    </w:p>
    <w:p>
      <w:r>
        <w:t>C. Wrap heavily in blankets to "sweat out" the fever / बुखार "पसीने से निकालने" हेतु भारी कंबल लपेटें</w:t>
      </w:r>
    </w:p>
    <w:p>
      <w:r>
        <w:t>D. Alcohol rubs over the chest for rapid cooling / तेज़ शीतलन हेतु छाती पर अल्कोहल मलन</w:t>
      </w:r>
    </w:p>
    <w:p>
      <w:r>
        <w:t>Answer B</w:t>
      </w:r>
    </w:p>
    <w:p>
      <w:r>
        <w:t>Solution.</w:t>
      </w:r>
    </w:p>
    <w:p>
      <w:r>
        <w:t>✅ Correct Answer: B. Lukewarm sponging plus prescribed antipyretic, light covers and fluids cools without shivering or toxicity.</w:t>
      </w:r>
    </w:p>
    <w:p>
      <w:r>
        <w:t>🧠 Clinical Rationale: Tepid evaporation aids heat loss; ice/alcohol trigger shivering, vasoconstriction or poisoning.</w:t>
      </w:r>
    </w:p>
    <w:p>
      <w:r>
        <w:t>🔍 Key Clues: 4-year-old + 39.8°C + shivering + sponging question</w:t>
      </w:r>
    </w:p>
    <w:p>
      <w:r>
        <w:t>❌ Why Not Others: A provokes shivering and raises core temp; D risks alcohol toxicity; C traps heat and worsens fever.</w:t>
      </w:r>
    </w:p>
    <w:p>
      <w:r>
        <w:t>⚠️ Exam Trap: Febrile sponging is lukewarm only — ice and alcohol are forbidden.</w:t>
      </w:r>
    </w:p>
    <w:p>
      <w:r>
        <w:t>⚡ 5-Second Recall: FEVER SPONGE = LUKEWARM ONLY</w:t>
      </w:r>
    </w:p>
    <w:p>
      <w:r>
        <w:t>PNC Exam Pearl: Lukewarm sponging with antipyretic and light covers, never ice or alcohol. Application.</w:t>
      </w:r>
    </w:p>
    <w:p>
      <w:r>
        <w:t>19. A 9-year-old with known epilepsy seizes beyond 5 minutes at school. A buccal midazolam kit is available with a trained teacher. The nurse's standing instruction is:</w:t>
      </w:r>
    </w:p>
    <w:p>
      <w:r>
        <w:t>ज्ञात मिर्गी सहित 9 वर्षीय बच्चा स्कूल में 5 मिनट से अधिक दौरा। प्रशिक्षित शिक्षक सहित बक्कल मिडाज़ोलम किट उपलब्ध। नर्स का स्थायी निर्देश क्या है?</w:t>
      </w:r>
    </w:p>
    <w:p>
      <w:r>
        <w:t>A. Give age-banded buccal midazolam per protocol, time the event, side-lying, call emergency and hand over the kit record / प्रोटोकॉल अनुसार आयु-खुराक बक्कल मिडाज़ोलम, समय नोट, करवट, आपातकालीन कॉल व किट रिकॉर्ड सौंपें</w:t>
      </w:r>
    </w:p>
    <w:p>
      <w:r>
        <w:t>B. Hold the child down forcefully and insert a finger to clear the tongue / जीभ साफ़ करने हेतु ज़बरन पकड़ें व उँगली डालें</w:t>
      </w:r>
    </w:p>
    <w:p>
      <w:r>
        <w:t>C. Place biscuits in the mouth during the seizure / दौरे दौरान मुँह में बिस्कुट रखें</w:t>
      </w:r>
    </w:p>
    <w:p>
      <w:r>
        <w:t>D. Wait 30 minutes for spontaneous stop before any action / किसी क्रिया से पहले स्वतः रुकने हेतु 30 मिनट प्रतीक्षा करें</w:t>
      </w:r>
    </w:p>
    <w:p>
      <w:r>
        <w:t>Answer A</w:t>
      </w:r>
    </w:p>
    <w:p>
      <w:r>
        <w:t>Solution.</w:t>
      </w:r>
    </w:p>
    <w:p>
      <w:r>
        <w:t>✅ Correct Answer: A. Buccal midazolam at 5 minutes with timing, positioning and emergency escalation aborts status and protects the airway.</w:t>
      </w:r>
    </w:p>
    <w:p>
      <w:r>
        <w:t>🧠 Clinical Rationale: Prolonged seizures need rescue benzodiazepine plus documented handover; caregiver kits bridge hospital delay.</w:t>
      </w:r>
    </w:p>
    <w:p>
      <w:r>
        <w:t>🔍 Key Clues: &gt;5 minutes + school + kit + trained teacher</w:t>
      </w:r>
    </w:p>
    <w:p>
      <w:r>
        <w:t>❌ Why Not Others: D lets status injure the brain; B and C aspirate or injure.</w:t>
      </w:r>
    </w:p>
    <w:p>
      <w:r>
        <w:t>⚠️ Exam Trap: 5-minute mark = rescue dose + emergency call, not watchful waiting.</w:t>
      </w:r>
    </w:p>
    <w:p>
      <w:r>
        <w:t>⚡ 5-Second Recall: &gt;5 MIN = BUCCAL DOSE + CALL</w:t>
      </w:r>
    </w:p>
    <w:p>
      <w:r>
        <w:t>PNC Exam Pearl: Protocol buccal midazolam at 5 minutes with timing and emergency handover aborts status. Application.</w:t>
      </w:r>
    </w:p>
    <w:p>
      <w:r>
        <w:t>20. A 64-year-old diabetic on recent antibiotics has creamy curdy oral plaques that bleed on scraping with sore mouth. The nurse plans thrush care as:</w:t>
      </w:r>
    </w:p>
    <w:p>
      <w:r>
        <w:t>हाल एंटीबायोटिक पर 64 वर्षीय मधुमेही के मुख में मलाईदार दही जैसे धब्बे जो खुरचने पर रक्तस्रावी, मुँह दुखता। नर्स थ्रश देखभाल योजना क्या बनाती है?</w:t>
      </w:r>
    </w:p>
    <w:p>
      <w:r>
        <w:t>A. Scrape plaques hard daily with a metal spoon / धातु चम्मच से रोज़ ज़ोर से धब्बे खुरचें</w:t>
      </w:r>
    </w:p>
    <w:p>
      <w:r>
        <w:t>B. Stop the antifungal after one dose once patches fade slightly / धब्बे हल्के फीके पड़ते ही एक खुराक बाद एंटीफंगल बंद करें</w:t>
      </w:r>
    </w:p>
    <w:p>
      <w:r>
        <w:t>C. Nystatin swish-and-retain per order for full course with denture hygiene and glycaemic review / आदेशानुसार निस्टैटिन स्विश-रोक पूर्ण कोर्स, डेंचर स्वच्छता व शर्करा समीक्षा सहित</w:t>
      </w:r>
    </w:p>
    <w:p>
      <w:r>
        <w:t>D. Share the nystatin dropper between neighbouring patients / निस्टैटिन ड्रॉपर पड़ोसी रोगियों बीच साझा करें</w:t>
      </w:r>
    </w:p>
    <w:p>
      <w:r>
        <w:t>Answer C</w:t>
      </w:r>
    </w:p>
    <w:p>
      <w:r>
        <w:t>Solution.</w:t>
      </w:r>
    </w:p>
    <w:p>
      <w:r>
        <w:t>✅ Correct Answer: C. Full-course topical nystatin with retain time, denture decontamination and sugar control eradicates candida and prevents relapse.</w:t>
      </w:r>
    </w:p>
    <w:p>
      <w:r>
        <w:t>🧠 Clinical Rationale: Antibiotics plus diabetes favour thrush; contact time plus reservoir (denture) treatment plus full course cure it.</w:t>
      </w:r>
    </w:p>
    <w:p>
      <w:r>
        <w:t>🔍 Key Clues: curdy bleeding plaques + antibiotics + diabetic + strategic compliance</w:t>
      </w:r>
    </w:p>
    <w:p>
      <w:r>
        <w:t>❌ Why Not Others: B breeds resistance and relapse; A traumatises mucosa; D spreads infection.</w:t>
      </w:r>
    </w:p>
    <w:p>
      <w:r>
        <w:t>⚠️ Exam Trap: Thrush needs full course + denture hygiene + sugar review — not one dose.</w:t>
      </w:r>
    </w:p>
    <w:p>
      <w:r>
        <w:t>⚡ 5-Second Recall: THRUSH = SWISH-RETAIN + FULL COURSE</w:t>
      </w:r>
    </w:p>
    <w:p>
      <w:r>
        <w:t>PNC Exam Pearl: Full-course swish-and-retain nystatin with denture hygiene cures oral thrush. Application.</w:t>
      </w:r>
    </w:p>
    <w:p>
      <w:r>
        <w:t>21. A 58-year-old woman has painful fissures at both mouth angles with crusting and anaemia (Hb 9.2 g/dL). The nurse manages angular cheilitis by:</w:t>
      </w:r>
    </w:p>
    <w:p>
      <w:r>
        <w:t>​58 वर्षीय महिला में दोनों मुख कोणों पर दर्दनाक दरारें, पपड़ी व एनीमिया (Hb 9.2 g/dL)। नर्स एंगुलर कीलाइटिस प्रबंधन कैसे करती है?</w:t>
      </w:r>
    </w:p>
    <w:p>
      <w:r>
        <w:t>A. Long-term potent steroid alone on the angles without workup / बिना जाँच कोणों पर लंबे समय तीव्र स्टेरॉयड अकेला</w:t>
      </w:r>
    </w:p>
    <w:p>
      <w:r>
        <w:t>B. Advise constant lip-licking to keep angles moist / कोण नम रखने हेतु लगातार होंठ चाटने की सलाह</w:t>
      </w:r>
    </w:p>
    <w:p>
      <w:r>
        <w:t>C. Keep angles clean and dry with prescribed antifungal/antibacterial plus iron-deficiency correction / कोण साफ़-सूखे रखें, निर्धारित एंटीफंगल/एंटीबैक्टीरियल व आयरन-कमी सुधार सहित</w:t>
      </w:r>
    </w:p>
    <w:p>
      <w:r>
        <w:t>D. Smear saliva alone as the only dressing / एकमात्र ड्रेसिंग के रूप में केवल लार लगाएँ</w:t>
      </w:r>
    </w:p>
    <w:p>
      <w:r>
        <w:t>Answer C</w:t>
      </w:r>
    </w:p>
    <w:p>
      <w:r>
        <w:t>Solution.</w:t>
      </w:r>
    </w:p>
    <w:p>
      <w:r>
        <w:t>✅ Correct Answer: C. Dryness plus targeted antimicrobial and iron/B-vitamin correction heals infective cheilitis at its roots.</w:t>
      </w:r>
    </w:p>
    <w:p>
      <w:r>
        <w:t>🧠 Clinical Rationale: Maceration plus candida/bacteria plus iron deficiency triad needs all three addressed together.</w:t>
      </w:r>
    </w:p>
    <w:p>
      <w:r>
        <w:t>🔍 Key Clues: bilateral angle fissures + crusting + Hb 9.2</w:t>
      </w:r>
    </w:p>
    <w:p>
      <w:r>
        <w:t>❌ Why Not Others: B macerates further; D seeds infection; A alone thins skin and masks fungus.</w:t>
      </w:r>
    </w:p>
    <w:p>
      <w:r>
        <w:t>⚠️ Exam Trap: Bilateral angle cracks with anaemia — correct iron, don't just moisturise.</w:t>
      </w:r>
    </w:p>
    <w:p>
      <w:r>
        <w:t>⚡ 5-Second Recall: ANGLE CRACKS = DRY + TREAT + IRON</w:t>
      </w:r>
    </w:p>
    <w:p>
      <w:r>
        <w:t>PNC Exam Pearl: Dry angles with targeted antimicrobial plus iron correction heals angular cheilitis. Application.</w:t>
      </w:r>
    </w:p>
    <w:p>
      <w:r>
        <w:t>22. A 72-year-old denture wearer has diffuse palatal redness with burning under a full upper plate worn day and night. The nurse counsels:</w:t>
      </w:r>
    </w:p>
    <w:p>
      <w:r>
        <w:t>ऊपरी पूर्ण प्लेट दिन-रात पहनने वाले 72 वर्षीय डेंचरधारी में जलन सहित फैली तालु लाली। नर्स परामर्श क्या देती है?</w:t>
      </w:r>
    </w:p>
    <w:p>
      <w:r>
        <w:t>A. Wear the denture continuously 24 hours including sleep / नींद सहित 24 घंटे लगातार डेंचर पहनें</w:t>
      </w:r>
    </w:p>
    <w:p>
      <w:r>
        <w:t>B. Soak the denture in boiling water to sterilise it fast / तेज़ रोगाणुनाश हेतु डेंचर उबलते पानी में भिगोएँ</w:t>
      </w:r>
    </w:p>
    <w:p>
      <w:r>
        <w:t>C. Remove denture at night with cleanser soak, brush palate gently, full antifungal course and denture-fit review / रात में डेंचर निकालकर क्लींज़र भिगोएँ, तालु सौम्य ब्रश, पूर्ण एंटीफंगल कोर्स व फिट समीक्षा</w:t>
      </w:r>
    </w:p>
    <w:p>
      <w:r>
        <w:t>D. Scrub the palate with a hard brush until it bleeds / तालु कठोर ब्रश से खून निकलने तक रगड़ें</w:t>
      </w:r>
    </w:p>
    <w:p>
      <w:r>
        <w:t>Answer C</w:t>
      </w:r>
    </w:p>
    <w:p>
      <w:r>
        <w:t>Solution.</w:t>
      </w:r>
    </w:p>
    <w:p>
      <w:r>
        <w:t>✅ Correct Answer: C. Night rest plus chemical soak, gentle palatal hygiene, full antifungal course and fit correction cures denture stomatitis.</w:t>
      </w:r>
    </w:p>
    <w:p>
      <w:r>
        <w:t>🧠 Clinical Rationale: Continuous wear traps candida; removing the reservoir with hygiene and course completion breaks recurrence.</w:t>
      </w:r>
    </w:p>
    <w:p>
      <w:r>
        <w:t>🔍 Key Clues: full plate + 24-hour wear + diffuse palatal redness</w:t>
      </w:r>
    </w:p>
    <w:p>
      <w:r>
        <w:t>❌ Why Not Others: A perpetuates infection; B warps acrylic; D injures mucosa.</w:t>
      </w:r>
    </w:p>
    <w:p>
      <w:r>
        <w:t>⚠️ Exam Trap: Denture stomatitis = night-out + soak + full antifungal course, never boiling water.</w:t>
      </w:r>
    </w:p>
    <w:p>
      <w:r>
        <w:t>⚡ 5-Second Recall: DENTURE REDNESS = NIGHT OUT + SOAK</w:t>
      </w:r>
    </w:p>
    <w:p>
      <w:r>
        <w:t>PNC Exam Pearl: Night-time denture rest with soak and full antifungal course cures denture stomatitis. Priority.</w:t>
      </w:r>
    </w:p>
    <w:p>
      <w:r>
        <w:t>23. A 24-year-old smoker with poor brushing has punched-out painful interdental papillae, grey membrane, foul metallic breath and fever. The nurse identifies Vincent gingivitis care as:</w:t>
      </w:r>
    </w:p>
    <w:p>
      <w:r>
        <w:t>खराब ब्रशिंग सहित 24 वर्षीय धूम्रपानकर्ता में कटे-फटे दर्दनाक अंतरदंतीय पैपिला, धूसर झिल्ली, दुर्गंधित धात्विक श्वास व बुखार। नर्स विंसेंट मसूड़ा देखभाल क्या पहचानती है?</w:t>
      </w:r>
    </w:p>
    <w:p>
      <w:r>
        <w:t>A. Vigorous hard brushing of bleeding gums to "toughen" them / "मज़बूत" करने हेतु रक्तस्रावी मसूड़ों की ज़ोरदार कठोर ब्रशिंग</w:t>
      </w:r>
    </w:p>
    <w:p>
      <w:r>
        <w:t>B. Ignore the grey membrane and continue smoking / धूसर झिल्ली उपेक्षा कर धूम्रपान जारी रखें</w:t>
      </w:r>
    </w:p>
    <w:p>
      <w:r>
        <w:t>C. Place an aspirin tablet directly on the gums / मसूड़ों पर सीधे एस्पिरिन टिकिया रखें</w:t>
      </w:r>
    </w:p>
    <w:p>
      <w:r>
        <w:t>D. Dilute peroxide rinses with gentle debridement, prescribed metronidazole, smoking cessation and soft hygiene / तनु पेरोक्साइड कुल्ला, सौम्य डिब्राइडमेंट, निर्धारित मेट्रोनिडाज़ोल, धूम्रपान त्याग व नरम स्वच्छता</w:t>
      </w:r>
    </w:p>
    <w:p>
      <w:r>
        <w:t>Answer D</w:t>
      </w:r>
    </w:p>
    <w:p>
      <w:r>
        <w:t>Solution.</w:t>
      </w:r>
    </w:p>
    <w:p>
      <w:r>
        <w:t>✅ Correct Answer: D. Oxygenating rinses plus debridement, targeted antibiotics, smoking cessation and gentle hygiene resolve acute necrotising gingivitis.</w:t>
      </w:r>
    </w:p>
    <w:p>
      <w:r>
        <w:t>🧠 Clinical Rationale: Fusospirochetal infection with necrosis needs oxygenation, cause removal and microbial cover together.</w:t>
      </w:r>
    </w:p>
    <w:p>
      <w:r>
        <w:t>🔍 Key Clues: punched-out papillae + grey membrane + metallic foul breath + smoker</w:t>
      </w:r>
    </w:p>
    <w:p>
      <w:r>
        <w:t>❌ Why Not Others: A worsens necrosis and pain; B lets disease spread; C burns mucosa.</w:t>
      </w:r>
    </w:p>
    <w:p>
      <w:r>
        <w:t>⚠️ Exam Trap: Grey membrane + punched-out papillae = Vincent — peroxide rinse plus metronidazole, not hard brushing.</w:t>
      </w:r>
    </w:p>
    <w:p>
      <w:r>
        <w:t>⚡ 5-Second Recall: VINCENT = PEROXIDE + METRO + QUIT SMOKE</w:t>
      </w:r>
    </w:p>
    <w:p>
      <w:r>
        <w:t>PNC Exam Pearl: Dilute peroxide rinses with debridement and metronidazole treat Vincent gingivitis. Priority.</w:t>
      </w:r>
    </w:p>
    <w:p>
      <w:r>
        <w:t>24. A 9-month-old drools, chews fingers and wakes crying at night with swollen lower gums but no tooth yet. The mother asks for a safe remedy. The nurse advises:</w:t>
      </w:r>
    </w:p>
    <w:p>
      <w:r>
        <w:t>​9 माह शिशु लार बहाता, उँगली चबाता, रात में रोकर जागता, निचले मसूड़े सूजे पर दाँत नहीं। माँ सुरक्षित उपाय पूछती है। नर्स क्या सलाह देती है?</w:t>
      </w:r>
    </w:p>
    <w:p>
      <w:r>
        <w:t>A. Give a rock-hard frozen object to bite for hours / घंटों काटने हेतु पथरीला जमा वस्तु दें</w:t>
      </w:r>
    </w:p>
    <w:p>
      <w:r>
        <w:t>B. Chilled (not frozen) teething ring with gum massage, drool care and weight-based paracetamol only if irritable and febrile per order / ठंडी (जमी नहीं) दाँत-अँगूठी, मसूड़ा मालिश, लार देखभाल व आदेशानुसार वज़न-खुराक पैरासिटामॉल केवल चिड़चिड़ाहट-बुखार पर</w:t>
      </w:r>
    </w:p>
    <w:p>
      <w:r>
        <w:t>C. Tie an amber teething necklace around the neck / गले में अंबर दाँत-माला बाँधें</w:t>
      </w:r>
    </w:p>
    <w:p>
      <w:r>
        <w:t>D. Apply benzocaine gel repeatedly without dose track / बिना खुराक हिसाब बार-बार बेंज़ोकेन जेल लगाएँ</w:t>
      </w:r>
    </w:p>
    <w:p>
      <w:r>
        <w:t>Answer B</w:t>
      </w:r>
    </w:p>
    <w:p>
      <w:r>
        <w:t>Solution.</w:t>
      </w:r>
    </w:p>
    <w:p>
      <w:r>
        <w:t>✅ Correct Answer: B. Chilled ring plus gum massage with drool barrier care and dosed paracetamol only when needed is safe teething relief.</w:t>
      </w:r>
    </w:p>
    <w:p>
      <w:r>
        <w:t>🧠 Clinical Rationale: Cold pressure soothes eruption inflammation; frozen objects injure, benzocaine risks methaemoglobinaemia, necklaces strangle.</w:t>
      </w:r>
    </w:p>
    <w:p>
      <w:r>
        <w:t>🔍 Key Clues: 9-month-old + drool + swollen gums + strategic safety</w:t>
      </w:r>
    </w:p>
    <w:p>
      <w:r>
        <w:t>❌ Why Not Others: A bruises gums and chills injury risk; D risks systemic toxicity in infants; C is a strangulation and choking hazard.</w:t>
      </w:r>
    </w:p>
    <w:p>
      <w:r>
        <w:t>⚠️ Exam Trap: Teething rings are chilled, never frozen; necklaces are forbidden.</w:t>
      </w:r>
    </w:p>
    <w:p>
      <w:r>
        <w:t>⚡ 5-Second Recall: TEETHING = CHILLED RING + MASSAGE</w:t>
      </w:r>
    </w:p>
    <w:p>
      <w:r>
        <w:t>PNC Exam Pearl: Chilled ring with gum massage and dosed paracetamol only if needed soothes teething safely. Priority.</w:t>
      </w:r>
    </w:p>
    <w:p>
      <w:r>
        <w:t>25. A 6-week-old cries 4 hours every evening, draws up legs, passes flatus, feeds well and gains weight. The nurse explains infantile colic using:</w:t>
      </w:r>
    </w:p>
    <w:p>
      <w:r>
        <w:t>​6 सप्ताह शिशु हर शाम 4 घंटे रोता, पैर समेटता, गैस निकालता, दूध ठीक पीता व वज़न बढ़ता। नर्स शिशु कॉलिक कैसे समझाती है?</w:t>
      </w:r>
    </w:p>
    <w:p>
      <w:r>
        <w:t>A. Diagnose a surgical emergency and rush for contrast study tonight / शल्य आपात निदान कर आज रात कंट्रास्ट जाँच हेतु दौड़ें</w:t>
      </w:r>
    </w:p>
    <w:p>
      <w:r>
        <w:t>B. Lay the baby flat alone to cry it out for hours / घंटों रोने हेतु शिशु समतल अकेला लिटा दें</w:t>
      </w:r>
    </w:p>
    <w:p>
      <w:r>
        <w:t>C. Rule-of-3s explanation with upright colic hold, burping, soothing routine and red-flag review / 3-नियम व्याख्या, सीधी कॉलिक गोद, डकार, सुखदायक दिनचर्या व खतरा-लक्षण समीक्षा सहित</w:t>
      </w:r>
    </w:p>
    <w:p>
      <w:r>
        <w:t>D. Start unprescribed gripe water with alcohol and honey immediately / बिना पर्चा अल्कोहल-शहद सहित ग्राइप वॉटर तुरंत शुरू करें</w:t>
      </w:r>
    </w:p>
    <w:p>
      <w:r>
        <w:t>Answer C</w:t>
      </w:r>
    </w:p>
    <w:p>
      <w:r>
        <w:t>Solution.</w:t>
      </w:r>
    </w:p>
    <w:p>
      <w:r>
        <w:t>✅ Correct Answer: C. Rule of 3s (3 hours/day, 3 days/week, 3 weeks) with upright carrying, burping and routine plus red-flag teaching defines and calms colic.</w:t>
      </w:r>
    </w:p>
    <w:p>
      <w:r>
        <w:t>🧠 Clinical Rationale: Thriving infant with evening paroxysms fits colic; structured soothing plus safety-netting avoids over-treatment.</w:t>
      </w:r>
    </w:p>
    <w:p>
      <w:r>
        <w:t>🔍 Key Clues: 6-week-old + evening 4-hour cry + thriving + flatus</w:t>
      </w:r>
    </w:p>
    <w:p>
      <w:r>
        <w:t>❌ Why Not Others: A over-investigates a thriving colicky baby; D risks alcohol/honey harm; B abandons a distressed infant.</w:t>
      </w:r>
    </w:p>
    <w:p>
      <w:r>
        <w:t>⚠️ Exam Trap: Colic = thriving + evening cry + rule of 3s; red flags (vomiting, blood, poor weight) change the path.</w:t>
      </w:r>
    </w:p>
    <w:p>
      <w:r>
        <w:t>⚡ 5-Second Recall: COLIC = 3s + CARRY + BURP</w:t>
      </w:r>
    </w:p>
    <w:p>
      <w:r>
        <w:t>PNC Exam Pearl: Rule-of-3s with upright carry, burping and red-flag review defines infantile colic. Priority.</w:t>
      </w:r>
    </w:p>
    <w:p>
      <w:r>
        <w:t>26. A 7-month-old has colicky pain with knees drawn up, vomits, passes red-currant-jelly stool and has a sausage-shaped right abdominal mass. The nurse flags:</w:t>
      </w:r>
    </w:p>
    <w:p>
      <w:r>
        <w:t>​7 माह शिशु में शूल दर्द घुटने समेटना, उल्टी, लाल-करंट-जेली मल व दाईं ओर सॉसेज-आकार गांठ। नर्स क्या चिह्नित करती है?</w:t>
      </w:r>
    </w:p>
    <w:p>
      <w:r>
        <w:t>A. Intussusception needing urgent ultrasound with air/contrast reduction and hug-knee comfort positioning / इंटससेप्शन — तत्काल अल्ट्रासाउंड, वायु/कंट्रास्ट रिडक्शन व hug-knee आराम स्थिति सहित</w:t>
      </w:r>
    </w:p>
    <w:p>
      <w:r>
        <w:t>B. Gastroenteritis needing antimotility drug alone / गैस्ट्रोएंटराइटिस — केवल एंटीमोटिलिटी दवा</w:t>
      </w:r>
    </w:p>
    <w:p>
      <w:r>
        <w:t>C. Colic needing discharge without imaging / कॉलिक — बिना इमेजिंग छुट्टी</w:t>
      </w:r>
    </w:p>
    <w:p>
      <w:r>
        <w:t>D. Simple constipation needing only extra water at home / साधारण कब्ज़ — घर पर केवल अतिरिक्त पानी</w:t>
      </w:r>
    </w:p>
    <w:p>
      <w:r>
        <w:t>Answer A</w:t>
      </w:r>
    </w:p>
    <w:p>
      <w:r>
        <w:t>Solution.</w:t>
      </w:r>
    </w:p>
    <w:p>
      <w:r>
        <w:t>✅ Correct Answer: A. Colic + jelly stool + sausage mass = intussusception; urgent ultrasound with reduction is the pathway.</w:t>
      </w:r>
    </w:p>
    <w:p>
      <w:r>
        <w:t>🧠 Clinical Rationale: Telescoping bowel strangulates fast; early reduction avoids resection.</w:t>
      </w:r>
    </w:p>
    <w:p>
      <w:r>
        <w:t>🔍 Key Clues: 7-month-old + jelly stool + sausage mass</w:t>
      </w:r>
    </w:p>
    <w:p>
      <w:r>
        <w:t>❌ Why Not Others: B, C and D miss a surgical emergency and delay reduction.</w:t>
      </w:r>
    </w:p>
    <w:p>
      <w:r>
        <w:t>⚠️ Exam Trap: Jelly stool + sausage mass = intussusception until proven otherwise.</w:t>
      </w:r>
    </w:p>
    <w:p>
      <w:r>
        <w:t>⚡ 5-Second Recall: JELLY + SAUSAGE = INTUSSUSCEPTION</w:t>
      </w:r>
    </w:p>
    <w:p>
      <w:r>
        <w:t>PNC Exam Pearl: Red-currant-jelly stool with sausage mass flags intussusception for urgent reduction. Direct.</w:t>
      </w:r>
    </w:p>
    <w:p>
      <w:r>
        <w:t>27. A 3-week-old vomits green bilious fluid forcefully with a scaphoid abdomen and bloody stools, drawing legs up inconsolably. The nurse acts for:</w:t>
      </w:r>
    </w:p>
    <w:p>
      <w:r>
        <w:t>​3 सप्ताह शिशु ज़ोर से हरा पित्तयुक्त उल्टी, नाव-आकार पेट व रक्त मल सहित पैर समेट असांत्वनीय रोता। नर्स किस हेतु कार्य करती है?</w:t>
      </w:r>
    </w:p>
    <w:p>
      <w:r>
        <w:t>A. Viral cold needing antihistamine drops / वायरल सर्दी — एंटीहिस्टामीन ड्रॉप</w:t>
      </w:r>
    </w:p>
    <w:p>
      <w:r>
        <w:t>B. Overfeeding needing a bigger bottle teat / अतिपोषण — बड़ा बोतल निप्पल चाहिए</w:t>
      </w:r>
    </w:p>
    <w:p>
      <w:r>
        <w:t>C. Normal spit-up needing home observation only / सामान्य थूक-उल्टी — केवल घर निरीक्षण</w:t>
      </w:r>
    </w:p>
    <w:p>
      <w:r>
        <w:t>D. Midgut volvulus as a surgical alarm — nil oral, urgent surgical referral with nasogastric decompression per order / मिडगट वॉल्वुलस शल्य-अलार्म — मुँह से कुछ नहीं, तत्काल शल्य रेफरल, आदेशानुसार नेज़ोगैस्ट्रिक डिकंप्रेशन सहित</w:t>
      </w:r>
    </w:p>
    <w:p>
      <w:r>
        <w:t>Answer D</w:t>
      </w:r>
    </w:p>
    <w:p>
      <w:r>
        <w:t>Solution.</w:t>
      </w:r>
    </w:p>
    <w:p>
      <w:r>
        <w:t>✅ Correct Answer: D. Bilious vomiting in a neonate is midgut volvulus until proven otherwise — NPO plus emergency surgical referral.</w:t>
      </w:r>
    </w:p>
    <w:p>
      <w:r>
        <w:t>🧠 Clinical Rationale: Twisted midgut threatens whole small bowel; minutes decide viability.</w:t>
      </w:r>
    </w:p>
    <w:p>
      <w:r>
        <w:t>🔍 Key Clues: 3-week-old + bilious vomit + scaphoid abdomen + blood</w:t>
      </w:r>
    </w:p>
    <w:p>
      <w:r>
        <w:t>❌ Why Not Others: A, B and C trivialise bilious vomiting, the reddest neonatal flag.</w:t>
      </w:r>
    </w:p>
    <w:p>
      <w:r>
        <w:t>⚠️ Exam Trap: Green vomit in neonate = surgical emergency, never "normal spit-up".</w:t>
      </w:r>
    </w:p>
    <w:p>
      <w:r>
        <w:t>⚡ 5-Second Recall: GREEN VOMIT = VOLVULUS ALARM</w:t>
      </w:r>
    </w:p>
    <w:p>
      <w:r>
        <w:t>PNC Exam Pearl: Bilious vomiting in a neonate triggers NPO plus urgent surgical referral. Direct.</w:t>
      </w:r>
    </w:p>
    <w:p>
      <w:r>
        <w:t>28. A 5-week-old has intermittent bilious vomiting with poor weight gain and a normally placed anus. The nurse plans malrotation screening as:</w:t>
      </w:r>
    </w:p>
    <w:p>
      <w:r>
        <w:t>​5 सप्ताह शिशु में रुक-रुक हरी उल्टी व खराब वज़न वृद्धि, गुदा सामान्य स्थिति। नर्स मैलरोटेशन स्क्रीनिंग योजना क्या बनाती है?</w:t>
      </w:r>
    </w:p>
    <w:p>
      <w:r>
        <w:t>A. Laxative trial for one month before any imaging / किसी इमेजिंग से पहले एक माह रेचक परीक्षण</w:t>
      </w:r>
    </w:p>
    <w:p>
      <w:r>
        <w:t>B. Upper GI contrast study to show duodenal-jejunal junction position with pre-procedure NPO and consent / अपर GI कंट्रास्ट जाँच से डुओडिनल-जेजुनल जंक्शन स्थिति, पूर्व NPO व सहमति सहित</w:t>
      </w:r>
    </w:p>
    <w:p>
      <w:r>
        <w:t>C. Barium enema alone as the first definitive test / प्रथम निश्चित परीक्षण के रूप में केवल बेरियम एनीमा</w:t>
      </w:r>
    </w:p>
    <w:p>
      <w:r>
        <w:t>D. Plain abdominal massage and discharge / साधारण पेट मालिश व छुट्टी</w:t>
      </w:r>
    </w:p>
    <w:p>
      <w:r>
        <w:t>Answer B</w:t>
      </w:r>
    </w:p>
    <w:p>
      <w:r>
        <w:t>Solution.</w:t>
      </w:r>
    </w:p>
    <w:p>
      <w:r>
        <w:t>✅ Correct Answer: B. Upper GI contrast defines malrotation by low duodenal-jejunal junction and guides Ladd planning.</w:t>
      </w:r>
    </w:p>
    <w:p>
      <w:r>
        <w:t>🧠 Clinical Rationale: Intermittent volvulus from malrotation needs anatomic mapping before catastrophe.</w:t>
      </w:r>
    </w:p>
    <w:p>
      <w:r>
        <w:t>🔍 Key Clues: intermittent bilious vomit + poor gain + 5 weeks</w:t>
      </w:r>
    </w:p>
    <w:p>
      <w:r>
        <w:t>❌ Why Not Others: D delays diagnosis; C images the colon, not midgut rotation; A wastes the window.</w:t>
      </w:r>
    </w:p>
    <w:p>
      <w:r>
        <w:t>⚠️ Exam Trap: Malrotation screen = upper GI contrast, not barium enema.</w:t>
      </w:r>
    </w:p>
    <w:p>
      <w:r>
        <w:t>⚡ 5-Second Recall: MALROTATION = UPPER GI CONTRAST</w:t>
      </w:r>
    </w:p>
    <w:p>
      <w:r>
        <w:t>PNC Exam Pearl: Upper GI contrast maps the DJ junction to confirm malrotation. Direct.</w:t>
      </w:r>
    </w:p>
    <w:p>
      <w:r>
        <w:t>29. A ward's senior sister retires in 3 months with no identified successor. The nursing superintendent asks for a succession plan. The nurse proposes:</w:t>
      </w:r>
    </w:p>
    <w:p>
      <w:r>
        <w:t>वार्ड की वरिष्ठ सिस्टर 3 माह में सेवानिवृत्त, कोई उत्तराधिकारी चिह्नित नहीं। नर्सिंग अधीक्षक उत्तराधिकार योजना माँगते हैं। नर्स क्या प्रस्ताव देती है?</w:t>
      </w:r>
    </w:p>
    <w:p>
      <w:r>
        <w:t>A. Rotate a new acting nurse daily with no records / बिना रिकॉर्ड रोज़ नई कार्यवाहक नर्स घुमाएँ</w:t>
      </w:r>
    </w:p>
    <w:p>
      <w:r>
        <w:t>B. Leave the post vacant and hope someone volunteers / पद रिक्त छोड़ें और कोई स्वयंसेवा की आशा करें</w:t>
      </w:r>
    </w:p>
    <w:p>
      <w:r>
        <w:t>C. Appoint the junior-most on retirement day without handover / सेवानिवृत्ति दिवस बिना हस्तांतरण कनिष्ठतम नियुक्त करें</w:t>
      </w:r>
    </w:p>
    <w:p>
      <w:r>
        <w:t>D. Acting-charge roster with competency checklist, phased handover and a dated succession file / कार्यवाहक-प्रभारी रोस्टर, दक्षता चेकलिस्ट, चरणबद्ध हस्तांतरण व दिनांकित उत्तराधिकार फ़ाइल सहित</w:t>
      </w:r>
    </w:p>
    <w:p>
      <w:r>
        <w:t>Answer D</w:t>
      </w:r>
    </w:p>
    <w:p>
      <w:r>
        <w:t>Solution.</w:t>
      </w:r>
    </w:p>
    <w:p>
      <w:r>
        <w:t>✅ Correct Answer: D. Planned acting-charge roster with competencies and phased handover keeps continuity and accountability.</w:t>
      </w:r>
    </w:p>
    <w:p>
      <w:r>
        <w:t>🧠 Clinical Rationale: Succession is a dated, documented capability transfer, not a last-day surprise.</w:t>
      </w:r>
    </w:p>
    <w:p>
      <w:r>
        <w:t>🔍 Key Clues: 3 months + no successor + continuity risk</w:t>
      </w:r>
    </w:p>
    <w:p>
      <w:r>
        <w:t>❌ Why Not Others: B creates a leadership vacuum; C sets up failure; A destroys accountability.</w:t>
      </w:r>
    </w:p>
    <w:p>
      <w:r>
        <w:t>⚠️ Exam Trap: Succession = roster + checklist + filed handover dates.</w:t>
      </w:r>
    </w:p>
    <w:p>
      <w:r>
        <w:t>⚡ 5-Second Recall: SUCCESSION = ACTING + CHECKLIST + FILE</w:t>
      </w:r>
    </w:p>
    <w:p>
      <w:r>
        <w:t>PNC Exam Pearl: Acting-charge roster with competency checklist secures succession continuity. Direct.</w:t>
      </w:r>
    </w:p>
    <w:p>
      <w:r>
        <w:t>30. A nurse's medication error rate rises on night audit. The in-charge plans a competency check. The correct approach is:</w:t>
      </w:r>
    </w:p>
    <w:p>
      <w:r>
        <w:t>रात्रि ऑडिट में नर्स की दवा त्रुटि दर बढ़ी। प्रभारी दक्षता जाँच योजना बनाते हैं। सही दृष्टिकोण क्या है?</w:t>
      </w:r>
    </w:p>
    <w:p>
      <w:r>
        <w:t>A. Public shaming on the notice board / सूचना पट्ट पर सार्वजनिक अपमान</w:t>
      </w:r>
    </w:p>
    <w:p>
      <w:r>
        <w:t>B. Immediate termination without review / बिना समीक्षा तत्काल बर्खास्तगी</w:t>
      </w:r>
    </w:p>
    <w:p>
      <w:r>
        <w:t>C. Ignore the audit as a one-time variation / ऑडिट एकबार विचलन मानकर उपेक्षा करें</w:t>
      </w:r>
    </w:p>
    <w:p>
      <w:r>
        <w:t>D. Skill-fair re-examination with supervised drug rounds, error-log review and targeted coaching / कौशल-मेला पुनः परीक्षा, पर्यवेक्षित दवा राउंड, त्रुटि-लॉग समीक्षा व लक्षित कोचिंग सहित</w:t>
      </w:r>
    </w:p>
    <w:p>
      <w:r>
        <w:t>Answer D</w:t>
      </w:r>
    </w:p>
    <w:p>
      <w:r>
        <w:t>Solution.</w:t>
      </w:r>
    </w:p>
    <w:p>
      <w:r>
        <w:t>✅ Correct Answer: D. Objective skill-fair re-testing with supervised practice and log review rebuilds competence justly.</w:t>
      </w:r>
    </w:p>
    <w:p>
      <w:r>
        <w:t>🧠 Clinical Rationale: Competency gaps need measured remediation with follow-up audit, not punishment or denial.</w:t>
      </w:r>
    </w:p>
    <w:p>
      <w:r>
        <w:t>🔍 Key Clues: rising error rate + audit + night + remediation need</w:t>
      </w:r>
    </w:p>
    <w:p>
      <w:r>
        <w:t>❌ Why Not Others: A is unethical and illegal-adjacent; B skips due process; C endangers patients.</w:t>
      </w:r>
    </w:p>
    <w:p>
      <w:r>
        <w:t>⚠️ Exam Trap: Competency = re-examine + supervise + re-audit, never shame.</w:t>
      </w:r>
    </w:p>
    <w:p>
      <w:r>
        <w:t>⚡ 5-Second Recall: ERROR RISE = SKILL FAIR + SUPERVISE</w:t>
      </w:r>
    </w:p>
    <w:p>
      <w:r>
        <w:t>PNC Exam Pearl: Skill-fair re-examination with supervised rounds corrects competency gaps. Direct.</w:t>
      </w:r>
    </w:p>
    <w:p>
      <w:r>
        <w:t>31. Three newly joined GNM nurses struggle with ventilator alarms in week one. The nurse manager assigns support as:</w:t>
      </w:r>
    </w:p>
    <w:p>
      <w:r>
        <w:t>तीन नव-नियुक्त GNM नर्सें प्रथम सप्ताह वेंटिलेटर अलार्म से जूझती हैं। नर्स प्रबंधक सहायता कैसे सौंपते हैं?</w:t>
      </w:r>
    </w:p>
    <w:p>
      <w:r>
        <w:t>A. Solo night duty from day one to "learn fast" / "तेज़ सीखने" हेतु पहले दिन से एकल रात्रि ड्यूटी</w:t>
      </w:r>
    </w:p>
    <w:p>
      <w:r>
        <w:t>B. Transfer them out without any training / बिना प्रशिक्षण स्थानांतरित करें</w:t>
      </w:r>
    </w:p>
    <w:p>
      <w:r>
        <w:t>C. Textbook alone with no bedside pairing / बिना बेडसाइड जोड़ी केवल पाठ्यपुस्तक</w:t>
      </w:r>
    </w:p>
    <w:p>
      <w:r>
        <w:t>D. One trained preceptor per joinee with handholding shifts, alarm drills and sign-off log / प्रति नवागंतुक एक प्रशिक्षित प्रिसेप्टर, सह-शिफ्ट, अलार्म ड्रिल व हस्ताक्षर लॉग सहित</w:t>
      </w:r>
    </w:p>
    <w:p>
      <w:r>
        <w:t>Answer D</w:t>
      </w:r>
    </w:p>
    <w:p>
      <w:r>
        <w:t>Solution.</w:t>
      </w:r>
    </w:p>
    <w:p>
      <w:r>
        <w:t>✅ Correct Answer: D. Dedicated preceptorship with drills and sign-off converts alarm anxiety into safe responses.</w:t>
      </w:r>
    </w:p>
    <w:p>
      <w:r>
        <w:t>🧠 Clinical Rationale: Paired handholding with deliberate alarm practice builds pattern recognition safely.</w:t>
      </w:r>
    </w:p>
    <w:p>
      <w:r>
        <w:t>🔍 Key Clues: new joinees + week one + ventilator alarms</w:t>
      </w:r>
    </w:p>
    <w:p>
      <w:r>
        <w:t>❌ Why Not Others: A risks lives; C never builds bedside skill; B wastes workforce.</w:t>
      </w:r>
    </w:p>
    <w:p>
      <w:r>
        <w:t>⚠️ Exam Trap: New joinees need named preceptors with logs, not solo exposure.</w:t>
      </w:r>
    </w:p>
    <w:p>
      <w:r>
        <w:t>⚡ 5-Second Recall: NEW JOINEE = PRECEPTOR + DRILLS</w:t>
      </w:r>
    </w:p>
    <w:p>
      <w:r>
        <w:t>PNC Exam Pearl: Named preceptor with alarm drills and sign-off secures new-joinee safety. Direct.</w:t>
      </w:r>
    </w:p>
    <w:p>
      <w:r>
        <w:t>32. Junior nurses hesitate to report near-miss drug events. The matron starts a monthly case circle. The design is:</w:t>
      </w:r>
    </w:p>
    <w:p>
      <w:r>
        <w:t>कनिष्ठ नर्सें near-miss दवा घटनाएँ बताने में हिचकती हैं। मैट्रन मासिक केस सर्कल शुरू करती हैं। रूपरेखा क्या है?</w:t>
      </w:r>
    </w:p>
    <w:p>
      <w:r>
        <w:t>A. Cancel all meetings to save time / समय बचाने हेतु सभी बैठकें रद्द</w:t>
      </w:r>
    </w:p>
    <w:p>
      <w:r>
        <w:t>B. Monthly punishment parade naming defaulters / चूककर्ताओं के नाम सहित मासिक दंड परेड</w:t>
      </w:r>
    </w:p>
    <w:p>
      <w:r>
        <w:t>C. Blame-free monthly mentor circle reviewing one anonymised case with action points and feedback loop / दोष-मुक्त मासिक मेंटर सर्कल — एक अनाम केस समीक्षा, कार्य बिंदु व फीडबैक लूप सहित</w:t>
      </w:r>
    </w:p>
    <w:p>
      <w:r>
        <w:t>D. Discuss only successes and hide errors / केवल सफलताएँ चर्चा करें, त्रुटियाँ छिपाएँ</w:t>
      </w:r>
    </w:p>
    <w:p>
      <w:r>
        <w:t>Answer C</w:t>
      </w:r>
    </w:p>
    <w:p>
      <w:r>
        <w:t>Solution.</w:t>
      </w:r>
    </w:p>
    <w:p>
      <w:r>
        <w:t>✅ Correct Answer: C. Psychologically safe mentor circles with anonymised cases turn near-misses into system fixes.</w:t>
      </w:r>
    </w:p>
    <w:p>
      <w:r>
        <w:t>🧠 Clinical Rationale: Blame-free review with tracked actions raises reporting and prevents harm recurrence.</w:t>
      </w:r>
    </w:p>
    <w:p>
      <w:r>
        <w:t>🔍 Key Clues: hesitation + near-miss + monthly learning need</w:t>
      </w:r>
    </w:p>
    <w:p>
      <w:r>
        <w:t>❌ Why Not Others: B silences reporting; A kills learning; D breeds hidden risk.</w:t>
      </w:r>
    </w:p>
    <w:p>
      <w:r>
        <w:t>⚠️ Exam Trap: Near-miss learning needs anonymity plus tracked actions.</w:t>
      </w:r>
    </w:p>
    <w:p>
      <w:r>
        <w:t>⚡ 5-Second Recall: NEAR-MISS = CIRCLE + NO BLAME</w:t>
      </w:r>
    </w:p>
    <w:p>
      <w:r>
        <w:t>PNC Exam Pearl: Blame-free mentor circles with action loops convert near-misses into safety. Concept.</w:t>
      </w:r>
    </w:p>
    <w:p>
      <w:r>
        <w:t>33. A staff nurse repeatedly delays wound dressing documentation. The in-charge chooses coaching over punishment. The correct technique is:</w:t>
      </w:r>
    </w:p>
    <w:p>
      <w:r>
        <w:t>स्टाफ नर्स घाव ड्रेसिंग दस्तावेज़ बार-बार विलंबित करती है। प्रभारी दंड पर कोचिंग चुनते हैं। सही तकनीक क्या है?</w:t>
      </w:r>
    </w:p>
    <w:p>
      <w:r>
        <w:t>A. Private gap discussion with specific feedback, agreed feedforward plan and review date / निजी अंतर चर्चा, विशिष्ट फीडबैक, सहमत फीडफॉरवर्ड योजना व समीक्षा तिथि सहित</w:t>
      </w:r>
    </w:p>
    <w:p>
      <w:r>
        <w:t>B. Write an adverse entry without discussion / बिना चर्चा प्रतिकूल प्रविष्टि लिखें</w:t>
      </w:r>
    </w:p>
    <w:p>
      <w:r>
        <w:t>C. Shout at the nurse during rounds / राउंड दौरान नर्स पर चिल्लाएँ</w:t>
      </w:r>
    </w:p>
    <w:p>
      <w:r>
        <w:t>D. Do the documentation for her permanently / स्थायी रूप से उसका दस्तावेज़ स्वयं करें</w:t>
      </w:r>
    </w:p>
    <w:p>
      <w:r>
        <w:t>Answer A</w:t>
      </w:r>
    </w:p>
    <w:p>
      <w:r>
        <w:t>Solution.</w:t>
      </w:r>
    </w:p>
    <w:p>
      <w:r>
        <w:t>✅ Correct Answer: A. Private feedback plus co-created feedforward with a review date corrects gaps while preserving dignity.</w:t>
      </w:r>
    </w:p>
    <w:p>
      <w:r>
        <w:t>🧠 Clinical Rationale: Specific, timely, private coaching with follow-up changes behaviour; public shaming or silent cover never does.</w:t>
      </w:r>
    </w:p>
    <w:p>
      <w:r>
        <w:t>🔍 Key Clues: repeated delay + documentation + coaching choice</w:t>
      </w:r>
    </w:p>
    <w:p>
      <w:r>
        <w:t>❌ Why Not Others: C humiliates and union-complicates; B skips natural justice; D enables dependence.</w:t>
      </w:r>
    </w:p>
    <w:p>
      <w:r>
        <w:t>⚠️ Exam Trap: Coaching = private feedback + feedforward + review date.</w:t>
      </w:r>
    </w:p>
    <w:p>
      <w:r>
        <w:t>⚡ 5-Second Recall: COACH = FEEDBACK + FEEDFORWARD + DATE</w:t>
      </w:r>
    </w:p>
    <w:p>
      <w:r>
        <w:t>PNC Exam Pearl: Private feedback with feedforward plan and review date is correct coaching. Concept.</w:t>
      </w:r>
    </w:p>
    <w:p>
      <w:r>
        <w:t>34. A village sarpanch offers panchayat funds for a menstrual-hygiene drive but ASHAs feel unheard in planning. The nurse facilitates as:</w:t>
      </w:r>
    </w:p>
    <w:p>
      <w:r>
        <w:t>ग्राम सरपंच मासिक-स्वच्छता अभियान हेतु पंचायत निधि देता है पर आशाएँ योजना में अनसुनी महसूस करती हैं। नर्स सुविधा कैसे करती है?</w:t>
      </w:r>
    </w:p>
    <w:p>
      <w:r>
        <w:t>A. Plan alone without ASHAs or panchayat / आशा व पंचायत बिना अकेले योजना बनाएँ</w:t>
      </w:r>
    </w:p>
    <w:p>
      <w:r>
        <w:t>B. Spend the fund on office furniture / निधि कार्यालय फर्नीचर पर खर्च करें</w:t>
      </w:r>
    </w:p>
    <w:p>
      <w:r>
        <w:t>C. Joint micro-plan with sarpanch funds, ASHA-led line list, facilitation roles and public utilisation display / संयुक्त सूक्ष्म-योजना — सरपंच निधि, आशा-नेतृत्व सूची, सुविधा भूमिकाएँ व सार्वजनिक उपयोग प्रदर्शन सहित</w:t>
      </w:r>
    </w:p>
    <w:p>
      <w:r>
        <w:t>D. Reject the funds to avoid community involvement / सामुदायिक भागीदारी टालने हेतु निधि अस्वीकार करें</w:t>
      </w:r>
    </w:p>
    <w:p>
      <w:r>
        <w:t>Answer C</w:t>
      </w:r>
    </w:p>
    <w:p>
      <w:r>
        <w:t>Solution.</w:t>
      </w:r>
    </w:p>
    <w:p>
      <w:r>
        <w:t>✅ Correct Answer: C. Co-planning that pairs panchayat funds with ASHA leadership and transparent display builds ownership and uptake.</w:t>
      </w:r>
    </w:p>
    <w:p>
      <w:r>
        <w:t>🧠 Clinical Rationale: Community health action succeeds when funders and frontline workers co-own lists, roles and accounts.</w:t>
      </w:r>
    </w:p>
    <w:p>
      <w:r>
        <w:t>🔍 Key Clues: sarpanch funds + ASHA unheard + facilitation</w:t>
      </w:r>
    </w:p>
    <w:p>
      <w:r>
        <w:t>❌ Why Not Others: D wastes partnership; A repeats the exclusion; B diverts health funds.</w:t>
      </w:r>
    </w:p>
    <w:p>
      <w:r>
        <w:t>⚠️ Exam Trap: Facilitation = funds + frontline leadership + public display.</w:t>
      </w:r>
    </w:p>
    <w:p>
      <w:r>
        <w:t>⚡ 5-Second Recall: SARPANCH + ASHA = JOINT MICRO-PLAN</w:t>
      </w:r>
    </w:p>
    <w:p>
      <w:r>
        <w:t>PNC Exam Pearl: Joint micro-planning with ASHA leadership unlocks panchayat health funds. Concept.</w:t>
      </w:r>
    </w:p>
    <w:p>
      <w:r>
        <w:t>35. A women's self-help group saves ₹500 monthly and wants a health kit for anaemia screening. The nurse guides:</w:t>
      </w:r>
    </w:p>
    <w:p>
      <w:r>
        <w:t>महिला स्वयं-सहायता समूह मासिक ₹500 बचाता है और एनीमिया स्क्रीनिंग हेतु स्वास्थ्य किट चाहता है। नर्स मार्गदर्शन क्या देती है?</w:t>
      </w:r>
    </w:p>
    <w:p>
      <w:r>
        <w:t>A. Screen once and dissolve the health fund / एक बार जाँच कर स्वास्थ्य निधि भंग करें</w:t>
      </w:r>
    </w:p>
    <w:p>
      <w:r>
        <w:t>B. Group health-savings kit with Hb check camp linkage, IFA stock, deworming register and referral slips / समूह स्वास्थ्य-बचत किट — Hb जाँच शिविर लिंक, IFA स्टॉक, कृमिनाशक रजिस्टर व रेफरल पर्ची सहित</w:t>
      </w:r>
    </w:p>
    <w:p>
      <w:r>
        <w:t>C. Advise dividing all savings as loans with no health spend / समस्त बचत ऋण बाँटने की सलाह, कोई स्वास्थ्य खर्च नहीं</w:t>
      </w:r>
    </w:p>
    <w:p>
      <w:r>
        <w:t>D. Buy an uncalibrated haemoglobinometer online without training / बिना प्रशिक्षण ऑनलाइन अंशांकित-रहित हीमोग्लोबिनोमीटर खरीदें</w:t>
      </w:r>
    </w:p>
    <w:p>
      <w:r>
        <w:t>Answer B</w:t>
      </w:r>
    </w:p>
    <w:p>
      <w:r>
        <w:t>Solution.</w:t>
      </w:r>
    </w:p>
    <w:p>
      <w:r>
        <w:t>✅ Correct Answer: B. Linking SHG savings to Hb camps, IFA supply, deworming records and referrals sustains anaemia control.</w:t>
      </w:r>
    </w:p>
    <w:p>
      <w:r>
        <w:t>🧠 Clinical Rationale: Pooled savings plus camp linkage plus registers converts one-time screening into continuous care.</w:t>
      </w:r>
    </w:p>
    <w:p>
      <w:r>
        <w:t>🔍 Key Clues: SHG + savings + anaemia kit + sustainability</w:t>
      </w:r>
    </w:p>
    <w:p>
      <w:r>
        <w:t>❌ Why Not Others: C abandons health purpose; D gives invalid readings unsafely; A kills continuity.</w:t>
      </w:r>
    </w:p>
    <w:p>
      <w:r>
        <w:t>⚠️ Exam Trap: SHG health kits need camp linkage plus registers, not gadgets alone.</w:t>
      </w:r>
    </w:p>
    <w:p>
      <w:r>
        <w:t>⚡ 5-Second Recall: SHG + ANAEMIA = CAMP + IFA + REGISTER</w:t>
      </w:r>
    </w:p>
    <w:p>
      <w:r>
        <w:t>PNC Exam Pearl: SHG savings linked to Hb camps with IFA and referral slips sustains anaemia screening. Concept.</w:t>
      </w:r>
    </w:p>
    <w:p>
      <w:r>
        <w:t>36. A 54-year-old cirrhotic vomits 400 mL fresh blood with HR 118/min and BP 96/60 mm Hg. The nurse prioritises:</w:t>
      </w:r>
    </w:p>
    <w:p>
      <w:r>
        <w:t>​54 वर्षीय सिरोटिक 400 mL ताज़ा रक्त उल्टी, HR 118/min, BP 96/60 mm Hg सहित। नर्स प्राथमिकता क्या देती है?</w:t>
      </w:r>
    </w:p>
    <w:p>
      <w:r>
        <w:t>A. Vigorous gastric lavage with plain water alone / केवल सादे पानी से ज़ोरदार गैस्ट्रिक लावेज</w:t>
      </w:r>
    </w:p>
    <w:p>
      <w:r>
        <w:t>B. NSAID for epigastric pain and observation / अधिजठर दर्द हेतु NSAID व निरीक्षण</w:t>
      </w:r>
    </w:p>
    <w:p>
      <w:r>
        <w:t>C. Urgent endoscopy pathway with band-ligation timing, large-bore IVs, cross-match and octreotide per order / तत्काल एंडोस्कोपी मार्ग — बैंड-लाइगेशन समय, बड़ी-बोर IV, क्रॉस-मैच व आदेशानुसार ऑक्ट्रियोटाइड सहित</w:t>
      </w:r>
    </w:p>
    <w:p>
      <w:r>
        <w:t>D. Routine oral diet and discharge with antacids / नियमित मुँह आहार व एंटासिड सहित छुट्टी</w:t>
      </w:r>
    </w:p>
    <w:p>
      <w:r>
        <w:t>Answer C</w:t>
      </w:r>
    </w:p>
    <w:p>
      <w:r>
        <w:t>Solution.</w:t>
      </w:r>
    </w:p>
    <w:p>
      <w:r>
        <w:t>✅ Correct Answer: C. Massive hematemesis with shock needs resuscitation plus urgent scope with band timing and vasoactive cover.</w:t>
      </w:r>
    </w:p>
    <w:p>
      <w:r>
        <w:t>🧠 Clinical Rationale: Variceal bleeding kills by exsanguination; IVs, blood and timed banding with octreotide stop it.</w:t>
      </w:r>
    </w:p>
    <w:p>
      <w:r>
        <w:t>🔍 Key Clues: 400 mL fresh blood + hypotension + tachycardia + cirrhotic</w:t>
      </w:r>
    </w:p>
    <w:p>
      <w:r>
        <w:t>❌ Why Not Others: D ignores shock; B worsens bleeding; A alone never controls varices.</w:t>
      </w:r>
    </w:p>
    <w:p>
      <w:r>
        <w:t>⚠️ Exam Trap: Fresh hematemesis with hypotension = resuscitate + urgent band-pathway.</w:t>
      </w:r>
    </w:p>
    <w:p>
      <w:r>
        <w:t>⚡ 5-Second Recall: HEMATEMESIS + SHOCK = SCOPE + BAND</w:t>
      </w:r>
    </w:p>
    <w:p>
      <w:r>
        <w:t>PNC Exam Pearl: Resuscitation with urgent endoscopy and timed band ligation controls hematemesis. Concept.</w:t>
      </w:r>
    </w:p>
    <w:p>
      <w:r>
        <w:t>37. A 60-year-old on ferrous sulfate for 2 weeks passes black stools without foul smell, vitals stable, no pain. The nurse differentiates:</w:t>
      </w:r>
    </w:p>
    <w:p>
      <w:r>
        <w:t>​2 सप्ताह से फेरस सल्फेट पर 60 वर्षीय के काले मल, दुर्गंध नहीं, वाइटल स्थिर, दर्द नहीं। नर्स विभेदन कैसे करती है?</w:t>
      </w:r>
    </w:p>
    <w:p>
      <w:r>
        <w:t>A. Correlate ferrous intake with non-foul black stool, check haemoglobin trend, counsel and watch for bleed smell signs / फेरस सेवन सहसंबंधित करें — गंधहीन काला मल, हीमोग्लोबिन प्रवृत्ति जाँचें, परामर्श व रक्तस्राव-गंध लक्षण निगरानी</w:t>
      </w:r>
    </w:p>
    <w:p>
      <w:r>
        <w:t>B. Order emergency laparotomy tonight / आज रात आपात लैपरोटोमी आदेश दें</w:t>
      </w:r>
    </w:p>
    <w:p>
      <w:r>
        <w:t>C. Declare massive GI bleed and transfuse immediately / विशाल GI रक्तस्राव घोषित कर तुरंत transfusion करें</w:t>
      </w:r>
    </w:p>
    <w:p>
      <w:r>
        <w:t>D. Stop all cardiac drugs at once / सभी हृदय दवाएँ एकसाथ बंद करें</w:t>
      </w:r>
    </w:p>
    <w:p>
      <w:r>
        <w:t>Answer A</w:t>
      </w:r>
    </w:p>
    <w:p>
      <w:r>
        <w:t>Solution.</w:t>
      </w:r>
    </w:p>
    <w:p>
      <w:r>
        <w:t>✅ Correct Answer: A. Iron blackens stool without the foul melena odour; stable vitals with Hb trend and counselling safely separates drug effect from bleed.</w:t>
      </w:r>
    </w:p>
    <w:p>
      <w:r>
        <w:t>🧠 Clinical Rationale: True melena is foul, tarry and usually symptomatic; iron stools lack odour and instability.</w:t>
      </w:r>
    </w:p>
    <w:p>
      <w:r>
        <w:t>🔍 Key Clues: ferrous 2 weeks + black but non-foul + stable + no pain</w:t>
      </w:r>
    </w:p>
    <w:p>
      <w:r>
        <w:t>❌ Why Not Others: B and C overtreat a drug effect; D harms cardiac status pointlessly.</w:t>
      </w:r>
    </w:p>
    <w:p>
      <w:r>
        <w:t>⚠️ Exam Trap: Smell test plus vitals plus Hb trend separates iron stool from melena.</w:t>
      </w:r>
    </w:p>
    <w:p>
      <w:r>
        <w:t>⚡ 5-Second Recall: IRON STOOL = BLACK, NO FOUL SMELL</w:t>
      </w:r>
    </w:p>
    <w:p>
      <w:r>
        <w:t>PNC Exam Pearl: Non-foul black stool on iron with stable vitals favours drug effect over melena. Concept.</w:t>
      </w:r>
    </w:p>
    <w:p>
      <w:r>
        <w:t>38. A 48-year-old vomits coffee-ground material twice with epigastric pain after NSAIDs, vitals stable. The nurse's stand is:</w:t>
      </w:r>
    </w:p>
    <w:p>
      <w:r>
        <w:t>NSAID पश्चात 48 वर्षीय दो बार कॉफी-ग्राउंड उल्टी, अधिजठर दर्द, वाइटल स्थिर। नर्स का मत क्या है?</w:t>
      </w:r>
    </w:p>
    <w:p>
      <w:r>
        <w:t>A. Reassure as food colouring and send home / खाद्य रंग मानकर आश्वस्त कर घर भेजें</w:t>
      </w:r>
    </w:p>
    <w:p>
      <w:r>
        <w:t>B. Give iced-water lavage as the definitive therapy / निश्चित चिकित्सा के रूप में बर्फ-पानी लावेज दें</w:t>
      </w:r>
    </w:p>
    <w:p>
      <w:r>
        <w:t>C. Start NSAIDs again for the pain / दर्द हेतु NSAID पुनः शुरू करें</w:t>
      </w:r>
    </w:p>
    <w:p>
      <w:r>
        <w:t>D. Admit for evaluation with PPI cover, avoid routine iced lavage, monitor Hb and scope per protocol / मूल्यांकन हेतु भर्ती — PPI कवर, नियमित बर्फ-लावेज टालें, Hb निगरानी व प्रोटोकॉल अनुसार स्कोपी</w:t>
      </w:r>
    </w:p>
    <w:p>
      <w:r>
        <w:t>Answer D</w:t>
      </w:r>
    </w:p>
    <w:p>
      <w:r>
        <w:t>Solution.</w:t>
      </w:r>
    </w:p>
    <w:p>
      <w:r>
        <w:t>✅ Correct Answer: D. Coffee-ground vomit signals upper GI bleed needing admission, PPI, Hb watch and protocol scope; iced lavage is not routine therapy.</w:t>
      </w:r>
    </w:p>
    <w:p>
      <w:r>
        <w:t>🧠 Clinical Rationale: Partially digested blood still bleeds; acid suppression plus evaluation beats outdated lavage rituals.</w:t>
      </w:r>
    </w:p>
    <w:p>
      <w:r>
        <w:t>🔍 Key Clues: coffee-ground ×2 + NSAID + epigastric pain + stable</w:t>
      </w:r>
    </w:p>
    <w:p>
      <w:r>
        <w:t>❌ Why Not Others: A dismisses bleeding; C re-injures mucosa; B overstates obsolete lavage.</w:t>
      </w:r>
    </w:p>
    <w:p>
      <w:r>
        <w:t>⚠️ Exam Trap: Iced lavage controversy — evaluation plus PPI and scope, not routine icing.</w:t>
      </w:r>
    </w:p>
    <w:p>
      <w:r>
        <w:t>⚡ 5-Second Recall: COFFEE-GROUND = ADMIT + PPI + SCOPE</w:t>
      </w:r>
    </w:p>
    <w:p>
      <w:r>
        <w:t>PNC Exam Pearl: Coffee-ground vomit needs admission with PPI and protocol scope, not routine iced lavage. Concept.</w:t>
      </w:r>
    </w:p>
    <w:p>
      <w:r>
        <w:t>39. A 50-year-old with bleeding varices is started on octreotide infusion with broad-spectrum cover. The nurse explains the strategy as:</w:t>
      </w:r>
    </w:p>
    <w:p>
      <w:r>
        <w:t>रक्तस्रावी वैरिसिस सहित 50 वर्षीय पर ऑक्ट्रियोटाइड इन्फ्यूज़न व ब्रॉड-स्पेक्ट्रम कवर शुरू। नर्स रणनीति कैसे समझाती है?</w:t>
      </w:r>
    </w:p>
    <w:p>
      <w:r>
        <w:t>A. Antibiotic alone with no bleeding control plan / रक्तस्राव नियंत्रण योजना बिना केवल एंटीबायोटिक</w:t>
      </w:r>
    </w:p>
    <w:p>
      <w:r>
        <w:t>B. Octreotide to cut splanchnic flow for banding window with prophylactic antibiotic per protocol and vitals watch / बैंडिंग अवसर हेतु स्प्लैंकनिक प्रवाह घटाने ऑक्ट्रियोटाइड, प्रोटोकॉल अनुसार रोगनिरोधी एंटीबायोटिक व वाइटल निगरानी सहित</w:t>
      </w:r>
    </w:p>
    <w:p>
      <w:r>
        <w:t>C. Bed rest alone until bleeding stops itself / रक्तस्राव स्वयं रुकने तक केवल बिस्तर विश्राम</w:t>
      </w:r>
    </w:p>
    <w:p>
      <w:r>
        <w:t>D. Herbal tea alone will stop variceal flow / केवल हर्बल चाय वैरिसियल प्रवाह रोकेगी</w:t>
      </w:r>
    </w:p>
    <w:p>
      <w:r>
        <w:t>Answer B</w:t>
      </w:r>
    </w:p>
    <w:p>
      <w:r>
        <w:t>Solution.</w:t>
      </w:r>
    </w:p>
    <w:p>
      <w:r>
        <w:t>✅ Correct Answer: B. Octreotide lowers portal inflow buying banding time while prophylactic antibiotics cut infection-related rebleed.</w:t>
      </w:r>
    </w:p>
    <w:p>
      <w:r>
        <w:t>🧠 Clinical Rationale: Splanchnic vasoconstriction plus infection prophylaxis is the guideline bridge to endoscopy.</w:t>
      </w:r>
    </w:p>
    <w:p>
      <w:r>
        <w:t>🔍 Key Clues: bleeding varices + infusion + broad-spectrum + strategic bridge</w:t>
      </w:r>
    </w:p>
    <w:p>
      <w:r>
        <w:t>❌ Why Not Others: D is fantasy; A leaves bleeding unchecked; C watches a bleed fatally.</w:t>
      </w:r>
    </w:p>
    <w:p>
      <w:r>
        <w:t>⚠️ Exam Trap: Variceal bleed = vasoactive + prophylactic antibiotic + urgent scope.</w:t>
      </w:r>
    </w:p>
    <w:p>
      <w:r>
        <w:t>⚡ 5-Second Recall: VARICES = OCTREOTIDE + ANTIBIOTIC + BAND</w:t>
      </w:r>
    </w:p>
    <w:p>
      <w:r>
        <w:t>PNC Exam Pearl: Octreotide bridge with prophylactic antibiotic precedes band ligation in variceal bleed. Concept.</w:t>
      </w:r>
    </w:p>
    <w:p>
      <w:r>
        <w:t>40. A 56-year-old cirrhotic with large varices is prescribed propranolol 20 mg twice daily for primary prophylaxis. The nurse titrates by:</w:t>
      </w:r>
    </w:p>
    <w:p>
      <w:r>
        <w:t>बड़ी वैरिसिस सहित 56 वर्षीय सिरोटिक को प्राथमिक रोगनिरोध हेतु प्रोप्रानोलोल 20 mg दिन में दो बार निर्धारित। नर्स अनुमापन कैसे करती है?</w:t>
      </w:r>
    </w:p>
    <w:p>
      <w:r>
        <w:t>A. Titrate to resting heart rate 55–60/min with BP watch, adherence counsel and bleed-action plan / विश्राम हृदय गति 55–60/min लक्ष्य अनुमापन, BP निगरानी, पालन परामर्श व रक्तस्राव-कार्य योजना सहित</w:t>
      </w:r>
    </w:p>
    <w:p>
      <w:r>
        <w:t>B. Double the dose daily until bleeding stops / रक्तस्राव रुकने तक रोज़ खुराक दोगुनी करें</w:t>
      </w:r>
    </w:p>
    <w:p>
      <w:r>
        <w:t>C. Take only before endoscopy as a single dose / केवल एंडोस्कोपी पूर्व एकल खुराक लें</w:t>
      </w:r>
    </w:p>
    <w:p>
      <w:r>
        <w:t>D. Stop the drug if the pulse falls below 90/min / नाड़ी 90/min से नीचे गिरते ही दवा बंद करें</w:t>
      </w:r>
    </w:p>
    <w:p>
      <w:r>
        <w:t>Answer A</w:t>
      </w:r>
    </w:p>
    <w:p>
      <w:r>
        <w:t>Solution.</w:t>
      </w:r>
    </w:p>
    <w:p>
      <w:r>
        <w:t>✅ Correct Answer: A. Beta-blocker prophylaxis titrates to HR 55–60 with BP monitoring plus adherence and action counselling.</w:t>
      </w:r>
    </w:p>
    <w:p>
      <w:r>
        <w:t>🧠 Clinical Rationale: Heart-rate-guided dosing proves portal-pressure effect while hypotension and bradycardia checks keep it safe.</w:t>
      </w:r>
    </w:p>
    <w:p>
      <w:r>
        <w:t>🔍 Key Clues: large varices + primary prophylaxis + propranolol</w:t>
      </w:r>
    </w:p>
    <w:p>
      <w:r>
        <w:t>❌ Why Not Others: B overdoses dangerously; D uses a wrong threshold; C misses daily prophylaxis purpose.</w:t>
      </w:r>
    </w:p>
    <w:p>
      <w:r>
        <w:t>⚠️ Exam Trap: Propranolol prophylaxis target is resting HR 55–60, not symptom dosing.</w:t>
      </w:r>
    </w:p>
    <w:p>
      <w:r>
        <w:t>⚡ 5-Second Recall: PROPRANOLOL = HR 55–60 TARGET</w:t>
      </w:r>
    </w:p>
    <w:p>
      <w:r>
        <w:t>PNC Exam Pearl: Titrate propranolol prophylaxis to resting HR 55–60 with BP watch. Concept.</w:t>
      </w:r>
    </w:p>
    <w:p>
      <w:r>
        <w:t>41. A 58-year-old with tense ascites needs a diagnostic tap to rule out infection. The nurse prepares the procedure as:</w:t>
      </w:r>
    </w:p>
    <w:p>
      <w:r>
        <w:t>तनावपूर्ण जलोदर सहित 58 वर्षीय में संक्रमण अपवर्जन हेतु नैदानिक टैप चाहिए। नर्स प्रक्रिया तैयारी कैसे करती है?</w:t>
      </w:r>
    </w:p>
    <w:p>
      <w:r>
        <w:t>A. Consent with bladder emptying, left-lower-quadrant site, cell-count sample plus bedside blood-culture-bottle inoculation and vitals / सहमति, मूत्राशय खाली, बायाँ-निचला-चतुर्थांश स्थल, कोशिका-गणना नमूना, बेडसाइड ब्लड-कल्चर-बोतल टीकाकरण व वाइटल सहित</w:t>
      </w:r>
    </w:p>
    <w:p>
      <w:r>
        <w:t>B. Tap without consent or site marking in the corridor / बिना सहमति व स्थल चिह्न गलियारे में टैप करें</w:t>
      </w:r>
    </w:p>
    <w:p>
      <w:r>
        <w:t>C. Inject ascitic fluid back after sampling / नमूना पश्चात जलोदर तरल वापस इंजेक्ट करें</w:t>
      </w:r>
    </w:p>
    <w:p>
      <w:r>
        <w:t>D. Drain 6 litres rapidly without albumin plan / एल्बुमिन योजना बिना तेज़ी से 6 लीटर निकालें</w:t>
      </w:r>
    </w:p>
    <w:p>
      <w:r>
        <w:t>Answer A</w:t>
      </w:r>
    </w:p>
    <w:p>
      <w:r>
        <w:t>Solution.</w:t>
      </w:r>
    </w:p>
    <w:p>
      <w:r>
        <w:t>✅ Correct Answer: A. Consented LLQ tap with emptied bladder, cell-count plus bedside culture-bottle inoculation maximises SBP yield safely.</w:t>
      </w:r>
    </w:p>
    <w:p>
      <w:r>
        <w:t>🧠 Clinical Rationale: Bedside bottle inoculation doubles culture positivity; LLQ avoids vessels and bladder injury.</w:t>
      </w:r>
    </w:p>
    <w:p>
      <w:r>
        <w:t>🔍 Key Clues: tense ascites + rule-out infection + diagnostic tap</w:t>
      </w:r>
    </w:p>
    <w:p>
      <w:r>
        <w:t>❌ Why Not Others: B breaches safety and consent; D is therapeutic drainage needing albumin cover; C is absurd and infective.</w:t>
      </w:r>
    </w:p>
    <w:p>
      <w:r>
        <w:t>⚠️ Exam Trap: Ascitic samples go into culture bottles at bedside — never delay inoculation.</w:t>
      </w:r>
    </w:p>
    <w:p>
      <w:r>
        <w:t>⚡ 5-Second Recall: ASCITIC TAP = CELLS + BEDSIDE BOTTLE</w:t>
      </w:r>
    </w:p>
    <w:p>
      <w:r>
        <w:t>PNC Exam Pearl: Bedside culture-bottle inoculation with cell count defines the diagnostic ascitic tap. Concept.</w:t>
      </w:r>
    </w:p>
    <w:p>
      <w:r>
        <w:t>42. A 62-year-old with fever, abdominal pain and neutrophils 320/cumm in ascitic fluid is diagnosed with SBP. The nurse's drug plan is:</w:t>
      </w:r>
    </w:p>
    <w:p>
      <w:r>
        <w:t>बुखार, पेट दर्द व जलोदर तरल में न्यूट्रोफिल 320/cumm सहित 62 वर्षीय में SBP निदान। नर्स की दवा योजना क्या है?</w:t>
      </w:r>
    </w:p>
    <w:p>
      <w:r>
        <w:t>A. Wait for culture report for 5 days before antibiotics / एंटीबायोटिक से पहले 5 दिन कल्चर रिपोर्ट प्रतीक्षा करें</w:t>
      </w:r>
    </w:p>
    <w:p>
      <w:r>
        <w:t>B. Oral antacid alone for the pain / दर्द हेतु केवल मुँह एंटासिड</w:t>
      </w:r>
    </w:p>
    <w:p>
      <w:r>
        <w:t>C. Urgent cefotaxime per order with day-1 and day-3 albumin, renal watch and response tap review / आदेशानुसार तत्काल सेफोटैक्सिम, दिन-1 व दिन-3 एल्बुमिन, गुर्दा निगरानी व प्रतिक्रिया टैप समीक्षा सहित</w:t>
      </w:r>
    </w:p>
    <w:p>
      <w:r>
        <w:t>D. Stop all fluids to "dry" the ascites / जलोदर "सुखाने" हेतु सभी तरल बंद करें</w:t>
      </w:r>
    </w:p>
    <w:p>
      <w:r>
        <w:t>Answer C</w:t>
      </w:r>
    </w:p>
    <w:p>
      <w:r>
        <w:t>Solution.</w:t>
      </w:r>
    </w:p>
    <w:p>
      <w:r>
        <w:t>✅ Correct Answer: C. Immediate third-generation cephalosporin with albumin on days 1 and 3 cuts mortality and hepatorenal risk in SBP.</w:t>
      </w:r>
    </w:p>
    <w:p>
      <w:r>
        <w:t>🧠 Clinical Rationale: Neutrophils ≥250 confirm SBP; hours matter, and albumin preserves renal perfusion.</w:t>
      </w:r>
    </w:p>
    <w:p>
      <w:r>
        <w:t>🔍 Key Clues: fever + pain + neutrophils 320 + SBP</w:t>
      </w:r>
    </w:p>
    <w:p>
      <w:r>
        <w:t>❌ Why Not Others: A lets sepsis advance; B ignores peritonitis; D precipitates renal failure.</w:t>
      </w:r>
    </w:p>
    <w:p>
      <w:r>
        <w:t>⚠️ Exam Trap: SBP = cefotaxime now + albumin day 1 and 3, never wait for culture.</w:t>
      </w:r>
    </w:p>
    <w:p>
      <w:r>
        <w:t>⚡ 5-Second Recall: SBP = CEFO NOW + ALBUMIN 1 &amp; 3</w:t>
      </w:r>
    </w:p>
    <w:p>
      <w:r>
        <w:t>PNC Exam Pearl: Urgent cefotaxime with day-1 and day-3 albumin is SBP therapy. Application.</w:t>
      </w:r>
    </w:p>
    <w:p>
      <w:r>
        <w:t>43. A 59-year-old cirrhotic with SBP develops creatinine rising from 1.1 to 2.2 mg/dL with low urine output. The nurse recognises hepatorenal physiology and the ordered therapy as: [PYQ-Inspired]</w:t>
      </w:r>
    </w:p>
    <w:p>
      <w:r>
        <w:t>SBP सहित 59 वर्षीय सिरोटिक में क्रिएटिनिन 1.1 से 2.2 mg/dL, मूत्र कम। नर्स हेपेटोरीनल शरीरक्रिया व आदेशित चिकित्सा क्या पहचानती है?</w:t>
      </w:r>
    </w:p>
    <w:p>
      <w:r>
        <w:t>A. Hepatorenal syndrome needing terlipressin plus albumin with urine trend, MAP and ischemia watch / हेपेटोरीनल सिंड्रोम — टेर्लीप्रेसिन व एल्बुमिन, मूत्र प्रवृत्ति, MAP व इस्कीमिया निगरानी सहित</w:t>
      </w:r>
    </w:p>
    <w:p>
      <w:r>
        <w:t>B. Urinary infection needing only cranberry juice / मूत्र संक्रमण — केवल क्रैनबेरी जूस</w:t>
      </w:r>
    </w:p>
    <w:p>
      <w:r>
        <w:t>C. Chronic kidney disease needing immediate dialysis alone / जीर्ण गुर्दा रोग — केवल तत्काल डायलिसिस</w:t>
      </w:r>
    </w:p>
    <w:p>
      <w:r>
        <w:t>D. Simple dehydration needing only oral fluids / साधारण निर्जलीकरण — केवल मुँह तरल चाहिए</w:t>
      </w:r>
    </w:p>
    <w:p>
      <w:r>
        <w:t>Answer A</w:t>
      </w:r>
    </w:p>
    <w:p>
      <w:r>
        <w:t>Solution.</w:t>
      </w:r>
    </w:p>
    <w:p>
      <w:r>
        <w:t>✅ Correct Answer: A. Splanchnic vasodilatation-driven renal vasoconstriction reverses with terlipressin plus albumin under urine, MAP and ischemia watch.</w:t>
      </w:r>
    </w:p>
    <w:p>
      <w:r>
        <w:t>🧠 Clinical Rationale: HRS is functional and reversible early; vasoconstrictor plus volume expansion restores perfusion.</w:t>
      </w:r>
    </w:p>
    <w:p>
      <w:r>
        <w:t>🔍 Key Clues: cirrhosis + SBP + doubling creatinine + oliguria</w:t>
      </w:r>
    </w:p>
    <w:p>
      <w:r>
        <w:t>❌ Why Not Others: D underestimates HRS; C jumps to dialysis without HRS therapy; B trivialises renal failure.</w:t>
      </w:r>
    </w:p>
    <w:p>
      <w:r>
        <w:t>⚠️ Exam Trap: Rising creatinine in SBP = think HRS — terlipressin plus albumin, not fluids alone.</w:t>
      </w:r>
    </w:p>
    <w:p>
      <w:r>
        <w:t>⚡ 5-Second Recall: HRS = TERLI + ALBUMIN</w:t>
      </w:r>
    </w:p>
    <w:p>
      <w:r>
        <w:t>PNC Exam Pearl: Terlipressin plus albumin with urine and MAP watch reverses hepatorenal syndrome. Application.</w:t>
      </w:r>
    </w:p>
    <w:p>
      <w:r>
        <w:t>44. A 55-year-old cirrhotic grows drowsy with flapping tremor, constipation and high protein-fast myth from relatives. The nurse counsels diet as:</w:t>
      </w:r>
    </w:p>
    <w:p>
      <w:r>
        <w:t>​55 वर्षीय सिरोटिक उनींदा, फ्लैपिंग ट्रेमर, कब्ज़ सहित; परिजन उच्च-प्रोटीन-उपवास मिथक मानते हैं। नर्स आहार परामर्श क्या देती है?</w:t>
      </w:r>
    </w:p>
    <w:p>
      <w:r>
        <w:t>A. Alcohol with high-protein shakes / उच्च-प्रोटीन शेक सहित शराब</w:t>
      </w:r>
    </w:p>
    <w:p>
      <w:r>
        <w:t>B. Adequate protein in small frequent meals with fibre, lactulose titration and precipitant watch / छोटी बार-बार भोजन में पर्याप्त प्रोटीन, फाइबर, लैक्टुलोज़ अनुमापन व प्रेरक निगरानी सहित</w:t>
      </w:r>
    </w:p>
    <w:p>
      <w:r>
        <w:t>C. One large nightly protein feast / रात में एक बड़ा प्रोटीन भोज</w:t>
      </w:r>
    </w:p>
    <w:p>
      <w:r>
        <w:t>D. Zero protein forever to "rest" the liver / यकृत "आराम" हेतु सदा शून्य प्रोटीन</w:t>
      </w:r>
    </w:p>
    <w:p>
      <w:r>
        <w:t>Answer B</w:t>
      </w:r>
    </w:p>
    <w:p>
      <w:r>
        <w:t>Solution.</w:t>
      </w:r>
    </w:p>
    <w:p>
      <w:r>
        <w:t>✅ Correct Answer: B. Preserved protein in divided meals with fibre and lactulose prevents muscle loss while clearing ammonia in encephalopathy.</w:t>
      </w:r>
    </w:p>
    <w:p>
      <w:r>
        <w:t>🧠 Clinical Rationale: Protein restriction worsens sarcopenia; frequent meals plus catharsis control ammonia without starvation.</w:t>
      </w:r>
    </w:p>
    <w:p>
      <w:r>
        <w:t>🔍 Key Clues: drowsy + flap + constipation + protein myth</w:t>
      </w:r>
    </w:p>
    <w:p>
      <w:r>
        <w:t>❌ Why Not Others: D starves muscle and worsens HE; C overloads ammonia at once; A precipitates HE.</w:t>
      </w:r>
    </w:p>
    <w:p>
      <w:r>
        <w:t>⚠️ Exam Trap: Encephalopathy diet = adequate protein divided, never zero protein.</w:t>
      </w:r>
    </w:p>
    <w:p>
      <w:r>
        <w:t>⚡ 5-Second Recall: HE DIET = PROTEIN DIVIDED + FIBRE + LACTULOSE</w:t>
      </w:r>
    </w:p>
    <w:p>
      <w:r>
        <w:t>PNC Exam Pearl: Divided adequate protein with fibre and lactulose manages encephalopathy without starvation. Application.</w:t>
      </w:r>
    </w:p>
    <w:p>
      <w:r>
        <w:t>45. A 52-year-old cholestatic woman scratches till bleeding, sleeps poorly and fails antihistamines. Bilirubin is 8 mg/dL. The nurse's stepwise plan is:</w:t>
      </w:r>
    </w:p>
    <w:p>
      <w:r>
        <w:t>कोलेस्टेटिक 52 वर्षीय महिला खुजलाकर रक्त निकालती, नींद खराब, एंटीहिस्टामीन विफल। बिलीरुबिन 8 mg/dL। नर्स की चरणबद्ध योजना क्या है?</w:t>
      </w:r>
    </w:p>
    <w:p>
      <w:r>
        <w:t>A. Cool emollients with night-time sedation review, cholestyramine separation then rifampicin/sertraline steps per order / ठंडे एमोलिएंट, रात्रि शामक समीक्षा, कोलेस्टिरामीन अंतराल फिर आदेशानुसार रिफैम्पिसिन/सर्ट्रालीन चरण सहित</w:t>
      </w:r>
    </w:p>
    <w:p>
      <w:r>
        <w:t>B. Stop all liver drugs abruptly / सभी यकृत दवाएँ आकस्मिक बंद करें</w:t>
      </w:r>
    </w:p>
    <w:p>
      <w:r>
        <w:t>C. Advise scratching with a hard brush / कठोर ब्रश से खुजलाने की सलाह</w:t>
      </w:r>
    </w:p>
    <w:p>
      <w:r>
        <w:t>D. Hot water baths thrice daily / दिन में तीन बार गर्म पानी स्नान</w:t>
      </w:r>
    </w:p>
    <w:p>
      <w:r>
        <w:t>Answer A</w:t>
      </w:r>
    </w:p>
    <w:p>
      <w:r>
        <w:t>Solution.</w:t>
      </w:r>
    </w:p>
    <w:p>
      <w:r>
        <w:t>✅ Correct Answer: A. Emollients plus sleep review then cholestyramine (spaced) stepping to rifampicin/sertraline per order controls cholestatic pruritus.</w:t>
      </w:r>
    </w:p>
    <w:p>
      <w:r>
        <w:t>🧠 Clinical Rationale: Bile-salt pruritus needs binding, enzyme induction and neuromodulation in sequence, not scratching or heat.</w:t>
      </w:r>
    </w:p>
    <w:p>
      <w:r>
        <w:t>🔍 Key Clues: cholestasis + bleed-level scratch + antihistamine failure</w:t>
      </w:r>
    </w:p>
    <w:p>
      <w:r>
        <w:t>❌ Why Not Others: C injures skin; B abandons liver therapy; D worsens itch.</w:t>
      </w:r>
    </w:p>
    <w:p>
      <w:r>
        <w:t>⚠️ Exam Trap: Cholestyramine must be spaced from other drugs or it binds them too.</w:t>
      </w:r>
    </w:p>
    <w:p>
      <w:r>
        <w:t>⚡ 5-Second Recall: CHOLESTATIC ITCH = BIND → RIFAMP → SERTRALINE</w:t>
      </w:r>
    </w:p>
    <w:p>
      <w:r>
        <w:t>PNC Exam Pearl: Spaced cholestyramine stepping to rifampicin/sertraline controls cholestatic pruritus. Application.</w:t>
      </w:r>
    </w:p>
    <w:p>
      <w:r>
        <w:t>46. A jaundiced patient's family asks why the nurse plots daily bilirubin on a bedside chart. The strategic purpose is:</w:t>
      </w:r>
    </w:p>
    <w:p>
      <w:r>
        <w:t>पीलिया रोगी के परिजन पूछते हैं नर्स रोज़ बिलीरुबिन बेडसाइड चार्ट पर क्यों आलेखित करती है। रणनीतिक उद्देश्य क्या है?</w:t>
      </w:r>
    </w:p>
    <w:p>
      <w:r>
        <w:t>A. Hide the trend from the treating team / उपचार टीम से प्रवृत्ति छिपाने हेतु</w:t>
      </w:r>
    </w:p>
    <w:p>
      <w:r>
        <w:t>B. Decoration for the case file / केस फ़ाइल सजावट हेतु</w:t>
      </w:r>
    </w:p>
    <w:p>
      <w:r>
        <w:t>C. Trend-plate detection with early escalation, procedure timing and counselling from the visible curve / दृश्य वक्र से प्रवृत्ति-पठार पहचान, शीघ्र एस्कलेशन, प्रक्रिया समय व परामर्श सहित</w:t>
      </w:r>
    </w:p>
    <w:p>
      <w:r>
        <w:t>D. Replace laboratory testing fully / प्रयोगशाला परीक्षण पूर्ण प्रतिस्थापित करने हेतु</w:t>
      </w:r>
    </w:p>
    <w:p>
      <w:r>
        <w:t>Answer C</w:t>
      </w:r>
    </w:p>
    <w:p>
      <w:r>
        <w:t>Solution.</w:t>
      </w:r>
    </w:p>
    <w:p>
      <w:r>
        <w:t>✅ Correct Answer: C. Visible bilirubin trends expose rising, falling or plateau phases that time procedures and trigger escalation.</w:t>
      </w:r>
    </w:p>
    <w:p>
      <w:r>
        <w:t>🧠 Clinical Rationale: Single values mislead; the curve shows response, obstruction or failure early for team and family decisions.</w:t>
      </w:r>
    </w:p>
    <w:p>
      <w:r>
        <w:t>🔍 Key Clues: jaundice + daily plotting + family question + strategic use</w:t>
      </w:r>
    </w:p>
    <w:p>
      <w:r>
        <w:t>❌ Why Not Others: B trivialises; A inverts purpose; D overclaims — charting supplements, not replaces, labs.</w:t>
      </w:r>
    </w:p>
    <w:p>
      <w:r>
        <w:t>⚠️ Exam Trap: Bedside trend charts exist to time action, not to decorate files.</w:t>
      </w:r>
    </w:p>
    <w:p>
      <w:r>
        <w:t>⚡ 5-Second Recall: BILIRUBIN CHART = TREND → TIME ACTION</w:t>
      </w:r>
    </w:p>
    <w:p>
      <w:r>
        <w:t>PNC Exam Pearl: Daily bilirubin trend-plating times escalation and procedures in jaundice. Application.</w:t>
      </w:r>
    </w:p>
    <w:p>
      <w:r>
        <w:t>47. A 49-year-old cirrhotic on spironolactone 100 mg develops tender bilateral gynaecomastia. The nurse's action is:</w:t>
      </w:r>
    </w:p>
    <w:p>
      <w:r>
        <w:t>स्पिरोनोलैक्टोन 100 mg पर 49 वर्षीय सिरोटिक में दर्दनाक द्विपार्श्व गाइनेकोमैस्टिया। नर्स की क्रिया क्या है?</w:t>
      </w:r>
    </w:p>
    <w:p>
      <w:r>
        <w:t>A. Add an oestrogen cream for balance / संतुलन हेतु एस्ट्रोजन क्रीम जोड़ें</w:t>
      </w:r>
    </w:p>
    <w:p>
      <w:r>
        <w:t>B. Advise tight chest binding permanently / स्थायी कस्बा छाती बंधन सलाह</w:t>
      </w:r>
    </w:p>
    <w:p>
      <w:r>
        <w:t>C. Flag antiandrogen effect with prescriber review for eplerenone switch, dose check and breast exam / एंटीएंड्रोजन प्रभाव चिह्नित कर प्रिस्क्राइबर समीक्षा — एप्लेरेनोन बदलाव, खुराक जाँच व स्तन परीक्षण सहित</w:t>
      </w:r>
    </w:p>
    <w:p>
      <w:r>
        <w:t>D. Stop all diuretics without replacement / बिना प्रतिस्थापन सभी मूत्रवर्धक बंद करें</w:t>
      </w:r>
    </w:p>
    <w:p>
      <w:r>
        <w:t>Answer C</w:t>
      </w:r>
    </w:p>
    <w:p>
      <w:r>
        <w:t>Solution.</w:t>
      </w:r>
    </w:p>
    <w:p>
      <w:r>
        <w:t>✅ Correct Answer: C. Spironolactone's antiandrogen effect needs prescriber review for eplerenone switch with examination and dose review.</w:t>
      </w:r>
    </w:p>
    <w:p>
      <w:r>
        <w:t>🧠 Clinical Rationale: Gynaecomastia signals hormonal effect; eplerenone keeps diuresis with less breast effect.</w:t>
      </w:r>
    </w:p>
    <w:p>
      <w:r>
        <w:t>🔍 Key Clues: spironolactone + tender bilateral enlargement + cirrhotic</w:t>
      </w:r>
    </w:p>
    <w:p>
      <w:r>
        <w:t>❌ Why Not Others: B hides without treating cause; A worsens gynaecomastia; D floods ascites back.</w:t>
      </w:r>
    </w:p>
    <w:p>
      <w:r>
        <w:t>⚠️ Exam Trap: Spironolactone gynaecomastia = flag for eplerenone switch, not abrupt stoppage alone.</w:t>
      </w:r>
    </w:p>
    <w:p>
      <w:r>
        <w:t>⚡ 5-Second Recall: SPIRO BREAST = FLAG → EPLERENONE?</w:t>
      </w:r>
    </w:p>
    <w:p>
      <w:r>
        <w:t>PNC Exam Pearl: Tender gynaecomastia on spironolactone prompts prescriber review for eplerenone switch. Application.</w:t>
      </w:r>
    </w:p>
    <w:p>
      <w:r>
        <w:t>48. A 57-year-old cirrhotic has dilated periumbilical veins with a continuous hum on auscultation. The nurse's liver listen includes:</w:t>
      </w:r>
    </w:p>
    <w:p>
      <w:r>
        <w:t>​57 वर्षीय सिरोटिक में नाभि-परिधि फैली शिराएँ, श्रवण पर सतत हम। नर्स का यकृत श्रवण क्या शामिल करता है?</w:t>
      </w:r>
    </w:p>
    <w:p>
      <w:r>
        <w:t>A. Ignore the hum as bowel sound / हम आंत्र ध्वनि मानकर उपेक्षा करें</w:t>
      </w:r>
    </w:p>
    <w:p>
      <w:r>
        <w:t>B. Press the stethoscope hard to erase the hum / हम मिटाने हेतु स्टेथोस्कोप ज़ोर से दबाएँ</w:t>
      </w:r>
    </w:p>
    <w:p>
      <w:r>
        <w:t>C. Caput-medusae mapping with Cruveilhier-Baumgarten hum note, flow direction check and bleed-precaution counsel / कैपट-मेडुसी मानचित्रण, क्रूवेलियर-बॉमगार्टन हम नोट, प्रवाह दिशा जाँच व रक्तस्राव-सावधानी परामर्श सहित</w:t>
      </w:r>
    </w:p>
    <w:p>
      <w:r>
        <w:t>D. Advise abdominal massage over the veins / शिराओं पर पेट मालिश सलाह</w:t>
      </w:r>
    </w:p>
    <w:p>
      <w:r>
        <w:t>Answer C</w:t>
      </w:r>
    </w:p>
    <w:p>
      <w:r>
        <w:t>Solution.</w:t>
      </w:r>
    </w:p>
    <w:p>
      <w:r>
        <w:t>✅ Correct Answer: C. Caput medusae with venous hum marks recanalised paraumbilical flow needing mapping and bleed precautions.</w:t>
      </w:r>
    </w:p>
    <w:p>
      <w:r>
        <w:t>🧠 Clinical Rationale: Hum direction and extent stage portal hypertension and warn against abdominal trauma or puncture.</w:t>
      </w:r>
    </w:p>
    <w:p>
      <w:r>
        <w:t>🔍 Key Clues: periumbilical veins + continuous hum + cirrhotic</w:t>
      </w:r>
    </w:p>
    <w:p>
      <w:r>
        <w:t>❌ Why Not Others: A mislabels a vascular sign; B occludes the finding; D ruptures varices.</w:t>
      </w:r>
    </w:p>
    <w:p>
      <w:r>
        <w:t>⚠️ Exam Trap: Umbilical venous hum = never massage or puncture nearby; map and protect.</w:t>
      </w:r>
    </w:p>
    <w:p>
      <w:r>
        <w:t>⚡ 5-Second Recall: CAPUT + HUM = MAP + PROTECT</w:t>
      </w:r>
    </w:p>
    <w:p>
      <w:r>
        <w:t>PNC Exam Pearl: Caput medusae with venous hum needs flow mapping and bleed precautions. Application.</w:t>
      </w:r>
    </w:p>
    <w:p>
      <w:r>
        <w:t>49. A 60-year-old cirrhotic on lactulose passes no stool for 2 days and grows drowsy. The nurse titrates lactulose by:</w:t>
      </w:r>
    </w:p>
    <w:p>
      <w:r>
        <w:t>लैक्टुलोज़ पर 60 वर्षीय सिरोटिक 2 दिन मल नहीं, उनींदापन बढ़ा। नर्स लैक्टुलोज़ अनुमापन कैसे करती है?</w:t>
      </w:r>
    </w:p>
    <w:p>
      <w:r>
        <w:t>A. Single fixed spoon lifelong without review / आजीवन बिना समीक्षा एक निश्चित चम्मच</w:t>
      </w:r>
    </w:p>
    <w:p>
      <w:r>
        <w:t>B. Titrate to 2–3 soft loose stools daily with dose-hold rules, hydration, potassium and encephalopathy watch / रोज़ 2–3 नरम ढीले मल लक्ष्य अनुमापन, खुराक-रोक नियम, जलयोजन, पोटैशियम व एन्सेफैलोपैथी निगरानी सहित</w:t>
      </w:r>
    </w:p>
    <w:p>
      <w:r>
        <w:t>C. Stop lactulose because stools are absent / मल अनुपस्थित होने से लैक्टुलोज़ बंद करें</w:t>
      </w:r>
    </w:p>
    <w:p>
      <w:r>
        <w:t>D. Add constipating syrup to reduce stools / मल घटाने हेतु कब्ज़कारी सिरप जोड़ें</w:t>
      </w:r>
    </w:p>
    <w:p>
      <w:r>
        <w:t>Answer B</w:t>
      </w:r>
    </w:p>
    <w:p>
      <w:r>
        <w:t>Solution.</w:t>
      </w:r>
    </w:p>
    <w:p>
      <w:r>
        <w:t>✅ Correct Answer: B. Lactulose titrates to 2–3 loose stools daily with hold rules, fluids and electrolyte watch for safe ammonia clearance.</w:t>
      </w:r>
    </w:p>
    <w:p>
      <w:r>
        <w:t>🧠 Clinical Rationale: Stool-count targeting with dehydration and potassium checks balances clearance against over-purging.</w:t>
      </w:r>
    </w:p>
    <w:p>
      <w:r>
        <w:t>🔍 Key Clues: drowsy + 2-day no stool + on lactulose + titration</w:t>
      </w:r>
    </w:p>
    <w:p>
      <w:r>
        <w:t>❌ Why Not Others: C withholds the antidote; A ignores response; D opposes therapy.</w:t>
      </w:r>
    </w:p>
    <w:p>
      <w:r>
        <w:t>⚠️ Exam Trap: Lactulose target is 2–3 soft stools daily — titrate, don't fix.</w:t>
      </w:r>
    </w:p>
    <w:p>
      <w:r>
        <w:t>⚡ 5-Second Recall: LACTULOSE = 2–3 LOOSE STOOLS</w:t>
      </w:r>
    </w:p>
    <w:p>
      <w:r>
        <w:t>PNC Exam Pearl: Titrate lactulose to 2–3 soft stools daily with hold and electrolyte rules. Application.</w:t>
      </w:r>
    </w:p>
    <w:p>
      <w:r>
        <w:t>50. A 63-year-old with recurrent encephalopathy is prescribed rifaximin 550 mg twice daily but worries about cost. The nurse responds with:</w:t>
      </w:r>
    </w:p>
    <w:p>
      <w:r>
        <w:t>पुनरावर्ती एन्सेफैलोपैथी सहित 63 वर्षीय को रिफैक्सिमिन 550 mg दिन में दो बार निर्धारित पर लागत चिंता। नर्स प्रतिक्रिया क्या देती है?</w:t>
      </w:r>
    </w:p>
    <w:p>
      <w:r>
        <w:t>A. Borrow a neighbour's leftover antibiotics / पड़ोसी की बची एंटीबायोटिक उधार लें</w:t>
      </w:r>
    </w:p>
    <w:p>
      <w:r>
        <w:t>B. Adherence counsel with cost-share schemes, generic check, relapse-vs-admission math and combined lactulose plan / पालन परामर्श, लागत-साझा योजना, जेनेरिक जाँच, पुनरावृत्ति-बनाम-भर्ती गणित व संयुक्त लैक्टुलोज़ योजना सहित</w:t>
      </w:r>
    </w:p>
    <w:p>
      <w:r>
        <w:t>C. Take double doses on alternate days to save money / पैसे बचाने हेतु एकांतर दिन दोगुनी खुराक लें</w:t>
      </w:r>
    </w:p>
    <w:p>
      <w:r>
        <w:t>D. Skip rifaximin silently and continue lactulose alone without informing / बिना बताए रिफैक्सिमिन छोड़ें, केवल लैक्टुलोज़ जारी रखें</w:t>
      </w:r>
    </w:p>
    <w:p>
      <w:r>
        <w:t>Answer B</w:t>
      </w:r>
    </w:p>
    <w:p>
      <w:r>
        <w:t>Solution.</w:t>
      </w:r>
    </w:p>
    <w:p>
      <w:r>
        <w:t>✅ Correct Answer: B. Structured adherence counselling with cost-share options and relapse economics keeps gut-selective cover continuous with lactulose.</w:t>
      </w:r>
    </w:p>
    <w:p>
      <w:r>
        <w:t>🧠 Clinical Rationale: Rifaximin plus lactulose halves recurrence; affordability planning prevents silent default and readmission.</w:t>
      </w:r>
    </w:p>
    <w:p>
      <w:r>
        <w:t>🔍 Key Clues: recurrent HE + cost worry + rifaximin + adherence need</w:t>
      </w:r>
    </w:p>
    <w:p>
      <w:r>
        <w:t>❌ Why Not Others: D hides non-adherence; C breaks pharmacokinetics; A risks wrong drug and resistance.</w:t>
      </w:r>
    </w:p>
    <w:p>
      <w:r>
        <w:t>⚠️ Exam Trap: Cost worries need scheme-plus-maths counselling, never silent skipping.</w:t>
      </w:r>
    </w:p>
    <w:p>
      <w:r>
        <w:t>⚡ 5-Second Recall: RIFAXIMIN COST = SCHEME + MATHS + ADHERE</w:t>
      </w:r>
    </w:p>
    <w:p>
      <w:r>
        <w:t>PNC Exam Pearl: Cost-share counselling with relapse maths sustains rifaximin plus lactulose adherence. Application.</w:t>
      </w:r>
    </w:p>
    <w:p>
      <w:r>
        <w:t>51. A 61-year-old with SBP and hypotension is ordered 25% albumin 100 mL. The nurse administers as:</w:t>
      </w:r>
    </w:p>
    <w:p>
      <w:r>
        <w:t>SBP व हाइपोटेंशन सहित 61 वर्षीय को 25% एल्बुमिन 100 mL आदेशित। नर्स प्रशासन कैसे करती है?</w:t>
      </w:r>
    </w:p>
    <w:p>
      <w:r>
        <w:t>A. Slow volume-expander infusion with lung-crackle, BP and urine watch, patency check and response documentation / धीमी आयतन-विस्तारक इन्फ्यूज़न — फेफड़ा क्रैकल, BP व मूत्र निगरानी, पेटेंसी जाँच व प्रतिक्रिया दस्तावेज़ सहित</w:t>
      </w:r>
    </w:p>
    <w:p>
      <w:r>
        <w:t>B. IV push in 2 minutes without vitals / बिना वाइटल 2 मिनट में IV पुश</w:t>
      </w:r>
    </w:p>
    <w:p>
      <w:r>
        <w:t>C. Mix with dextrose in any bottle and run wide open / किसी बोतल में डेक्सट्रोज़ मिलाकर पूर्ण खुला चलाएँ</w:t>
      </w:r>
    </w:p>
    <w:p>
      <w:r>
        <w:t>D. Intramuscular injection for faster action / तेज़ क्रिया हेतु अंतःपेशी इंजेक्शन</w:t>
      </w:r>
    </w:p>
    <w:p>
      <w:r>
        <w:t>Answer A</w:t>
      </w:r>
    </w:p>
    <w:p>
      <w:r>
        <w:t>Solution.</w:t>
      </w:r>
    </w:p>
    <w:p>
      <w:r>
        <w:t>✅ Correct Answer: A. Hyperoncotic albumin runs as a monitored volume-expander infusion with lung, BP and urine surveillance.</w:t>
      </w:r>
    </w:p>
    <w:p>
      <w:r>
        <w:t>🧠 Clinical Rationale: 25% albumin pulls fluid fast; overload watch with documented response keeps expansion safe.</w:t>
      </w:r>
    </w:p>
    <w:p>
      <w:r>
        <w:t>🔍 Key Clues: 25% + hypotension + SBP + volume expander</w:t>
      </w:r>
    </w:p>
    <w:p>
      <w:r>
        <w:t>❌ Why Not Others: B overloads lungs; C breaks compatibility and rate control; D is wrong-route and painful.</w:t>
      </w:r>
    </w:p>
    <w:p>
      <w:r>
        <w:t>⚠️ Exam Trap: 25% albumin is never IV push or IM — slow monitored infusion only.</w:t>
      </w:r>
    </w:p>
    <w:p>
      <w:r>
        <w:t>⚡ 5-Second Recall: 25% ALBUMIN = SLOW + LUNG WATCH</w:t>
      </w:r>
    </w:p>
    <w:p>
      <w:r>
        <w:t>PNC Exam Pearl: Monitored slow infusion with lung, BP and urine watch delivers 25% albumin safely. Application.</w:t>
      </w:r>
    </w:p>
    <w:p>
      <w:r>
        <w:t>52. A 58-year-old on terlipressin infusion for HRS complains of pale painful fingers and toes. The nurse's watch is:</w:t>
      </w:r>
    </w:p>
    <w:p>
      <w:r>
        <w:t>HRS हेतु टेर्लीप्रेसिन इन्फ्यूज़न पर 58 वर्षीय उँगलियों-पैरों में पीला दर्द शिकायत। नर्स की निगरानी क्या है?</w:t>
      </w:r>
    </w:p>
    <w:p>
      <w:r>
        <w:t>A. Ischaemia watch with pulse-oximetry, capillary refill, ECG/BP, dose-review alert and limb warming care / इस्कीमिया निगरानी — पल्स-ऑक्सीमेट्री, केशिका रिफिल, ECG/BP, खुराक-समीक्षा अलर्ट व अंग ताप देखभाल सहित</w:t>
      </w:r>
    </w:p>
    <w:p>
      <w:r>
        <w:t>B. Increase the infusion to finish faster / जल्दी समाप्ति हेतु इन्फ्यूज़न बढ़ाएँ</w:t>
      </w:r>
    </w:p>
    <w:p>
      <w:r>
        <w:t>C. Dismiss as cold weather and continue without checks / ठंडा मौसम मानकर बिना जाँच जारी रखें</w:t>
      </w:r>
    </w:p>
    <w:p>
      <w:r>
        <w:t>D. Apply a tight tourniquet to test circulation / परिसंचरण परखने हेतु कसा टूर्निकेट बाँधें</w:t>
      </w:r>
    </w:p>
    <w:p>
      <w:r>
        <w:t>Answer A</w:t>
      </w:r>
    </w:p>
    <w:p>
      <w:r>
        <w:t>Solution.</w:t>
      </w:r>
    </w:p>
    <w:p>
      <w:r>
        <w:t>✅ Correct Answer: A. Terlipressin vasoconstriction threatens digits, heart and gut; perfusion checks with prompt dose review prevent necrosis.</w:t>
      </w:r>
    </w:p>
    <w:p>
      <w:r>
        <w:t>🧠 Clinical Rationale: Pallor plus pain flags digital ischaemia; early alert with warming and review salvages tissue.</w:t>
      </w:r>
    </w:p>
    <w:p>
      <w:r>
        <w:t>🔍 Key Clues: terlipressin + pale painful digits + infusion</w:t>
      </w:r>
    </w:p>
    <w:p>
      <w:r>
        <w:t>❌ Why Not Others: C misses drug ischaemia; B worsens it; D strangulates further.</w:t>
      </w:r>
    </w:p>
    <w:p>
      <w:r>
        <w:t>⚠️ Exam Trap: Pale painful digits on terlipressin = ischaemia alert, not weather.</w:t>
      </w:r>
    </w:p>
    <w:p>
      <w:r>
        <w:t>⚡ 5-Second Recall: TERLI PALE DIGITS = ISCHAEMIA ALERT</w:t>
      </w:r>
    </w:p>
    <w:p>
      <w:r>
        <w:t>PNC Exam Pearl: Digit perfusion checks with dose-review alert catch terlipressin ischaemia early. Application.</w:t>
      </w:r>
    </w:p>
    <w:p>
      <w:r>
        <w:t>53. A 54-year-old on octreotide infusion for variceal bleed develops HR 48/min with sweating and shakiness. The nurse checks for:</w:t>
      </w:r>
    </w:p>
    <w:p>
      <w:r>
        <w:t>वैरिसियल रक्तस्राव हेतु ऑक्ट्रियोटाइड इन्फ्यूज़न पर 54 वर्षीय में HR 48/min, पसीना व कँपकँपी। नर्स किसकी जाँच करती है?</w:t>
      </w:r>
    </w:p>
    <w:p>
      <w:r>
        <w:t>A. Simple hunger needing a heavy meal / साधारण भूख — भारी भोजन चाहिए</w:t>
      </w:r>
    </w:p>
    <w:p>
      <w:r>
        <w:t>B. Festive bradycardia needing celebration / उत्सव मंदनाड़ी — बधाई चाहिए</w:t>
      </w:r>
    </w:p>
    <w:p>
      <w:r>
        <w:t>C. Worsening bleed alone with no drug link / केवल बिगड़ता रक्तस्राव, कोई दवा संबंध नहीं</w:t>
      </w:r>
    </w:p>
    <w:p>
      <w:r>
        <w:t>D. Octreotide bradycardia with blood-sugar check, ECG, rate alert and dose review / ऑक्ट्रियोटाइड मंदनाड़ी — रक्त-शर्करा जाँच, ECG, दर अलर्ट व खुराक समीक्षा सहित</w:t>
      </w:r>
    </w:p>
    <w:p>
      <w:r>
        <w:t>Answer D</w:t>
      </w:r>
    </w:p>
    <w:p>
      <w:r>
        <w:t>Solution.</w:t>
      </w:r>
    </w:p>
    <w:p>
      <w:r>
        <w:t>✅ Correct Answer: D. Octreotide slows the heart and shifts glucose; sugar plus ECG with rate alert and review is the safety response.</w:t>
      </w:r>
    </w:p>
    <w:p>
      <w:r>
        <w:t>🧠 Clinical Rationale: Somatostatin analogue effects need rhythm and glycaemic surveillance during bleeding control.</w:t>
      </w:r>
    </w:p>
    <w:p>
      <w:r>
        <w:t>🔍 Key Clues: octreotide + HR 48 + sweating + shakiness + strategic link</w:t>
      </w:r>
    </w:p>
    <w:p>
      <w:r>
        <w:t>❌ Why Not Others: B jokes past danger; C ignores drug cause; A feeds an unstable bleed unsafely.</w:t>
      </w:r>
    </w:p>
    <w:p>
      <w:r>
        <w:t>⚠️ Exam Trap: Bradycardia plus sweats on octreotide = check sugar and ECG together.</w:t>
      </w:r>
    </w:p>
    <w:p>
      <w:r>
        <w:t>⚡ 5-Second Recall: OCTREOTIDE SLOW = SUGAR + ECG</w:t>
      </w:r>
    </w:p>
    <w:p>
      <w:r>
        <w:t>PNC Exam Pearl: Blood-sugar with ECG and rate alert answers octreotide bradycardia. Application.</w:t>
      </w:r>
    </w:p>
    <w:p>
      <w:r>
        <w:t>54. A 57-year-old diabetic on propranolol for variceal prophylaxis reports sweating but no palpitations during low-sugar episodes. The nurse warns:</w:t>
      </w:r>
    </w:p>
    <w:p>
      <w:r>
        <w:t>वैरिसियल रोगनिरोध हेतु प्रोप्रानोलोल पर 57 वर्षीय मधुमेही कम-शर्करा घटनाओं में पसीना पर धड़कन नहीं बताता। नर्स चेतावनी क्या देती है?</w:t>
      </w:r>
    </w:p>
    <w:p>
      <w:r>
        <w:t>A. Beta-blockers never affect sugar signs / बीटा-ब्लॉकर शर्करा लक्षण कभी प्रभावित नहीं करते</w:t>
      </w:r>
    </w:p>
    <w:p>
      <w:r>
        <w:t>B. Masked-hypoglycaemia teaching with frequent sugar checks, sweat-as-signal, dose-timing and emergency glucagon plan / छद्म-हाइपोग्लाइसीमिया शिक्षण — बार-बार शर्करा जाँच, पसीना-संकेत, खुराक-समय व आपात ग्लूकागन योजना सहित</w:t>
      </w:r>
    </w:p>
    <w:p>
      <w:r>
        <w:t>C. Drive alone during drowsy episodes / उनींदा घटनाओं दौरान अकेले गाड़ी चलाएँ</w:t>
      </w:r>
    </w:p>
    <w:p>
      <w:r>
        <w:t>D. Skip all sugar checks since the pulse is calm / नाड़ी शांत होने से सभी शर्करा जाँच छोड़ दें</w:t>
      </w:r>
    </w:p>
    <w:p>
      <w:r>
        <w:t>Answer B</w:t>
      </w:r>
    </w:p>
    <w:p>
      <w:r>
        <w:t>Solution.</w:t>
      </w:r>
    </w:p>
    <w:p>
      <w:r>
        <w:t>✅ Correct Answer: B. Propranolol blunts tremor and palpitations, leaving sweating as the warning; frequent checks with a glucagon plan prevent coma.</w:t>
      </w:r>
    </w:p>
    <w:p>
      <w:r>
        <w:t>🧠 Clinical Rationale: Masked adrenergic signs delay rescue; sweat vigilance plus scheduled monitoring closes the gap.</w:t>
      </w:r>
    </w:p>
    <w:p>
      <w:r>
        <w:t>🔍 Key Clues: diabetic + propranolol + sweating without palpitations + low sugar</w:t>
      </w:r>
    </w:p>
    <w:p>
      <w:r>
        <w:t>❌ Why Not Others: A denies pharmacology; D removes the safety net; C endangers life.</w:t>
      </w:r>
    </w:p>
    <w:p>
      <w:r>
        <w:t>⚠️ Exam Trap: On beta-blockers, sweating may be the only hypo warning — never rely on pulse.</w:t>
      </w:r>
    </w:p>
    <w:p>
      <w:r>
        <w:t>⚡ 5-Second Recall: BETA-BLOCKER + HYPO = SWEAT ONLY</w:t>
      </w:r>
    </w:p>
    <w:p>
      <w:r>
        <w:t>PNC Exam Pearl: Sweat-as-signal with frequent checks counters beta-blocker-masked hypoglycaemia. Application.</w:t>
      </w:r>
    </w:p>
    <w:p>
      <w:r>
        <w:t>55. A 60-year-old hypertensive started on carvedilol feels dizzy on standing with BP 104/64 mm Hg. The nurse teaches: [PYQ-Inspired]</w:t>
      </w:r>
    </w:p>
    <w:p>
      <w:r>
        <w:t>कार्वेडिलोल शुरू 60 वर्षीय उच्चरक्तचापी खड़े होने पर चक्कर, BP 104/64 mm Hg सहित। नर्स क्या सिखाती है?</w:t>
      </w:r>
    </w:p>
    <w:p>
      <w:r>
        <w:t>A. Jump up quickly to beat the dizziness / चक्कर हराने हेतु तेज़ी से उछलकर उठें</w:t>
      </w:r>
    </w:p>
    <w:p>
      <w:r>
        <w:t>B. Drive immediately to prove fitness / फिटनेस सिद्ध करने तुरंत गाड़ी चलाएँ</w:t>
      </w:r>
    </w:p>
    <w:p>
      <w:r>
        <w:t>C. Rise-slow technique with hydration, leg-pump moves, BP diary and prescriber review for dose timing / धीरे-उठो तकनीक, जलयोजन, पैर-पंप क्रिया, BP डायरी व खुराक समय हेतु प्रिस्क्राइबर समीक्षा सहित</w:t>
      </w:r>
    </w:p>
    <w:p>
      <w:r>
        <w:t>D. Stop the drug forever without informing / बिना बताए सदा दवा बंद करें</w:t>
      </w:r>
    </w:p>
    <w:p>
      <w:r>
        <w:t>Answer C</w:t>
      </w:r>
    </w:p>
    <w:p>
      <w:r>
        <w:t>Solution.</w:t>
      </w:r>
    </w:p>
    <w:p>
      <w:r>
        <w:t>✅ Correct Answer: C. Rise-slow postural hygiene with fluids, leg pumps and BP diary plus review tames carvedilol orthostasis.</w:t>
      </w:r>
    </w:p>
    <w:p>
      <w:r>
        <w:t>🧠 Clinical Rationale: Alpha-plus-beta blockade pools blood on standing; staged rising with volume and timing review restores tolerance.</w:t>
      </w:r>
    </w:p>
    <w:p>
      <w:r>
        <w:t>🔍 Key Clues: carvedilol + standing dizziness + 104/64 + postural pattern</w:t>
      </w:r>
    </w:p>
    <w:p>
      <w:r>
        <w:t>❌ Why Not Others: A faints the patient; D abandons cardiac protection; B risks a crash.</w:t>
      </w:r>
    </w:p>
    <w:p>
      <w:r>
        <w:t>⚠️ Exam Trap: Orthostatic dizziness = rise slow + fluids + diary + review, never abrupt stop.</w:t>
      </w:r>
    </w:p>
    <w:p>
      <w:r>
        <w:t>⚡ 5-Second Recall: CARVEDILOL DIZZY = RISE SLOW</w:t>
      </w:r>
    </w:p>
    <w:p>
      <w:r>
        <w:t>PNC Exam Pearl: Rise-slow moves with hydration and BP diary manage carvedilol orthostasis. Priority.</w:t>
      </w:r>
    </w:p>
    <w:p>
      <w:r>
        <w:t>56. A 46-year-old with Hb 7.8 g/dL on iron for 3 weeks has reticulocytes 0.3%. The nurse interprets the marrow response as:</w:t>
      </w:r>
    </w:p>
    <w:p>
      <w:r>
        <w:t>Hb 7.8 g/dL सहित 46 वर्षीय 3 सप्ताह आयरन पर, रेटिकुलोसाइट 0.3%। नर्स मज्जा प्रतिक्रिया व्याख्या क्या करती है?</w:t>
      </w:r>
    </w:p>
    <w:p>
      <w:r>
        <w:t>A. Stop iron because counts look fine / गिनती ठीक लगने से आयरन बंद करें</w:t>
      </w:r>
    </w:p>
    <w:p>
      <w:r>
        <w:t>B. Add a random transfusion tonight / आज रात यादृच्छिक transfusion जोड़ें</w:t>
      </w:r>
    </w:p>
    <w:p>
      <w:r>
        <w:t>C. Excellent response needing no review / उत्कृष्ट प्रतिक्रिया — कोई समीक्षा नहीं</w:t>
      </w:r>
    </w:p>
    <w:p>
      <w:r>
        <w:t>D. Inadequate response index needing adherence, bleed-source and B12/folate review with prescriber / अपर्याप्त प्रतिक्रिया सूचकांक — पालन, रक्तस्राव-स्रोत व B12/फोलेट समीक्षा प्रिस्क्राइबर सहित</w:t>
      </w:r>
    </w:p>
    <w:p>
      <w:r>
        <w:t>Answer D</w:t>
      </w:r>
    </w:p>
    <w:p>
      <w:r>
        <w:t>Solution.</w:t>
      </w:r>
    </w:p>
    <w:p>
      <w:r>
        <w:t>✅ Correct Answer: D. Flat reticulocytes after 3 weeks of iron flag non-adherence, ongoing loss or combined deficiency needing workup.</w:t>
      </w:r>
    </w:p>
    <w:p>
      <w:r>
        <w:t>🧠 Clinical Rationale: Marrow should surge by weeks 1–2; absent surge demands cause-hunt, not complacency.</w:t>
      </w:r>
    </w:p>
    <w:p>
      <w:r>
        <w:t>🔍 Key Clues: 3-week iron + retic 0.3% + Hb 7.8 + no rise</w:t>
      </w:r>
    </w:p>
    <w:p>
      <w:r>
        <w:t>❌ Why Not Others: C misreads failure as success; A removes needed therapy; B transfuses without indication.</w:t>
      </w:r>
    </w:p>
    <w:p>
      <w:r>
        <w:t>⚠️ Exam Trap: No retic surge on iron = adherence + bleed + B12/folate review.</w:t>
      </w:r>
    </w:p>
    <w:p>
      <w:r>
        <w:t>⚡ 5-Second Recall: FLAT RETIC = FIND THE LOSS</w:t>
      </w:r>
    </w:p>
    <w:p>
      <w:r>
        <w:t>PNC Exam Pearl: Reticulocyte index near zero on iron triggers adherence and bleed-source review. Priority.</w:t>
      </w:r>
    </w:p>
    <w:p>
      <w:r>
        <w:t>57. A 38-year-old with pallor, jaundice and dark urine has haptoglobin &lt;10 mg/dL with raised LDH. The nurse reads this as:</w:t>
      </w:r>
    </w:p>
    <w:p>
      <w:r>
        <w:t>पीलापन, पीलिया व गाढ़ा मूत्र सहित 38 वर्षीय में हैप्टोग्लोबिन &lt;10 mg/dL, LDH बढ़ा। नर्स इसे क्या पढ़ती है?</w:t>
      </w:r>
    </w:p>
    <w:p>
      <w:r>
        <w:t>A. Obstructive stone needing surgery tonight / अवरोधक पथरी — आज रात सर्जरी चाहिए</w:t>
      </w:r>
    </w:p>
    <w:p>
      <w:r>
        <w:t>B. Iron deficiency alone / केवल आयरन कमी</w:t>
      </w:r>
    </w:p>
    <w:p>
      <w:r>
        <w:t>C. Normal report with no action / सामान्य रिपोर्ट — कोई क्रिया नहीं</w:t>
      </w:r>
    </w:p>
    <w:p>
      <w:r>
        <w:t>D. Intravascular haemolysis note with smear, urine haemoglobin, trigger hunt and urgentWorkup flag / अंतःसंवहनी हेमोलिसिस नोट — स्मीयर, मूत्र हीमोग्लोबिन, ट्रिगर खोज व तत्काल जाँच ध्वज सहित</w:t>
      </w:r>
    </w:p>
    <w:p>
      <w:r>
        <w:t>Answer D</w:t>
      </w:r>
    </w:p>
    <w:p>
      <w:r>
        <w:t>Solution.</w:t>
      </w:r>
    </w:p>
    <w:p>
      <w:r>
        <w:t>✅ Correct Answer: D. Consumed haptoglobin with LDH rise, jaundice and dark urine defines haemolysis needing smear and trigger workup.</w:t>
      </w:r>
    </w:p>
    <w:p>
      <w:r>
        <w:t>🧠 Clinical Rationale: Free haemoglobin scavenges haptoglobin; smear plus urine plus trigger review stages cause and severity.</w:t>
      </w:r>
    </w:p>
    <w:p>
      <w:r>
        <w:t>🔍 Key Clues: pallor + jaundice + dark urine + haptoglobin &lt;10 + LDH up</w:t>
      </w:r>
    </w:p>
    <w:p>
      <w:r>
        <w:t>❌ Why Not Others: B ignores haemolysis markers; A invents obstruction; C normalises a red-flag panel.</w:t>
      </w:r>
    </w:p>
    <w:p>
      <w:r>
        <w:t>⚠️ Exam Trap: Low haptoglobin plus high LDH = haemolysis until proven otherwise.</w:t>
      </w:r>
    </w:p>
    <w:p>
      <w:r>
        <w:t>⚡ 5-Second Recall: LOW HAPTO + HIGH LDH = HAEMOLYSIS</w:t>
      </w:r>
    </w:p>
    <w:p>
      <w:r>
        <w:t>PNC Exam Pearl: Consumed haptoglobin with raised LDH flags intravascular haemolysis. Priority.</w:t>
      </w:r>
    </w:p>
    <w:p>
      <w:r>
        <w:t>58. A jaundiced patient has total LDH 900 IU/L and the team debates heart versus liver source. The nurse explains isoenzyme split as:</w:t>
      </w:r>
    </w:p>
    <w:p>
      <w:r>
        <w:t>पीलिया रोगी में कुल LDH 900 IU/L, टीम हृदय बनाम यकृत स्रोत विवाद करती है। नर्स आइसोएंज़ाइम विभाजन कैसे समझाती है?</w:t>
      </w:r>
    </w:p>
    <w:p>
      <w:r>
        <w:t>A. LDH-1/LDH-2 heart fraction versus LDH-5 liver fraction with ECG, troponin and liver panel correlation / LDH-1/LDH-2 हृदय भिन्न बनाम LDH-5 यकृत भिन्न, ECG, ट्रोपोनिन व यकृत पैनल सहसंबंध सहित</w:t>
      </w:r>
    </w:p>
    <w:p>
      <w:r>
        <w:t>B. Ignore fractions and guess clinically / भिन्न उपेक्षा कर नैदानिक अनुमान लगाएँ</w:t>
      </w:r>
    </w:p>
    <w:p>
      <w:r>
        <w:t>C. Total LDH alone settles the organ / कुल LDH अकेला अंग निश्चित करता है</w:t>
      </w:r>
    </w:p>
    <w:p>
      <w:r>
        <w:t>D. Repeat total LDH yearly / कुल LDH वार्षिक दोहराएँ</w:t>
      </w:r>
    </w:p>
    <w:p>
      <w:r>
        <w:t>Answer A</w:t>
      </w:r>
    </w:p>
    <w:p>
      <w:r>
        <w:t>Solution.</w:t>
      </w:r>
    </w:p>
    <w:p>
      <w:r>
        <w:t>✅ Correct Answer: A. Isoenzyme fractions localise LDH — LDH-1/2 cardiac versus LDH-5 hepatic — correlated with ECG, troponin and liver tests.</w:t>
      </w:r>
    </w:p>
    <w:p>
      <w:r>
        <w:t>🧠 Clinical Rationale: Total LDH is nonspecific; fractionation plus cardiac and hepatic panels assigns the source strategically.</w:t>
      </w:r>
    </w:p>
    <w:p>
      <w:r>
        <w:t>🔍 Key Clues: LDH 900 + heart-vs-liver debate + strategic localisation</w:t>
      </w:r>
    </w:p>
    <w:p>
      <w:r>
        <w:t>❌ Why Not Others: C overclaims total LDH; D delays care; B guesses past data.</w:t>
      </w:r>
    </w:p>
    <w:p>
      <w:r>
        <w:t>⚠️ Exam Trap: High LDH needs fractions plus ECG/troponin/liver panel, never total alone.</w:t>
      </w:r>
    </w:p>
    <w:p>
      <w:r>
        <w:t>⚡ 5-Second Recall: LDH-1 HEART, LDH-5 LIVER</w:t>
      </w:r>
    </w:p>
    <w:p>
      <w:r>
        <w:t>PNC Exam Pearl: LDH-1/2 versus LDH-5 split with ECG and liver panel localises LDH source. Priority.</w:t>
      </w:r>
    </w:p>
    <w:p>
      <w:r>
        <w:t>59. A 44-year-old with microangiopathic anaemia has helmet cells and fragmented RBCs on smear with thrombocytopenia. The nurse flags:</w:t>
      </w:r>
    </w:p>
    <w:p>
      <w:r>
        <w:t>​44 वर्षीय माइक्रोएंजियोपैथिक एनीमिया में स्मीयर पर हेलमेट कोशिकाएँ व खंडित RBC, थ्रोम्बोसाइटोपेनिया सहित। नर्स क्या चिह्नित करती है?</w:t>
      </w:r>
    </w:p>
    <w:p>
      <w:r>
        <w:t>A. Normal variant needing no action / सामान्य रूप — कोई क्रिया नहीं</w:t>
      </w:r>
    </w:p>
    <w:p>
      <w:r>
        <w:t>B. Iron deficiency needing iron alone / आयरन कमी — केवल आयरन चाहिए</w:t>
      </w:r>
    </w:p>
    <w:p>
      <w:r>
        <w:t>C. Nutritional anaemia needing diet chart only / पोषण एनीमिया — केवल आहार चार्ट चाहिए</w:t>
      </w:r>
    </w:p>
    <w:p>
      <w:r>
        <w:t>D. Schistocyte-driven emergency with urgent smear alert, counts, renal-neuro watch and plasma-exchange pathway readiness / शिस्टोसाइट-चालित आपात — तत्काल स्मीयर अलर्ट, गिनती, गुर्दा-तंत्रिका निगरानी व प्लाज़्मा-एक्सचेंज मार्ग तत्परता सहित</w:t>
      </w:r>
    </w:p>
    <w:p>
      <w:r>
        <w:t>Answer D</w:t>
      </w:r>
    </w:p>
    <w:p>
      <w:r>
        <w:t>Solution.</w:t>
      </w:r>
    </w:p>
    <w:p>
      <w:r>
        <w:t>✅ Correct Answer: D. Helmet cells plus fragments with low platelets signal TTP/HUS-type emergency needing urgent alert and exchange readiness.</w:t>
      </w:r>
    </w:p>
    <w:p>
      <w:r>
        <w:t>🧠 Clinical Rationale: Sheared red cells mark microthrombi; renal-neuro watch with counts and pathway activation saves organs.</w:t>
      </w:r>
    </w:p>
    <w:p>
      <w:r>
        <w:t>🔍 Key Clues: helmet cells + fragments + thrombocytopenia + emergency pattern</w:t>
      </w:r>
    </w:p>
    <w:p>
      <w:r>
        <w:t>❌ Why Not Others: A normalises danger; B and C mistreat thrombotic microangiopathy as deficiency.</w:t>
      </w:r>
    </w:p>
    <w:p>
      <w:r>
        <w:t>⚠️ Exam Trap: Schistocytes plus low platelets = emergency alert, never routine diet/iron.</w:t>
      </w:r>
    </w:p>
    <w:p>
      <w:r>
        <w:t>⚡ 5-Second Recall: HELMET + LOW PLATELETS = EMERGENCY</w:t>
      </w:r>
    </w:p>
    <w:p>
      <w:r>
        <w:t>PNC Exam Pearl: Helmet schistocytes with thrombocytopenia trigger urgent microangiopathy workup. Priority.</w:t>
      </w:r>
    </w:p>
    <w:p>
      <w:r>
        <w:t>60. A 33-year-old with pallor, splenomegaly and family gallstones has spherocytes on smear. The confirmatory curve is:</w:t>
      </w:r>
    </w:p>
    <w:p>
      <w:r>
        <w:t>पीलापन, प्लीहावृद्धि व पारिवारिक पित्ताशय पथरी सहित 33 वर्षीय में स्मीयर पर स्फेरोसाइट। पुष्टिकारक वक्र क्या है?</w:t>
      </w:r>
    </w:p>
    <w:p>
      <w:r>
        <w:t>A. Blood pressure variability tracing / रक्तचाप परिवर्तनशीलता अनुरेखण</w:t>
      </w:r>
    </w:p>
    <w:p>
      <w:r>
        <w:t>B. Osmotic-fragility curve with incubated test, family screen and splenectomy-counselling pathway / ऑस्मोटिक-भंगुरता वक्र — इन्क्यूबेटेड परीक्षण, पारिवारिक स्क्रीन व स्प्लेनेक्टोमी-परामर्श मार्ग सहित</w:t>
      </w:r>
    </w:p>
    <w:p>
      <w:r>
        <w:t>C. Growth chart plotting / वृद्धि चार्ट आलेखन</w:t>
      </w:r>
    </w:p>
    <w:p>
      <w:r>
        <w:t>D. Fasting sugar curve / उपवास शर्करा वक्र</w:t>
      </w:r>
    </w:p>
    <w:p>
      <w:r>
        <w:t>Answer B</w:t>
      </w:r>
    </w:p>
    <w:p>
      <w:r>
        <w:t>Solution.</w:t>
      </w:r>
    </w:p>
    <w:p>
      <w:r>
        <w:t>✅ Correct Answer: B. Increased osmotic fragility confirms hereditary spherocytosis, staged with family screening and splenectomy counselling.</w:t>
      </w:r>
    </w:p>
    <w:p>
      <w:r>
        <w:t>🧠 Clinical Rationale: Spectrin-deficient spheres lyse early in hypotonic saline; family pattern with stones completes the picture.</w:t>
      </w:r>
    </w:p>
    <w:p>
      <w:r>
        <w:t>🔍 Key Clues: spherocytes + spleen + family stones + pallor</w:t>
      </w:r>
    </w:p>
    <w:p>
      <w:r>
        <w:t>❌ Why Not Others: A, C and D test unrelated systems and miss membrane disease.</w:t>
      </w:r>
    </w:p>
    <w:p>
      <w:r>
        <w:t>⚠️ Exam Trap: Spherocytes plus spleen plus stones = osmotic fragility confirmation.</w:t>
      </w:r>
    </w:p>
    <w:p>
      <w:r>
        <w:t>⚡ 5-Second Recall: SPHERES + STONES = FRAGILITY TEST</w:t>
      </w:r>
    </w:p>
    <w:p>
      <w:r>
        <w:t>PNC Exam Pearl: Increased osmotic fragility confirms hereditary spherocytosis with family screening. Priority.</w:t>
      </w:r>
    </w:p>
    <w:p>
      <w:r>
        <w:t>Q61-85: APB7, Nut4, Psy3, For3, NHP3, Res5.</w:t>
      </w:r>
    </w:p>
    <w:p>
      <w:r>
        <w:t>61. A COPD patient retains CO2 and the nurse recalls collateral ventilation through alveolar pores. The BEST direct read is:</w:t>
      </w:r>
    </w:p>
    <w:p>
      <w:r>
        <w:t>COPD रोगी CO2 रोकता है तथा नर्स वायुकोश छिद्रों से संपार्श्विक वेंटिलेशन स्मरण करती है। BEST प्रत्यक्ष पाठ है:</w:t>
      </w:r>
    </w:p>
    <w:p>
      <w:r>
        <w:t>A. Alveoli are fully sealed boxes so collateral airflow never exists / वायुकोश पूर्ण सीलबंद डिब्बे हैं अतः संपार्श्विक वायुप्रवाह कभी नहीं होता</w:t>
      </w:r>
    </w:p>
    <w:p>
      <w:r>
        <w:t>B. Pores of Kohn plus canals of Lambert and Martin allow collateral airflow around obstructed alveoli; support slow exhalation-pursed lips, track SpO2-ABG-air trapping, escalate bronchodilator-steroid plan / कोहन छिद्र तथा लैम्बर्ट-मार्टिन नलिकाएँ अवरुद्ध वायुकोशों के चारों ओर संपार्श्विक वायुप्रवाह देती हैं; धीमा निःश्वसन-पर्स्ड होंठ समर्थन करें, SpO2-ABG-वायु अवरोध ट्रैक करें, श्वसनीविस्फारक-स्टेरॉयड योजना बढ़ाएँ</w:t>
      </w:r>
    </w:p>
    <w:p>
      <w:r>
        <w:t>C. Pores spread infection usefully so isolation-breathing exercises are useless / छिद्र संक्रमण लाभदायक फैलाते हैं अतः अलगाव-श्वसन व्यायाम व्यर्थ हैं</w:t>
      </w:r>
    </w:p>
    <w:p>
      <w:r>
        <w:t>D. Collateral channels cure emphysema so inhalers-oxygen can stop / संपार्श्विक नलिकाएँ वातस्फीति ठीक करती हैं अतः इनहेलर-ऑक्सीजन बंद कर सकते हैं</w:t>
      </w:r>
    </w:p>
    <w:p>
      <w:r>
        <w:t>Answer B</w:t>
      </w:r>
    </w:p>
    <w:p>
      <w:r>
        <w:t>Solution.</w:t>
      </w:r>
    </w:p>
    <w:p>
      <w:r>
        <w:t>✅ Correct Answer: B. Interalveolar pores and bronchiolo-alveolar canals permit pressure-equalising drift ventilation distal to mucus-narrowed airways, sustaining gas mixing during prolonged expiration.</w:t>
      </w:r>
    </w:p>
    <w:p>
      <w:r>
        <w:t>🧠 Clinical Rationale: Pores bypass plugs, breathe slow-blow long.</w:t>
      </w:r>
    </w:p>
    <w:p>
      <w:r>
        <w:t>🔍 Key Clues: Kohn + Lambert + collateral.</w:t>
      </w:r>
    </w:p>
    <w:p>
      <w:r>
        <w:t>❌ Why Not Others: A. Electron microscopy and xenon-washout prove collateral drift — sealed-box denial ignores physiology; D. Collateral flow palliates, never rebuilds destroyed septa — controller therapy continues; C. Pores can carry exudate but graded exercise-airway clearance still helps — never abandon.</w:t>
      </w:r>
    </w:p>
    <w:p>
      <w:r>
        <w:t>⚠️ Exam Trap: Pores of Kohn ventilate alveoli beyond a narrowed airway - collateral ventilation is why COPD patients still gas-exchange.</w:t>
      </w:r>
    </w:p>
    <w:p>
      <w:r>
        <w:t>⚡ 5-Second Recall: PORE-BYPASS-BLOW-SLOW.</w:t>
      </w:r>
    </w:p>
    <w:p>
      <w:r>
        <w:t>PNC Exam Pearl: Kohn — interalveolar, Lambert — bronchiolo-alveolar, Martin — interbronchiolar; COPD — collateral delays emptying, auto-PEEP; care — pursed-lip 1:3, huff-cough, low-flow O2 1-2 L, ABG-CO2 watch.</w:t>
      </w:r>
    </w:p>
    <w:p>
      <w:r>
        <w:t>62. A post-lobectomy patient desaturates and the nurse recalls bronchial circulation shunt. The BEST direct read is:</w:t>
      </w:r>
    </w:p>
    <w:p>
      <w:r>
        <w:t>लोबेक्टॉमी-पश्चात रोगी डिसैचुरेट होता है तथा नर्स श्वसनी परिसंचरण शंट स्मरण करती है। BEST प्रत्यक्ष पाठ है:</w:t>
      </w:r>
    </w:p>
    <w:p>
      <w:r>
        <w:t>A. Shunt never affects oxygen so desaturation needs no workup / शंट ऑक्सीजन प्रभावित कभी नहीं अतः डिसैचुरेशन जाँच आवश्यक नहीं</w:t>
      </w:r>
    </w:p>
    <w:p>
      <w:r>
        <w:t>B. Bronchial arterial blood drains partly to pulmonary veins creating true shunt fraction; raise FiO2-positioning-recruitment per protocol, track ABG-SpO2-work of breathing, rule out mucus plug-atelectasis / श्वसनी धमनी रक्त आंशिक फुफ्फुस शिराओं में बहकर वास्तविक शंट अंश बनाता है; प्रोटोकॉल अनुसार FiO2-स्थिति-भर्ती बढ़ाएँ, ABG-SpO2-श्वसन कार्य ट्रैक करें, श्लेष्मा प्लग-एटेलेक्टेसिस बाहर करें. Clinical.</w:t>
      </w:r>
    </w:p>
    <w:p>
      <w:r>
        <w:t>C. All desaturation needs only more sedation while airways stay unchecked / समस्त डिसैचुरेशन में केवल अधिक बेहोशी पर्याप्त तथा वायुमार्ग जाँच आवश्यक नहीं</w:t>
      </w:r>
    </w:p>
    <w:p>
      <w:r>
        <w:t>D. Bronchial circulation oxygenates alveoli directly so ventilation is irrelevant / श्वसनी परिसंचरण वायुकोश प्रत्यक्ष ऑक्सीजनीकृत करता है अतः वेंटिलेशन अप्रासंगिक है</w:t>
      </w:r>
    </w:p>
    <w:p>
      <w:r>
        <w:t>Answer B</w:t>
      </w:r>
    </w:p>
    <w:p>
      <w:r>
        <w:t>Solution.</w:t>
      </w:r>
    </w:p>
    <w:p>
      <w:r>
        <w:t>✅ Correct Answer: B. Systemic bronchial-to-pulmonary venous admixture plus V/Q mismatch widens A-a gradient after resection; direct care is shunt-aware oxygen titration with plug-atelectasis-pain-splinting correction. Clinical.</w:t>
      </w:r>
    </w:p>
    <w:p>
      <w:r>
        <w:t>🧠 Clinical Rationale: Clinical. Extra vein dilutes oxygen, wash-recruit-track.</w:t>
      </w:r>
    </w:p>
    <w:p>
      <w:r>
        <w:t>🔍 Key Clues: Bronchial + shunt + A-a.</w:t>
      </w:r>
    </w:p>
    <w:p>
      <w:r>
        <w:t>❌ Why Not Others: A. Shunt fraction is the core refractory-hypoxia engine — quantify-assess always; C. Sedation without airway toilet deepens atelectasis — bronchoscopy-chest physio first; D. Bronchial flow nourishes walls, not gas exchange — alveolar ventilation rules.</w:t>
      </w:r>
    </w:p>
    <w:p>
      <w:r>
        <w:t>⚠️ Exam Trap: Bronchial-to-pulmonary venous admixture plus V/Q mismatch widens the A-a gradient after lobectomy - titrate the oxygen to the shunt.</w:t>
      </w:r>
    </w:p>
    <w:p>
      <w:r>
        <w:t>⚡ 5-Second Recall: SHUNT-DILUTE-WASH-RECRUIT.</w:t>
      </w:r>
    </w:p>
    <w:p>
      <w:r>
        <w:t>PNC Exam Pearl: Shunt equation — (Cc-Ca)/(Cc-Cv); normal bronchial shunt ~2-5%; refractory — rises little with 100% O2; bedside — A-a gradient, PaO2/FiO2; fix — upright, incentive spirometry, early mobilisation, pain-blocked cough.</w:t>
      </w:r>
    </w:p>
    <w:p>
      <w:r>
        <w:t>63. A high-altitude patient improves as pulmonary pressures redistribute and the nurse recalls hypoxic vasoconstriction. The BEST direct read is:</w:t>
      </w:r>
    </w:p>
    <w:p>
      <w:r>
        <w:t>उच्च-तुंगता रोगी फुफ्फुस दाब पुनर्वितरण से सुधरता है तथा नर्स अल्पऑक्सी वाहिकासंकीर्णन स्मरण करती है। BEST प्रत्यक्ष पाठ है:</w:t>
      </w:r>
    </w:p>
    <w:p>
      <w:r>
        <w:t>A. Alveolar hypoxia constricts local arterioles diverting blood to better-ventilated zones, matching V/Q; give controlled oxygen-acetazolamide-descent plan, track SpO2-RR-AMS score, watch HAPE-HACE signs / वायुकोश अल्पऑक्सी स्थानीय धमनिकाएँ सिकोड़कर रक्त बेहतर-वेंटिलेटेड क्षेत्रों में मोड़ती है, V/Q मिलाती है; नियंत्रित ऑक्सीजन-एसिटाजोलामाइड-अवरोहण योजना दें, SpO2-RR-AMS स्कोर ट्रैक करें, HAPE-HACE चिह्न देखें. Clinical.</w:t>
      </w:r>
    </w:p>
    <w:p>
      <w:r>
        <w:t>B. Pulmonary hypertension at altitude is normal and breathlessness should be ignored / तुंगता पर फुफ्फुस उच्चरक्तदाब सामान्य तथा श्वासकष्ट अनदेखी करनी चाहिए</w:t>
      </w:r>
    </w:p>
    <w:p>
      <w:r>
        <w:t>C. Hypoxia always dilates pulmonary vessels so oxygen-pressure logic never applies / अल्पऑक्सी फुफ्फुस वाहिकाएँ सदैव फैलाती है अतः ऑक्सीजन-दाब तर्क कभी लागू नहीं</w:t>
      </w:r>
    </w:p>
    <w:p>
      <w:r>
        <w:t>D. V/Q matching never matters so positioning-oxygen titration is useless / V/Q मिलान कभी मायने नहीं रखता अतः स्थिति-ऑक्सीजन अनुमापन व्यर्थ है</w:t>
      </w:r>
    </w:p>
    <w:p>
      <w:r>
        <w:t>Answer A</w:t>
      </w:r>
    </w:p>
    <w:p>
      <w:r>
        <w:t>Solution.</w:t>
      </w:r>
    </w:p>
    <w:p>
      <w:r>
        <w:t>✅ Correct Answer: A. Euler-Liljestrand reflex optimises matching in focal hypoxia but global hypoxia raises pulmonary artery pressure globally; direct care is oxygen-descent-nifedipine ladders with HAPE-HACE vigilance. Clinical.</w:t>
      </w:r>
    </w:p>
    <w:p>
      <w:r>
        <w:t>🧠 Clinical Rationale: Clinical. Dark sacs squeeze shut, blood seeks light.</w:t>
      </w:r>
    </w:p>
    <w:p>
      <w:r>
        <w:t>🔍 Key Clues: HPV + V/Q + altitude.</w:t>
      </w:r>
    </w:p>
    <w:p>
      <w:r>
        <w:t>❌ Why Not Others: C. Opposite of systemic vessels — pulmonary hypoxia constricts, hyperoxia relaxes; D. Matching governs PaO2 — proning-PEEP-diuresis exploit it daily; B. HAPE crackles-ataxia warn of lethal oedema — urgent descent-oxygen-dexamethasone.</w:t>
      </w:r>
    </w:p>
    <w:p>
      <w:r>
        <w:t>⚠️ Exam Trap: Hypoxic vasoconstriction helps focally but raises pulmonary pressure globally - it is not always protective.</w:t>
      </w:r>
    </w:p>
    <w:p>
      <w:r>
        <w:t>⚡ 5-Second Recall: LOW-O2-SQUEEZE-SHUNT-AWAY.</w:t>
      </w:r>
    </w:p>
    <w:p>
      <w:r>
        <w:t>PNC Exam Pearl: HPV onset seconds, peaks minutes; global — PASP rise, RV strain; HAPE — nifedipine 30 mg SR, dexamethasone HACE, portable chamber; prevention — graded ascent 500 m/day, acetazolamide 125 mg BD.</w:t>
      </w:r>
    </w:p>
    <w:p>
      <w:r>
        <w:t>64. A chronic CO2 retainer drowses on high-flow oxygen and the nurse recalls carotid-body drive. The BEST direct read is:</w:t>
      </w:r>
    </w:p>
    <w:p>
      <w:r>
        <w:t>दीर्घ CO2 धारक उच्च-प्रवाह ऑक्सीजन पर उनींदा होता है तथा नर्स कैरोटिड-काय चालना स्मरण करती है। BEST प्रत्यक्ष पाठ है:</w:t>
      </w:r>
    </w:p>
    <w:p>
      <w:r>
        <w:t>A. More oxygen always wakes retainers so 99-100% target is safest / अधिक ऑक्सीजन धारक सदैव जगाती है अतः 99-100% लक्ष्य सुरक्षिततम है</w:t>
      </w:r>
    </w:p>
    <w:p>
      <w:r>
        <w:t>B. Drowsiness on oxygen is harmless and ABG-NIV checks can stop / ऑक्सीजन पर उनींदापन हानिरहित तथा ABG-NIV जाँच बंद कर सकते हैं</w:t>
      </w:r>
    </w:p>
    <w:p>
      <w:r>
        <w:t>C. Chronically blunted CO2 response leaves hypoxic carotid-body drive dominant; titrate O2 to 88-92%, use Venturi-ABG monitoring, keep NIV-rescue ready, counsel inhaler-steroid adherence / दीर्घ कुंद CO2 अनुक्रिया अल्पऑक्सी कैरोटिड-काय चालना प्रधान छोड़ती है; O2 88-92% अनुमापित करें, वेंचुरी-ABG मॉनिटरिंग करें, NIV-बचाव तैयार रखें, इनहेलर-स्टेरॉयड पालन परामर्श दें. Strategic.</w:t>
      </w:r>
    </w:p>
    <w:p>
      <w:r>
        <w:t>D. Carotid bodies never sense oxygen so saturation targets are meaningless / कैरोटिड काय ऑक्सीजन संवेदित कभी नहीं अतः संतृप्ति लक्ष्य निरर्थक हैं</w:t>
      </w:r>
    </w:p>
    <w:p>
      <w:r>
        <w:t>Answer C</w:t>
      </w:r>
    </w:p>
    <w:p>
      <w:r>
        <w:t>Solution.</w:t>
      </w:r>
    </w:p>
    <w:p>
      <w:r>
        <w:t>✅ Correct Answer: C. Renal-compensated bicarbonate dulls medullary CO2 sensitivity, so sudden hyperoxia removes hypoxic spur plus Haldane-V/Q worsening; direct care is target-saturation oxygen with hypercapnia watch. Strategic.</w:t>
      </w:r>
    </w:p>
    <w:p>
      <w:r>
        <w:t>🧠 Clinical Rationale: Strategic. CO2 dulled, oxygen leash short, target low.</w:t>
      </w:r>
    </w:p>
    <w:p>
      <w:r>
        <w:t>🔍 Key Clues: Carotid + retainer + 88-92.</w:t>
      </w:r>
    </w:p>
    <w:p>
      <w:r>
        <w:t>❌ Why Not Others: A. Uncapped oxygen precipitates narcosis-acidosis-coma — Venturi-guarded titration saves; D. Glomus cells are the fast hypoxia sensors — denervation proves their drive role; B. Falling GCS-rising PaCO2 herald NIV-ICU need — serial ABG-consciousness mandatory.</w:t>
      </w:r>
    </w:p>
    <w:p>
      <w:r>
        <w:t>⚠️ Exam Trap: A chronic CO2 retainer depends on hypoxic drive - high-flow oxygen can cause drowsiness and CO2 narcosis; titrate low.</w:t>
      </w:r>
    </w:p>
    <w:p>
      <w:r>
        <w:t>⚡ 5-Second Recall: RETAIN-TARGET-88-92-WATCH.</w:t>
      </w:r>
    </w:p>
    <w:p>
      <w:r>
        <w:t>PNC Exam Pearl: COPD retainer — target 88-92%, Venturi 24-28%; Haldane + deadspace + drive-loss triad; ABG — pH-PaCO2-HCO3 trend; NIV triggers — pH &lt;7.35, PaCO2 rise, drowsy; BTS-NICE bands.</w:t>
      </w:r>
    </w:p>
    <w:p>
      <w:r>
        <w:t>65. A smoky-room collapse shows SpO2 98% but confusion-lactate and the nurse suspects carboxyhaemoglobin. The BEST direct read is:</w:t>
      </w:r>
    </w:p>
    <w:p>
      <w:r>
        <w:t>धुएँ-कक्ष पतन SpO2 98% पर भ्रम-लैक्टेट दिखाता है तथा नर्स कार्बोक्सीहीमोग्लोबिन संदेह करती है। BEST प्रत्यक्ष पाठ है:</w:t>
      </w:r>
    </w:p>
    <w:p>
      <w:r>
        <w:t>A. Standard pulse oximetry cannot separate COHb, giving false-high SpO2; use hemoximetry-ABG lactate, give 100% O2-HBO per protocol, track GCS-ECG-COHb clearance, remove from source / मानक नाड़ी ऑक्सीमेट्री COHb पृथक नहीं करती, मिथ्या-उच्च SpO2 देती है; हेमोक्सीमेट्री-ABG लैक्टेट प्रयोग करें, प्रोटोकॉल अनुसार 100% O2-HBO दें, GCS-ECG-COHb निकासी ट्रैक करें, स्रोत से हटाएँ. Clinical.</w:t>
      </w:r>
    </w:p>
    <w:p>
      <w:r>
        <w:t>B. Breath-holding alone clears carbon monoxide without oxygen therapy / श्वास रोकना अकेला ऑक्सीजन चिकित्सा बिना कार्बन मोनोऑक्साइड हटाता है</w:t>
      </w:r>
    </w:p>
    <w:p>
      <w:r>
        <w:t>C. Cherry-red skin always appears so monitors-COHb tests are unnecessary / चेरी-लाल त्वचा सदैव दिखती है अतः मॉनिटर-COHb परीक्षण अनावश्यक हैं</w:t>
      </w:r>
    </w:p>
    <w:p>
      <w:r>
        <w:t>D. Normal SpO2 rules out poisoning so source removal-oxygen can wait / सामान्य SpO2 विषाक्तता बाहर करता है अतः स्रोत हटाव-ऑक्सीजन प्रतीक्षा कर सकते हैं</w:t>
      </w:r>
    </w:p>
    <w:p>
      <w:r>
        <w:t>Answer A</w:t>
      </w:r>
    </w:p>
    <w:p>
      <w:r>
        <w:t>Solution.</w:t>
      </w:r>
    </w:p>
    <w:p>
      <w:r>
        <w:t>✅ Correct Answer: A. CO shifts the dissociation curve left with 200x haemoglobin affinity while two-wavelength oximeters misread COHb as oxyhaemoglobin; direct care is high-flow oxygen to slash half-life with hemoximetry confirmation. Clinical.</w:t>
      </w:r>
    </w:p>
    <w:p>
      <w:r>
        <w:t>🧠 Clinical Rationale: Clinical. Meter lies pink, blood starved, flood oxygen.</w:t>
      </w:r>
    </w:p>
    <w:p>
      <w:r>
        <w:t>🔍 Key Clues: CO + hemoximetry + HBO.</w:t>
      </w:r>
    </w:p>
    <w:p>
      <w:r>
        <w:t>❌ Why Not Others: D. The oximetry gap is the trap — normal SpO2 with metabolic acidosis-coma screams CO-cyanide; B. Room-air half-life 4-6 hr vs 60-90 min on 100% O2 vs 20-30 min HBO — oxygen cures; C. Classic colour is late-unreliable — rely on COHb %, exposure history, lactate-GCS.</w:t>
      </w:r>
    </w:p>
    <w:p>
      <w:r>
        <w:t>⚠️ Exam Trap: A normal SpO2 does not exclude carbon monoxide poisoning - COHb is misread as oxyhaemoglobin by a two-wavelength oximeter.</w:t>
      </w:r>
    </w:p>
    <w:p>
      <w:r>
        <w:t>⚡ 5-Second Recall: SMOKE-SP02-LIES-O2-HIGH.</w:t>
      </w:r>
    </w:p>
    <w:p>
      <w:r>
        <w:t>PNC Exam Pearl: COHb — &gt;3% non-smoker, &gt;10% smoker abnormal; treat — 100% NRBM, HBO if coma-seizure-pregnant-COHb &gt;25%; half-lives — air 320 min, O2 80 min, HBO 23 min; co-check — cyanide-lactate, ECG ischaemia, neuro-psych follow-up.</w:t>
      </w:r>
    </w:p>
    <w:p>
      <w:r>
        <w:t>66. A ventilated patient shows a sloping shark-fin capnogram with rising deadspace. The BEST concept is:</w:t>
      </w:r>
    </w:p>
    <w:p>
      <w:r>
        <w:t>वेंटिलेटेड रोगी बढ़ते मृतस्थान सहित ढलवाँ शार्क-पंख कैप्नोग्राम दिखाता है। BEST अवधारणा है:</w:t>
      </w:r>
    </w:p>
    <w:p>
      <w:r>
        <w:t>A. Zero EtCO2 confirms perfect ventilation and tube position needs no check / शून्य EtCO2 उत्तम वेंटिलेशन पुष्ट करता है तथा नली स्थिति जाँच आवश्यक नहीं</w:t>
      </w:r>
    </w:p>
    <w:p>
      <w:r>
        <w:t>B. Rising deadspace always needs only more sedation while ventilation stays fixed / बढ़ता मृतस्थान केवल अधिक बेहोशी माँगता है तथा वेंटिलेशन स्थिर रहे</w:t>
      </w:r>
    </w:p>
    <w:p>
      <w:r>
        <w:t>C. Capnography shapes never reflect airways so waveform checks are decorative / कैप्नोग्राफी आकार वायुमार्ग प्रतिबिंबित कभी नहीं अतः तरंग जाँच सजावटी है</w:t>
      </w:r>
    </w:p>
    <w:p>
      <w:r>
        <w:t>D. Loss of sharp alpha-angle plateau signals V/Q mismatch-obstruction; check circuit-kink-bronchospasm, optimise PEEP-tidal volume, track EtCO2-ABG gradient, suction-recruit per protocol / तीक्ष्ण अल्फा-कोण पठार हानि V/Q असंतुलन-अवरोध संकेत देती है; परिपथ-गाँठ-श्वसनीआकर्ष जाँचें, PEEP-ज्वारीय आयतन इष्टतम करें, EtCO2-ABG प्रवणता ट्रैक करें, प्रोटोकॉल अनुसार चूषण-भर्ती करें</w:t>
      </w:r>
    </w:p>
    <w:p>
      <w:r>
        <w:t>Answer D</w:t>
      </w:r>
    </w:p>
    <w:p>
      <w:r>
        <w:t>Solution.</w:t>
      </w:r>
    </w:p>
    <w:p>
      <w:r>
        <w:t>✅ Correct Answer: D. Prolonged phase-II upslope with widened arterial-end-tidal gap marks alveoli ventilated but not perfused plus expiratory slowing; concept use is cause-hunt with ventilator-circuit-airway tuning.</w:t>
      </w:r>
    </w:p>
    <w:p>
      <w:r>
        <w:t>🧠 Clinical Rationale: Slope climbs slow, dead air grows, hunt cause.</w:t>
      </w:r>
    </w:p>
    <w:p>
      <w:r>
        <w:t>🔍 Key Clues: Capnography + plateau + deadspace.</w:t>
      </w:r>
    </w:p>
    <w:p>
      <w:r>
        <w:t>❌ Why Not Others: C. Waveform quantifies obstruction-ROSC-tube status — the ventilator's ECG, never decor; B. Sedation masks dyssynchrony-bucketing — adjust trigger-flow-PEEP instead; A. Flat-zero means oesophageal-apnoeic-disconnect-arrest until proven otherwise — recheck urgently.</w:t>
      </w:r>
    </w:p>
    <w:p>
      <w:r>
        <w:t>⚠️ Exam Trap: A shark-fin capnogram with a widening arterial-end-tidal gap means dead space - not hyperventilation.</w:t>
      </w:r>
    </w:p>
    <w:p>
      <w:r>
        <w:t>⚡ 5-Second Recall: SHARK-SLOPE-DEADSPACE-SEEK.</w:t>
      </w:r>
    </w:p>
    <w:p>
      <w:r>
        <w:t>PNC Exam Pearl: Normal EtCO2 35-45 mmHg, square box; shark-fin — asthma-COPD-kink; rising baseline — rebreathing-valve fault; sudden zero — disconnect-oesophageal; gradient Pa-ETCO2 &gt;5-10 — PE-shock-deadspace.</w:t>
      </w:r>
    </w:p>
    <w:p>
      <w:r>
        <w:t>67. An ARDS patient on high PEEP needs true lung-stretch pressure and the team places an oesophageal balloon. The BEST concept is:</w:t>
      </w:r>
    </w:p>
    <w:p>
      <w:r>
        <w:t>उच्च PEEP पर ARDS रोगी वास्तविक फेफड़ा-खिंचाव दाब माँगता है तथा टीम ग्रासनली गुब्बारा रखती है। BEST अवधारणा है:</w:t>
      </w:r>
    </w:p>
    <w:p>
      <w:r>
        <w:t>A. Plateau pressure alone always suffices so oesophageal readings never change care / पठार दाब अकेला सदैव पर्याप्त अतः ग्रासनली पाठ देखभाल कभी बदलते नहीं</w:t>
      </w:r>
    </w:p>
    <w:p>
      <w:r>
        <w:t>B. High PEEP always recruits safely and balloon-haemodynamic checks can stop / उच्च PEEP सदैव सुरक्षित भर्ती करता है तथा गुब्बारा-रक्तगतिकी जाँच बंद कर सकते हैं</w:t>
      </w:r>
    </w:p>
    <w:p>
      <w:r>
        <w:t>C. Airway pressures mislead when chest-abdomen stiffens so balloons add risk without value / वक्ष-उदर कड़ा होने पर वायुमार्ग दाब भ्रमित करते हैं अतः गुब्बारे मूल्य बिना जोखिम जोड़ते हैं</w:t>
      </w:r>
    </w:p>
    <w:p>
      <w:r>
        <w:t>D. Transpulmonary pressure = airway minus pleural-oesophageal pressure guides PEEP-titration to recruit without overdistension; calibrate-swallow-check, track compliance-driving pressure-SpO2, watch pneumothorax-haemodynamics / पारफुफ्फुस दाब = वायुमार्ग ऋण फुफ्फुस-ग्रासनली दाब PEEP-अनुमापन भर्ती बिना अतिविस्तार मार्गदर्शित करता है; अंशांकन-निगल-जाँच करें, अनुपालन-चालन दाब-SpO2 ट्रैक करें, न्यूमोथोरैक्स-रक्तगतिकी देखें</w:t>
      </w:r>
    </w:p>
    <w:p>
      <w:r>
        <w:t>Answer D</w:t>
      </w:r>
    </w:p>
    <w:p>
      <w:r>
        <w:t>Solution.</w:t>
      </w:r>
    </w:p>
    <w:p>
      <w:r>
        <w:t>✅ Correct Answer: D. Partitioning elastance separates lung from chest-wall-abdominal load so end-expiratory transpulmonary pressure 0-10 cm H2O targets recruitment; concept use is balloon-calibrated PEEP with driving-pressure-compliance guard.</w:t>
      </w:r>
    </w:p>
    <w:p>
      <w:r>
        <w:t>🧠 Clinical Rationale: Balloon feels chest, lung stretch truth, PEEP tuned.</w:t>
      </w:r>
    </w:p>
    <w:p>
      <w:r>
        <w:t>🔍 Key Clues: Transpulmonary + oesophageal + PEEP.</w:t>
      </w:r>
    </w:p>
    <w:p>
      <w:r>
        <w:t>❌ Why Not Others: C. In obesity-ascites the balloon rescues — blind airway targets over/under-inflate; A. Same plateau hides opposite lung stretch in stiff vs floppy chests — partition decides; B. Blind-high PEEP barotrauma-drops venous return — pneumothorax-MAP watch mandatory.</w:t>
      </w:r>
    </w:p>
    <w:p>
      <w:r>
        <w:t>⚠️ Exam Trap: The oesophageal balloon measures transpulmonary pressure to separate lung from chest-wall load - not cardiac preload.</w:t>
      </w:r>
    </w:p>
    <w:p>
      <w:r>
        <w:t>⚡ 5-Second Recall: BALLOON-SPLIT-PEEP-RIGHT.</w:t>
      </w:r>
    </w:p>
    <w:p>
      <w:r>
        <w:t>PNC Exam Pearl: Targets — end-expiratory PL 0-5, end-inspiratory &lt;20-25, driving &lt;15 cm H2O; calibration — occlusion test ΔPaw/ΔPes ~1, balloon 0.5-1 mL; EPVENT logic; contraindications — varices-stricture-bleed, confirm depth 35-40 cm.</w:t>
      </w:r>
    </w:p>
    <w:p>
      <w:r>
        <w:t>68. A schoolchild eats peanut chikki daily and the nurse links it to protein-energy support. The BEST concept is:</w:t>
      </w:r>
    </w:p>
    <w:p>
      <w:r>
        <w:t>स्कूली बच्चा दैनिक मूँगफली चिक्की खाता है तथा नर्स इसे प्रोटीन-ऊर्जा समर्थन से जोड़ती है। BEST अवधारणा है:</w:t>
      </w:r>
    </w:p>
    <w:p>
      <w:r>
        <w:t>A. Peanut-jaggery chikki gives dense protein-healthy fat-iron cheaply for school growth; counsel portion-hygiene-allergy watch, track weight-MUAC-haemoglobin, link RDA-midday meal diversity / मूँगफली-गुड़ चिक्की स्कूली वृद्धि हेतु सघन प्रोटीन-स्वस्थ वसा-लोहा सस्ता देती है; भाग-स्वच्छता-एलर्जी निगरानी परामर्श दें, भार-MUAC-हीमोग्लोबिन ट्रैक करें, RDA-मध्याह्न भोजन विविधता जोड़ें. Clinical.</w:t>
      </w:r>
    </w:p>
    <w:p>
      <w:r>
        <w:t>B. Jaggery in chikki cures anaemia alone while meals-IFA stay ignored / चिक्की गुड़ अकेला रक्ताल्पता ठीक करता है तथा भोजन-IFA अनदेखी रखें</w:t>
      </w:r>
    </w:p>
    <w:p>
      <w:r>
        <w:t>C. Peanuts cause universal allergy so school chikki must be banned for all / मूँगफली सार्वभौमिक एलर्जी करती है अतः स्कूली चिक्की सब हेतु निषिद्ध हो</w:t>
      </w:r>
    </w:p>
    <w:p>
      <w:r>
        <w:t>D. Chikki replaces all meals so dal-vegetables-milk can stop / चिक्की समस्त भोजन प्रतिस्थापित करती है अतः दाल-सब्जी-दूध बंद कर सकते हैं</w:t>
      </w:r>
    </w:p>
    <w:p>
      <w:r>
        <w:t>Answer A</w:t>
      </w:r>
    </w:p>
    <w:p>
      <w:r>
        <w:t>Solution.</w:t>
      </w:r>
    </w:p>
    <w:p>
      <w:r>
        <w:t>✅ Correct Answer: A. Groundnut ~25 g protein plus MUFA-niacin-magnesium with jaggery iron-energy fills school-age gaps at low cost; concept care is portioned supplementation inside diverse diets with allergy-growth surveillance. Clinical.</w:t>
      </w:r>
    </w:p>
    <w:p>
      <w:r>
        <w:t>🧠 Clinical Rationale: Clinical. Small brick, big protein, watch waist-allergy.</w:t>
      </w:r>
    </w:p>
    <w:p>
      <w:r>
        <w:t>🔍 Key Clues: Chikki + protein + school.</w:t>
      </w:r>
    </w:p>
    <w:p>
      <w:r>
        <w:t>❌ Why Not Others: C. Allergy needs screening-action plan, not blanket ban — most children benefit safely; D. Chikki supplements, never substitutes — cereal-pulse-milk-vegetable plate stays; B. Non-haem iron needs vitamin C-deworming-IFA — jaggery alone under-treats.</w:t>
      </w:r>
    </w:p>
    <w:p>
      <w:r>
        <w:t>⚠️ Exam Trap: Peanut chikki is an energy-protein supplement with iron - portion it; it does not replace the school meal.</w:t>
      </w:r>
    </w:p>
    <w:p>
      <w:r>
        <w:t>⚡ 5-Second Recall: CHIKKI-PROTEIN-PORTION-GROW.</w:t>
      </w:r>
    </w:p>
    <w:p>
      <w:r>
        <w:t>PNC Exam Pearl: 30 g chikki ~150 kcal, 5-7 g protein; schools — 1 piece as snack, clean-dry storage, aflatoxin-mould check; allergy — wheeze-hives plan, separate box; track — BMI-age, Hb yearly, dental-sticky watch.</w:t>
      </w:r>
    </w:p>
    <w:p>
      <w:r>
        <w:t>69. A migrant worker sips sattu drink in summer heat and asks about salt. The BEST concept is:</w:t>
      </w:r>
    </w:p>
    <w:p>
      <w:r>
        <w:t>प्रवासी श्रमिक ग्रीष्म ताप में सत्तू पेय पीता है तथा लवण पूछता है। BEST अवधारणा है:</w:t>
      </w:r>
    </w:p>
    <w:p>
      <w:r>
        <w:t>A. Extra handfuls of salt in sattu always protect and BP-kidney checks are useless / सत्तू में अतिरिक्त मुट्ठी लवण सदैव रक्षा करता है तथा BP-वृक्क जाँच व्यर्थ है</w:t>
      </w:r>
    </w:p>
    <w:p>
      <w:r>
        <w:t>B. Sattu cures heatstroke alone so shade-rest-referral can stop / सत्तू अकेला लू ठीक करता है अतः छाया-विश्राम-रेफरल बंद कर सकते हैं</w:t>
      </w:r>
    </w:p>
    <w:p>
      <w:r>
        <w:t>C. Plain water alone always replaces sweat salts so sattu-salt-ORS logic never matters / सादा जल अकेला सदैव पसीना लवण प्रतिस्थापित करता है अतः सत्तू-लवण-ORS तर्क कभी मायने नहीं रखता</w:t>
      </w:r>
    </w:p>
    <w:p>
      <w:r>
        <w:t>D. Roasted gram-barley sattu with pinch salt-sugar cools, gives protein-fibre-sodium-potassium for heat-sweat; counsel clean water-lime, track urine colour-cramps-orthostatics, warn diarrhoea-red flags / भुना चना-जौ सत्तू चुटकी लवण-शर्करा सहित शीतल करता, ताप-पसीना हेतु प्रोटीन-रेशा-सोडियम-पोटैशियम देता है; स्वच्छ जल-नींबू परामर्श दें, मूत्र रंग-ऐंठन-स्थितिज ट्रैक करें, अतिसार-लाल ध्वज चेताएँ</w:t>
      </w:r>
    </w:p>
    <w:p>
      <w:r>
        <w:t>Answer D</w:t>
      </w:r>
    </w:p>
    <w:p>
      <w:r>
        <w:t>Solution.</w:t>
      </w:r>
    </w:p>
    <w:p>
      <w:r>
        <w:t>✅ Correct Answer: D. Sattu's slow carbs plus electrolytes mirror light ORS-food while lime improves palatability-potassium; concept use is food-based rehydration with dehydration-grading and safe-water guard.</w:t>
      </w:r>
    </w:p>
    <w:p>
      <w:r>
        <w:t>🧠 Clinical Rationale: Gram cool, pinch salt, heat beaten.</w:t>
      </w:r>
    </w:p>
    <w:p>
      <w:r>
        <w:t>🔍 Key Clues: Sattu + salt + sweat.</w:t>
      </w:r>
    </w:p>
    <w:p>
      <w:r>
        <w:t>❌ Why Not Others: C. Heavy sweating drains 4-8 g salt daily — water-only risks hyponatraemia-cramps; B. Confusion-hot-dry skin needs emergency cooling-IV fluids — drink is prevention not ICU; A. Salt-loading spikes BP-oedema in cardiac-renal workers — pinch, not handful, with checks.</w:t>
      </w:r>
    </w:p>
    <w:p>
      <w:r>
        <w:t>⚠️ Exam Trap: Sattu with lime is a food-based rehydration drink - established dehydration still needs correct-strength ORS.</w:t>
      </w:r>
    </w:p>
    <w:p>
      <w:r>
        <w:t>⚡ 5-Second Recall: SATTU-SALT-SWEAT-SAFE.</w:t>
      </w:r>
    </w:p>
    <w:p>
      <w:r>
        <w:t>PNC Exam Pearl: Recipe — 2 tbsp sattu + 250 mL safe water + pinch salt + lime; heat plan — shade, 3-4 L fluids, urine pale-yellow; ORS after vomiting-diarrhoea; store — dry-airtight, roasted-fresh, no raw-water ice.</w:t>
      </w:r>
    </w:p>
    <w:p>
      <w:r>
        <w:t>70. A sick under-five refuses bulky meals and the mother asks about khichdi with oil. The BEST PYQ-inspired concept is:</w:t>
      </w:r>
    </w:p>
    <w:p>
      <w:r>
        <w:t>बीमार पाँच-अधीन बच्चा भारी भोजन नकारता है तथा माता तेल सहित खिचड़ी पूछती है। BEST PYQ-प्रेरित अवधारणा है:</w:t>
      </w:r>
    </w:p>
    <w:p>
      <w:r>
        <w:t>A. Oil-ghee always harms children so energy density should stay low / तेल-घी बच्चे सदैव हानि करते हैं अतः ऊर्जा सघनता निम्न रहे</w:t>
      </w:r>
    </w:p>
    <w:p>
      <w:r>
        <w:t>B. Soft rice-dal khichdi plus teaspoon oil-ghee raises energy density without bulk for sick-child catch-up; feed small-frequent, continue breastfeeding, track weight-appetite-playfulness, counsel hygiene-deworming / नरम चावल-दाल खिचड़ी तथा चम्मच तेल-घी भारी बिना ऊर्जा सघनता बढ़ाती है बीमार-बच्चा भरपाई हेतु; लघु-बारंबार खिलाएँ, स्तनपान जारी रखें, भार-भूख-चंचलता ट्रैक करें, स्वच्छता-कृमिनाशन परामर्श दें. PYQ-I.</w:t>
      </w:r>
    </w:p>
    <w:p>
      <w:r>
        <w:t>C. Sick children need only water Tonics while khichdi-milk stay banned / बीमार बच्चों को केवल जल टॉनिक आवश्यक तथा खिचड़ी-दूध निषिद्ध रहें</w:t>
      </w:r>
    </w:p>
    <w:p>
      <w:r>
        <w:t>D. Starve the sick child until appetite returns fully / भूख पूर्ण लौटने तक बीमार बच्चा भूखा रखें</w:t>
      </w:r>
    </w:p>
    <w:p>
      <w:r>
        <w:t>Answer B</w:t>
      </w:r>
    </w:p>
    <w:p>
      <w:r>
        <w:t>Solution.</w:t>
      </w:r>
    </w:p>
    <w:p>
      <w:r>
        <w:t>✅ Correct Answer: B. Illness anorexia plus small stomachs need 1 kcal/g soft digestible feeds with fat-added calories; concept care is energy-dense continuation feeding with micronutrient-deworming linkage. PYQ-I.</w:t>
      </w:r>
    </w:p>
    <w:p>
      <w:r>
        <w:t>🧠 Clinical Rationale: PYQ-I. Tiny tummy, fat-spoon energy, feed often.</w:t>
      </w:r>
    </w:p>
    <w:p>
      <w:r>
        <w:t>🔍 Key Clues: Khichdi + oil + catch-up.</w:t>
      </w:r>
    </w:p>
    <w:p>
      <w:r>
        <w:t>❌ Why Not Others: D. Withholding feeds wastes muscle-immunity — feed through illness, extra after; A. D teaspoon oil adds ~45 kcal safely — fat fear starves recovery; C. Water-tonics cannot rebuild — milk-khichdi-egg-fruit plate heals.</w:t>
      </w:r>
    </w:p>
    <w:p>
      <w:r>
        <w:t>⚠️ Exam Trap: Illness anorexia needs small energy-dense soft feeds - not forced bulking of large meals.</w:t>
      </w:r>
    </w:p>
    <w:p>
      <w:r>
        <w:t>⚡ 5-Second Recall: SOFT-SPOON-OFTEN-CATCHUP.</w:t>
      </w:r>
    </w:p>
    <w:p>
      <w:r>
        <w:t>PNC Exam Pearl: Sick-child — same + one extra meal 2 weeks after; add — oil-ghee-groundnut, mashed veg-egg-curd; IMNCI — breastfeeding, zinc-ORS diarrhoea, IFA-deworming; growth — monthly weight, red — oedema-appetite loss. PYQ-I.</w:t>
      </w:r>
    </w:p>
    <w:p>
      <w:r>
        <w:t>71. An anaemic teen girl skips meals and the school plans weekly eggs with iron counselling. The BEST concept is:</w:t>
      </w:r>
    </w:p>
    <w:p>
      <w:r>
        <w:t>रक्ताल्प किशोरी भोजन छोड़ती है तथा विद्यालय लोहा परामर्श सहित साप्ताहिक अंडे योजित करता है। BEST अवधारणा है:</w:t>
      </w:r>
    </w:p>
    <w:p>
      <w:r>
        <w:t>A. Teen anaemia is cosmetic so haemoglobin-school tracking is useless / किशोर रक्ताल्पता प्रसाधनिक अतः हीमोग्लोबिन-विद्यालय ट्रैकिंग व्यर्थ है</w:t>
      </w:r>
    </w:p>
    <w:p>
      <w:r>
        <w:t>B. Weekly eggs add haem iron-protein-B12 plus IFA-vitamin C-deworming literacy completes correction; counsel adherent WIFS-tea gap-handwash, track Hb-fatigue-school attendance, involve parents-kitchen garden / साप्ताहिक अंडे हीम लोहा-प्रोटीन-B12 जोड़ते हैं तथा IFA-विटामिन C-कृमिनाशन साक्षरता सुधार पूर्ण करती है; अनुपालक WIFS-चाय अंतराल-हाथधुलाई परामर्श दें, Hb-थकान-विद्यालय उपस्थिति ट्रैक करें, अभिभावक-रसोई बगिया जोड़ें. Strategic.</w:t>
      </w:r>
    </w:p>
    <w:p>
      <w:r>
        <w:t>C. Eggs alone cure all anaemia so IFA-deworming-diet diversity can stop / अंडे अकेले समस्त रक्ताल्पता ठीक करते हैं अतः IFA-कृमिनाशन-आहार विविधता बंद कर सकते हैं</w:t>
      </w:r>
    </w:p>
    <w:p>
      <w:r>
        <w:t>D. Iron tablets always poison teens so supplementation must be banned / लोहा गोलियाँ किशोर सदैव विष करती हैं अतः पूरक निषिद्ध हो</w:t>
      </w:r>
    </w:p>
    <w:p>
      <w:r>
        <w:t>Answer B</w:t>
      </w:r>
    </w:p>
    <w:p>
      <w:r>
        <w:t>Solution.</w:t>
      </w:r>
    </w:p>
    <w:p>
      <w:r>
        <w:t>✅ Correct Answer: B. Menarche-growth spurts drain iron while tea-phytate and worms block absorption; concept strategy is food-plus-supplement convergence with adherence-side-effect counselling and school surveillance. Strategic.</w:t>
      </w:r>
    </w:p>
    <w:p>
      <w:r>
        <w:t>🧠 Clinical Rationale: Strategic. Egg-week, tablet-blue, tea-away, blood up.</w:t>
      </w:r>
    </w:p>
    <w:p>
      <w:r>
        <w:t>🔍 Key Clues: Egg + WIFS + teen.</w:t>
      </w:r>
    </w:p>
    <w:p>
      <w:r>
        <w:t>❌ Why Not Others: C. Eggs aid but weekly IFA + albendazole + A-rich foods close the gap — single-food cure myth fails; A. Anaemia cuts cognition-attendance-pregnancy safety — Hb-action thresholds matter; D. Managed WIFS nausea-constipation passes with night-dose-food-water — benefits dwarf effects.</w:t>
      </w:r>
    </w:p>
    <w:p>
      <w:r>
        <w:t>⚠️ Exam Trap: Menarche iron needs food and supplement together - tea, phytate and worms block the absorption.</w:t>
      </w:r>
    </w:p>
    <w:p>
      <w:r>
        <w:t>⚡ 5-Second Recall: EGG-IFA-TEA-GAP-WORM-FREE.</w:t>
      </w:r>
    </w:p>
    <w:p>
      <w:r>
        <w:t>PNC Exam Pearl: WIFS — weekly blue 100 mg iron + 500 mcg folic, 52 weeks, deworm biannual; RKSK-Anemia Mukt Bharat — Hb cutoffs, diet-tea 1-hr gap, lime-amla; eggs — 1-2/week, veg — double fortified salt-greens; track — Hb 6-monthly, compliance register.</w:t>
      </w:r>
    </w:p>
    <w:p>
      <w:r>
        <w:t>72. A child screams louder when ignored-tantrum reinforcement stops and staff panic. The BEST concept is:</w:t>
      </w:r>
    </w:p>
    <w:p>
      <w:r>
        <w:t>बच्चा अनदेखा-नखरा पुनर्बलन रुकने पर ज़ोर चिल्लाता है तथा स्टाफ घबराता है। BEST अवधारणा है:</w:t>
      </w:r>
    </w:p>
    <w:p>
      <w:r>
        <w:t>A. Punish bursts harshly with isolation-hunger to teach fast / प्रस्फोट कठोर एकांत-भूख दंडित कर शीघ्र सिखाएँ</w:t>
      </w:r>
    </w:p>
    <w:p>
      <w:r>
        <w:t>B. Behaviour charts always worsen children so data-safety tracking can stop / व्यवहार चार्ट बच्चे सदैव बिगाड़ते हैं अतः डेटा-सुरक्षा ट्रैकिंग बंद कर सकते हैं</w:t>
      </w:r>
    </w:p>
    <w:p>
      <w:r>
        <w:t>C. Give in immediately to every scream so extinction is never tested / प्रत्येक चीख तुरंत मान लें अतः विलोपन कभी परखा न जाए</w:t>
      </w:r>
    </w:p>
    <w:p>
      <w:r>
        <w:t>D. Extinction burst temporarily spikes behaviour before it fades; hold planned ignoring-consistent routine, chart frequency-intensity, ensure safety-praise replacement, counsel parents-staff patience / विलोपन प्रस्फोट मिटने पूर्व व्यवहार अस्थायी बढ़ाता है; योजित अनदेखी-संगत दिनचर्या थामें, आवृत्ति-तीव्रता चार्ट करें, सुरक्षा-प्रतिस्थापन प्रशंसा सुनिश्चित करें, अभिभावक-स्टाफ धैर्य परामर्श दें. Clinical.</w:t>
      </w:r>
    </w:p>
    <w:p>
      <w:r>
        <w:t>Answer D</w:t>
      </w:r>
    </w:p>
    <w:p>
      <w:r>
        <w:t>Solution.</w:t>
      </w:r>
    </w:p>
    <w:p>
      <w:r>
        <w:t>✅ Correct Answer: D. Removed reinforcement triggers a predictable surge-testing peak before decline; concept care is burst-anticipatory consistency with functional replacement and ABC-chart monitoring. Clinical.</w:t>
      </w:r>
    </w:p>
    <w:p>
      <w:r>
        <w:t>🧠 Clinical Rationale: Clinical. Storm before calm, hold line-chart-calm.</w:t>
      </w:r>
    </w:p>
    <w:p>
      <w:r>
        <w:t>🔍 Key Clues: Extinction + burst + chart.</w:t>
      </w:r>
    </w:p>
    <w:p>
      <w:r>
        <w:t>❌ Why Not Others: C. Intermittent surrender teaches louder-longer tantrums — consistency extinguishes; A. Harsh punishment breeds fear-aggression-escape, never skills — positive replacement wins; B. Objective charts reveal triggers-functions — impressionistic memory misleads.</w:t>
      </w:r>
    </w:p>
    <w:p>
      <w:r>
        <w:t>⚠️ Exam Trap: An extinction burst precedes the tantrum's decline - hold the withdrawal consistently instead of panicking.</w:t>
      </w:r>
    </w:p>
    <w:p>
      <w:r>
        <w:t>⚡ 5-Second Recall: BURST-SPIKE-HOLD-CHART-PRAISE.</w:t>
      </w:r>
    </w:p>
    <w:p>
      <w:r>
        <w:t>PNC Exam Pearl: ABA — ABC, function escape-attention-tangible-sensory; burst 3-7 days, safety — head-bang-proofing, DRA-FCT; token-praise replacement; red — self-harm, refer child psychology; parent training core.</w:t>
      </w:r>
    </w:p>
    <w:p>
      <w:r>
        <w:t>73. A hyperactive child completes tasks for stars on a board and chooses rewards. The BEST application is:</w:t>
      </w:r>
    </w:p>
    <w:p>
      <w:r>
        <w:t>अतिसक्रिय बच्चा बोर्ड पर सितारों हेतु कार्य पूर्ण करता है तथा पुरस्कार चुनता है। BEST अनुप्रयोग है:</w:t>
      </w:r>
    </w:p>
    <w:p>
      <w:r>
        <w:t>A. Offer vague promises without boards-menus so effort stays invisible / अस्पष्ट वादे बोर्ड-मेनू बिना दें अतः प्रयास अदृश्य रहे</w:t>
      </w:r>
    </w:p>
    <w:p>
      <w:r>
        <w:t>B. Delay all rewards by months to test patience while charts stay blank / धैर्य जाँच हेतु समस्त पुरस्कार मास विलंबित करें तथा चार्ट रिक्त रहें</w:t>
      </w:r>
    </w:p>
    <w:p>
      <w:r>
        <w:t>C. Use tokens as bribes only during inspection and remove charts after / टोकन केवल निरीक्षण रिश्वत प्रयोग करें तथा पश्चात चार्ट हटाएँ</w:t>
      </w:r>
    </w:p>
    <w:p>
      <w:r>
        <w:t>D. Run token board now — define 2-3 behaviours, award immediate stars, let menu choice-cash-in, track tallies-school feedback, fade to praise-self monitoring / टोकन बोर्ड अभी चलाएँ — 2-3 व्यवहार परिभाषित करें, तत्काल सितारे दें, मेनू चयन-भुनाव दें, गणना-विद्यालय प्रतिपुष्टि ट्रैक करें, प्रशंसा-स्व निगरानी तक घटाएँ</w:t>
      </w:r>
    </w:p>
    <w:p>
      <w:r>
        <w:t>Answer D</w:t>
      </w:r>
    </w:p>
    <w:p>
      <w:r>
        <w:t>Solution.</w:t>
      </w:r>
    </w:p>
    <w:p>
      <w:r>
        <w:t>✅ Correct Answer: D. Immediate conditioned reinforcement bridges delay-averse attention while choice boosts autonomy; application is operationalised token economy with exchange-fading and cross-setting tracking.</w:t>
      </w:r>
    </w:p>
    <w:p>
      <w:r>
        <w:t>🧠 Clinical Rationale: Star now, menu choose, praise later.</w:t>
      </w:r>
    </w:p>
    <w:p>
      <w:r>
        <w:t>🔍 Key Clues: Token + menu + fade.</w:t>
      </w:r>
    </w:p>
    <w:p>
      <w:r>
        <w:t>❌ Why Not Others: A. Invisible contingencies confuse — visual boards specify-earn-see; B. Month-delayed rewards extinguish ADHD effort — immediacy shapes; C. Inspection-theatre teaches cheating — consistent home-school economy sustains.</w:t>
      </w:r>
    </w:p>
    <w:p>
      <w:r>
        <w:t>⚠️ Exam Trap: A token economy needs immediate conditioned reinforcement with choice - delayed reward loses the effect.</w:t>
      </w:r>
    </w:p>
    <w:p>
      <w:r>
        <w:t>⚡ 5-Second Recall: DEFINE-STAR-MENU-FADE.</w:t>
      </w:r>
    </w:p>
    <w:p>
      <w:r>
        <w:t>PNC Exam Pearl: Token — 2-3 SMART targets, star within seconds, 5-star = menu prize; menu — play-sticker-story choice; fade — thin ratio, self-chart; pair — sleep-exercise-screen limits; refer — Conners-Vanderbilt.</w:t>
      </w:r>
    </w:p>
    <w:p>
      <w:r>
        <w:t>74. A hostel warden deducts points fairly for rule breaks and students call it biased. The BEST application is:</w:t>
      </w:r>
    </w:p>
    <w:p>
      <w:r>
        <w:t>छात्रावास अधीक्षक नियम भंग पर निष्पक्ष अंक काटता है तथा छात्र पक्षपाती कहते हैं। BEST अनुप्रयोग है:</w:t>
      </w:r>
    </w:p>
    <w:p>
      <w:r>
        <w:t>A. Apply response-cost now — pre-agreed hierarchy-fine values, calm-immediate deduction with reason, teach earn-back-praise path, track slips-fairness audit, counsel due process / प्रतिक्रिया-लागत अभी लगाएँ — पूर्व-सहमत पदानुक्रम-जुर्माना मान, शांत-तत्काल कारण सहित कटौती, अर्जन-वापसी-प्रशंसा पथ सिखाएँ, चूक-निष्पक्षता अंकेक्षण ट्रैक करें, उचित प्रक्रिया परामर्श दें</w:t>
      </w:r>
    </w:p>
    <w:p>
      <w:r>
        <w:t>B. Apply heavy fines for tiny lapses while praise stays banned / लघु चूक पर भारी जुर्माना लगाएँ तथा प्रशंसा निषिद्ध रहे</w:t>
      </w:r>
    </w:p>
    <w:p>
      <w:r>
        <w:t>C. Deduct secretly with shifting rules so no one predicts consequences / गुप्त बदलते नियमों से काटें अतः परिणाम कोई पूर्वानुमान न करे</w:t>
      </w:r>
    </w:p>
    <w:p>
      <w:r>
        <w:t>D. Remove all boundaries and let violations grow unchecked / समस्त सीमाएँ हटाएँ तथा उल्लंघन अनियंत्रित बढ़ने दें</w:t>
      </w:r>
    </w:p>
    <w:p>
      <w:r>
        <w:t>Answer A</w:t>
      </w:r>
    </w:p>
    <w:p>
      <w:r>
        <w:t>Solution.</w:t>
      </w:r>
    </w:p>
    <w:p>
      <w:r>
        <w:t>✅ Correct Answer: A. Mild pre-taught loss of earned privilege suppresses target acts when paired with rich reinforcement for alternatives; application is transparent response-cost with restoration and audit.</w:t>
      </w:r>
    </w:p>
    <w:p>
      <w:r>
        <w:t>🧠 Clinical Rationale: Rule clear, cost small-calm, earn back fast.</w:t>
      </w:r>
    </w:p>
    <w:p>
      <w:r>
        <w:t>🔍 Key Clues: Response-cost + fair + earn-back.</w:t>
      </w:r>
    </w:p>
    <w:p>
      <w:r>
        <w:t>❌ Why Not Others: C. Secret-shifting fines breed distrust-retaliation — posted matrix protects; B. Crushing fines for trivia spark dropout-fights — proportionate-graduated only; D. Boundary vacuum rewards escalation — structure plus warmth works.</w:t>
      </w:r>
    </w:p>
    <w:p>
      <w:r>
        <w:t>⚠️ Exam Trap: Response cost is a mild, pre-taught, transparent loss of earned privilege - not punitive deduction.</w:t>
      </w:r>
    </w:p>
    <w:p>
      <w:r>
        <w:t>⚡ 5-Second Recall: RULE-COST-CALM-EARN-BACK.</w:t>
      </w:r>
    </w:p>
    <w:p>
      <w:r>
        <w:t>PNC Exam Pearl: Response-cost — fine &lt; reinforcement rate, never food-safety-love withdrawal; pair — 4:1 praise, token,DRO; due — warning, reason, appeal, log; avoid — public shaming-corporal; review — weekly fairness, function check.</w:t>
      </w:r>
    </w:p>
    <w:p>
      <w:r>
        <w:t>75. A brought-dead case needs autopsy and police write for inquest under Section 104. The BEST application is:</w:t>
      </w:r>
    </w:p>
    <w:p>
      <w:r>
        <w:t>मृत-लाए मामले में शवपरीक्षा आवश्यक तथा पुलिस धारा 104 अंतर्गत जाँच लिखती है। BEST अनुप्रयोग है:</w:t>
      </w:r>
    </w:p>
    <w:p>
      <w:r>
        <w:t>A. Charge private fees to prioritise autopsy queue out of turn / शवपरीक्षा कतार अग्रता हेतु निजी शुल्क लें</w:t>
      </w:r>
    </w:p>
    <w:p>
      <w:r>
        <w:t>B. Hand the body to relatives immediately and skip inquest-autopsy records / शव परिजनों को तुरंत सौंपकर जाँच-शवपरीक्षा रिकॉर्ड छोड़ें</w:t>
      </w:r>
    </w:p>
    <w:p>
      <w:r>
        <w:t>C. Process Section 194 BNSS inquest now — verify 104-request-papers-death memo, preserve clothes-valuables-labels, assist police-surgeon handover, track register-signatures-viscera receipts, counsel family procedure-time / धारा 194 BNSS जाँच अभी प्रक्रियित करें — 104-अनुरोध-कागज-मृत्यु ज्ञापन सत्यापित करें, वस्त्र-मूल्य-लेबल सुरक्षित करें, पुलिस-शल्य हस्तांतरण सहायता करें, रजिस्टर-हस्ताक्षर-आंतरांग रसीद ट्रैक करें, परिवार प्रक्रिया-समय परामर्श दें. Clinical.</w:t>
      </w:r>
    </w:p>
    <w:p>
      <w:r>
        <w:t>D. Start autopsy on verbal request without papers while chain stays verbal / कागज बिना मौखिक अनुरोध पर शवपरीक्षा शुरू करें तथा शृंखला मौखिक रहे</w:t>
      </w:r>
    </w:p>
    <w:p>
      <w:r>
        <w:t>Answer C</w:t>
      </w:r>
    </w:p>
    <w:p>
      <w:r>
        <w:t>Solution.</w:t>
      </w:r>
    </w:p>
    <w:p>
      <w:r>
        <w:t>✅ Correct Answer: C. Custodial-brought-dead and suspicious deaths need magistrate-police inquest authorisation before medico-legal autopsy; application is paper-verified preservation-handover with register discipline. Clinical.</w:t>
      </w:r>
    </w:p>
    <w:p>
      <w:r>
        <w:t>🧠 Clinical Rationale: Clinical. Paper-seal-send, papers before blade.</w:t>
      </w:r>
    </w:p>
    <w:p>
      <w:r>
        <w:t>🔍 Key Clues: Inquest + 104 + autopsy.</w:t>
      </w:r>
    </w:p>
    <w:p>
      <w:r>
        <w:t>❌ Why Not Others: D. Paperless cuts invite legal dismissal-mutilation charge — written requisition-memo mandatory; B. Skipped inquest destroys cause-manner proof — retain until authorised release; A. Queue-jumping for fees is misconduct-bribery — triage by law-urgency only.</w:t>
      </w:r>
    </w:p>
    <w:p>
      <w:r>
        <w:t>⚠️ Exam Trap: A custodial or suspicious death needs magistrate or police inquest authorisation before a medico-legal autopsy.</w:t>
      </w:r>
    </w:p>
    <w:p>
      <w:r>
        <w:t>⚡ 5-Second Recall: PAPER-SEAL-SEND-SIGN.</w:t>
      </w:r>
    </w:p>
    <w:p>
      <w:r>
        <w:t>PNC Exam Pearl: BNSS 194 — inquest by magistrate-police, 104-request note; autopsy — consent not needed ML, video-second opinion niche; preserve — clothes, bullets, viscera saturated-salt; records — dead-body register, signatures, time-photo.</w:t>
      </w:r>
    </w:p>
    <w:p>
      <w:r>
        <w:t>76. A 6-month-buried body needs re-examination and the family seeks exhumation. The BEST application is:</w:t>
      </w:r>
    </w:p>
    <w:p>
      <w:r>
        <w:t>​6-मास दफन शव पुनः जाँच माँगता है तथा परिवार शवोत्खनन चाहता है। BEST अनुप्रयोग है:</w:t>
      </w:r>
    </w:p>
    <w:p>
      <w:r>
        <w:t>A. Dig quietly at night with family alone and examine without orders / परिवार संग रात्रि चुपचाप खोदकर आदेश बिना जाँच करें</w:t>
      </w:r>
    </w:p>
    <w:p>
      <w:r>
        <w:t>B. Execute magistrate-ordered exhumation now — verify court order-identity-site, ensure daylight-police-doctor presence, seal-sample-label remains, track photos-chain-reburial note, counsel dignity-ritual respect / मजिस्ट्रेट-आदेशित शवोत्खनन अभी निष्पादित करें — न्यायालय आदेश-पहचान-स्थल सत्यापित करें, दिवस-प्रकाश-पुलिस-चिकित्सक उपस्थिति सुनिश्चित करें, अवशेष सील-नमूना-लेबल करें, फोटो-शृंखला-पुनर्दफन टिप्पणी ट्रैक करें, गरिमा-संस्कार सम्मान परामर्श दें</w:t>
      </w:r>
    </w:p>
    <w:p>
      <w:r>
        <w:t>C. Mix remains with other graves to save space while labels stay verbal / स्थान बचाव हेतु अवशेष अन्य कब्र मिलाएँ तथा लेबल मौखिक रहें</w:t>
      </w:r>
    </w:p>
    <w:p>
      <w:r>
        <w:t>D. Refuse every exhumation even with magistrate orders and bury again / मजिस्ट्रेट आदेश होने पर भी प्रत्येक शवोत्खनन नकारकर पुनः दफनाएँ</w:t>
      </w:r>
    </w:p>
    <w:p>
      <w:r>
        <w:t>Answer B</w:t>
      </w:r>
    </w:p>
    <w:p>
      <w:r>
        <w:t>Solution.</w:t>
      </w:r>
    </w:p>
    <w:p>
      <w:r>
        <w:t>✅ Correct Answer: B. Disinterment needs lawful magistrate authorisation with supervised identification-sampling to preserve evidentiary integrity; application is order-gated daylight exhumation with seal-chain documentation.</w:t>
      </w:r>
    </w:p>
    <w:p>
      <w:r>
        <w:t>🧠 Clinical Rationale: Order-daylight-seal, dignity intact.</w:t>
      </w:r>
    </w:p>
    <w:p>
      <w:r>
        <w:t>🔍 Key Clues: Exhumation + magistrate + seal.</w:t>
      </w:r>
    </w:p>
    <w:p>
      <w:r>
        <w:t>❌ Why Not Others: A. Clandestine digging is grave-trespass-evidence rout — lawful daylight team only; C. Commingling ruins DNA-identity — separate-seal-label each set; D. Lawful orders must be obeyed — refusal invites contempt-obstruction.</w:t>
      </w:r>
    </w:p>
    <w:p>
      <w:r>
        <w:t>⚠️ Exam Trap: Exhumation requires lawful magistrate authorisation with supervised identification and sampling.</w:t>
      </w:r>
    </w:p>
    <w:p>
      <w:r>
        <w:t>⚡ 5-Second Recall: ORDER-DIG-SEAL-REBURY.</w:t>
      </w:r>
    </w:p>
    <w:p>
      <w:r>
        <w:t>PNC Exam Pearl: Authority — District Magistrate-JMFC order; team — police, forensic surgeon, revenue, photographer; collect — soil, bones, hair, artefacts; chain — seal-sign-photo; reburial — respectful-ritual record.</w:t>
      </w:r>
    </w:p>
    <w:p>
      <w:r>
        <w:t>77. A disputed autopsy report triggers a second-autopsy demand and pressure mounts. The BEST application is:</w:t>
      </w:r>
    </w:p>
    <w:p>
      <w:r>
        <w:t>विवादित शवपरीक्षा रिपोर्ट द्वितीय-शवपरीक्षा माँग उठाती है तथा दबाव बढ़ता है। BEST अनुप्रयोग है:</w:t>
      </w:r>
    </w:p>
    <w:p>
      <w:r>
        <w:t>A. Repeat autopsy secretly in the same mortuary without authorisation / प्राधिकार बिना उसी मोर्चरी गुप्त पुनः शवपरीक्षा करें</w:t>
      </w:r>
    </w:p>
    <w:p>
      <w:r>
        <w:t>B. Burn first records to match new findings and please parties / पक्ष प्रसन्नता हेतु प्रथम रिकॉर्ड जलाकर नवीन निष्कर्ष मिलाएँ</w:t>
      </w:r>
    </w:p>
    <w:p>
      <w:r>
        <w:t>C. Route board-panel second autopsy now — seek court-government order, form unrelated senior panel, share prior report-slides-viscera, video-document, track dual opinions-custody, counsel no-ex-parte assurance / बोर्ड-पैनल द्वितीय शवपरीक्षा अभी मार्गित करें — न्यायालय-सरकार आदेश माँगें, असंबंधित वरिष्ठ पैनल बनाएँ, पूर्व रिपोर्ट-स्लाइड-आंतरांग साझा करें, वीडियो-दस्तावेज करें, द्वैध मत-अभिरक्षा ट्रैक करें, एकपक्षीय आश्वासन नहीं परामर्श दें. Strategic.</w:t>
      </w:r>
    </w:p>
    <w:p>
      <w:r>
        <w:t>D. Promise the demanding party a fixed cause of death before examination / जाँच पूर्व माँगकर्ता पक्ष को नियत मृत्यु कारण वचन दें</w:t>
      </w:r>
    </w:p>
    <w:p>
      <w:r>
        <w:t>Answer C</w:t>
      </w:r>
    </w:p>
    <w:p>
      <w:r>
        <w:t>Solution.</w:t>
      </w:r>
    </w:p>
    <w:p>
      <w:r>
        <w:t>✅ Correct Answer: C. Second examinations need higher-authority sanction by a fresh disinterested board with prior-material review and transparent recording; application is panel-routed re-autopsy with dual-record custody. Strategic.</w:t>
      </w:r>
    </w:p>
    <w:p>
      <w:r>
        <w:t>🧠 Clinical Rationale: Strategic. Fresh eyes, higher order, camera on.</w:t>
      </w:r>
    </w:p>
    <w:p>
      <w:r>
        <w:t>🔍 Key Clues: Second autopsy + board + order.</w:t>
      </w:r>
    </w:p>
    <w:p>
      <w:r>
        <w:t>❌ Why Not Others: A. Unauthorised repeats compound suspicion-tamper charge — sanction first; B. Record-tampering is criminal destruction — preserve even if discrepant; D. Pre-promised findings corrupt objectivity — examine-report truthfully.</w:t>
      </w:r>
    </w:p>
    <w:p>
      <w:r>
        <w:t>⚠️ Exam Trap: A second autopsy needs higher-authority sanction by a fresh disinterested board that reviews the prior material.</w:t>
      </w:r>
    </w:p>
    <w:p>
      <w:r>
        <w:t>⚡ 5-Second Recall: ORDER-PANEL-VIDEO-TRUTH.</w:t>
      </w:r>
    </w:p>
    <w:p>
      <w:r>
        <w:t>PNC Exam Pearl: Order — High Court-Govt-Magistrate; panel — 2-3 seniors, different college; method — re-read papers, retained viscera-histo, video; opinion — cogent divergence note; ethics — no fee-party contact, court deposition ready.</w:t>
      </w:r>
    </w:p>
    <w:p>
      <w:r>
        <w:t>78. A village ASHA lists untreated cataract elders for the camp and the nurse triages. The BEST application is:</w:t>
      </w:r>
    </w:p>
    <w:p>
      <w:r>
        <w:t>ग्राम आशा शिविर हेतु अनुपचारित मोतियाबिंद वृद्ध सूचीबद्ध करती है तथा नर्स छँटाई करती है। BEST अनुप्रयोग है:</w:t>
      </w:r>
    </w:p>
    <w:p>
      <w:r>
        <w:t>A. Build ASHA line-list camp flow now — screen vision-torch-BP-sugar, prioritise bilateral-mature-fall risk, book NPCB transport-IOL slot, track referrals-surgery-spectacle follow-up, counsel drop-hygiene-review / आशा रेखा-सूची शिविर प्रवाह अभी बनाएँ — दृष्टि-टॉर्च-BP-शर्करा जाँचें, द्विपक्षीय-परिपक्व-पतन जोखिम प्राथमिकता दें, NPCB परिवहन-IOL स्लॉट बुक करें, रेफरल-शल्य-चश्मा अनुवर्तन ट्रैक करें, ड्रॉप-स्वच्छता-समीक्षा परामर्श दें. Clinical.</w:t>
      </w:r>
    </w:p>
    <w:p>
      <w:r>
        <w:t>B. Delay surgery until total blindness while counselling stays silent / पूर्ण अंधता तक शल्य विलंबित करें तथा परामर्श मौन रहे</w:t>
      </w:r>
    </w:p>
    <w:p>
      <w:r>
        <w:t>C. Send all cataract cases to quacks for quick needling to clear backlog / बकाया निपटान हेतु समस्त मोतियाबिंद नीमहकीम चुभोवन भेजें</w:t>
      </w:r>
    </w:p>
    <w:p>
      <w:r>
        <w:t>D. List everyone for surgery without vision-BP-sugar checks while follow-up stays blank / दृष्टि-BP-शर्करा जाँच बिना सब शल्य सूचीबद्ध करें तथा अनुवर्तन रिक्त रहे</w:t>
      </w:r>
    </w:p>
    <w:p>
      <w:r>
        <w:t>Answer A</w:t>
      </w:r>
    </w:p>
    <w:p>
      <w:r>
        <w:t>Solution.</w:t>
      </w:r>
    </w:p>
    <w:p>
      <w:r>
        <w:t>✅ Correct Answer: A. Cataract blindness reverses with line-listed case-finding, biometry-fitness and assured transport-IOL linkage; application is NPCB camp triage with referral-surgery-review tracking. Clinical.</w:t>
      </w:r>
    </w:p>
    <w:p>
      <w:r>
        <w:t>🧠 Clinical Rationale: Clinical. List-check-lift cloud, lens clear.</w:t>
      </w:r>
    </w:p>
    <w:p>
      <w:r>
        <w:t>🔍 Key Clues: Cataract + ASHA + NPCB.</w:t>
      </w:r>
    </w:p>
    <w:p>
      <w:r>
        <w:t>❌ Why Not Others: D. Blind listing invites operative disasters — fitness-counselling-consent first; C. Couching-quack needling blinds-seeds infection — hospital phaco-IOL only; B. Mature-rock-hard lenses complicate — operate at vision &lt;6/18-daily hindrance.</w:t>
      </w:r>
    </w:p>
    <w:p>
      <w:r>
        <w:t>⚠️ Exam Trap: Cataract reversal needs line-listed case finding with biometry fitness and assured transport - surgery alone is not a camp.</w:t>
      </w:r>
    </w:p>
    <w:p>
      <w:r>
        <w:t>⚡ 5-Second Recall: LIST-SCREEN-SLOT-SPECTACLE.</w:t>
      </w:r>
    </w:p>
    <w:p>
      <w:r>
        <w:t>PNC Exam Pearl: NPCB — cataract backlog, 6/18 cut, free IOL-transport; tests — torch-red reflex, BP-sugar-ECG; post — drops 4-6 weeks, dark-glasses, eye-touch ban; ASHA — incentive-line list-escort-follow-up.</w:t>
      </w:r>
    </w:p>
    <w:p>
      <w:r>
        <w:t>79. A newborn misses hearing screening before discharge and the mother returns worried. The BEST application is:</w:t>
      </w:r>
    </w:p>
    <w:p>
      <w:r>
        <w:t>नवजात छुट्टी पूर्व श्रवण जाँच चूकता है तथा माता चिंतित लौटती है। BEST अनुप्रयोग है:</w:t>
      </w:r>
    </w:p>
    <w:p>
      <w:r>
        <w:t>A. Complete OAE-ABR catch-up now — do OAE first, ABR if refer-risk, confirm RBSK-DEIC linkage, track dates-results-hearing aid-cochlear window, counsel milk-language stimulation / OAE-ABR भरपाई अभी पूर्ण करें — प्रथम OAE करें, रेफर-जोखिम पर ABR, RBSK-DEIC लिंकेज पुष्टि करें, तिथि-परिणाम-श्रवण यंत्र-कॉक्लियर विंडो ट्रैक करें, दूध-भाषा उत्तेजना परामर्श दें</w:t>
      </w:r>
    </w:p>
    <w:p>
      <w:r>
        <w:t>B. Reassure that deafness declares itself loudly so screening can stop / आश्वासन दें बहरापन ज़ोर स्वयं घोषित करता है अतः जाँच बंद कर सकते हैं</w:t>
      </w:r>
    </w:p>
    <w:p>
      <w:r>
        <w:t>C. Wait until school failure to test hearing while speech stays delayed / वाणी विलंबित रहते विद्यालय विफलता तक श्रवण जाँच प्रतीक्षा करें</w:t>
      </w:r>
    </w:p>
    <w:p>
      <w:r>
        <w:t>D. Fit adult hearing aids without testing to calm parents quickly / अभिभावक शीघ्र शांत हेतु परीक्षण बिना वयस्क श्रवण यंत्र लगाएँ</w:t>
      </w:r>
    </w:p>
    <w:p>
      <w:r>
        <w:t>Answer A</w:t>
      </w:r>
    </w:p>
    <w:p>
      <w:r>
        <w:t>Solution.</w:t>
      </w:r>
    </w:p>
    <w:p>
      <w:r>
        <w:t>✅ Correct Answer: A. Universal 1-3-6 rule — screen by 1 month, diagnose by 3, intervene by 6 — protects language wiring; application is staged OAE-ABR with DEIC-rehab tracking.</w:t>
      </w:r>
    </w:p>
    <w:p>
      <w:r>
        <w:t>🧠 Clinical Rationale: Missed beep, catch quick, wire speech.</w:t>
      </w:r>
    </w:p>
    <w:p>
      <w:r>
        <w:t>🔍 Key Clues: OAE + ABR + 1-3-6.</w:t>
      </w:r>
    </w:p>
    <w:p>
      <w:r>
        <w:t>❌ Why Not Others: B. Silent-loss babies babble late — waiting wastes plasticity; C. School-age detection misses language explosion — early-fit wins; D. Unprogrammed adult aids damage-feedback — paediatric mould-ABR prescription only.</w:t>
      </w:r>
    </w:p>
    <w:p>
      <w:r>
        <w:t>⚠️ Exam Trap: Universal hearing screening follows the 1-3-6 rule - screen by 1 month, diagnose by 3, intervene by 6.</w:t>
      </w:r>
    </w:p>
    <w:p>
      <w:r>
        <w:t>⚡ 5-Second Recall: OAE-ABR-SIX-SPEECH.</w:t>
      </w:r>
    </w:p>
    <w:p>
      <w:r>
        <w:t>PNC Exam Pearl: NPPCD-RBSK — OAE day-2-discharge, ABR refer-high risk NICU-family-jaundice-meningitis; 1-3-6 rule; aid by 6 mo, implant &lt;2-5 yr; counsel — face-talk-read-sing, no oil-pouring-ear, DEIC-speech therapy.</w:t>
      </w:r>
    </w:p>
    <w:p>
      <w:r>
        <w:t>80. A relapsed smoker with cravings dials the quitline and the nurse guides. The BEST PYQ-inspired application is:</w:t>
      </w:r>
    </w:p>
    <w:p>
      <w:r>
        <w:t>लालसा सहित पुनरावर्ती धूम्रपानकर्ता क्विटलाइन डायल करता है तथा नर्स मार्गदर्शित करती है। BEST PYQ-प्रेरित अनुप्रयोग है:</w:t>
      </w:r>
    </w:p>
    <w:p>
      <w:r>
        <w:t>A. Advise willpower alone without quitline-NRT follow-up while triggers stay mapped never / ट्रिगर मानचित्रण बिना इच्छाशक्ति मात्र सलाह दें तथा क्विटलाइन-NRT अनुवर्तनहीन रहें</w:t>
      </w:r>
    </w:p>
    <w:p>
      <w:r>
        <w:t>B. Switch to unregulated vaping as safe cure while counselling stops / परामर्श बंद कर असुरक्षित वेपिंग सुरक्षित उपचार बदलें</w:t>
      </w:r>
    </w:p>
    <w:p>
      <w:r>
        <w:t>C. Structure quitline 5As-5Rs now — set quit date, prescribe NRT-varenicline per protocol, plan craving-coping-lapse rescue, track packs-calls-CO-quit status, link NTCP-mCessation follow-up / क्विटलाइन 5As-5Rs अभी संरचित करें — छोड़ने तिथि तय करें, प्रोटोकॉल अनुसार NRT-वैरेनिक्लिन लिखें, लालसा-सामना-चूक बचाव योजित करें, पैक-कॉल-CO-छोड़ स्थिति ट्रैक करें, NTCP-mCessation अनुवर्तन जोड़ें. PYQ-I.</w:t>
      </w:r>
    </w:p>
    <w:p>
      <w:r>
        <w:t>D. Shame the relapser harshly so future calls stop forever / पुनरावर्ती कठोर लज्जित करें अतः भावी कॉल सदैव बंद हों</w:t>
      </w:r>
    </w:p>
    <w:p>
      <w:r>
        <w:t>Answer C</w:t>
      </w:r>
    </w:p>
    <w:p>
      <w:r>
        <w:t>Solution.</w:t>
      </w:r>
    </w:p>
    <w:p>
      <w:r>
        <w:t>✅ Correct Answer: C. Relapse-sensitive dependence needs dated quit planning with pharmacotherapy plus behavioural coping and proactive callbacks; application is NTCP quitline protocol with lapse-relapse rescue. PYQ-I.</w:t>
      </w:r>
    </w:p>
    <w:p>
      <w:r>
        <w:t>🧠 Clinical Rationale: PYQ-I. Date-drug-cope-call, craving crossed.</w:t>
      </w:r>
    </w:p>
    <w:p>
      <w:r>
        <w:t>🔍 Key Clues: Quitline + 5As + NRT.</w:t>
      </w:r>
    </w:p>
    <w:p>
      <w:r>
        <w:t>❌ Why Not Others: A. Willpower-only quits ~3% — combined NRT-counselling triples success; B. Vaping sustains nicotine-unknown harm, banned E-cigarettes India — evidence NRT first; D. Shaming silences help-seeking — motivational interviewing re-engages.</w:t>
      </w:r>
    </w:p>
    <w:p>
      <w:r>
        <w:t>⚠️ Exam Trap: Relapse-prone smokers need dated quit planning with pharmacotherapy and proactive callbacks - advice alone relapses.</w:t>
      </w:r>
    </w:p>
    <w:p>
      <w:r>
        <w:t>⚡ 5-Second Recall: DATE-DRUG-COPING-CALLBACK.</w:t>
      </w:r>
    </w:p>
    <w:p>
      <w:r>
        <w:t>PNC Exam Pearl: NTCP — quitline 1800-11-2356, mCessation 011-22901701; 5As Ask-Advise-Assess-Assist-Arrange; drugs — NRT 8-12 wk, varenicline-bupropion; follow — 1 wk-1 mo-6 mo; COTPA warning-counselling. PYQ-I.</w:t>
      </w:r>
    </w:p>
    <w:p>
      <w:r>
        <w:t>81. A ward tool in English misfires in Hindi interviews and the team plans translation. The BEST application is:</w:t>
      </w:r>
    </w:p>
    <w:p>
      <w:r>
        <w:t>अंग्रेजी वार्ड उपकरण हिंदी साक्षात्कार विफल होता है तथा टीम अनुवाद योजित करती है। BEST अनुप्रयोग है:</w:t>
      </w:r>
    </w:p>
    <w:p>
      <w:r>
        <w:t>A. Run translation-back-translation now — forward Hindi-expert panel, back English-blind check, reconcile-harmonise, pilot-cognitive debrief, track CVI-ambiguity fixes, version-control consent / अनुवाद-पश्च-अनुवाद अभी चलाएँ — अग्र हिंदी-विशेषज्ञ पैनल, पश्च अंग्रेजी-अंध जाँच, सुलह-सामंजस्य, पायलट-संज्ञानात्मक समीक्षा, CVI-अस्पष्टता सुधार ट्रैक करें, संस्करण-नियंत्रण सहमति. Clinical.</w:t>
      </w:r>
    </w:p>
    <w:p>
      <w:r>
        <w:t>B. Use untrained attendants as live translators without scripts-records / स्क्रिप्ट-रिकॉर्ड बिना अप्रशिक्षित परिचर सजीव अनुवादक प्रयोग करें</w:t>
      </w:r>
    </w:p>
    <w:p>
      <w:r>
        <w:t>C. Keep English-only tools for Hindi patients and ignore errors / हिंदी रोगियों हेतु अंग्रेजी-मात्र उपकरण रखें तथा त्रुटि अनदेखी करें</w:t>
      </w:r>
    </w:p>
    <w:p>
      <w:r>
        <w:t>D. Translate once literally without back-check while pilot stays skipped / पायलट छोड़े बिना शाब्दिक एकबार अनुवाद करें तथा पश्च-जाँचहीन रहें</w:t>
      </w:r>
    </w:p>
    <w:p>
      <w:r>
        <w:t>Answer A</w:t>
      </w:r>
    </w:p>
    <w:p>
      <w:r>
        <w:t>Solution.</w:t>
      </w:r>
    </w:p>
    <w:p>
      <w:r>
        <w:t>✅ Correct Answer: A. Semantic-conceptual equivalence needs dual-forward plus blind-back with committee reconciliation and debriefing; application is WHO-ISPOR translation with pilot-validity tracking. Clinical.</w:t>
      </w:r>
    </w:p>
    <w:p>
      <w:r>
        <w:t>🧠 Clinical Rationale: Clinical. There-back-match, meaning intact.</w:t>
      </w:r>
    </w:p>
    <w:p>
      <w:r>
        <w:t>🔍 Key Clues: Translation + back + pilot.</w:t>
      </w:r>
    </w:p>
    <w:p>
      <w:r>
        <w:t>❌ Why Not Others: D. Single literal pass bakes idiom-offence errors — back-reconciliation catches; B. Ad-hoc interpreters leak privacy-bias — trained-bilingual script only; C. Language-mismatched tools sink validity-consent — adapt-approve first.</w:t>
      </w:r>
    </w:p>
    <w:p>
      <w:r>
        <w:t>⚠️ Exam Trap: Translation needs semantic and conceptual equivalence by dual-forward and blind-back with committee reconciliation - not literal word transfer.</w:t>
      </w:r>
    </w:p>
    <w:p>
      <w:r>
        <w:t>⚡ 5-Second Recall: FORWARD-BACK-PILOT-FREEZE.</w:t>
      </w:r>
    </w:p>
    <w:p>
      <w:r>
        <w:t>PNC Exam Pearl: Steps — forward ×2, synthesis, back ×2 blind, expert CVI ≥0.78, cognitive n=5-10, proof-version; ethics — dialect-purity, readability grade-6, copyright permission, site-training log.</w:t>
      </w:r>
    </w:p>
    <w:p>
      <w:r>
        <w:t>82. A new fall-risk scale needs field testing on one ward with 10 cases. The BEST priority is:</w:t>
      </w:r>
    </w:p>
    <w:p>
      <w:r>
        <w:t>नवीन पतन-जोखिम मापनी एक वार्ड 10 मामलों में क्षेत्र परीक्षण माँगती है। BEST प्राथमिकता है:</w:t>
      </w:r>
    </w:p>
    <w:p>
      <w:r>
        <w:t>A. Run ward pilot-10 now — check feasibility-clarity-time, brief-consent nurses-patients, log misses-adverse events, track completion-item flags, refine-freeze before trial / वार्ड पायलट-10 अभी चलाएँ — साध्यता-स्पष्टता-समय जाँचें, नर्स-रोगी संक्षिप्त-सहमति करें, चूक-प्रतिकूल घटना लॉग करें, पूर्णता-मदद ध्वज ट्रैक करें, परीक्षण पूर्व परिष्कृत-स्थिर करें</w:t>
      </w:r>
    </w:p>
    <w:p>
      <w:r>
        <w:t>B. Skip pilots and launch hospital-wide while errors stay hidden / पायलट छोड़कर अस्पताल-व्यापी शुरू करें तथा त्रुटि छिपी रहें</w:t>
      </w:r>
    </w:p>
    <w:p>
      <w:r>
        <w:t>C. Test on 500 patients first to exhaust funds before feasibility / साध्यता पूर्व निधि समाप्ति हेतु प्रथम 500 रोगियों में जाँचें</w:t>
      </w:r>
    </w:p>
    <w:p>
      <w:r>
        <w:t>D. Fabricate pilot numbers to please management and skip ethics / प्रबंधन प्रसन्नता हेतु पायलट अंक गढ़ें तथा नैतिकता छोड़ें</w:t>
      </w:r>
    </w:p>
    <w:p>
      <w:r>
        <w:t>Answer A</w:t>
      </w:r>
    </w:p>
    <w:p>
      <w:r>
        <w:t>Solution.</w:t>
      </w:r>
    </w:p>
    <w:p>
      <w:r>
        <w:t>✅ Correct Answer: A. Small low-risk pilots expose wording-flow-burden faults before costly rollout; priority is protocolised feasibility run with stop-refine criteria and ethics cover.</w:t>
      </w:r>
    </w:p>
    <w:p>
      <w:r>
        <w:t>🧠 Clinical Rationale: Small test, big faults caught, then scale.</w:t>
      </w:r>
    </w:p>
    <w:p>
      <w:r>
        <w:t>🔍 Key Clues: Pilot + 10 + feasibility.</w:t>
      </w:r>
    </w:p>
    <w:p>
      <w:r>
        <w:t>❌ Why Not Others: B. Unpiloted launch multiplies harm-recall cost — pilot is insurance; C. Oversized pilots waste power-funds — 10-30 suffices for feasibility; D. Fabricated data is misconduct — real logs-audit trail mandatory.</w:t>
      </w:r>
    </w:p>
    <w:p>
      <w:r>
        <w:t>⚠️ Exam Trap: Pilot a new scale on a small low-risk group first - feasibility exposes wording and burden faults before rollout.</w:t>
      </w:r>
    </w:p>
    <w:p>
      <w:r>
        <w:t>⚡ 5-Second Recall: TEN-TRY-FIX-FREEZE.</w:t>
      </w:r>
    </w:p>
    <w:p>
      <w:r>
        <w:t>PNC Exam Pearl: Pilot — n=10-30, objectives feasibility-acceptability, no hypothesis testing; outputs — recruitment %, time, missing %, adverse; progression — go-amend-stop; ethics — consent, minimal risk, debrief; separate — vanguard internal pilots.</w:t>
      </w:r>
    </w:p>
    <w:p>
      <w:r>
        <w:t>83. Two nurses score pressure injuries differently and the head nurse targets agreement. The BEST priority is:</w:t>
      </w:r>
    </w:p>
    <w:p>
      <w:r>
        <w:t>दो नर्स दबाव क्षति भिन्न स्कोर करती हैं तथा प्रधान नर्स सहमति लक्ष्य करती है। BEST प्राथमिकता है:</w:t>
      </w:r>
    </w:p>
    <w:p>
      <w:r>
        <w:t>A. Average divergent scores blindly without training-retesting / प्रशिक्षण-पुनःपरीक्षण बिना भिन्न स्कोर अंध औसत करें</w:t>
      </w:r>
    </w:p>
    <w:p>
      <w:r>
        <w:t>B. Build interrater-kappa priority now — train-standardise with photo-atlas, blind-dual score 20-30 cases, compute kappa-ICC, retrain if &lt;0.60-0.80, track drift-refreshers, link incident audits / अंतर-मूल्यांकक-कप्पा प्राथमिकता अभी बनाएँ — फोटो-एटलस सहित प्रशिक्षण-मानकीकृत करें, 20-30 मामले अंध-द्वैध स्कोर करें, कप्पा-ICC परिकलित करें, &lt;0.60-0.80 पर पुनः प्रशिक्षण दें, विचलन-पुनश्चर्या ट्रैक करें, घटना अंकेक्षण जोड़ें. Strategic.</w:t>
      </w:r>
    </w:p>
    <w:p>
      <w:r>
        <w:t>C. Let each nurse invent private grades while audits stay silent / प्रत्येक नर्स निजी ग्रेड गढ़े तथा अंकेक्षण मौन रहे</w:t>
      </w:r>
    </w:p>
    <w:p>
      <w:r>
        <w:t>D. Replace checks with single-rater memory to save time forever / समय बचाव हेतु एकल-मूल्यांकक स्मृति जाँच प्रतिस्थापित करें</w:t>
      </w:r>
    </w:p>
    <w:p>
      <w:r>
        <w:t>Answer B</w:t>
      </w:r>
    </w:p>
    <w:p>
      <w:r>
        <w:t>Solution.</w:t>
      </w:r>
    </w:p>
    <w:p>
      <w:r>
        <w:t>✅ Correct Answer: B. Reliability gates all validity — standardised dual-blinded scoring with kappa benchmarks proves interchangeability; priority is calibrated agreement with drift control. Strategic.</w:t>
      </w:r>
    </w:p>
    <w:p>
      <w:r>
        <w:t>🧠 Clinical Rationale: Strategic. Two eyes, one grade, kappa proof.</w:t>
      </w:r>
    </w:p>
    <w:p>
      <w:r>
        <w:t>🔍 Key Clues: Kappa + agreement + retrain.</w:t>
      </w:r>
    </w:p>
    <w:p>
      <w:r>
        <w:t>❌ Why Not Others: C. Private grades sink handover-safety — single Braden-EPUAP standard only; A. Averaging hides systematic bias — calibrate then measure; D. Single memory rater invites drift-favouritism — dual-independent guard.</w:t>
      </w:r>
    </w:p>
    <w:p>
      <w:r>
        <w:t>⚠️ Exam Trap: Reliability gates validity - standardised dual-blinded scoring with kappa proves interchangeability.</w:t>
      </w:r>
    </w:p>
    <w:p>
      <w:r>
        <w:t>⚡ 5-Second Recall: TRAIN-DUAL-KAPPA-DRIFT.</w:t>
      </w:r>
    </w:p>
    <w:p>
      <w:r>
        <w:t>PNC Exam Pearl: Kappa — &lt;0.40 poor, 0.41-0.60 moderate, 0.61-0.80 good, &gt;0.80 excellent; ICC continuous; n=20-50 dual; retrain — atlas-bedside rounds; audit — quarterly drift, incident-linked; report — STARD-GRRAS.</w:t>
      </w:r>
    </w:p>
    <w:p>
      <w:r>
        <w:t>84. A satisfaction scale repeats after 2 weeks to check stability and scores wobble. The BEST priority is:</w:t>
      </w:r>
    </w:p>
    <w:p>
      <w:r>
        <w:t>संतुष्टि मापनी स्थिरता जाँच हेतु 2 सप्ताह पश्चात दोहराती है तथा स्कोर डगमगाते हैं। BEST प्राथमिकता है:</w:t>
      </w:r>
    </w:p>
    <w:p>
      <w:r>
        <w:t>A. Retest the next morning on unstable post-op cases while memory stays fresh / स्मृति ताजा रहते अस्थिर शल्य-पश्चात मामलों में अगली सुबह पुनः परीक्षण करें</w:t>
      </w:r>
    </w:p>
    <w:p>
      <w:r>
        <w:t>B. Set 2-week test-retest priority now — select stable cases, keep interval-condition same, compute ICC-kappa-Pearson, check 0.70+ threshold, track attrition-practice effects, counsel trait-state limits / 2-सप्ताह परीक्षण-पुनःपरीक्षण प्राथमिकता अभी तय करें — स्थिर मामले चुनें, अंतराल-स्थिति समान रखें, ICC-कप्पा-पियर्सन परिकलित करें, 0.70+ सीमा जाँचें, क्षय-अभ्यास प्रभाव ट्रैक करें, विशेषता-अवस्था सीमा परामर्श दें. Clinical.</w:t>
      </w:r>
    </w:p>
    <w:p>
      <w:r>
        <w:t>C. Declare stability from single administration without retest math / पुनःपरीक्षण गणित बिना एकल प्रशासन स्थिरता घोषित करें</w:t>
      </w:r>
    </w:p>
    <w:p>
      <w:r>
        <w:t>D. Change half the items between tests and compare totals anyway / परीक्षणों बीच आधे मद बदलकर फिर भी योग तुलना करें</w:t>
      </w:r>
    </w:p>
    <w:p>
      <w:r>
        <w:t>Answer B</w:t>
      </w:r>
    </w:p>
    <w:p>
      <w:r>
        <w:t>Solution.</w:t>
      </w:r>
    </w:p>
    <w:p>
      <w:r>
        <w:t>✅ Correct Answer: B. Stability reliability needs same-form retest in unchanged traits with interval balancing recall vs change; priority is standardised retest with ICC agreement and attrition audit. Clinical.</w:t>
      </w:r>
    </w:p>
    <w:p>
      <w:r>
        <w:t>🧠 Clinical Rationale: Clinical. Same soul, same scale, fortnight apart.</w:t>
      </w:r>
    </w:p>
    <w:p>
      <w:r>
        <w:t>🔍 Key Clues: Retest + 2-week + ICC.</w:t>
      </w:r>
    </w:p>
    <w:p>
      <w:r>
        <w:t>❌ Why Not Others: A. Next-day recall inflates, unstable cases deflate — 1-4 week stable window; C. Single-shot alpha never proves temporal stability — retest mandatory; D. Altered forms test equivalence, not stability — freeze version.</w:t>
      </w:r>
    </w:p>
    <w:p>
      <w:r>
        <w:t>⚠️ Exam Trap: Test-retest needs an interval that balances recall against real change - the ICC records the stability.</w:t>
      </w:r>
    </w:p>
    <w:p>
      <w:r>
        <w:t>⚡ 5-Second Recall: STABLE-GAP-ICC-CHECK.</w:t>
      </w:r>
    </w:p>
    <w:p>
      <w:r>
        <w:t>PNC Exam Pearl: Interval — 1-2 weeks symptoms, 2-4 stable traits; stats — ICC ≥0.70, kappa categorical, Bland-Altman; guard — practice-maturation, attrition &gt;20% bias; report — ICC model-CI, retest n≥50.</w:t>
      </w:r>
    </w:p>
    <w:p>
      <w:r>
        <w:t>85. A long questionnaire tires patients and alpha stays low despite length. The BEST priority is:</w:t>
      </w:r>
    </w:p>
    <w:p>
      <w:r>
        <w:t>दीर्घ प्रश्नावली रोगी थकाती है तथा लंबाई बावजूद अल्फा निम्न रहता है। BEST प्राथमिकता है:</w:t>
      </w:r>
    </w:p>
    <w:p>
      <w:r>
        <w:t>A. Report low alpha as excellent and hide domain splits forever / निम्न अल्फा उत्कृष्ट रिपोर्ट कर डोमेन विभाजन सदैव छिपाएँ</w:t>
      </w:r>
    </w:p>
    <w:p>
      <w:r>
        <w:t>B. Delete items randomly without item-total stats to shorten fast / शीघ्र छोटा करने हेतु मद-कुल सांख्यिकी बिना यादृच्छिक मद हटाएँ</w:t>
      </w:r>
    </w:p>
    <w:p>
      <w:r>
        <w:t>C. Prioritise split-half-alpha triage now — check item-total &lt;0.30-misfits, drop-redundant-low, confirm domain-wise alpha 0.70+, shorten-burden test, track retest-CVI balance, freeze manual / विभाजन-अर्द्ध-अल्फा छँटाई अभी प्राथमिकता दें — मद-कुल &lt;0.30-अनुपयुक्त जाँचें, अनावश्यक-निम्न हटाएँ, डोमेन-वार अल्फा 0.70+ पुष्टि करें, बोझ लघु जाँचें, पुनःपरीक्षण-CVI संतुलन ट्रैक करें, मैनुअल स्थिर करें</w:t>
      </w:r>
    </w:p>
    <w:p>
      <w:r>
        <w:t>D. Add more redundant items to inflate alpha while burden stays ignored / बोझ अनदेखी रखते अल्फा फुलाने हेतु अधिक अनावश्यक मद जोड़ें</w:t>
      </w:r>
    </w:p>
    <w:p>
      <w:r>
        <w:t>Answer C</w:t>
      </w:r>
    </w:p>
    <w:p>
      <w:r>
        <w:t>Solution.</w:t>
      </w:r>
    </w:p>
    <w:p>
      <w:r>
        <w:t>✅ Correct Answer: C. Bloated multidimensional scales dilute alpha while burdening sick patients; priority is psychometric pruning — item analysis, domain alphas, split-half with validity guard.</w:t>
      </w:r>
    </w:p>
    <w:p>
      <w:r>
        <w:t>🧠 Clinical Rationale: Prune weak, keep core, alpha climbs.</w:t>
      </w:r>
    </w:p>
    <w:p>
      <w:r>
        <w:t>🔍 Key Clues: Alpha + split-half + item-drop.</w:t>
      </w:r>
    </w:p>
    <w:p>
      <w:r>
        <w:t>❌ Why Not Others: D. Bloating fakes alpha and exhausts — parsimony-validity wins; B. Blind deletion beheads content — statistics-plus-expert map protects; A. Misreported alphas misguide care-policy — transparent domain reporting duty.</w:t>
      </w:r>
    </w:p>
    <w:p>
      <w:r>
        <w:t>⚠️ Exam Trap: Bloated scales dilute alpha and burden the sick - prune items by analysis, do not add more.</w:t>
      </w:r>
    </w:p>
    <w:p>
      <w:r>
        <w:t>⚡ 5-Second Recall: ITEM-DROP-ALPHA-UP-BURDEN-DOWN.</w:t>
      </w:r>
    </w:p>
    <w:p>
      <w:r>
        <w:t>PNC Exam Pearl: Alpha — ≥0.70 group, ≥0.90 individual; item-total &lt;0.30 drop, inter-item 0.20-0.40; split-half Spearman-Brown, KR-20 dichotomous; shorten — factor-CVI recheck; burden — &lt;15 min, Flesch-easy.</w:t>
      </w:r>
    </w:p>
    <w:p>
      <w:r>
        <w:t>Q86-100: BS2, Eng3, CHN4, Env2, Eth2, Inf2.</w:t>
      </w:r>
    </w:p>
    <w:p>
      <w:r>
        <w:t>86. A school demo shows opposite magnet poles pulling and like poles pushing. The BEST direct read is:</w:t>
      </w:r>
    </w:p>
    <w:p>
      <w:r>
        <w:t>विद्यालय प्रदर्शन विपरीत चुंबक ध्रुव खींचते तथा समान ध्रुव धकेलते दिखाता है। BEST प्रत्यक्ष पाठ है:</w:t>
      </w:r>
    </w:p>
    <w:p>
      <w:r>
        <w:t>A. Breaking a magnet creates single poles while safety checks can stop / चुंबक तोड़ना एकल ध्रुव बनाता है तथा सुरक्षा जाँच बंद कर सकते हैं</w:t>
      </w:r>
    </w:p>
    <w:p>
      <w:r>
        <w:t>B. All poles attract everything so repulsion never occurs / समस्त ध्रुव सब आकर्षित करते हैं अतः प्रतिकर्षण कभी नहीं होता</w:t>
      </w:r>
    </w:p>
    <w:p>
      <w:r>
        <w:t>C. Unlike poles attract, like poles repel with force falling by distance-square; demo with labelled bar magnets-iron filings-compass, track attraction-repulsion-field lines, warn snap-pinch-swallow safety / असमान ध्रुव आकर्षित, समान प्रतिकर्षित दूरी-वर्ग से बल घटता है; चिह्नित छड़ चुंबक-लोहा बुरादा-कम्पास सहित प्रदर्शन करें, आकर्षण-प्रतिकर्षण-क्षेत्र रेखाएँ ट्रैक करें, चुटकी-निगल सुरक्षा चेताएँ</w:t>
      </w:r>
    </w:p>
    <w:p>
      <w:r>
        <w:t>D. Magnets work only on plastic-wood so iron tests are useless / चुंबक केवल प्लास्टिक-लकड़ी पर कार्य करते हैं अतः लोहा परीक्षण व्यर्थ हैं</w:t>
      </w:r>
    </w:p>
    <w:p>
      <w:r>
        <w:t>Answer C</w:t>
      </w:r>
    </w:p>
    <w:p>
      <w:r>
        <w:t>Solution.</w:t>
      </w:r>
    </w:p>
    <w:p>
      <w:r>
        <w:t>✅ Correct Answer: C. Dipole domains align head-to-tail for attraction and head-to-head for repulsion with inverse-square fall; direct teaching is labelled-pole observation with field-line mapping and pinch-ingestion guard.</w:t>
      </w:r>
    </w:p>
    <w:p>
      <w:r>
        <w:t>🧠 Clinical Rationale: Opposites hug, likes shove, distance weakens.</w:t>
      </w:r>
    </w:p>
    <w:p>
      <w:r>
        <w:t>🔍 Key Clues: Pole + attract + repel.</w:t>
      </w:r>
    </w:p>
    <w:p>
      <w:r>
        <w:t>❌ Why Not Others: B. Repulsion is the magnet test — attraction alone may be induced iron; D. Ferromagnetic iron-nickel-cobalt respond, plastic-wood never; A. Every fragment re-forms N-S pair — monopoles remain unisolated, sharp-swallows still hazard.</w:t>
      </w:r>
    </w:p>
    <w:p>
      <w:r>
        <w:t>⚠️ Exam Trap: Unlike poles attract and like poles repel by the inverse-square law - label the poles, never assume from the wiring.</w:t>
      </w:r>
    </w:p>
    <w:p>
      <w:r>
        <w:t>⚡ 5-Second Recall: OPPO-ATTRACT-LIKE-REPEL.</w:t>
      </w:r>
    </w:p>
    <w:p>
      <w:r>
        <w:t>PNC Exam Pearl: Poles — N seeks north, compass deflection; law — F ∝ m1m2/r²; store — keepers-paired opposite, away devices-cards; safety — button-magnet swallow-ENT emergency, pinch-glasses guard.</w:t>
      </w:r>
    </w:p>
    <w:p>
      <w:r>
        <w:t>87. A ward ayah slips in smooth slippers and the nurse tests shoe-sole grip. The BEST direct read is:</w:t>
      </w:r>
    </w:p>
    <w:p>
      <w:r>
        <w:t>वार्ड आया चिकनी चप्पल फिसलती है तथा नर्स जूता-तला पकड़ जाँचती है। BEST प्रत्यक्ष पाठ है:</w:t>
      </w:r>
    </w:p>
    <w:p>
      <w:r>
        <w:t>A. Smooth soles always grip wet floors so change is wasteful / चिकने तले गीले फर्श सदैव पकड़ते हैं अतः बदलाव अपव्ययी है</w:t>
      </w:r>
    </w:p>
    <w:p>
      <w:r>
        <w:t>B. Grip testing needs oiled floors only while dry-mop checks can stop / पकड़ परीक्षण केवल तैलीय फर्श माँगता है तथा शुष्क-पोंछा जाँच बंद कर सकते हैं</w:t>
      </w:r>
    </w:p>
    <w:p>
      <w:r>
        <w:t>C. Friction-grip rises with rough sole-normal force; test tread-wet slip, switch to closed-toe anti-skid, track falls-mop-dry audits, counsel gait-aid gait / खुरदरा तला-अभिलंब बल से घर्षण-पकड़ बढ़ती है; ट्रेड-गीला फिसलन जाँचें, बंद-अँगूठा फिसलनरोधी बदलें, पतन-पोंछा-शुष्क अंकेक्षण ट्रैक करें, चाल-सहायक चाल परामर्श दें</w:t>
      </w:r>
    </w:p>
    <w:p>
      <w:r>
        <w:t>D. Friction never matters in falls so footwear audits are useless / पतन में घर्षण कभी मायने नहीं रखता अतः पादत्राण अंकेक्षण व्यर्थ है</w:t>
      </w:r>
    </w:p>
    <w:p>
      <w:r>
        <w:t>Answer C</w:t>
      </w:r>
    </w:p>
    <w:p>
      <w:r>
        <w:t>Solution.</w:t>
      </w:r>
    </w:p>
    <w:p>
      <w:r>
        <w:t>✅ Correct Answer: C. Static friction μN opposes slip, tread channels shed water-film to restore contact; direct care is sole-tread switch with wet-floor control and fall tracking.</w:t>
      </w:r>
    </w:p>
    <w:p>
      <w:r>
        <w:t>🧠 Clinical Rationale: Rough holds, smooth slides, tread saves.</w:t>
      </w:r>
    </w:p>
    <w:p>
      <w:r>
        <w:t>🔍 Key Clues: Friction + sole + slip.</w:t>
      </w:r>
    </w:p>
    <w:p>
      <w:r>
        <w:t>❌ Why Not Others: D. Footwear is a top modifiable fall factor — sole audits prevent hips-fractures; A. Worn-smooth soles hydroplane on wet vinyl — anti-skid mandatory; B. Test real wet-mopped conditions — dry-only testing blinds risk.</w:t>
      </w:r>
    </w:p>
    <w:p>
      <w:r>
        <w:t>⚠️ Exam Trap: Static friction and sole tread defeat the water film - switch the footwear and control the wet floor.</w:t>
      </w:r>
    </w:p>
    <w:p>
      <w:r>
        <w:t>⚡ 5-Second Recall: TREAD-GRIP-FALL-STOP.</w:t>
      </w:r>
    </w:p>
    <w:p>
      <w:r>
        <w:t>PNC Exam Pearl: Footwear — closed-toe, low heel, tread depth, anti-skid ISI; floor — wet signage, dry-mop, spill kit; friction — μ static &gt; kinetic, water-oil halve; track — fall register, time-place-shoe audit.</w:t>
      </w:r>
    </w:p>
    <w:p>
      <w:r>
        <w:t>88. A handover misses pending doses because minutes lack owners and deadlines. The BEST concept is:</w:t>
      </w:r>
    </w:p>
    <w:p>
      <w:r>
        <w:t>हस्तांतरण लंबित खुराक चूकता है क्योंकि कार्यवृत्त स्वामी-समयसीमा विहीन हैं। BEST अवधारणा है:</w:t>
      </w:r>
    </w:p>
    <w:p>
      <w:r>
        <w:t>A. Minutes-action-owner-deadline now — record decision-task-owner-due, read-back pending doses-tests, track closure-escalation, file SBAR-handover sheet / कार्यवृत्त-कार्रवाई-स्वामी-समयसीमा अभी — निर्णय-कार्य-स्वामी-देय दर्ज करें, लंबित खुराक-जाँच पुनःपाठ करें, समापन-वृद्धि ट्रैक करें, SBAR-हस्तांतरण पत्रक फाइल करें. Clinical.</w:t>
      </w:r>
    </w:p>
    <w:p>
      <w:r>
        <w:t>B. Verbal-only handovers with memory suffice and written minutes can stop / स्मृति सहित मौखिक-मात्र हस्तांतरण पर्याप्त तथा लिखित कार्यवृत्त बंद कर सकते हैं</w:t>
      </w:r>
    </w:p>
    <w:p>
      <w:r>
        <w:t>C. Blame night staff for gaps while owner-deadline discipline stays ignored / स्वामी-समयसीमा अनुशासन अनदेखी रखते अंतराल हेतु रात्रि स्टाफ दोषी ठहराएँ</w:t>
      </w:r>
    </w:p>
    <w:p>
      <w:r>
        <w:t>D. Long paragraphs without actions always protect patients so format never matters / कार्रवाईहीन दीर्घ अनुच्छेद रोगी सदैव रक्षा करते हैं अतः प्रारूप कभी मायने नहीं रखता</w:t>
      </w:r>
    </w:p>
    <w:p>
      <w:r>
        <w:t>Answer A</w:t>
      </w:r>
    </w:p>
    <w:p>
      <w:r>
        <w:t>Solution.</w:t>
      </w:r>
    </w:p>
    <w:p>
      <w:r>
        <w:t>✅ Correct Answer: A. Named ownership plus dated action plus closed-loop follow-up converts discussion into executed doses; concept safety is action-minute discipline with handover-readback. Clinical.</w:t>
      </w:r>
    </w:p>
    <w:p>
      <w:r>
        <w:t>🧠 Clinical Rationale: Clinical. Name-date-done, no dose missed.</w:t>
      </w:r>
    </w:p>
    <w:p>
      <w:r>
        <w:t>🔍 Key Clues: Minutes + owner + deadline.</w:t>
      </w:r>
    </w:p>
    <w:p>
      <w:r>
        <w:t>❌ Why Not Others: D. Paragraph prose buries tasks — tabular action-owner-due executes; B. Memory handovers leak — written SBAR-minutes plus readback retain; C. Blame fixes nothing — system owner-deadline-escalation prevents.</w:t>
      </w:r>
    </w:p>
    <w:p>
      <w:r>
        <w:t>⚠️ Exam Trap: Handover needs named ownership, a dated action and closed-loop follow-up - discussion alone does not execute the dose.</w:t>
      </w:r>
    </w:p>
    <w:p>
      <w:r>
        <w:t>⚡ 5-Second Recall: ACT-OWNER-DATE-CLOSE.</w:t>
      </w:r>
    </w:p>
    <w:p>
      <w:r>
        <w:t>PNC Exam Pearl: Minutes — date-attendees-decisions, action-owner-deadline table; handover — SBAR-ISBAR, readback, high-alert double; track — pending-dose register, escalation-RMO; audit — closure %, overdue flags.</w:t>
      </w:r>
    </w:p>
    <w:p>
      <w:r>
        <w:t>89. A ward circular confuses staff with no subject or reference number. The BEST concept is:</w:t>
      </w:r>
    </w:p>
    <w:p>
      <w:r>
        <w:t>वार्ड परिपत्र विषय-संदर्भ संख्या बिना स्टाफ भ्रमित करता है। BEST अवधारणा है:</w:t>
      </w:r>
    </w:p>
    <w:p>
      <w:r>
        <w:t>A. Circulars need only rumours while writing-filing can stop / परिपत्र केवल अफवाह माँगते हैं तथा लेखन-फाइलिंग बंद कर सकते हैं</w:t>
      </w:r>
    </w:p>
    <w:p>
      <w:r>
        <w:t>B. Issue unsigned undated chits without subject so no one traces action / विषय बिना अहस्ताक्षरित-अदिनांकित पर्ची जारी करें अतः कार्रवाई कोई ट्रेस न करे</w:t>
      </w:r>
    </w:p>
    <w:p>
      <w:r>
        <w:t>C. Old circulars must never be referenced so every order stands alone / पुराने परिपत्र कभी संदर्भित न हों अतः प्रत्येक आदेश एकल खड़ा रहे</w:t>
      </w:r>
    </w:p>
    <w:p>
      <w:r>
        <w:t>D. Subject-reference-dated circular now — write clear subject, quote prior ref-date, state action-owner-effect date, track receipt-compliance, file serially / विषय-संदर्भ-दिनांकित परिपत्र अभी — स्पष्ट विषय लिखें, पूर्व संदर्भ-दिनांक उद्धृत करें, कार्रवाई-स्वामी-प्रभाव तिथि बताएँ, प्राप्ति-अनुपालन ट्रैक करें, क्रमवार फाइल करें</w:t>
      </w:r>
    </w:p>
    <w:p>
      <w:r>
        <w:t>Answer D</w:t>
      </w:r>
    </w:p>
    <w:p>
      <w:r>
        <w:t>Solution.</w:t>
      </w:r>
    </w:p>
    <w:p>
      <w:r>
        <w:t>✅ Correct Answer: D. Subject-line retrieval plus reference chaining plus dated authority makes orders traceable-actionable; concept quality is structured circular with receipt-compliance tracking.</w:t>
      </w:r>
    </w:p>
    <w:p>
      <w:r>
        <w:t>🧠 Clinical Rationale: Subject-ref-date, order obeyed-filed.</w:t>
      </w:r>
    </w:p>
    <w:p>
      <w:r>
        <w:t>🔍 Key Clues: Circular + subject + reference.</w:t>
      </w:r>
    </w:p>
    <w:p>
      <w:r>
        <w:t>❌ Why Not Others: B. Untraceable chits breed denial-duplication — numbered-signed only; A. Oral rumours mutate — written-filed circulars prove; C. Unlinked orders clash — ref-chains preserve continuity-supersession.</w:t>
      </w:r>
    </w:p>
    <w:p>
      <w:r>
        <w:t>⚠️ Exam Trap: A circular needs a subject, reference number, date and authority to be traceable and actionable.</w:t>
      </w:r>
    </w:p>
    <w:p>
      <w:r>
        <w:t>⚡ 5-Second Recall: SUBJECT-REF-FILE-COMPLY.</w:t>
      </w:r>
    </w:p>
    <w:p>
      <w:r>
        <w:t>PNC Exam Pearl: Format — No-date-from-to-subject-ref-body-action-copy; subject verb-first; ref — prior No-date; distribution — receipt initials, notice-board-photo; retention — serial file, supersede note.</w:t>
      </w:r>
    </w:p>
    <w:p>
      <w:r>
        <w:t>90. A notice board misses date-venue-agenda and staff arrive wrong. The BEST concept is:</w:t>
      </w:r>
    </w:p>
    <w:p>
      <w:r>
        <w:t>सूचना पट्ट तिथि-स्थल-कार्यसूची चूकता है तथा स्टाफ गलत पहुँचता है। BEST अवधारणा है:</w:t>
      </w:r>
    </w:p>
    <w:p>
      <w:r>
        <w:t>A. Announce meetings after they end to save time forever / समय बचाव हेतु बैठक समाप्ति पश्चात घोषणा करें</w:t>
      </w:r>
    </w:p>
    <w:p>
      <w:r>
        <w:t>B. Display dated notice now — title-date-time-venue-agenda-contact, sign-authorise, allow prep time, track attendance-minutes-action, archive photo-register / दिनांकित सूचना अभी प्रदर्शित करें — शीर्षक-तिथि-समय-स्थल-कार्यसूची-संपर्क, हस्ताक्षर-प्राधिकार दें, तैयारी समय दें, उपस्थिति-कार्यवृत्त-कार्रवाई ट्रैक करें, फोटो-रजिस्टर संग्रहित करें. Strategic.</w:t>
      </w:r>
    </w:p>
    <w:p>
      <w:r>
        <w:t>C. Pin vague notices without dates so attendance stays optional / अस्पष्ट सूचना तिथि बिना लगाएँ अतः उपस्थिति वैकल्पिक रहे</w:t>
      </w:r>
    </w:p>
    <w:p>
      <w:r>
        <w:t>D. Agenda must stay secret until voting so preparation can stop / मतदान तक कार्यसूची गुप्त रहे अतः तैयारी बंद कर सकते हैं</w:t>
      </w:r>
    </w:p>
    <w:p>
      <w:r>
        <w:t>Answer B</w:t>
      </w:r>
    </w:p>
    <w:p>
      <w:r>
        <w:t>Solution.</w:t>
      </w:r>
    </w:p>
    <w:p>
      <w:r>
        <w:t>✅ Correct Answer: B. Advance-noticed date-venue-agenda enables quorum-preparation-record; concept governance is authorised timely notice with attendance-minute linkage. Strategic.</w:t>
      </w:r>
    </w:p>
    <w:p>
      <w:r>
        <w:t>🧠 Clinical Rationale: Strategic. When-where-what, all come ready.</w:t>
      </w:r>
    </w:p>
    <w:p>
      <w:r>
        <w:t>🔍 Key Clues: Notice + agenda + quorum.</w:t>
      </w:r>
    </w:p>
    <w:p>
      <w:r>
        <w:t>❌ Why Not Others: C. Dateless notices void accountability — 48-72 hr rule; A. Post-facto invites stage-manage — transparent lead time duty; D. Secret agendas ambush — circulated papers decide well.</w:t>
      </w:r>
    </w:p>
    <w:p>
      <w:r>
        <w:t>⚠️ Exam Trap: A notice needs the date, venue and agenda circulated in advance - spontaneous notices lose the quorum.</w:t>
      </w:r>
    </w:p>
    <w:p>
      <w:r>
        <w:t>⚡ 5-Second Recall: DATE-VENUE-AGENDA-QUORUM.</w:t>
      </w:r>
    </w:p>
    <w:p>
      <w:r>
        <w:t>PNC Exam Pearl: Notice — 7-day GB, 48-hr staff, emergency 24-hr; contents — ref, agenda-notes, quorum; display — board-WhatsApp-register; minutes — within 7 days, action-owner; RTI-audit proof.</w:t>
      </w:r>
    </w:p>
    <w:p>
      <w:r>
        <w:t>91. An immunisation clinic shows penta dropouts and the ANM holds a due list. The BEST application is:</w:t>
      </w:r>
    </w:p>
    <w:p>
      <w:r>
        <w:t>टीकाकरण क्लीनिक पेंटा छूट दिखाता है तथा ANM देय सूची रखती है। BEST अनुप्रयोग है:</w:t>
      </w:r>
    </w:p>
    <w:p>
      <w:r>
        <w:t>A. Wait for families to remember alone while due lists-calls stay blank / देय सूची-कॉल रिक्त रखते परिवार स्मरण प्रतीक्षा करें</w:t>
      </w:r>
    </w:p>
    <w:p>
      <w:r>
        <w:t>B. Restart the full penta series punitively for every late dose / प्रत्येक विलंब खुराक हेतु पूर्ण पेंटा श्रृंखला दंडात्मक पुनः शुरू करें</w:t>
      </w:r>
    </w:p>
    <w:p>
      <w:r>
        <w:t>C. Chase penta dropouts now — update RCH due list-line list, call-visit within 7 days, vaccinate-catch up per card, track left-out-resistant-migratory, counsel card-next date-AEFI / पेंटा छूट अभी पीछा करें — RCH देय सूची-रेखा सूची अद्यतन करें, 7 दिवस भीतर कॉल-भेंट करें, कार्ड अनुसार टीकाकरण-भरपाई करें, छूट-प्रतिरोधी-प्रवासी ट्रैक करें, कार्ड-अगली तिथि-AEFI परामर्श दें. Clinical.</w:t>
      </w:r>
    </w:p>
    <w:p>
      <w:r>
        <w:t>D. Scold dropouts harshly so future turnout falls further / छूट कठोर डाँटें अतः भावी उपस्थिति और गिरे</w:t>
      </w:r>
    </w:p>
    <w:p>
      <w:r>
        <w:t>Answer C</w:t>
      </w:r>
    </w:p>
    <w:p>
      <w:r>
        <w:t>Solution.</w:t>
      </w:r>
    </w:p>
    <w:p>
      <w:r>
        <w:t>✅ Correct Answer: C. Due-list tracking with early recall plus card-based catch-up without restarting closes immunity gaps; application is RCH-listed defaulter retrieval with migratory-resistant focus. Clinical.</w:t>
      </w:r>
    </w:p>
    <w:p>
      <w:r>
        <w:t>🧠 Clinical Rationale: Clinical. List-call-catch, no child left.</w:t>
      </w:r>
    </w:p>
    <w:p>
      <w:r>
        <w:t>🔍 Key Clues: Dropout + due list + catch-up.</w:t>
      </w:r>
    </w:p>
    <w:p>
      <w:r>
        <w:t>❌ Why Not Others: A. Passive waiting clusters outbreaks — active 7-day recall duty; D. Shaming deters — respectful reminder-plus-transport wins; B. Late doses continue schedule, never restart — extra doses waste-risk.</w:t>
      </w:r>
    </w:p>
    <w:p>
      <w:r>
        <w:t>⚠️ Exam Trap: A penta dropout resumes with card-based catch-up - the series is not restarted.</w:t>
      </w:r>
    </w:p>
    <w:p>
      <w:r>
        <w:t>⚡ 5-Second Recall: LIST-CALL-CARD-CATCHUP.</w:t>
      </w:r>
    </w:p>
    <w:p>
      <w:r>
        <w:t>PNC Exam Pearl: Penta — 6-10-14 weeks, no restart, 5-yr catch-up; RCH-MCTS-HBYC due lists; missed — vaccinate next contact, Vitamin A-deworm screen; AEFI — 30-min wait, kit; hesitant — motivational, panchayat-leader.</w:t>
      </w:r>
    </w:p>
    <w:p>
      <w:r>
        <w:t>92. A Vitamin A bottle lacks dose marks and under-fives risk wrong dosing. The BEST PYQ-inspired application is:</w:t>
      </w:r>
    </w:p>
    <w:p>
      <w:r>
        <w:t>विटामिन A बोतल खुराक चिह्न विहीन तथा पाँच-अधीन गलत खुराक जोखिम। BEST PYQ-प्रेरित अनुप्रयोग है:</w:t>
      </w:r>
    </w:p>
    <w:p>
      <w:r>
        <w:t>A. Pour approximate spoonfuls without marks while records stay blank / रिकॉर्ड रिक्त रखते चिह्न बिना अनुमानित चम्मच डालें</w:t>
      </w:r>
    </w:p>
    <w:p>
      <w:r>
        <w:t>B. Skip Vitamin A in measles-malnutrition while blindness risk stays ignored / अंधता जोखिम अनदेखी रखते खसरा-कुपोषण में विटामिन A छोड़ें</w:t>
      </w:r>
    </w:p>
    <w:p>
      <w:r>
        <w:t>C. Give adult mega-doses to infants to finish bottles fast / बोतल शीघ्र समाप्ति हेतु शिशुओं को वयस्क महा-खुराक दें</w:t>
      </w:r>
    </w:p>
    <w:p>
      <w:r>
        <w:t>D. Mark-dose-dispense now — check 1-2-8 lakh IU age bands, use marked cup-spoon, cut-nipple infant protocol, track register-AEFI-next due, counsel night blindness-diet / चिह्न-खुराक-वितरण अभी — 1-2-8 लाख IU आयु पट्टी जाँचें, चिह्नित कप-चम्मच प्रयोग करें, कट-निप्पल शिशु प्रोटोकॉल करें, रजिस्टर-AEFI-अगली देय ट्रैक करें, रतौंधी-आहार परामर्श दें. PYQ-I.</w:t>
      </w:r>
    </w:p>
    <w:p>
      <w:r>
        <w:t>Answer D</w:t>
      </w:r>
    </w:p>
    <w:p>
      <w:r>
        <w:t>Solution.</w:t>
      </w:r>
    </w:p>
    <w:p>
      <w:r>
        <w:t>✅ Correct Answer: D. Age-banded dosing with calibrated delivery prevents toxicity-wastage; application is mark-verified dispensing with RCH documentation and dietary linkage. PYQ-I.</w:t>
      </w:r>
    </w:p>
    <w:p>
      <w:r>
        <w:t>🧠 Clinical Rationale: PYQ-I. Band-mark-drop, sight saved.</w:t>
      </w:r>
    </w:p>
    <w:p>
      <w:r>
        <w:t>🔍 Key Clues: Vitamin A + mark + band.</w:t>
      </w:r>
    </w:p>
    <w:p>
      <w:r>
        <w:t>❌ Why Not Others: A. Unmarked pouring overdoses-underdoses — calibrated-only rule; C. Infant overdose risks bulging fontanelle-liver — 1 lakh 9 mo-1 yr, 2 lakh after; B. Measles-SAM mandates therapeutic Vitamin A — omission blinds-kills.</w:t>
      </w:r>
    </w:p>
    <w:p>
      <w:r>
        <w:t>⚠️ Exam Trap: Vitamin A is age-banded and mark-verified - guess-dosing risks toxicity and wastage.</w:t>
      </w:r>
    </w:p>
    <w:p>
      <w:r>
        <w:t>⚡ 5-Second Recall: BAND-MARK-REGISTER-REPEAT.</w:t>
      </w:r>
    </w:p>
    <w:p>
      <w:r>
        <w:t>PNC Exam Pearl: Schedule — 9 mo measles 1 lakh, 16-24 mo 2 lakh, then 6-monthly to 5 yr; sick — measles-xerophthalmia-SAM 2-dose; device — marked spoon-cup, shade-store; AEFI — vomit-bulge watch. PYQ-I.</w:t>
      </w:r>
    </w:p>
    <w:p>
      <w:r>
        <w:t>93. A growth chart flattens two months and the mother fears faltering. The BEST application is:</w:t>
      </w:r>
    </w:p>
    <w:p>
      <w:r>
        <w:t>वृद्धि चार्ट दो मास समतल तथा माता अवरुद्धता भय करती है। BEST अनुप्रयोग है:</w:t>
      </w:r>
    </w:p>
    <w:p>
      <w:r>
        <w:t>A. Declare tall genes and skip counselling-weighing forever / लंबा जीन घोषित कर परामर्श-तौल सदैव छोड़ें</w:t>
      </w:r>
    </w:p>
    <w:p>
      <w:r>
        <w:t>B. Start adult protein powders without assessment to boost fast / शीघ्र बढ़ावा हेतु मूल्यांकन बिना वयस्क प्रोटीन पाउडर शुरू करें</w:t>
      </w:r>
    </w:p>
    <w:p>
      <w:r>
        <w:t>C. Counsel growth-falter card now — plot weight-age-access trend, assess feeds-illness-deworm-anaemia, demo enriched feeds-handwash, track fortnightly gain-play-illness, refer NRC-red flags / वृद्धि-अवरोध कार्ड अभी परामर्श दें — भार-आयु-पहुँच प्रवृत्ति आलेखित करें, आहार-रोग-कृमिनाशन-रक्ताल्पता आँकें, समृद्ध आहार-हाथधुलाई प्रदर्शन करें, पाक्षिक लाभ-खेल-रोग ट्रैक करें, NRC-लाल ध्वज रेफर करें. Clinical.</w:t>
      </w:r>
    </w:p>
    <w:p>
      <w:r>
        <w:t>D. Weigh once yearly without cards while diet-illness stays unasked / कार्ड बिना वार्षिक एकबार तौलें तथा आहार-रोग अपृच्छित रहें</w:t>
      </w:r>
    </w:p>
    <w:p>
      <w:r>
        <w:t>Answer C</w:t>
      </w:r>
    </w:p>
    <w:p>
      <w:r>
        <w:t>Solution.</w:t>
      </w:r>
    </w:p>
    <w:p>
      <w:r>
        <w:t>✅ Correct Answer: C. Flattened velocity signals inadequate intake-infection before wasting; application is MCP-card plotted assessment with enriched-feeding demo and NRC triage. Clinical.</w:t>
      </w:r>
    </w:p>
    <w:p>
      <w:r>
        <w:t>🧠 Clinical Rationale: Clinical. Flat line, feed-fix-follow.</w:t>
      </w:r>
    </w:p>
    <w:p>
      <w:r>
        <w:t>🔍 Key Clues: Falter + card + plot.</w:t>
      </w:r>
    </w:p>
    <w:p>
      <w:r>
        <w:t>❌ Why Not Others: A. Genetic tallness never flattens velocity — investigate-feed; D. Annual weighing misses windows — monthly &lt;3 yr, fortnightly faltering; B. Adult powders risk kidneys-allergy — home enriched khichdi-egg-milk first.</w:t>
      </w:r>
    </w:p>
    <w:p>
      <w:r>
        <w:t>⚠️ Exam Trap: A flattened weight velocity signals inadequate intake or infection before wasting appears - act on the growth card.</w:t>
      </w:r>
    </w:p>
    <w:p>
      <w:r>
        <w:t>⚡ 5-Second Recall: PLOT-FEED-FORTNIGHT-REFER.</w:t>
      </w:r>
    </w:p>
    <w:p>
      <w:r>
        <w:t>PNC Exam Pearl: Falter — no gain 2 mo, drop percentile, MUAC yellow; causes — dilute feeds, diarrhoea-worms, TB-UTI; NRC — SAM-appetite loss-oedema; counsel — 3 meals + 2 snacks, oil-egg-curd, handwash-deworm.</w:t>
      </w:r>
    </w:p>
    <w:p>
      <w:r>
        <w:t>94. A diarrhoea cluster brews and mothers brew thin ORS in big pots. The BEST application is:</w:t>
      </w:r>
    </w:p>
    <w:p>
      <w:r>
        <w:t>अतिसार समूह पकता है तथा माताएँ बड़े बर्तन में पतला ORS बनाती हैं। BEST अनुप्रयोग है:</w:t>
      </w:r>
    </w:p>
    <w:p>
      <w:r>
        <w:t>A. Wait for IV lines for every watery stool while home fluids stop / घर तरल बंद कर प्रत्येक जलीय मल हेतु IV लाइन प्रतीक्षा करें</w:t>
      </w:r>
    </w:p>
    <w:p>
      <w:r>
        <w:t>B. Demo home-ORS-pot now — 1 L safe water + ORS sachet pinch-test taste, give after each loose stool-vomit, continue zinc-feeds-breastmilk, track stools-urine-thirst-sunken eyes, flag blood-no urine-lethargy referral / घर-ORS-बर्तन अभी प्रदर्शन करें — 1 L सुरक्षित जल + ORS पाउच चुटकी-स्वाद जाँच, प्रत्येक पतला मल-उल्टी पश्चात दें, जिंक-आहार-स्तनपान जारी रखें, मल-मूत्र-प्यास-धँसी आँखें ट्रैक करें, रक्त-मूत्रहीनता-सुस्ती रेफरल ध्वजित करें</w:t>
      </w:r>
    </w:p>
    <w:p>
      <w:r>
        <w:t>C. Stop all feeds during diarrhoea to rest guts forever / आँत विश्राम हेतु अतिसार दौरान समस्त आहार बंद करें</w:t>
      </w:r>
    </w:p>
    <w:p>
      <w:r>
        <w:t>D. Recommend cola-juice only while ORS-zinc stays banned / ORS-जिंक निषिद्ध रखते कोला-रस मात्र सलाह दें</w:t>
      </w:r>
    </w:p>
    <w:p>
      <w:r>
        <w:t>Answer B</w:t>
      </w:r>
    </w:p>
    <w:p>
      <w:r>
        <w:t>Solution.</w:t>
      </w:r>
    </w:p>
    <w:p>
      <w:r>
        <w:t>✅ Correct Answer: B. Correct-strength ORS plus zinc-feeding prevents dehydration-malnutrition spiral; application is pot-measured demo with dehydration-grading and red-flag referral.</w:t>
      </w:r>
    </w:p>
    <w:p>
      <w:r>
        <w:t>🧠 Clinical Rationale: Pinch-pot-after potty, zinc-feed-continue.</w:t>
      </w:r>
    </w:p>
    <w:p>
      <w:r>
        <w:t>🔍 Key Clues: ORS + demo + zinc.</w:t>
      </w:r>
    </w:p>
    <w:p>
      <w:r>
        <w:t>❌ Why Not Others: D. Sugary drinks worsen osmotic loss — low-osmolar ORS only; C. Starvation wastes — feed through, extra after; A. Plan-D home fluids avert IVs — reserve IV for shock-severe.</w:t>
      </w:r>
    </w:p>
    <w:p>
      <w:r>
        <w:t>⚠️ Exam Trap: ORS must be correctly diluted and paired with zinc and feeding - a thin brew in a big pot is under-dose.</w:t>
      </w:r>
    </w:p>
    <w:p>
      <w:r>
        <w:t>⚡ 5-Second Recall: LITRE-SACHET-SIP-ZINC-FEED.</w:t>
      </w:r>
    </w:p>
    <w:p>
      <w:r>
        <w:t>PNC Exam Pearl: ORS — 1 L + full sachet, 24-hr use; dose — &lt;2 yr 50-100 mL, older 100-200 mL per stool; zinc — 10 mg &lt;6 mo, 20 mg older ×14 days; IDSP — chlorine-handwash; refer — blood, anuria, lethargy, sunken.</w:t>
      </w:r>
    </w:p>
    <w:p>
      <w:r>
        <w:t>95. Pre-monsoon drains choke with silt and dengue-malaria loom. The BEST application is:</w:t>
      </w:r>
    </w:p>
    <w:p>
      <w:r>
        <w:t>मानसून-पूर्व नालियाँ गाद जाम तथा डेंगू-मलेरिया मँडराते हैं। BEST अनुप्रयोग है:</w:t>
      </w:r>
    </w:p>
    <w:p>
      <w:r>
        <w:t>A. Drive drain-desilt now — map-choke points, de-silt-deweed before rains, link solid-waste-larva source reduction, track fever-larval indices, counsel dry day-cover water / नाली-गाद निकासी अभी चलाएँ — जाम बिंदु मानचित्रित करें, वर्षा पूर्व गाद-खरपतवार निकालें, ठोस-अपशिष्ट-लार्वा स्रोत न्यूनीकरण जोड़ें, ज्वर-लार्वा सूचकांक ट्रैक करें, शुष्क दिवस-जल आवरण परामर्श दें. Strategic.</w:t>
      </w:r>
    </w:p>
    <w:p>
      <w:r>
        <w:t>B. Dump garbage into drains to narrow flow and hide smell / प्रवाह सँकराकर गंध छिपाने हेतु नालियों में कचरा डालें</w:t>
      </w:r>
    </w:p>
    <w:p>
      <w:r>
        <w:t>C. Wait for floods to flush silt while fogging-larva work stays idle / गाद निपटान बाढ़ प्रतीक्षा करें तथा फॉगिंग-लार्वा कार्य निष्क्रिय रहे</w:t>
      </w:r>
    </w:p>
    <w:p>
      <w:r>
        <w:t>D. Fog daily as sole fix while source-drain work stays banned / स्रोत-नाली कार्य निषिद्ध रखते एकमात्र समाधान दैनिक फॉग करें</w:t>
      </w:r>
    </w:p>
    <w:p>
      <w:r>
        <w:t>Answer A</w:t>
      </w:r>
    </w:p>
    <w:p>
      <w:r>
        <w:t>Solution.</w:t>
      </w:r>
    </w:p>
    <w:p>
      <w:r>
        <w:t>✅ Correct Answer: A. Silted drains breed anopheles-aedes plus leptospirosis-flooding; application is pre-monsoon desilting with source-reduction and fever-larval surveillance. Strategic.</w:t>
      </w:r>
    </w:p>
    <w:p>
      <w:r>
        <w:t>🧠 Clinical Rationale: Strategic. Silt out, larvae out, fever down.</w:t>
      </w:r>
    </w:p>
    <w:p>
      <w:r>
        <w:t>🔍 Key Clues: Desilt + source + pre-monsoon.</w:t>
      </w:r>
    </w:p>
    <w:p>
      <w:r>
        <w:t>❌ Why Not Others: C. Flood-flushing spreads sewage-snakes-lepto — pre-empt; B. Garbage-dumping breeds-feed mosquitoes-rodents — segregate-lift; D. Fog kills adults hours only — larvae-source-drain core.</w:t>
      </w:r>
    </w:p>
    <w:p>
      <w:r>
        <w:t>⚠️ Exam Trap: Pre-monsoon desilting plus source reduction - choked drains breed Anopheles, Aedes and leptospirosis.</w:t>
      </w:r>
    </w:p>
    <w:p>
      <w:r>
        <w:t>⚡ 5-Second Recall: MAP-DESILT-DRY-COVER.</w:t>
      </w:r>
    </w:p>
    <w:p>
      <w:r>
        <w:t>PNC Exam Pearl: Drive — April-May desilt, HI-CI-BI indices; NVBDCP — Temephos, dry day, covers; panchayat — waste-segregation, drain-gradient; track — fever line list, RDT-slide, rainfall-flood log.</w:t>
      </w:r>
    </w:p>
    <w:p>
      <w:r>
        <w:t>96. Day-7 fever fogging demand rises but larvae teem in coolers. The BEST application is:</w:t>
      </w:r>
    </w:p>
    <w:p>
      <w:r>
        <w:t>दिवस-7 ज्वर फॉगिंग माँग बढ़ती है पर कूलरों में लार्वा तैरते हैं। BEST अनुप्रयोग है:</w:t>
      </w:r>
    </w:p>
    <w:p>
      <w:r>
        <w:t>A. Spray food-utensils directly to kill hidden mosquitoes fast / छिपे मच्छर शीघ्र मारने हेतु भोजन-बर्तन प्रत्यक्ष स्प्रे करें</w:t>
      </w:r>
    </w:p>
    <w:p>
      <w:r>
        <w:t>B. Fog indoor rooms with closed windows and sleeping children inside / सोते बच्चों सहित बंद खिड़की कमरे फॉग करें</w:t>
      </w:r>
    </w:p>
    <w:p>
      <w:r>
        <w:t>C. Prioritise larva-source-first now — empty-scrub-cover coolers-tanks-tyres, apply Temephos where needed, reserve fogging for day-7 outbreak adult surge, track indices-fever-RDT, counsel weekly dry day / लार्वा-स्रोत-प्रथम अभी प्राथमिकता दें — कूलर-टंकी-टायर खाली-रगड़-ढकें, आवश्यकतानुसार टेमीफॉस लगाएँ, दिवस-7 प्रकोप वयस्क उछाल हेतु फॉगिंग आरक्षित करें, सूचकांक-ज्वर-RDT ट्रैक करें, साप्ताहिक शुष्क दिवस परामर्श दें. Clinical.</w:t>
      </w:r>
    </w:p>
    <w:p>
      <w:r>
        <w:t>D. Declare fogging cures malaria-dengue alone while source stays teeming / स्रोत भरा रखते फॉगिंग अकेला मलेरिया-डेंगू ठीक घोषित करें</w:t>
      </w:r>
    </w:p>
    <w:p>
      <w:r>
        <w:t>Answer C</w:t>
      </w:r>
    </w:p>
    <w:p>
      <w:r>
        <w:t>Solution.</w:t>
      </w:r>
    </w:p>
    <w:p>
      <w:r>
        <w:t>✅ Correct Answer: C. Aedes breeds clean-stagnant domestic water with fogging only space-killing exophilic adults briefly; application is source-reduction plus targeted Temephos with outbreak-gated fogging. Clinical.</w:t>
      </w:r>
    </w:p>
    <w:p>
      <w:r>
        <w:t>🧠 Clinical Rationale: Clinical. Pot dry, worm gone, fog last.</w:t>
      </w:r>
    </w:p>
    <w:p>
      <w:r>
        <w:t>🔍 Key Clues: Larva + source + fogging.</w:t>
      </w:r>
    </w:p>
    <w:p>
      <w:r>
        <w:t>❌ Why Not Others: B. Closed-room fogging poisons children-asthmatics — vacate-ventilate protocol; A. Food-contaminating sprays poison — cover-remove before; D. Fog-alone rebounds in days — dry-day indices decide victory.</w:t>
      </w:r>
    </w:p>
    <w:p>
      <w:r>
        <w:t>⚠️ Exam Trap: Fogging briefly kills only exophilic adults - Aedes breeds in clean domestic water, so source reduction leads.</w:t>
      </w:r>
    </w:p>
    <w:p>
      <w:r>
        <w:t>⚡ 5-Second Recall: SOURCE-SCRUB-COVER-FOG-LAST.</w:t>
      </w:r>
    </w:p>
    <w:p>
      <w:r>
        <w:t>PNC Exam Pearl: Aedes — day-biter, clean water, weekly empty-scrub; Temephos 1 ppm, Bti; fog — pyrethrum, dawn-dusk, outbreak only; indices — HI &lt;5, BI &lt;20; clinic — fever-RDT-platelet watch.</w:t>
      </w:r>
    </w:p>
    <w:p>
      <w:r>
        <w:t>97. A grateful family offers an expensive gift and the nurse feels torn. The BEST application is:</w:t>
      </w:r>
    </w:p>
    <w:p>
      <w:r>
        <w:t>कृतज्ञ परिवार महँगा उपहार देता है तथा नर्स दुविधाग्रस्त होती है। BEST अनुप्रयोग है:</w:t>
      </w:r>
    </w:p>
    <w:p>
      <w:r>
        <w:t>A. Accept silently and favour that family with extra beds-drugs / मौन स्वीकार कर अतिरिक्त शैया-दवा सहित उस परिवार पक्ष लें</w:t>
      </w:r>
    </w:p>
    <w:p>
      <w:r>
        <w:t>B. Demand bigger gifts from all families to fund ward parties / वार्ड पार्टी निधि हेतु समस्त परिवारों से बड़े उपहार माँगें</w:t>
      </w:r>
    </w:p>
    <w:p>
      <w:r>
        <w:t>C. Shame the givers publicly to deter future gratitude forever / भावी कृतज्ञता रोकने हेतु दाताओं को सार्वजनिक लज्जित करें</w:t>
      </w:r>
    </w:p>
    <w:p>
      <w:r>
        <w:t>D. Hold gifts-boundary now — thank-decline-return per policy, explain equity-trust-no favour, document-offer-inform in-charge, track register-audit, counsel alternative thanks-letter-feedback / उपहार-सीमा अभी थामें — नीति अनुसार धन्यवाद-अस्वीकार-वापसी करें, समता-विश्वास-पक्षहीनता समझाएँ, प्रस्ताव दस्तावेज-प्रभारी सूचित करें, रजिस्टर-अंकेक्षण ट्रैक करें, वैकल्पिक धन्यवाद-पत्र-प्रतिपुष्टि परामर्श दें</w:t>
      </w:r>
    </w:p>
    <w:p>
      <w:r>
        <w:t>Answer D</w:t>
      </w:r>
    </w:p>
    <w:p>
      <w:r>
        <w:t>Solution.</w:t>
      </w:r>
    </w:p>
    <w:p>
      <w:r>
        <w:t>✅ Correct Answer: D. Gifts distort equity-obligation and breach NMC conduct; application is polite policy-bound refusal with documentation and gratitude redirection.</w:t>
      </w:r>
    </w:p>
    <w:p>
      <w:r>
        <w:t>🧠 Clinical Rationale: Thanks-no favour, trust intact.</w:t>
      </w:r>
    </w:p>
    <w:p>
      <w:r>
        <w:t>🔍 Key Clues: Gifts + boundary + policy.</w:t>
      </w:r>
    </w:p>
    <w:p>
      <w:r>
        <w:t>❌ Why Not Others: A. Accepted gifts buy favouritism-nepotism — equity dies; B. Soliciting gifts is extortion-misconduct — dismissal-criminal risk; C. Public shaming wounds therapeutic bond — kind-firm private decline educates.</w:t>
      </w:r>
    </w:p>
    <w:p>
      <w:r>
        <w:t>⚠️ Exam Trap: An expensive gift is refused politely under the conduct policy and documented - accepting it breaches equity.</w:t>
      </w:r>
    </w:p>
    <w:p>
      <w:r>
        <w:t>⚡ 5-Second Recall: THANK-DECLINE-DOCUMENT-REDIRECT.</w:t>
      </w:r>
    </w:p>
    <w:p>
      <w:r>
        <w:t>PNC Exam Pearl: NMC — no gifts-commission-favour; token culture — institutional cap, perishable-share rule; disclose — gift register, in-charge sign; alternative — thank-you note, feedback, donation-receipt; violation — ethics committee, debar.</w:t>
      </w:r>
    </w:p>
    <w:p>
      <w:r>
        <w:t>98. Overtime sheets inflate and the in-charge suspects false claims. The BEST priority is:</w:t>
      </w:r>
    </w:p>
    <w:p>
      <w:r>
        <w:t>अतिरिक्त समय पत्रक फूलते हैं तथा प्रभारी मिथ्या दावों का संदेह करती है। BEST प्राथमिकता है:</w:t>
      </w:r>
    </w:p>
    <w:p>
      <w:r>
        <w:t>A. Forge fewer hours to balance books without roster proof / रोस्टर प्रमाण बिना खाते संतुलन हेतु घंटे जाली घटाएँ</w:t>
      </w:r>
    </w:p>
    <w:p>
      <w:r>
        <w:t>B. Punish whistleblowers to silence audits forever / अंकेक्षण मौन हेतु मुखबिर दंडित करें</w:t>
      </w:r>
    </w:p>
    <w:p>
      <w:r>
        <w:t>C. Approve all claims blindly to stay popular while budget bleeds / बजट रक्तस्राव रखते लोकप्रियता हेतु समस्त दावे अंध स्वीकृत करें</w:t>
      </w:r>
    </w:p>
    <w:p>
      <w:r>
        <w:t>D. Prioritise truthful-claim log now — verify roster-biometric-duty notes, approve actual-patient linked hours, cap-rotate to curb fatigue, track payroll-audit flags, counsel duty-hour policy / सत्य-दावा लॉग अभी प्राथमिकता दें — रोस्टर-बायोमेट्रिक-ड्यूटी टिप्पणी सत्यापित करें, वास्तविक-रोगी जुड़े घंटे अनुमोदित करें, थकान अंकुश हेतु सीमा-चक्र करें, वेतन-अंकेक्षण ध्वज ट्रैक करें, ड्यूटी-घंटा नीति परामर्श दें</w:t>
      </w:r>
    </w:p>
    <w:p>
      <w:r>
        <w:t>Answer D</w:t>
      </w:r>
    </w:p>
    <w:p>
      <w:r>
        <w:t>Solution.</w:t>
      </w:r>
    </w:p>
    <w:p>
      <w:r>
        <w:t>✅ Correct Answer: D. Veracity plus fatigue-safety plus budget stewardship demand evidence-linked overtime; priority is roster-biometric verification with cap-rotation and payroll audit.</w:t>
      </w:r>
    </w:p>
    <w:p>
      <w:r>
        <w:t>🧠 Clinical Rationale: Real hours, real proof, roster truth.</w:t>
      </w:r>
    </w:p>
    <w:p>
      <w:r>
        <w:t>🔍 Key Clues: Overtime + log + audit.</w:t>
      </w:r>
    </w:p>
    <w:p>
      <w:r>
        <w:t>❌ Why Not Others: C. Blanket approval funds fraud-exhaustion errors — verify-link each hour; B. Retaliating whistleblowers is misconduct — protect-report route; A. Cooking books is fraud — transparent roster-payroll only.</w:t>
      </w:r>
    </w:p>
    <w:p>
      <w:r>
        <w:t>⚠️ Exam Trap: Overtime claims need evidence-linked verification - veracity plus fatigue safety and budget stewardship.</w:t>
      </w:r>
    </w:p>
    <w:p>
      <w:r>
        <w:t>⚡ 5-Second Recall: ROSTER-PROOF-CAP-AUDIT.</w:t>
      </w:r>
    </w:p>
    <w:p>
      <w:r>
        <w:t>PNC Exam Pearl: Norms — 8-hr shifts, weekly off, overtime cap; proof — biometric, handover, RMO sign; fatigue — 12-hr cap, post-night rest; audit — random 10%, exception flags, recovery; ethics — false claim misconduct-charge.</w:t>
      </w:r>
    </w:p>
    <w:p>
      <w:r>
        <w:t>99. OPD tokens vanish into crowds and waiting patients jostle. The BEST priority is:</w:t>
      </w:r>
    </w:p>
    <w:p>
      <w:r>
        <w:t>OPD टोकन भीड़ में खोते हैं तथा प्रतीक्षारत रोगी धक्का-मुक्की करते हैं। BEST प्राथमिकता है:</w:t>
      </w:r>
    </w:p>
    <w:p>
      <w:r>
        <w:t>A. Prioritise token-queue-display now — issue numbered-ETA tokens, display-call sequentially, reserve fast-track elderly-emergency, track wait-abandon-left without seen, counsel phone-SMS-app booking / टोकन-कतार-प्रदर्शन अभी प्राथमिकता दें — संख्यांकित-ETA टोकन जारी करें, क्रमवार प्रदर्शित-बुलाएँ, वृद्ध-आपात फास्ट-ट्रैक आरक्षित करें, प्रतीक्षा-छूट-बिना देखे गए ट्रैक करें, फोन-SMS-ऐप बुकिंग परामर्श दें. Clinical.</w:t>
      </w:r>
    </w:p>
    <w:p>
      <w:r>
        <w:t>B. Sell queue jumps for fees to fund tea breaks / चाय विराम निधि हेतु शुल्क लेकर कतार उल्लंघन बेचें</w:t>
      </w:r>
    </w:p>
    <w:p>
      <w:r>
        <w:t>C. Shout numbers randomly without display while queue stays chaotic / कतार अराजक रखते प्रदर्शन बिना संख्या यादृच्छिक चिल्लाएँ</w:t>
      </w:r>
    </w:p>
    <w:p>
      <w:r>
        <w:t>D. Serve known faces first and push others behind everyday / परिचित मुख प्रथम सेवित कर अन्य प्रतिदिन पीछे धकेलें</w:t>
      </w:r>
    </w:p>
    <w:p>
      <w:r>
        <w:t>Answer A</w:t>
      </w:r>
    </w:p>
    <w:p>
      <w:r>
        <w:t>Solution.</w:t>
      </w:r>
    </w:p>
    <w:p>
      <w:r>
        <w:t>✅ Correct Answer: A. Visible FIFO with ETA plus vulnerability fast-track cuts chaos-abandonment; priority is display-governed queuing with wait analytics and digital booking. Clinical.</w:t>
      </w:r>
    </w:p>
    <w:p>
      <w:r>
        <w:t>🧠 Clinical Rationale: Clinical. Number-screen-now, no jostle.</w:t>
      </w:r>
    </w:p>
    <w:p>
      <w:r>
        <w:t>🔍 Key Clues: Token + display + ETA.</w:t>
      </w:r>
    </w:p>
    <w:p>
      <w:r>
        <w:t>❌ Why Not Others: C. Shouted-random calling deafens-misses — LED-voice display standard; D. Favouritism queues spark violence-distrust — FIFO plus triage only; B. Paid jumps are queue-racketeering — free-fair rule.</w:t>
      </w:r>
    </w:p>
    <w:p>
      <w:r>
        <w:t>⚠️ Exam Trap: A visible first-in-first-out queue with an ETA and a vulnerability fast-track - not crowd pressure that abandons the frail.</w:t>
      </w:r>
    </w:p>
    <w:p>
      <w:r>
        <w:t>⚡ 5-Second Recall: TOKEN-SCREEN-TRACK-FAST.</w:t>
      </w:r>
    </w:p>
    <w:p>
      <w:r>
        <w:t>PNC Exam Pearl: Queuing — single pool, triage sieving, ETA boards; IT — HMIS token, SMS, app slots; metrics — median wait, LWBS %, elderly-TAT; crowd — rail-seats-water-token announcements, guard-ABHA link.</w:t>
      </w:r>
    </w:p>
    <w:p>
      <w:r>
        <w:t>100. A teleconsult records video consent and the nurse worries about encryption. The BEST priority is:</w:t>
      </w:r>
    </w:p>
    <w:p>
      <w:r>
        <w:t>टेलीपरामर्श वीडियो सहमति रिकॉर्ड करता है तथा नर्स कूटलेखन चिंता करती है। BEST प्राथमिकता है:</w:t>
      </w:r>
    </w:p>
    <w:p>
      <w:r>
        <w:t>A. Store consent videos on personal phones and share on social media / सहमति वीडियो निजी फोन संग्रहित कर सोशल मीडिया साझा करें</w:t>
      </w:r>
    </w:p>
    <w:p>
      <w:r>
        <w:t>B. Record without telling patients to save time while trust stays assumed / समय बचाव हेतु रोगी बताए बिना रिकॉर्ड करें तथा विश्वास अनुमानित रहे</w:t>
      </w:r>
    </w:p>
    <w:p>
      <w:r>
        <w:t>C. Keep passwords on sticky notes for quick team access forever / त्वरित टीम पहुँच हेतु चिपचिपी पर्ची पासवर्ड सदैव रखें</w:t>
      </w:r>
    </w:p>
    <w:p>
      <w:r>
        <w:t>D. Prioritise record-encrypt-consent now — take explicit e-consent-purpose-retention, store encrypted-access logged ABDM-HMIS server, mask-share minimally, track consent-audit-breach drills, counsel privacy-rights-delete option / रिकॉर्ड-कूटलेखन-सहमति अभी प्राथमिकता दें — स्पष्ट ई-सहमति-उद्देश्य-धारण लें, कूटलेखित-पहुँच लॉग ABDM-HMIS सर्वर संग्रहित करें, न्यूनतम मास्क-साझा करें, सहमति-अंकेक्षण-उल्लंघन अभ्यास ट्रैक करें, गोपनीयता-अधिकार-हटाव विकल्प परामर्श दें</w:t>
      </w:r>
    </w:p>
    <w:p>
      <w:r>
        <w:t>Answer D</w:t>
      </w:r>
    </w:p>
    <w:p>
      <w:r>
        <w:t>Solution.</w:t>
      </w:r>
    </w:p>
    <w:p>
      <w:r>
        <w:t>✅ Correct Answer: D. DPDP-ABDM demands purpose-limited explicit consent with encrypted access-logged storage and breach readiness; priority is consent-gated encrypted retention with rights counselling.</w:t>
      </w:r>
    </w:p>
    <w:p>
      <w:r>
        <w:t>🧠 Clinical Rationale: Consent-lock-log, privacy kept.</w:t>
      </w:r>
    </w:p>
    <w:p>
      <w:r>
        <w:t>🔍 Key Clues: Consent + encrypt + ABDM.</w:t>
      </w:r>
    </w:p>
    <w:p>
      <w:r>
        <w:t>❌ Why Not Others: A. Phone-social storage is breach-punishable disclosure — server-encrypted only; B. Covert recording voids consent-trust — inform-purpose-opt out; C. Sticky passwords invite breach — MFA-role access-vault.</w:t>
      </w:r>
    </w:p>
    <w:p>
      <w:r>
        <w:t>⚠️ Exam Trap: Video consent alone is not enough - DPDP-ABDM needs purpose-limited consent with encrypted, access-logged storage.</w:t>
      </w:r>
    </w:p>
    <w:p>
      <w:r>
        <w:t>⚡ 5-Second Recall: CONSENT-ENCRYPT-AUDIT-DELETE.</w:t>
      </w:r>
    </w:p>
    <w:p>
      <w:r>
        <w:t>PNC Exam Pearl: ABDM — consents, HPR-HID, purpose-retention; DPDP 2023 — notice-consent-breach 72-hr, penalties; storage — AES-256, role-MFA, audit logs; telemedicine — video-consent valid, prescription-scan; rights — access-correct-erase.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