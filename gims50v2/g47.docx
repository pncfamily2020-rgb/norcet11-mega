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Mock_47 — Full 100 MCQs (Level 5 - Grand Final)</w:t>
      </w:r>
    </w:p>
    <w:p>
      <w:r>
        <w:t>GIMS Staff Nurse 2026 | 100 MCQs | +1 / -0.25 | Bilingual English + Hindi | A-D | PNC Smart Solution</w:t>
      </w:r>
    </w:p>
    <w:p>
      <w:r>
        <w:t>Pattern: +1 / -0.25 | Bilingual EN+Hindi | A-D | Continuous Q1-Q100</w:t>
      </w:r>
    </w:p>
    <w:p>
      <w:r>
        <w:t>1. A woman who delivered her first baby twelve days ago is brought by her husband with sleeplessness for three nights, irritability, suspicious behaviour, the fixed belief that her baby has been switched in the nursery, and refusal to feed the newborn. Which action should the nurse take first?</w:t>
      </w:r>
    </w:p>
    <w:p>
      <w:r>
        <w:t>प्रसव के बारह दिन बाद पहला बच्चा जनने वाली महिला को उसका पति लेकर आता है; तीन रातों से नींद नहीं आ रही, चिड़चिड़ापन, संदेह करने वाला व्यवहार, यह दृढ़ विश्वास कि अस्पताल में उसका बच्चा बदल दिया गया है, तथा नवजात को दूध पिलाने से इनकार। नर्स को सर्वप्रथम क्या करना चाहिए?</w:t>
      </w:r>
    </w:p>
    <w:p>
      <w:r>
        <w:t>A. Ask the mother to sleep and review her in the outpatient clinic after one week / माँ को सोने के लिए कहें और एक सप्ताह बाद बाह्य रोगी विभाग में दोबारा दिखाने को कहें</w:t>
      </w:r>
    </w:p>
    <w:p>
      <w:r>
        <w:t>B. Recognise postpartum psychosis as a psychiatric emergency, stay with her, protect her own and the baby's safety with continuous observation and one-to-one nursing, inform the psychiatrist and the obstetrician at once and arrange urgent admission to a mother-and-baby unit where possible, because postpartum psychosis usually begins within the first two weeks after delivery, carries a high risk of suicide and infanticide and needs inpatient care with antipsychotic treatment and close monitoring, whereas the transient "baby blues" are brief and self-limiting and postpartum depression usually appears later with milder features / प्रसवोत्तर मनोविकार को मानसिक आपात मानें, उसके पास रहें, निरंतर निरीक्षण तथा एक-के-एक नर्सिंग से उसकी तथा शिशु की सुरक्षा सुनिश्चित करें, तुरंत मनोचिकित्सक तथा प्रसूति-चिकित्सक को सूचित करें और यथासंभव माँ-शिशु इकाई में शीघ्र भर्ती की व्यवस्था करें, क्योंकि प्रसवोत्तर मनोविकार सामान्यतः प्रसव के पहले दो सप्ताह में आरंभ होता है, आत्महत्या तथा शिशु-हत्या का अधिक जोखिम रखता है और इसमें प्रतिमनोविकारी उपचार तथा कड़ी निगरानी के साथ भर्ती देखभाल आवश्यक है, जबकि क्षणिक "बेबी ब्लूज़" थोड़े समय के तथा स्वयं सीमित होते हैं और प्रसवोत्तर अवसाद सामान्यतः बाद में हल्के लक्षणों के साथ प्रकट होता है</w:t>
      </w:r>
    </w:p>
    <w:p>
      <w:r>
        <w:t>C. Reassure the family that such beliefs are common in the puerperium and need only rest and family support / परिवार को आश्वस्त करें कि प्रसवकाल में ऐसे विश्वास सामान्य हैं तथा केवल विश्राम और पारिवारिक सहयोग चाहिए</w:t>
      </w:r>
    </w:p>
    <w:p>
      <w:r>
        <w:t>D. Give a sedative and allow her to go home with advice to return if the behaviour worsens / शामक देकर घर भेजें और व्यवहार बिगड़ने पर लौटने की सलाह दें</w:t>
      </w:r>
    </w:p>
    <w:p>
      <w:r>
        <w:t>Answer B</w:t>
      </w:r>
    </w:p>
    <w:p>
      <w:r>
        <w:t>Solution.</w:t>
      </w:r>
    </w:p>
    <w:p>
      <w:r>
        <w:t>✅ Correct Answer: B. The picture is postpartum psychosis, a psychiatric emergency, so the nurse stays with the mother, ensures the safety of mother and baby by continuous observation, informs the psychiatrist and obstetrician at once and arranges urgent admission, ideally with the baby in a mother-and-baby unit.</w:t>
      </w:r>
    </w:p>
    <w:p>
      <w:r>
        <w:t>🧠 Clinical Rationale: Postpartum psychosis affects about one to two mothers per thousand deliveries, usually appears in the first two weeks after birth, and presents with insomnia, mood change, irritability, confusion, delusions such as the baby being switched or possessed, hallucinations and bizarre behaviour towards the infant. Unlike the baby blues, which affect more than half of mothers, start on the third or fourth day and settle within two weeks, and unlike postpartum depression, which is more insidious with low mood, guilt, anhedonia and impaired bonding, postpartum psychosis is a severe disorder with a high risk of suicide and of infanticide, so it needs inpatient psychiatric care with antipsychotic medication, mood stabilisers or electroconvulsive therapy, close observation, breastfeeding decisions made with the team and support for the partner and family. The nurse maintains a safe environment by removing potential weapons, keeping the baby with the mother only under supervision when hospital policy permits, records observations and behaviour objectively, avoids arguing about the delusion, and ensures follow-up. Women with bipolar disorder or a previous episode are at high risk of recurrence, so preconception and pregnancy planning with psychiatry, mood stabilisers that are safe in pregnancy and lactation, and a written crisis plan are essential.</w:t>
      </w:r>
    </w:p>
    <w:p>
      <w:r>
        <w:t>🔍 Key Clues: onset within two weeks of delivery, delusions about the baby, sleeplessness, refusal to feed, risk of suicide and infanticide means psychiatric emergency</w:t>
      </w:r>
    </w:p>
    <w:p>
      <w:r>
        <w:t>❌ Why Not Others: C dismisses a dangerous illness, A delays urgent care for a week, and D removes the patient from the supervision that her risk demands.</w:t>
      </w:r>
    </w:p>
    <w:p>
      <w:r>
        <w:t>⚠️ Exam Trap: "Baby blues" are mild and self-limiting and do not include delusions; any psychotic feature in the puerperium is an emergency needing inpatient care.</w:t>
      </w:r>
    </w:p>
    <w:p>
      <w:r>
        <w:t>⚡ 5-Second Recall: POSTPARTUM PSYCHOSIS = FIRST TWO WEEKS, DELUSIONS, EMERGENCY, ADMIT AND PROTECT MOTHER AND BABY</w:t>
      </w:r>
    </w:p>
    <w:p>
      <w:r>
        <w:t>PNC Exam Pearl: Postpartum psychosis is a psychiatric emergency that begins within the first two weeks after delivery with delusions, hallucinations and disturbed behaviour and a high risk of suicide and infanticide, so the nurse protects mother and baby and arranges urgent psychiatric admission.</w:t>
      </w:r>
    </w:p>
    <w:p>
      <w:r>
        <w:t>2. A patient on haloperidol for schizophrenia develops a temperature of 39.5°C, generalised "lead-pipe" muscle rigidity, confusion, a pulse of 120 per minute and a creatine kinase of 2,000 units per litre over two days. Which is the priority action of the nurse?</w:t>
      </w:r>
    </w:p>
    <w:p>
      <w:r>
        <w:t>स्किज़ोफ्रेनिया के लिए हेलोपेरिडोल ले रहे रोगी में दो दिनों में 39.5°C ताप, पूरे शरीर में "सीसा-नली" जैसी मांसपेशीय कठोरता, भ्रम, 120 प्रति मिनट नाड़ी तथा क्रिएटिन काइनेज़ 2,000 यूनिट प्रति लीटर पाया जाता है। नर्स की सर्वोच्च प्राथमिकता क्या है?</w:t>
      </w:r>
    </w:p>
    <w:p>
      <w:r>
        <w:t>A. Apply cold sponges and wait for the next ward round / ठंडे पानी की पट्टियाँ लगाएँ और अगले वार्ड-भ्रमण की प्रतीक्षा करें</w:t>
      </w:r>
    </w:p>
    <w:p>
      <w:r>
        <w:t>B. Give a paracetamol suppository and reassess the patient after an hour / पैरासिटामोल सपोज़िटरी दें और एक घंटे बाद रोगी की पुनः जाँच करें</w:t>
      </w:r>
    </w:p>
    <w:p>
      <w:r>
        <w:t>C. Continue the drug because the patient's mental state may worsen if it is stopped / औषधि जारी रखें, क्योंकि बंद करने पर रोगी की मानसिक स्थिति बिगड़ सकती है</w:t>
      </w:r>
    </w:p>
    <w:p>
      <w:r>
        <w:t>D. Stop the antipsychotic at once, inform the psychiatrist immediately and manage the reaction with active cooling, intravenous fluids, monitoring of vital signs, urine output, creatine kinase and serum electrolytes, cardiac monitoring and the drugs prescribed such as dantrolene or bromocriptine, because this is neuroleptic malignant syndrome, a life-threatening idiosyncratic reaction with hyperthermia, rigidity, autonomic instability and raised creatine kinase that may progress to rhabdomyolysis, acute kidney injury, arrhythmia and death / प्रतिमनोविकारी औषधि तुरंत बंद करें, मनोचिकित्सक को तत्काल सूचित करें, और सक्रिय शीतलन, अंतःशिरा तरल, जीवन-चिह्न, मूत्र-उत्पादन, क्रिएटिन काइनेज़ तथा सीरम इलेक्ट्रोलाइट की निगरानी, हृदय निगरानी तथा निर्धारित औषधियों जैसे डैंट्रोलीन या ब्रोमोक्रिप्टिन द्वारा इस प्रतिक्रिया का प्रबंधन करें, क्योंकि यह घातक तंत्रिका-उपचारक संलक्षण है, जो अतिताप, कठोरता, स्वायत्त अस्थिरता तथा बढ़े क्रिएटिन काइनेज़ के साथ जानलेवा अनोखी प्रतिक्रिया है और रैब्डोमायोलिसिस, तीव्र गुर्दा क्षति, अनियमित हृदय-गति तथा मृत्यु तक बढ़ सकती है</w:t>
      </w:r>
    </w:p>
    <w:p>
      <w:r>
        <w:t>Answer D</w:t>
      </w:r>
    </w:p>
    <w:p>
      <w:r>
        <w:t>Solution.</w:t>
      </w:r>
    </w:p>
    <w:p>
      <w:r>
        <w:t>✅ Correct Answer: D. The priority is to stop the antipsychotic immediately, inform the psychiatrist and treat neuroleptic malignant syndrome with cooling, fluids, monitoring of vital signs, urine output, creatine kinase and electrolytes, cardiac monitoring and the prescribed dantrolene or bromocriptine.</w:t>
      </w:r>
    </w:p>
    <w:p>
      <w:r>
        <w:t>🧠 Clinical Rationale: Neuroleptic malignant syndrome follows dopamine blockade, most often with high-potency typical antipsychotics, with rapid dose escalation, intramuscular or depot preparations, dehydration or organic brain disease as additional risks, and it develops over one to three days with hyperthermia above 38°C, generalised rigidity, altered consciousness, autonomic instability with tachycardia, labile blood pressure, sweating and sialorrhoea, and a raised creatine kinase from muscle breakdown. It is a medical emergency with a mortality of about ten per cent, and the principles of care are to stop the offending drug, cool actively, correct dehydration and electrolyte disturbance with intravenous fluids, monitor urine output and renal function, treat arrhythmia, provide thromboprophylaxis and consider dantrolene or bromocriptine; antipsychotics are withheld until the patient recovers and are then reintroduced cautiously in a different class and dose. The nurse must distinguish it from serotonin syndrome, which follows serotonergic drugs with hyperreflexia, clonus and dilated pupils, and from heat stroke, malignant hyperthermia, anticholinergic toxicity and acute dystonia with laryngeal spasm; she documents the drug and dose, the time of onset, the observations, the RIGID mnemonic features and every intervention.</w:t>
      </w:r>
    </w:p>
    <w:p>
      <w:r>
        <w:t>🔍 Key Clues: antipsychotic plus fever, lead-pipe rigidity, altered consciousness, autonomic instability and high creatine kinase equals neuroleptic malignant syndrome, stop the drug</w:t>
      </w:r>
    </w:p>
    <w:p>
      <w:r>
        <w:t>❌ Why Not Others: C continues the causative drug, B treats only the fever and delays the main action, and A wastes time in a disorder that can be fatal within hours.</w:t>
      </w:r>
    </w:p>
    <w:p>
      <w:r>
        <w:t>⚠️ Exam Trap: Antipyretic drugs do not correct the hyperthermia of neuroleptic malignant syndrome; the essential steps are stopping the drug and intensive supportive care, and the syndrome is not dose related.</w:t>
      </w:r>
    </w:p>
    <w:p>
      <w:r>
        <w:t>⚡ 5-Second Recall: NMS = ANTIPSYCHOTIC + FEVER + RIGIDITY + HIGH CK, STOP THE DRUG AND CALL THE PSYCHIATRIST</w:t>
      </w:r>
    </w:p>
    <w:p>
      <w:r>
        <w:t>PNC Exam Pearl: Fever, lead-pipe rigidity, autonomic instability and a high creatine kinase in a patient on antipsychotics indicate neuroleptic malignant syndrome, and the nurse stops the drug, informs the psychiatrist at once and supports cooling, fluids and monitoring.</w:t>
      </w:r>
    </w:p>
    <w:p>
      <w:r>
        <w:t>3. A 16-year-old girl with anorexia nervosa and a body mass index of 13 is admitted for refeeding. Which nursing action is most important?</w:t>
      </w:r>
    </w:p>
    <w:p>
      <w:r>
        <w:t>एनोरेक्सिया नर्वोसा तथा 13 के बॉडी मास इंडेक्स वाली 16 वर्षीय किशोरी पुनः आहार आरंभ करने के लिए भर्ती की जाती है। कौन-सी नर्सिंग कार्रवाई सर्वाधिक महत्वपूर्ण है?</w:t>
      </w:r>
    </w:p>
    <w:p>
      <w:r>
        <w:t>A. Refeed gradually according to a prescribed plan while monitoring for refeeding syndrome with daily or twice-daily measurement of phosphate, potassium and magnesium, watch for tachycardia, arrhythmia, oedema, confusion and cardiac failure, give thiamine and multivitamins as prescribed, supervise meals and bathroom visits to prevent purging or excessive exercise, record intake and weight in a standard way, and provide calm, consistent, non-judgemental support with limits and rewards agreed with the team, because rapid aggressive feeding in a severely malnourished patient shifts electrolytes into the cells and can cause a fatal arrhythmia / निर्धारित योजना के अनुसार क्रमशः पुनः आहार दें और फॉस्फेट, पोटैशियम तथा मैग्नीशियम की प्रतिदिन या दिन में दो बार जाँच द्वारा रीफ़ीडिंग संलक्षण की निगरानी करें, तेज़ नाड़ी, अनियमित हृदय-गति, शोफ, भ्रम तथा हृदय-विफलता पर ध्यान दें, निर्धारित अनुसार थायमिन तथा बहु-विटामिन दें, वमन या अत्यधिक व्यायाम रोकने के लिए भोजन तथा शौचालय जाने की निगरानी करें, सेवन तथा भार मानक तरीके से दर्ज करें, और टीम से तय सीमाओं तथा पुरस्कारों के साथ शांत, निरंतर, बिना निंदा वाला सहयोग दें, क्योंकि अत्यधिक कुपोषित रोगी में तेज़ी से आहार बढ़ाने पर इलेक्ट्रोलाइट कोशिकाओं में चले जाते हैं और जानलेवा अनियमित हृदय-गति हो सकती है</w:t>
      </w:r>
    </w:p>
    <w:p>
      <w:r>
        <w:t>B. Allow her to choose her own meals and eat only when hungry so that she does not feel controlled / उसे अपने भोजन स्वयं चुनने दें और केवल भूख लगने पर खाने दें, जिससे उसे नियंत्रित महसूस न हो</w:t>
      </w:r>
    </w:p>
    <w:p>
      <w:r>
        <w:t>C. Weigh her only at the end of admission to reduce her anxiety / उसकी चिंता कम करने के लिए भार केवल भर्ती के अंत में लें</w:t>
      </w:r>
    </w:p>
    <w:p>
      <w:r>
        <w:t>D. Give high-calorie supplements at full requirement from the first day to restore weight quickly / भार शीघ्र बढ़ाने के लिए पहले दिन से पूरी आवश्यकता के अनुसार उच्च-कैलोरी पूरक दें</w:t>
      </w:r>
    </w:p>
    <w:p>
      <w:r>
        <w:t>Answer A</w:t>
      </w:r>
    </w:p>
    <w:p>
      <w:r>
        <w:t>Solution.</w:t>
      </w:r>
    </w:p>
    <w:p>
      <w:r>
        <w:t>✅ Correct Answer: A. Refeeding must be gradual under a prescribed plan with vigilant monitoring for refeeding syndrome, thiamine and vitamin supplementation, supervision of meals and bathroom visits and calm, consistent support with agreed limits.</w:t>
      </w:r>
    </w:p>
    <w:p>
      <w:r>
        <w:t>🧠 Clinical Rationale: Refeeding syndrome is the potentially fatal shift of fluids, electrolytes and metabolic state that follows the reintroduction of nutrition in a severely malnourished patient, and its hallmark is hypophosphataemia along with hypokalaemia and hypomagnesaemia, thiamine deficiency, sodium and fluid retention, and clinical features of arrhythmia, heart failure, oedema, rhabdomyolysis, seizures, confusion and sudden death. Those at highest risk are patients with a very low body mass index, minimal or no intake for more than five days, low potassium, phosphate or magnesium before feeding, and alcohol misuse; the plan therefore starts at a low energy intake, advances slowly over four to seven days, gives thiamine before feeding and a multivitamin and mineral supplement, and checks electrolytes daily at first. In anorexia nervosa the nurse also manages the psychological features with a firm, kind, consistent approach, supervises meals and the bathroom for at least an hour after eating to prevent purging or exercising, uses a blind or standardised weighing technique with the patient in a gown after voiding, monitors exercise, purging, laxative and diuretic misuse, sets clear behavioural limits and rewards with the team, involves the family with family-based treatment where suitable, and keeps the risk of suicide, self-harm, self-induced vomiting, electrolyte disturbance and osteoporosis in view, since physical recovery and psychological recovery must proceed together.</w:t>
      </w:r>
    </w:p>
    <w:p>
      <w:r>
        <w:t>🔍 Key Clues: severe malnutrition plus refeeding means watch phosphate, potassium and magnesium, feed slowly, give thiamine</w:t>
      </w:r>
    </w:p>
    <w:p>
      <w:r>
        <w:t>❌ Why Not Others: B leaves the intake uncontrolled in a patient who cannot judge it, C removes the objective monitoring that refeeding requires, and D risks precipitating refeeding syndrome and cardiac arrest.</w:t>
      </w:r>
    </w:p>
    <w:p>
      <w:r>
        <w:t>⚠️ Exam Trap: In refeeding syndrome the fall in phosphate is the key biochemical marker, and thiamine is given before the feed; rapid weight restoration is never the first priority in a severely malnourished patient.</w:t>
      </w:r>
    </w:p>
    <w:p>
      <w:r>
        <w:t>⚡ 5-Second Recall: REFEEDING = GO SLOW, WATCH PHOSPHATE, POTASSIUM, MAGNESIUM, GIVE THIAMINE</w:t>
      </w:r>
    </w:p>
    <w:p>
      <w:r>
        <w:t>PNC Exam Pearl: In the refeeding of a severely malnourished patient the nurse advances the diet gradually and monitors phosphate, potassium and magnesium, gives thiamine and supervises meals and bathroom visits, because aggressive feeding can cause a fatal arrhythmia.</w:t>
      </w:r>
    </w:p>
    <w:p>
      <w:r>
        <w:t>4. Which statement about the stages of group development in a therapeutic group is correct?</w:t>
      </w:r>
    </w:p>
    <w:p>
      <w:r>
        <w:t>चिकित्सकीय समूह में समूह-विकास की अवस्थाओं के बारे में कौन-सा कथन सही है?</w:t>
      </w:r>
    </w:p>
    <w:p>
      <w:r>
        <w:t>A. The forming stage is the most productive phase, in which members share feelings and work on their problems / निर्माण अवस्था सर्वाधिक उत्पादक चरण है, जिसमें सदस्य भावनाएँ साझा करते हैं और अपनी समस्याओं पर कार्य करते हैं</w:t>
      </w:r>
    </w:p>
    <w:p>
      <w:r>
        <w:t>B. The forming stage is a period of orientation and dependency in which members test the group and the leader; the storming stage is marked by conflict, resistance and dissatisfaction with the leader; the norming stage settles into cohesion, shared norms and trust; the performing or working stage is the productive phase in which members support one another and work on their problems; and the adjourning or termination stage deals with separation, evaluation and the transfer of learning, with the nurse leader providing structure, clear expectations, limit-setting, honest feedback and open discussion of feelings at every stage / निर्माण अवस्था परिचय तथा निर्भरता का काल है जिसमें सदस्य समूह तथा नायक को परखते हैं; तूफ़ान अवस्था में संघर्ष, प्रतिरोध तथा नायक के प्रति असंतोष रहता है; नियमन अवस्था में एकजुटता, साझा मानदंड तथा विश्वास स्थिर होते हैं; क्रियान्वयन या कार्य अवस्था उत्पादक चरण है जिसमें सदस्य एक-दूसरे को सहयोग देते हैं और अपनी समस्याओं पर कार्य करते हैं; तथा विसर्जन या समापन अवस्था में अलगाव, मूल्यांकन तथा सीख के हस्तांतरण पर कार्य होता है, और नर्स-नायक प्रत्येक अवस्था में संरचना, स्पष्ट अपेक्षाएँ, सीमा-निर्धारण, ईमानदार प्रतिपुष्टि तथा भावनाओं की खुली चर्चा प्रदान करता है</w:t>
      </w:r>
    </w:p>
    <w:p>
      <w:r>
        <w:t>C. Conflict never occurs in a therapeutic group, so any disagreement indicates that the leader has failed / चिकित्सकीय समूह में संघर्ष कभी नहीं होता, अतः कोई भी मतभेद यह दर्शाता है कि नायक असफल रहा</w:t>
      </w:r>
    </w:p>
    <w:p>
      <w:r>
        <w:t>D. The leader does the work for the members until they become well enough to participate / सदस्यों के स्वस्थ होकर भाग लेने योग्य होने तक नायक ही उनका कार्य करता है</w:t>
      </w:r>
    </w:p>
    <w:p>
      <w:r>
        <w:t>Answer B</w:t>
      </w:r>
    </w:p>
    <w:p>
      <w:r>
        <w:t>Solution.</w:t>
      </w:r>
    </w:p>
    <w:p>
      <w:r>
        <w:t>✅ Correct Answer: B. A therapeutic group passes through forming, storming, norming, performing and adjourning stages, and the nurse leader provides structure, clear expectations, limit-setting, honest feedback and open discussion of feelings at every stage.</w:t>
      </w:r>
    </w:p>
    <w:p>
      <w:r>
        <w:t>🧠 Clinical Rationale: Knowledge of group dynamics lets the nurse leader anticipate and normalise the phases a group goes through. In forming, members are polite, anxious and dependent; in storming, competition, disagreement about goals, resistance and criticism of the leader appear, and this is a normal and necessary stage that is handled by acknowledging feelings, clarifying roles and rules and allowing constructive disagreement; in norming, cohesion, mutual trust, shared norms and a sense of belonging develop; in performing, the group works productively on the members' problems and gives mutual support; and in adjourning, members deal with separation, review their gains and plan for continued progress, and unresolved feelings of loss are discussed rather than ignored. The nurse uses her role as leader, member or observer according to the group's type, whether a supportive, activity, psychoeducational, self-help or psychotherapy group, maintains confidentiality, protects members from scapegoating, encourages participation of the quiet member without pressuring, contains the monopolising member, uses therapeutic factors such as universality, altruism, catharsis, imitation and instillation of hope, and evaluates outcomes; understanding the stages also prevents her from interpreting normal storming as failure and abandoning a group that is still developing.</w:t>
      </w:r>
    </w:p>
    <w:p>
      <w:r>
        <w:t>🔍 Key Clues: forming and storming precede norming and performing; conflict in the storming stage is normal, and the productive phase is the working or performing stage</w:t>
      </w:r>
    </w:p>
    <w:p>
      <w:r>
        <w:t>❌ Why Not Others: C denies the normal stage of conflict, D removes the group's own source of growth, and A confuses the orientation stage with the productive stage.</w:t>
      </w:r>
    </w:p>
    <w:p>
      <w:r>
        <w:t>⚠️ Exam Trap: The most productive phase is the performing or working stage and not forming; resistance and criticism of the leader in the storming stage are expected and not a sign that the group must be closed.</w:t>
      </w:r>
    </w:p>
    <w:p>
      <w:r>
        <w:t>⚡ 5-Second Recall: GROUP STAGES = FORMING, STORMING, NORMING, PERFORMING, ADJOURNING</w:t>
      </w:r>
    </w:p>
    <w:p>
      <w:r>
        <w:t>PNC Exam Pearl: In a therapeutic group the storming stage with conflict and resistance is a normal phase, the performing stage is the productive one in which members work on their problems, and the nurse leader provides structure, limits and honest feedback throughout.</w:t>
      </w:r>
    </w:p>
    <w:p>
      <w:r>
        <w:t>5. Which statement about hand hygiene with alcohol-based hand rub and with soap and water is correct?</w:t>
      </w:r>
    </w:p>
    <w:p>
      <w:r>
        <w:t>हाथ-स्वच्छता के लिए अल्कोहल आधारित हाथ-रगड़ तथा साबुन-पानी के प्रयोग के बारे में कौन-सा कथन सही है?</w:t>
      </w:r>
    </w:p>
    <w:p>
      <w:r>
        <w:t>A. Alcohol-based hand rub is used routinely when the hands are not visibly soiled, while soap and water are used when the hands are visibly dirty or soiled with blood or body fluids, after using the toilet, before eating, and when caring for a patient with diarrhoea or infection or colonisation with spores such as Clostridioides difficile, norovirus or Cryptosporidium, because alcohol does not kill spores and is less effective against certain non-enveloped viruses / अल्कोहल आधारित हाथ-रगड़ सामान्यतः तब प्रयोग की जाती है जब हाथ दिखाई देने योग्य मैले न हों, जबकि साबुन-पानी तब प्रयोग होता है जब हाथ मैले या रक्त या शरीर-तरल से सने हों, शौचालय के उपयोग के बाद, भोजन से पहले, तथा दस्त या बीजाणु बनाने वाले रोगजनकों जैसे क्लोस्ट्रीडियम डिफ़िसाइल, नोरोवायरस या क्रिप्टोस्पोरिडियम से संक्रमण या वाहकता वाले रोगी की देखभाल में, क्योंकि अल्कोहल बीजाणुओं को नहीं मारती तथा कुछ बिना-आवरण वाले विषाणुओं पर कम प्रभावी है</w:t>
      </w:r>
    </w:p>
    <w:p>
      <w:r>
        <w:t>B. Alcohol-based hand rub is preferred even when the hands are soiled with blood or body fluids / रक्त या शरीर-तरल से हाथ सने होने पर भी अल्कोहल आधारित हाथ-रगड़ श्रेष्ठ है</w:t>
      </w:r>
    </w:p>
    <w:p>
      <w:r>
        <w:t>C. Soap and water need not be used for a patient with Clostridioides difficile diarrhoea because alcohol kills the organism / क्लोस्ट्रीडियम डिफ़िसाइल दस्त वाले रोगी के लिए साबुन-पानी आवश्यक नहीं, क्योंकि अल्कोहल कीटाणु को मार देती है</w:t>
      </w:r>
    </w:p>
    <w:p>
      <w:r>
        <w:t>D. Wearing gloves for a procedure removes the need for hand hygiene before and after it / किसी प्रक्रिया के लिए दस्ताने पहनने से उससे पहले तथा बाद की हाथ-स्वच्छता की आवश्यकता समाप्त हो जाती है</w:t>
      </w:r>
    </w:p>
    <w:p>
      <w:r>
        <w:t>Answer A</w:t>
      </w:r>
    </w:p>
    <w:p>
      <w:r>
        <w:t>Solution.</w:t>
      </w:r>
    </w:p>
    <w:p>
      <w:r>
        <w:t>✅ Correct Answer: A. Alcohol-based hand rub is used routinely when the hands are not visibly soiled, and soap and water are required when the hands are dirty or soiled with blood or body fluids, after using the toilet, before eating and when caring for a patient with diarrhoea or with spore-forming or non-enveloped organisms such as Clostridioides difficile, norovirus or Cryptosporidium.</w:t>
      </w:r>
    </w:p>
    <w:p>
      <w:r>
        <w:t>🧠 Clinical Rationale: Alcohol-based formulations with sixty to ninety per cent alcohol kill most transient flora rapidly and are the preferred routine method because they act quickly and are less damaging to the skin, but they do not remove organic material and do not kill bacterial spores, so soap and water are required in the situations listed and after exposure to blood or body fluids, and the mechanical action of washing with friction for at least forty to sixty seconds followed by drying with a single-use towel removes both soil and organisms. The nurse performs hand hygiene at the five moments described by the WHO, keeps nails short without artificial nails or nail polish, removes rings and bracelets and does not wear a wristwatch during care, uses the correct technique of rubbing all surfaces including the fingertips, thumbs and between the fingers, allows the rub to dry completely, uses a moisturiser to prevent dermatitis, which itself increases colonisation, and follows the order of donning and removing personal protective equipment so that gloved hands are never washed and are never a substitute for hand hygiene. She also educates patients, visitors and other staff, since hand hygiene, whether with rub or with soap and water, remains the single most effective measure to prevent health-care-associated infection and antimicrobial resistance, and the ward monitors compliance with audits and feedback.</w:t>
      </w:r>
    </w:p>
    <w:p>
      <w:r>
        <w:t>🔍 Key Clues: hands not soiled means hand rub; visible soiling, blood, body fluids or spore-forming organisms such as C. difficile mean soap and water</w:t>
      </w:r>
    </w:p>
    <w:p>
      <w:r>
        <w:t>❌ Why Not Others: B fails on soiled hands where organic material must be removed, C is wrong because alcohol does not kill C. difficile spores, and D is wrong because gloves do not remove the need for hand hygiene before donning and after removal.</w:t>
      </w:r>
    </w:p>
    <w:p>
      <w:r>
        <w:t>⚠️ Exam Trap: Alcohol hand rub does not kill spores, so soap and water must be used for C. difficile, norovirus and Cryptosporidium; gloves never replace hand hygiene.</w:t>
      </w:r>
    </w:p>
    <w:p>
      <w:r>
        <w:t>⚡ 5-Second Recall: RUB WHEN CLEAN, SOAP AND WATER WHEN SOILED OR FIGHTING SPORES</w:t>
      </w:r>
    </w:p>
    <w:p>
      <w:r>
        <w:t>PNC Exam Pearl: Alcohol-based hand rub is used when the hands are not visibly soiled, while soap and water are required when the hands are dirty or contaminated with blood or body fluids and for spore-forming organisms such as Clostridioides difficile.</w:t>
      </w:r>
    </w:p>
    <w:p>
      <w:r>
        <w:t>6. A nurse records a blood pressure of 170/100 mmHg in a 40-year-old man who has just walked into the clinic and is talking during the measurement. Which action of the nurse would give the most reliable reading?</w:t>
      </w:r>
    </w:p>
    <w:p>
      <w:r>
        <w:t>एक 40 वर्षीय पुरुष का रक्तचाप नर्स 170/100 मि.मी. पारा दर्ज करती है, जो अभी-अभी चलकर क्लिनिक में आया है और माप के दौरान बात कर रहा है। कौन-सी कार्रवाई सर्वाधिक विश्वसनीय माप देगी?</w:t>
      </w:r>
    </w:p>
    <w:p>
      <w:r>
        <w:t>A. Record the reading as hypertension and request an immediate prescription for antihypertensive drug therapy / इस माप को उच्च रक्तचाप मानकर तुरंत रक्तचाप-रोधी औषधि लिखने का अनुरोध करें</w:t>
      </w:r>
    </w:p>
    <w:p>
      <w:r>
        <w:t>B. Ask him to sit quietly with the back supported, feet flat on the floor and the bare arm supported at heart level, use a cuff of the correct size, allow at least five minutes of rest with no talking and an empty bladder, take the reading at the correct inflation and deflation rate, repeat it and record the readings from both arms, because anxiety, recent activity, talking, a full bladder, crossed legs, an unsupported arm, an ill-fitting cuff over clothing and errors of technique or observer bias are the usual causes of an inaccurate reading / उसे चुपचाप बैठने को कहें जिसमें पीठ को सहारा हो, पैर फ़र्श पर सीधे हों तथा नंगी भुजा हृदय के स्तर पर टिकी हो, सही आकार की कफ़ लगाएँ, कम से कम पाँच मिनट विश्राम दें, बातचीत न हो और मूत्राशय खाली हो, सही गति से हवा भरें तथा छोड़ें, माप दोहराएँ तथा दोनों भुजाओं की माप दर्ज करें, क्योंकि चिंता, हाल की गतिविधि, बातचीत, भरा मूत्राशय, क्रॉस किए पैर, बिना सहारे की भुजा, कपड़ों के ऊपर गलत आकार की कफ़ तथा तकनीक या प्रेक्षक की त्रुटि गलत माप के सामान्य कारण हैं</w:t>
      </w:r>
    </w:p>
    <w:p>
      <w:r>
        <w:t>C. Average this reading with another taken immediately after it and record the mean / इस माप तथा तुरंत बाद ली गई दूसरी माप का औसत निकालकर दर्ज करें</w:t>
      </w:r>
    </w:p>
    <w:p>
      <w:r>
        <w:t>D. Use a wrist or finger device for the repeat measurement because it is quicker / दोहराव के लिए कलाई या उँगली का यंत्र प्रयोग करें क्योंकि यह शीघ्र होता है</w:t>
      </w:r>
    </w:p>
    <w:p>
      <w:r>
        <w:t>Answer B</w:t>
      </w:r>
    </w:p>
    <w:p>
      <w:r>
        <w:t>Solution.</w:t>
      </w:r>
    </w:p>
    <w:p>
      <w:r>
        <w:t>✅ Correct Answer: B. The reliable approach is proper preparation and technique: the patient seated quietly for at least five minutes with back and arm supported, feet flat, empty bladder, no talking, a correct-sized cuff on the bare arm at heart level and both arms checked, with the reading repeated before it is interpreted.</w:t>
      </w:r>
    </w:p>
    <w:p>
      <w:r>
        <w:t>🧠 Clinical Rationale: Blood pressure measurement is technique dependent, and errors vary from undercuffing, which gives falsely high readings, and overcuffing, which gives falsely low ones, to a cuff applied over clothing, an arm below heart level adding a false increment and an arm above it subtracting one, a mercury column not at eye level, too fast a deflation, missing the auscultatory gap, rounding the reading, terminal digit preference and observer bias. The nurse uses a validated device that is calibrated and serviced, avoids caffeine, smoking and exercise for thirty minutes before the measurement, checks the cuff size against the arm circumference, ensures no intravenous line or arteriovenous fistula in the arm used, records the systolic and diastolic values and the pulse, notes the position and the arm, and repeats the reading after one to two minutes, since a single measurement is not sufficient; home or ambulatory monitoring helps to exclude white-coat and masked hypertension. Correct measurement matters because it determines who receives lifelong drug therapy, and the nurse also teaches the patient about the technique and the importance of adherence and follow-up.</w:t>
      </w:r>
    </w:p>
    <w:p>
      <w:r>
        <w:t>🔍 Key Clues: rest five minutes, back and arm supported, feet flat, correct cuff on bare arm, no talking, both arms, repeat before interpreting</w:t>
      </w:r>
    </w:p>
    <w:p>
      <w:r>
        <w:t>❌ Why Not Others: A treats a single unconfirmed reading, C averages two readings taken without correcting the conditions, and D uses devices that are less accurate and not validated for diagnosis.</w:t>
      </w:r>
    </w:p>
    <w:p>
      <w:r>
        <w:t>⚠️ Exam Trap: Too small a cuff falsely raises the reading and too large falsely lowers it, and the arm must be at heart level; always confirm an abnormal reading before it is acted upon.</w:t>
      </w:r>
    </w:p>
    <w:p>
      <w:r>
        <w:t>⚡ 5-Second Recall: ACCURATE BP = REST, SUPPORT, RIGHT CUFF, BARE ARM, HEART LEVEL, NO TALKING, REPEAT</w:t>
      </w:r>
    </w:p>
    <w:p>
      <w:r>
        <w:t>PNC Exam Pearl: A reliable blood pressure reading requires five minutes of rest, back and arm support with the arm at heart level and feet flat, a correctly sized cuff on the bare arm, no talking and a repeat measurement before the result is interpreted.</w:t>
      </w:r>
    </w:p>
    <w:p>
      <w:r>
        <w:t>7. A patient with an unstable cervical spine injury must be turned on to his side for a bed bath. Which action of the nurse is correct?</w:t>
      </w:r>
    </w:p>
    <w:p>
      <w:r>
        <w:t>अस्थिर ग्रीवा-मेरुदंड चोट वाले रोगी को स्नान के लिए करवट पर लिटाना है। नर्स की कौन-सी कार्रवाई सही है?</w:t>
      </w:r>
    </w:p>
    <w:p>
      <w:r>
        <w:t>A. Ask the patient to pull himself on to his side with the help of the side rail / रोगी से कहें कि वह साइड-रेल की सहायता से स्वयं करवट ले ले</w:t>
      </w:r>
    </w:p>
    <w:p>
      <w:r>
        <w:t>B. Turn the patient quickly and alone to reduce the duration of movement / गति की अवधि घटाने के लिए रोगी को अकेले ही शीघ्र करवट दें</w:t>
      </w:r>
    </w:p>
    <w:p>
      <w:r>
        <w:t>C. Turn the head first so that the face can be washed comfortably / पहले सिर को मोड़ें ताकि चेहरा आराम से धोया जा सके</w:t>
      </w:r>
    </w:p>
    <w:p>
      <w:r>
        <w:t>D. Turn the patient as one unit by log-rolling with three or four trained helpers, one person controlling the head and cervical spine in neutral alignment, the arms crossed on the chest, the shoulders and pelvis moved together on the leader's count with a turning sheet, and pillows placed to maintain alignment and support the back, hips and limbs, explaining the procedure to the patient before and during the turn, because any segmental movement of the spine may displace the unstable vertebra and damage the spinal cord / तीन या चार प्रशिक्षित सहायकों के साथ रोगी को एक इकाई की तरह लॉग-रोलिंग द्वारा करवट दें, जिसमें एक व्यक्ति सिर तथा ग्रीवा-मेरुदंड को तटस्थ संरेखण में नियंत्रित करे, भुजाएँ छाती पर क्रॉस हों, कंधे तथा श्रोणि नायक की गिनती पर टर्निंग-शीट की सहायता से साथ-साथ घूमें, और संरेखण बनाए रखने तथा पीठ, कूल्हों तथा अंगों को सहारा देने के लिए तकिये लगाएँ, और मोड़ने से पहले तथा दौरान रोगी को प्रक्रिया समझाएँ, क्योंकि मेरुदंड की किसी भी खंडीय गति से अस्थिर कशेरुका खिसक सकती है और मेरुदंड की रज्जु को हानि पहुँच सकती है</w:t>
      </w:r>
    </w:p>
    <w:p>
      <w:r>
        <w:t>Answer D</w:t>
      </w:r>
    </w:p>
    <w:p>
      <w:r>
        <w:t>Solution.</w:t>
      </w:r>
    </w:p>
    <w:p>
      <w:r>
        <w:t>✅ Correct Answer: D. An unstable cervical spine requires a coordinated log-roll in one plane with the head and neck controlled in neutral alignment by one trained person, using three or four helpers, a turning sheet and pillows for support, with the procedure explained to the patient.</w:t>
      </w:r>
    </w:p>
    <w:p>
      <w:r>
        <w:t>🧠 Clinical Rationale: The spinal column must be kept in alignment during any movement because flexion, lateral bending, rotation or traction may displace an unstable segment and injure or further injure the cord, and the principles of spinal immobilisation apply to transfer, positioning, bathing, radiography, transport and even defecation and vomiting, with the head held manually in a neutral position whenever the collar is removed. Manual in-line stabilisation with the hands on the mastoid and occiput, a rigid cervical collar or blocks, a firm mattress or spine board, log-rolling with a turning sheet and the use of a hoist or sliding sheet for transfers reduce risk, and enough trained staff are essential so that no single helper has to lift alone. The nurse also monitors the neurological status with the level of consciousness, pupils, power, sensation and vital signs for signs of autonomic dysfunction with bradycardia, hypotension and hypothermia in high cord lesions, keeps the skin intact by frequent turning and pressure care, prevents respiratory complications with chest physiotherapy, coughing and secretion clearance, prevents deep vein thrombosis with mechanical and drug prophylaxis as prescribed, maintains nutrition and bowel and bladder function, and provides psychological support, with safety belts and side rails used and the patient taught to avoid twisting, bending and lifting after stabilisation.</w:t>
      </w:r>
    </w:p>
    <w:p>
      <w:r>
        <w:t>🔍 Key Clues: log-roll as one unit, head and neck controlled in neutral alignment, sufficient trained helpers, turning sheet, explain and support</w:t>
      </w:r>
    </w:p>
    <w:p>
      <w:r>
        <w:t>❌ Why Not Others: C flexes and rotates the neck, A makes the patient use his own spine as a lever, and B leaves the spine unsupported during the move.</w:t>
      </w:r>
    </w:p>
    <w:p>
      <w:r>
        <w:t>⚠️ Exam Trap: Manual in-line immobilisation and a coordinated log-roll are the safe methods; never allow the patient to twist or help himself when the spine is unstable.</w:t>
      </w:r>
    </w:p>
    <w:p>
      <w:r>
        <w:t>⚡ 5-Second Recall: UNSTABLE SPINE = LOG-ROLL AS ONE UNIT WITH THE HEAD IN NEUTRAL ALIGNMENT</w:t>
      </w:r>
    </w:p>
    <w:p>
      <w:r>
        <w:t>PNC Exam Pearl: A patient with an unstable spine is log-rolled as a single unit by three or four helpers with one person maintaining the head and neck in neutral alignment, a turning sheet and pillows for support, so that no segmental spinal movement occurs.</w:t>
      </w:r>
    </w:p>
    <w:p>
      <w:r>
        <w:t>8. A nasogastric tube has just been inserted in a patient before the first feed. Which is the priority action of the nurse?</w:t>
      </w:r>
    </w:p>
    <w:p>
      <w:r>
        <w:t>पहले आहार से पहले रोगी में नासाग्रसनी नलिका लगाई गई है। नर्स की सर्वोच्च प्राथमिकता क्या है?</w:t>
      </w:r>
    </w:p>
    <w:p>
      <w:r>
        <w:t>A. Auscultate the epigastrium while injecting air through the tube and start the feed if bubbling is heard / नलिका से हवा भरते हुए उदर के ऊपरी भाग को सुनें और गड़गड़ाहट सुनाई देने पर आहार आरंभ कर दें</w:t>
      </w:r>
    </w:p>
    <w:p>
      <w:r>
        <w:t>B. Give 20 millilitres of water through the tube and start the feed if the patient does not cough / नलिका से 20 मि.ली. पानी दें और रोगी को खाँसी न आने पर आहार आरंभ करें</w:t>
      </w:r>
    </w:p>
    <w:p>
      <w:r>
        <w:t>C. Start the feed because the doctor has written the order for it / आहार आरंभ करें, क्योंकि चिकित्सक ने उसका आदेश लिख दिया है</w:t>
      </w:r>
    </w:p>
    <w:p>
      <w:r>
        <w:t>D. Confirm the position of the tube before feeding by measuring the pH of the aspirate with a meter or indicator paper, accepting a reading of 5.5 or below with the external length matching the documented mark, and obtaining radiographic confirmation whenever the pH is above 5.5, the aspirate is unobtainable or the patient is unconscious or otherwise at high risk, because the auscultation of injected air is unreliable and an unrecognised misplaced tube allows the feed to enter the lungs and cause aspiration, pneumonia or death / आहार से पहले नलिका की स्थिति की पुष्टि निकाले गए द्रव की पी.एच. मीटर या संकेतक पट्टी से मापकर करें, 5.5 या उससे कम मान को बाहरी लंबाई दर्ज चिह्न से मिलाकर स्वीकार करें, और जब पी.एच. 5.5 से अधिक हो, द्रव न निकले या रोगी बेहोश या अन्यथा उच्च जोखिम में हो तो एक्स-रे से पुष्टि कराएँ, क्योंकि भरी गई हवा को सुनना अविश्वसनीय है और पहचानी न गई गलत स्थिति में आहार फेफड़ों में जाकर एस्पिरेशन, निमोनिया या मृत्यु का कारण बन सकता है</w:t>
      </w:r>
    </w:p>
    <w:p>
      <w:r>
        <w:t>Answer D</w:t>
      </w:r>
    </w:p>
    <w:p>
      <w:r>
        <w:t>Solution.</w:t>
      </w:r>
    </w:p>
    <w:p>
      <w:r>
        <w:t>✅ Correct Answer: D. Before the first feed the nurse confirms tube position by testing the pH of the aspirate, accepting 5.5 or below and correlating the external length with the documented mark, and obtaining radiographic confirmation when the pH is above 5.5, the aspirate cannot be obtained or the patient is at high risk.</w:t>
      </w:r>
    </w:p>
    <w:p>
      <w:r>
        <w:t>🧠 Clinical Rationale: Misplaced nasogastric tubes are a recognised cause of serious harm, including pneumothorax, aspiration pneumonia and death from feed instilled into the airway, and the only reliable bedside test is the pH of the aspirate, since gastric contents are acidic with a pH of 5.5 or less in a fasting patient, whereas respiratory secretions are usually alkaline; a reading between 5 and 6 is inconclusive and needs radiography, and pH readings are unreliable on acid-suppressing drugs, so the external tube length, the visible centimetre markings and the documented insertion length must also be checked, with the patient asked to open his mouth to exclude a coiled tube. Auscultation of injected air is no longer recommended because the gurgle may be transmitted from the lungs or oesophagus and a tube may be in the pleural space, and other tests such as litmus paper, aspiration of fluid, or witnessing a cough have their own limitations. If in doubt, the nurse stops and obtains a radiograph before using the tube; after confirmation she secures it, records the length, the pH, the date and time, and uses the tube consistent with the policy for position checks before every feed and every medication.</w:t>
      </w:r>
    </w:p>
    <w:p>
      <w:r>
        <w:t>🔍 Key Clues: pH 5.5 or below plus the documented length confirms gastric placement; above 5.5, unknown or high-risk patients need radiography before the feed</w:t>
      </w:r>
    </w:p>
    <w:p>
      <w:r>
        <w:t>❌ Why Not Others: A relies on an unreliable auscultation test, B is not a valid test, and C substitutes a prescription for the placement check that only the nurse can perform.</w:t>
      </w:r>
    </w:p>
    <w:p>
      <w:r>
        <w:t>⚠️ Exam Trap: Auscultation of air and the water-injection test are not acceptable checks for nasogastric tube placement; pH measurement with radiography where indicated is the standard.</w:t>
      </w:r>
    </w:p>
    <w:p>
      <w:r>
        <w:t>⚡ 5-Second Recall: NG PLACEMENT = pH 5.5 OR LESS AND MATCHING LENGTH, ELSE X-RAY</w:t>
      </w:r>
    </w:p>
    <w:p>
      <w:r>
        <w:t>PNC Exam Pearl: Before a nasogastric feed the nurse confirms the tube's gastric position by an aspirate pH of 5.5 or below with the external length matching the recorded mark, and obtains a radiograph when the pH is above 5.5, the aspirate cannot be obtained or the patient is at high risk.</w:t>
      </w:r>
    </w:p>
    <w:p>
      <w:r>
        <w:t>9. Which statement about the maintenance of a closed urinary drainage system is correct?</w:t>
      </w:r>
    </w:p>
    <w:p>
      <w:r>
        <w:t>बंद मूत्र-निकासी प्रणाली के रखरखाव के बारे में कौन-सा कथन सही है?</w:t>
      </w:r>
    </w:p>
    <w:p>
      <w:r>
        <w:t>A. The drainage bag should be changed daily and disconnected whenever the residual urine is measured / निकासी थैली प्रतिदिन बदलनी चाहिए और अवशिष्ट मूत्र मापते समय उसे हर बार खोलना चाहिए</w:t>
      </w:r>
    </w:p>
    <w:p>
      <w:r>
        <w:t>B. The catheter should be left in place until the patient is discharged so that the bladder is not disturbed again / मूत्राशय को दोबारा परेशान न करने के लिए कैथेटर को छुट्टी तक लगा रहने दें</w:t>
      </w:r>
    </w:p>
    <w:p>
      <w:r>
        <w:t>C. The drainage bag is kept below the level of the bladder and never on the floor, the tubing is kept free of loops and kinks with the bag emptied before it is more than two-thirds full using a clean container for each patient with the outlet cleaned afterwards, the catheter is secured to the thigh to prevent traction, the meatus is cleaned from front to back during daily hygiene and the closed circuit is not broken unnecessarily, with specimens taken through the sealed sampling port, because breaking the circuit or allowing backflow introduces organisms and causes catheter-associated infection, which is best prevented by hand hygiene, aseptic insertion and early removal of the catheter / निकासी थैली मूत्राशय के स्तर से नीचे तथा कभी फ़र्श पर न रखें, नलिका में पाश तथा मोड़ न हों, थैली दो-तिहाई भरने से पहले प्रत्येक रोगी के लिए अलग स्वच्छ पात्र से खाली करें और बाद में निकास छिद्र साफ़ करें, आकर्षण रोकने के लिए कैथेटर जाँघ पर स्थिर करें, दैनिक स्वच्छता में मूत्र-द्वार को आगे से पीछे की ओर साफ़ करें, और बंद परिपथ को अनावश्यक रूप से न तोड़ें, तथा नमूने सीलबंद नमूना-छिद्र से लें, क्योंकि परिपथ तोड़ने या मूत्र के पीछे लौटने से जीवाणु प्रवेश करते हैं और कैथेटर-जनित संक्रमण होता है, जिसे हाथ-स्वच्छता, कीटाणुरहित निवेशन तथा समय पर कैथेटर निकालने से सर्वोत्तम रूप से रोका जाता है</w:t>
      </w:r>
    </w:p>
    <w:p>
      <w:r>
        <w:t>D. The catheter should be irrigated routinely with an antiseptic solution to keep it free of organisms / जीवाणुओं से मुक्त रखने के लिए कैथेटर को नियमित रूप से कीटाणुनाशक घोल से सींचना चाहिए</w:t>
      </w:r>
    </w:p>
    <w:p>
      <w:r>
        <w:t>Answer C</w:t>
      </w:r>
    </w:p>
    <w:p>
      <w:r>
        <w:t>Solution.</w:t>
      </w:r>
    </w:p>
    <w:p>
      <w:r>
        <w:t>✅ Correct Answer: C. A closed drainage system is maintained by keeping the bag below bladder level and off the floor, keeping the tubing free of loops and kinks, emptying the bag before it is more than two-thirds full with a separate clean container for each patient and cleaning the outlet, securing the catheter to prevent traction, cleaning the meatus from front to back and not breaking the closed circuit, with specimens collected from the sealed sampling port.</w:t>
      </w:r>
    </w:p>
    <w:p>
      <w:r>
        <w:t>🧠 Clinical Rationale: Most catheter-associated urinary tract infections arise from organisms ascending along the outside of the catheter or introduced when the closed circuit is broken, so every unnecessary disconnection, backflow of urine, dependent loop, bag above bladder level or contaminated outlet increases the risk, and the duration of catheterisation is the single strongest risk factor, which is why catheters are inserted only for a valid indication such as urinary retention, accurate measurement of output in a critically ill patient, surgery of the urinary tract or an open sacral wound in an incontinent patient, and removed as soon as possible with a daily review and a reminder or nurse-driven protocol. The nurse also performs hand hygiene before and after any manipulation, uses sterile technique for insertion and for changing the catheter, uses a separate container for each patient, never irrigates the bladder routinely, maintains a dependent loop-free drainage path, ensures adequate hydration unless fluid restriction is ordered, records urine colour, odour, sediment, volume and any blood, and watches for fever, flank or suprapubic pain, and cloudy or offensive urine as signs of infection; an alternative such as intermittent catheterisation, a condom catheter or a urinal is considered when appropriate.</w:t>
      </w:r>
    </w:p>
    <w:p>
      <w:r>
        <w:t>🔍 Key Clues: closed circuit kept intact, bag below bladder and off the floor, no dependent loops, empty before two-thirds full, meatus cleaned front to back, catheter removed as soon as possible</w:t>
      </w:r>
    </w:p>
    <w:p>
      <w:r>
        <w:t>❌ Why Not Others: A breaks the closed circuit and increases infection, D is unnecessary and traumatising, and B prolongs the stay of the catheter, the strongest risk factor for infection.</w:t>
      </w:r>
    </w:p>
    <w:p>
      <w:r>
        <w:t>⚠️ Exam Trap: The single most effective way to prevent catheter-associated infection is to avoid unnecessary catheterisation and remove the catheter as soon as possible; routine irrigation and frequent bag changes are not recommended.</w:t>
      </w:r>
    </w:p>
    <w:p>
      <w:r>
        <w:t>⚡ 5-Second Recall: PREVENT CAUTI = CLOSED CIRCUIT, BAG BELOW BLADDER, ASEPTIC TECHNIQUE, EARLY REMOVAL</w:t>
      </w:r>
    </w:p>
    <w:p>
      <w:r>
        <w:t>PNC Exam Pearl: A closed urinary drainage system is maintained with the bag below the bladder and off the floor, the tubing free of loops, the outlet cleaned after emptying with a separate container for each patient, the catheter secured without traction and the circuit never broken unnecessarily, and the catheter is removed as soon as it is no longer needed.</w:t>
      </w:r>
    </w:p>
    <w:p>
      <w:r>
        <w:t>10. Which statement about pulse oximetry is correct?</w:t>
      </w:r>
    </w:p>
    <w:p>
      <w:r>
        <w:t>स्पंद ऑक्सीमिति के बारे में कौन-सा कथन सही है?</w:t>
      </w:r>
    </w:p>
    <w:p>
      <w:r>
        <w:t>A. Pulse oximetry measures the arterial oxygen tension directly and replaces arterial blood gas analysis / स्पंद ऑक्सीमिति धमनीय ऑक्सीजन तनाव सीधे मापती है और धमनीय रक्त-गैस विश्लेषण का विकल्प है</w:t>
      </w:r>
    </w:p>
    <w:p>
      <w:r>
        <w:t>B. Pulse oximetry estimates arterial oxygen saturation from the absorption of light by oxygenated and deoxygenated haemoglobin, and its reading may be falsely low or falsely high in the presence of poor peripheral perfusion, cold extremities, motion, nail polish or artificial nails, severe anaemia, carbon monoxide or methaemoglobin, a venous congestion from a tourniquet or an arm below the heart, or a dye or nail-paint interference, so it should always be interpreted with the clinical picture and, when doubtful, confirmed with an arterial blood gas, because the device measures saturation and not ventilation, so a patient may have a normal saturation while retaining carbon dioxide / स्पंद ऑक्सीमिति ऑक्सीजनयुक्त तथा विऑक्सीजनित हीमोग्लोबिन द्वारा प्रकाश-अवशोषण से धमनीय ऑक्सीजन संतृप्ति का अनुमान लगाती है, और खराब परिधीय रक्त-संचार, ठंडे अंग, गति, नेल-पॉलिश या कृत्रिम नाखून, गंभीर अरक्तता, कार्बन मोनोक्साइड या मेथेमोग्लोबिन, टूर्निकेट या हृदय से नीचे की भुजा से शिरा-भराव, अथवा रंजक या नाखून-रंग के हस्तक्षेप में उसकी माप गलत रूप से कम या अधिक हो सकती है, अतः इसे सदैव नैदानिक चित्र के साथ पढ़ना चाहिए और संदेह होने पर धमनीय रक्त-गैस से पुष्टि करनी चाहिए, क्योंकि यंत्र संतृप्ति मापता है, वायु-विनिमय नहीं, इसलिए रोगी की संतृप्ति सामान्य रहते हुए भी कार्बन डाइऑक्साइड एकत्र हो सकती है</w:t>
      </w:r>
    </w:p>
    <w:p>
      <w:r>
        <w:t>C. A saturation of 95 per cent always indicates adequate ventilation in every patient / 95 प्रतिशत संतृप्ति प्रत्येक रोगी में पर्याप्त वायु-विनिमय दर्शाती है</w:t>
      </w:r>
    </w:p>
    <w:p>
      <w:r>
        <w:t>D. The probe should be placed on an arm with an intravenous line so that both can be monitored together / दोनों की एक साथ निगरानी के लिए जाँच-यंत्र को अंतःशिरा लाइन वाली भुजा पर लगाना चाहिए</w:t>
      </w:r>
    </w:p>
    <w:p>
      <w:r>
        <w:t>Answer B</w:t>
      </w:r>
    </w:p>
    <w:p>
      <w:r>
        <w:t>Solution.</w:t>
      </w:r>
    </w:p>
    <w:p>
      <w:r>
        <w:t>✅ Correct Answer: B. Pulse oximetry estimates arterial oxygen saturation, and its reading may be falsely high or low with poor perfusion, cold limbs, movement, nail polish, severe anaemia or carbon monoxide, so it is always interpreted with the clinical picture and confirmed with an arterial blood gas when doubtful.</w:t>
      </w:r>
    </w:p>
    <w:p>
      <w:r>
        <w:t>🧠 Clinical Rationale: The oximeter compares the absorption of red and infrared light passing through pulsatile tissue and reports the ratio as a percentage of haemoglobin saturated with oxygen, so it gives a rapid, non-invasive estimate of oxygenation but says nothing about the alveolar ventilation, the haemoglobin concentration, the cardiac output or the delivery of oxygen to the tissues. It reads falsely low in poor perfusion, hypothermia, motion, oedema, dark nail polish, venous congestion and with some dyes, and falsely high with carbon monoxide poisoning, because carboxyhaemoglobin is read as oxyhaemoglobin, and with methaemoglobinaemia, where the reading tends to a fixed value; severe anaemia may give a normal saturation while tissue oxygen delivery is inadequate. The nurse therefore records the saturation together with the oxygen flow rate or fraction delivered, keeps the probe clean with the correct size for the patient, rotates the site to prevent pressure injury, avoids the arm with the blood pressure cuff, the intravenous line or an arteriovenous fistula, uses an ear or forehead probe when the fingers are unsuitable, and knows that a falling saturation with a rising respiratory rate, restlessness or confusion signals deterioration; interpretation must always include a blood gas where indicated, and trends are more informative than a single value.</w:t>
      </w:r>
    </w:p>
    <w:p>
      <w:r>
        <w:t>🔍 Key Clues: saturation is not ventilation; poor perfusion, cold limbs, movement, nail polish, anaemia and carbon monoxide all mislead, so confirm with a blood gas</w:t>
      </w:r>
    </w:p>
    <w:p>
      <w:r>
        <w:t>❌ Why Not Others: A overstates what the device measures, C confuses oxygenation with ventilation, and D places the probe on a limb already in use.</w:t>
      </w:r>
    </w:p>
    <w:p>
      <w:r>
        <w:t>⚠️ Exam Trap: A normal saturation does not exclude hypercapnia or inadequate oxygen delivery, and the reading is falsely high in carbon monoxide poisoning.</w:t>
      </w:r>
    </w:p>
    <w:p>
      <w:r>
        <w:t>⚡ 5-Second Recall: PULSE OXIMETRY = SATURATION NOT VENTILATION, CORRELATE WITH THE PATIENT</w:t>
      </w:r>
    </w:p>
    <w:p>
      <w:r>
        <w:t>PNC Exam Pearl: Pulse oximetry estimates arterial oxygen saturation and can mislead with poor perfusion, cold limbs, movement, nail polish, severe anaemia or carbon monoxide, so it is always read with the clinical findings and confirmed by arterial blood gases when doubtful.</w:t>
      </w:r>
    </w:p>
    <w:p>
      <w:r>
        <w:t>11. Which statement about the evaluation phase of the nursing process is correct?</w:t>
      </w:r>
    </w:p>
    <w:p>
      <w:r>
        <w:t>नर्सिंग प्रक्रिया की मूल्यांकन अवस्था के बारे में कौन-सा कथन सही है?</w:t>
      </w:r>
    </w:p>
    <w:p>
      <w:r>
        <w:t>A. Evaluation means only the assessment of the patient's vital signs / मूल्यांकन का अर्थ केवल रोगी के जीवन-चिह्नों का आकलन है</w:t>
      </w:r>
    </w:p>
    <w:p>
      <w:r>
        <w:t>B. Evaluation is done once at the time of discharge / मूल्यांकन छुट्टी के समय एक बार किया जाता है</w:t>
      </w:r>
    </w:p>
    <w:p>
      <w:r>
        <w:t>C. Evaluation is the responsibility of the physician alone / मूल्यांकन केवल चिकित्सक का दायित्व है</w:t>
      </w:r>
    </w:p>
    <w:p>
      <w:r>
        <w:t>D. Evaluation is the ongoing comparison of the patient's actual progress with the goals and expected outcomes set in the planning phase, using observable and measurable criteria, and it decides whether the interventions are continued, modified, or replaced, whether the goals are met, partly met or not met, and what revision of the care plan is needed, because the nursing process is a continuous cycle and reassessment restarts whenever the patient's condition or response changes / मूल्यांकन नियोजन अवस्था में निर्धारित लक्ष्यों तथा अपेक्षित परिणामों से रोगी की वास्तविक प्रगति की निरंतर तुलना है, जो प्रेक्षणीय तथा मापनीय मानदंडों पर आधारित होती है, और यह तय करता है कि हस्तक्षेप जारी रखें, बदलें या बदल दें, लक्ष्य प्राप्त हुए, आंशिक रूप से प्राप्त हुए या नहीं हुए, तथा देखभाल-योजना में क्या संशोधन आवश्यक है, क्योंकि नर्सिंग प्रक्रिया एक सतत चक्र है और रोगी की स्थिति या प्रतिक्रिया बदलने पर पुनः आकलन आरंभ होता है</w:t>
      </w:r>
    </w:p>
    <w:p>
      <w:r>
        <w:t>Answer D</w:t>
      </w:r>
    </w:p>
    <w:p>
      <w:r>
        <w:t>Solution.</w:t>
      </w:r>
    </w:p>
    <w:p>
      <w:r>
        <w:t>✅ Correct Answer: D. Evaluation is the ongoing comparison of the patient's actual progress with the goals and expected outcomes set during planning, using measurable criteria, and it decides whether the plan is continued, modified or replaced and whether the goals are met, partly met or not met.</w:t>
      </w:r>
    </w:p>
    <w:p>
      <w:r>
        <w:t>🧠 Clinical Rationale: Evaluation closes the loop of the nursing process and turns it into a continuing cycle, because the nurse compares the patient's response with the outcome criteria that were written as observable, measurable and time-bound statements in the planning phase, and she records the judgement as met, partly met or not met, with the supporting evidence. When a goal is not met she considers the reasons, which may be an inaccurate assessment, an unrealistic goal, an intervention that was not carried out or was unsuitable, a change in the patient's condition, or the patient's own choices and resources, and then she revises the plan by changing the priority, the approach or the goal, or by re-assessing altogether. Evaluation uses both the structure, the process and the outcome, with patient-reported measures such as pain scores, functional ability, symptom relief, satisfaction and quality of life, and it is documented with the date, the patient's status, the criteria used and the decision taken; it is performed continuously at the end of each shift, at each contact and at defined endpoints rather than only at discharge, and it is a professional responsibility of the nurse in collaboration with the patient, the family and the team.</w:t>
      </w:r>
    </w:p>
    <w:p>
      <w:r>
        <w:t>🔍 Key Clues: evaluation compares outcomes with the planned goals, records met, partly met or not met, and revises the plan in an ongoing cycle</w:t>
      </w:r>
    </w:p>
    <w:p>
      <w:r>
        <w:t>❌ Why Not Others: B limits evaluation to one point in time, A reduces it to one component of assessment, and C removes it from nursing accountability.</w:t>
      </w:r>
    </w:p>
    <w:p>
      <w:r>
        <w:t>⚠️ Exam Trap: Evaluation is not the same as assessment; assessment gathers data, while evaluation judges the patient's progress towards the stated goals and modifies the plan.</w:t>
      </w:r>
    </w:p>
    <w:p>
      <w:r>
        <w:t>⚡ 5-Second Recall: EVALUATION = COMPARE OUTCOMES WITH GOALS, DECIDE, REVISE, REPEAT</w:t>
      </w:r>
    </w:p>
    <w:p>
      <w:r>
        <w:t>PNC Exam Pearl: Evaluation is the continuing comparison of the patient's progress with the planned goals and expected outcomes using measurable criteria, and it determines whether the plan is continued, modified or replaced.</w:t>
      </w:r>
    </w:p>
    <w:p>
      <w:r>
        <w:t>12. Which is the most important purpose of nursing audit in a hospital?</w:t>
      </w:r>
    </w:p>
    <w:p>
      <w:r>
        <w:t>अस्पताल में नर्सिंग-लेखा-परीक्षण का सर्वाधिक महत्वपूर्ण उद्देश्य क्या है?</w:t>
      </w:r>
    </w:p>
    <w:p>
      <w:r>
        <w:t>A. To identify and punish the nurses responsible for poor care / खराब देखभाल के लिए उत्तरदायी नर्सों की पहचान करके उन्हें दंडित करना</w:t>
      </w:r>
    </w:p>
    <w:p>
      <w:r>
        <w:t>B. To collect statistics for the annual report of the hospital / अस्पताल की वार्षिक रिपोर्ट के लिए आँकड़े एकत्र करना</w:t>
      </w:r>
    </w:p>
    <w:p>
      <w:r>
        <w:t>C. To evaluate the quality of nursing care against accepted standards by reviewing the records and the process and outcome of care, to identify the gaps and the system failures behind them, and to feed the findings back so that practice, documentation, staffing, education and patient outcomes improve, because audit is a cycle of measuring against a standard, comparing, changing practice and re-measuring, and its purpose is learning and improvement rather than blame of individuals / अभिलेखों तथा देखभाल की प्रक्रिया और परिणाम की समीक्षा द्वारा स्वीकृत मानकों के विरुद्ध नर्सिंग देखभाल की गुणवत्ता का मूल्यांकन करना, उनके पीछे की कमियों तथा प्रणालीगत विफलताओं की पहचान करना, और निष्कर्षों को इस प्रकार लौटाना कि अभ्यास, अभिलेखन, कर्मचारी-व्यवस्था, शिक्षा तथा रोगी-परिणाम बेहतर हों, क्योंकि लेखा-परीक्षण मानक से मापन, तुलना, अभ्यास-परिवर्तन तथा पुनः मापन का चक्र है और इसका उद्देश्य सीख तथा सुधार है, व्यक्तियों पर दोषारोपण नहीं</w:t>
      </w:r>
    </w:p>
    <w:p>
      <w:r>
        <w:t>D. To compare the nursing budget with the expenditure of the unit / नर्सिंग बजट की इकाई के व्यय से तुलना करना</w:t>
      </w:r>
    </w:p>
    <w:p>
      <w:r>
        <w:t>Answer C</w:t>
      </w:r>
    </w:p>
    <w:p>
      <w:r>
        <w:t>Solution.</w:t>
      </w:r>
    </w:p>
    <w:p>
      <w:r>
        <w:t>✅ Correct Answer: C. Nursing audit evaluates the quality of care against accepted standards by reviewing records and the process and outcome of care, identifies the gaps and the system failures behind them and feeds the findings back so that practice and outcomes improve, since audit is a learning cycle and not a search for someone to blame.</w:t>
      </w:r>
    </w:p>
    <w:p>
      <w:r>
        <w:t>🧠 Clinical Rationale: Nursing audit is a form of quality assurance and clinical governance, and it may be concurrent, retrospective or prospective; it studies structure, process and outcome, using the nursing records, care plans, incident reports, patient and staff feedback, infection rates, fall rates, pressure injuries, medication errors and readmissions as its sources. Its method is to choose a topic, set the standard or criterion, collect data from an adequate sample using a clear and reproducible tool, compare performance with the standard, analyse the causes with the staff, plan and implement changes, and re-audit after a defined interval to show whether the change worked. The findings are reported objectively with the patient's identity protected, they are used for education, protocol revision, staffing decisions and resource allocation, and they are shared in a non-punitive manner because blame destroys the honest reporting on which improvement depends. The nurse participates by keeping complete, accurate and legible records, by following evidence-based protocols, by reporting incidents and near misses, and by joining morbidity and mortality reviews, clinical audits and quality improvement projects; audit differs from research in that it studies practice against a known standard in the local setting with existing data, needs no new generalisable knowledge and does not require research ethics approval, whereas any use of patient data still respects confidentiality and the applicable institutional rules.</w:t>
      </w:r>
    </w:p>
    <w:p>
      <w:r>
        <w:t>🔍 Key Clues: audit measures care against standards, identifies system gaps, feeds back and re-measures; it improves practice and does not blame individuals</w:t>
      </w:r>
    </w:p>
    <w:p>
      <w:r>
        <w:t>❌ Why Not Others: A misuses audit as punishment, D confuses it with financial control, and B reduces it to statistical reporting.</w:t>
      </w:r>
    </w:p>
    <w:p>
      <w:r>
        <w:t>⚠️ Exam Trap: Audit is about the standard and the process, not the person, and its cycle ends with re-measurement; confusing audit with research ethics approval is a common error.</w:t>
      </w:r>
    </w:p>
    <w:p>
      <w:r>
        <w:t>⚡ 5-Second Recall: AUDIT = STANDARD, MEASURE, COMPARE, CHANGE, RE-MEASURE, FEED BACK</w:t>
      </w:r>
    </w:p>
    <w:p>
      <w:r>
        <w:t>PNC Exam Pearl: Nursing audit compares the quality of care with accepted standards through the records and the process and outcome of care, identifies system failures, feeds the findings back and re-measures, its purpose being improvement rather than blame.</w:t>
      </w:r>
    </w:p>
    <w:p>
      <w:r>
        <w:t>13. Which statement about the phases of the therapeutic nurse-patient relationship is correct?</w:t>
      </w:r>
    </w:p>
    <w:p>
      <w:r>
        <w:t>चिकित्सकीय नर्स-रोगी संबंध की अवस्थाओं के बारे में कौन-सा कथन सही है?</w:t>
      </w:r>
    </w:p>
    <w:p>
      <w:r>
        <w:t>A. The orientation or introductory phase is one of testing, in which the nurse and patient get to know each other, clarify the purpose, roles and boundaries of the relationship, build trust, agree the contract and the goals, and gather data, while the working phase is the longest and most productive part in which the patient explores feelings, problems and coping, and the termination or resolution phase deals with the planned ending, the review of achievements, the feelings of loss and the preparation for independence / परिचय अवस्था परखने का काल है, जिसमें नर्स तथा रोगी एक-दूसरे को जानते हैं, संबंध का उद्देश्य, भूमिकाएँ तथा सीमाएँ स्पष्ट करते हैं, विश्वास बनाते हैं, अनुबंध तथा लक्ष्य तय करते हैं और आँकड़े एकत्र करते हैं, जबकि कार्य अवस्था सबसे लंबा तथा सर्वाधिक उत्पादक भाग है जिसमें रोगी भावनाओं, समस्याओं तथा सामना करने के ढंगों की खोज करता है, और समापन या हल अवस्था में नियोजित अंत, उपलब्धियों की समीक्षा, हानि की भावनाएँ तथा स्वतंत्रता की तैयारी शामिल होती है</w:t>
      </w:r>
    </w:p>
    <w:p>
      <w:r>
        <w:t>B. The relationship becomes social once the patient is discharged / छुट्टी के बाद संबंध सामाजिक हो जाता है</w:t>
      </w:r>
    </w:p>
    <w:p>
      <w:r>
        <w:t>C. The nurse should share her own personal problems to make the relationship equal / संबंध को समान बनाने के लिए नर्स को अपनी व्यक्तिगत समस्याएँ साझा करनी चाहिए</w:t>
      </w:r>
    </w:p>
    <w:p>
      <w:r>
        <w:t>D. The termination phase is avoided because it upsets the patient / समापन अवस्था से बचना चाहिए क्योंकि इससे रोगी व्याकुल होता है</w:t>
      </w:r>
    </w:p>
    <w:p>
      <w:r>
        <w:t>Answer A</w:t>
      </w:r>
    </w:p>
    <w:p>
      <w:r>
        <w:t>Solution.</w:t>
      </w:r>
    </w:p>
    <w:p>
      <w:r>
        <w:t>✅ Correct Answer: A. The therapeutic relationship moves through the orientation phase, in which trust, purpose, roles and boundaries are established and data collected, the working phase, which is the longest and most productive, and the termination phase, in which the ending is planned and the patient is prepared for independence.</w:t>
      </w:r>
    </w:p>
    <w:p>
      <w:r>
        <w:t>🧠 Clinical Rationale: The relationship between nurse and patient is purposeful, time-limited and focused on the patient's needs, and it differs from a social relationship in that it is planned, goal directed and bound by professional ethics and confidentiality. In the orientation phase the nurse introduces herself, explains her role and the patient's rights, agrees the frequency and duration of contact, establishes trust and confidentiality, and assesses the patient's problems, strengths and resources; testing behaviour and reluctance are common at this stage and are handled with consistency and acceptance. In the working phase the patient examines feelings, values, relationships, losses and coping patterns, the nurse uses techniques such as active listening, reflection, clarification, confrontation when appropriate, silence and empathy, maintains boundaries, and manages transference and counter-transference and any attempt by the patient to blur the relationship. In the termination phase the nurse warns the patient in advance, discusses the achievements and remaining needs, and helps him express feelings about the ending and plan for continued progress, referring where necessary; ending the relationship is part of the therapeutic work and preparing the patient for it is part of the nurse's responsibility.</w:t>
      </w:r>
    </w:p>
    <w:p>
      <w:r>
        <w:t>🔍 Key Clues: orientation builds trust and defines the contract, working is the longest and most productive phase, termination is planned and prepares for independence</w:t>
      </w:r>
    </w:p>
    <w:p>
      <w:r>
        <w:t>❌ Why Not Others: C blurs professional boundaries, B turns a professional relationship into a social one, and D denies the patient the planned ending that the work requires.</w:t>
      </w:r>
    </w:p>
    <w:p>
      <w:r>
        <w:t>⚠️ Exam Trap: The most productive phase is the working phase, and the termination phase is an essential planned part of the relationship and not something to be avoided.</w:t>
      </w:r>
    </w:p>
    <w:p>
      <w:r>
        <w:t>⚡ 5-Second Recall: RELATIONSHIP = ORIENTATION, WORKING, TERMINATION</w:t>
      </w:r>
    </w:p>
    <w:p>
      <w:r>
        <w:t>PNC Exam Pearl: The therapeutic nurse-patient relationship has an orientation phase of trust, purpose and boundaries, a working phase that is the longest and most productive, and a planned termination phase in which achievements are reviewed and the patient is prepared for independence.</w:t>
      </w:r>
    </w:p>
    <w:p>
      <w:r>
        <w:t>14. A registered nurse is delegating care to a nursing assistant. Which task should the nurse keep for herself?</w:t>
      </w:r>
    </w:p>
    <w:p>
      <w:r>
        <w:t>एक पंजीकृत नर्स नर्सिंग-सहायक को देखभाल सौंप रही है। कौन-सा कार्य नर्स को स्वयं ही करना चाहिए?</w:t>
      </w:r>
    </w:p>
    <w:p>
      <w:r>
        <w:t>A. Collecting a urine specimen in a sterile container from a patient who can walk / चल सकने वाले रोगी से कीटाणुरहित पात्र में मूत्र-नमूना एकत्र करना</w:t>
      </w:r>
    </w:p>
    <w:p>
      <w:r>
        <w:t>B. Making the occupied bed of a stable patient / स्थिर रोगी का बिस्तर बनाना</w:t>
      </w:r>
    </w:p>
    <w:p>
      <w:r>
        <w:t>C. Recording the oral temperature of an afebrile patient / अज्वरित रोगी का मुँह का ताप दर्ज करना</w:t>
      </w:r>
    </w:p>
    <w:p>
      <w:r>
        <w:t>D. Assessment of a newly admitted patient, formulation of the nursing diagnosis and evaluation of the response to the first dose of a high-risk drug / नए भर्ती रोगी का आकलन, नर्सिंग-निदान बनाना तथा उच्च-जोखिम औषधि की पहली खुराक के प्रति प्रतिक्रिया का मूल्यांकन</w:t>
      </w:r>
    </w:p>
    <w:p>
      <w:r>
        <w:t>Answer D</w:t>
      </w:r>
    </w:p>
    <w:p>
      <w:r>
        <w:t>Solution.</w:t>
      </w:r>
    </w:p>
    <w:p>
      <w:r>
        <w:t>✅ Correct Answer: D. Assessment, nursing diagnosis, care planning, evaluation and the administration or monitoring of high-risk interventions cannot be delegated and remain with the registered nurse, while routine tasks that a competent assistant is trained and authorised to perform may be delegated.</w:t>
      </w:r>
    </w:p>
    <w:p>
      <w:r>
        <w:t>🧠 Clinical Rationale: Delegation is the transfer of the performance of a selected nursing task to a competent person while the nurse retains accountability for the decision, the supervision and the outcome. The nurse considers the five rights of delegation, that is the right task, the right circumstance, the right person, the right direction and communication, and the right supervision and evaluation, and also the principles set by her council and the institution: the task must be within the assistant's job description and training, the setting and the patient's condition must be stable and predictable, the nurse must give clear instructions about what, when and how, including what to report at once, and she must remain available to supervise. Delegation must never include assessment, interpretation, judgement, care planning, evaluation, patient education, discharge teaching, triage, blood transfusion, high-risk medication and its monitoring, sterile procedures, the first dose of any drug, or any task for an unstable, unpredictable or critically ill patient; the nurse who delegates a task she should perform, or to someone who is not competent, remains professionally and legally responsible for the care and the harm that follows. She also delegates by matching the task to the person's skills, explains the rationale and the limits of the task, asks the assistant to repeat the instructions, communicates the patient's condition and any special precautions, supervises, evaluates and documents, and knows that delegation is not abdication, so follow-up communication must be built into the plan.</w:t>
      </w:r>
    </w:p>
    <w:p>
      <w:r>
        <w:t>🔍 Key Clues: assessment, nursing diagnosis, planning, evaluation and high-risk tasks are never delegated; routine stable tasks may be delegated with clear instructions and supervision</w:t>
      </w:r>
    </w:p>
    <w:p>
      <w:r>
        <w:t>❌ Why Not Others: A, B and C are routine tasks that may safely be delegated to a trained assistant for a stable patient.</w:t>
      </w:r>
    </w:p>
    <w:p>
      <w:r>
        <w:t>⚠️ Exam Trap: The nurse may delegate the task but never the accountability, and the first dose of a drug, patient teaching and the assessment of an unstable patient are never delegated.</w:t>
      </w:r>
    </w:p>
    <w:p>
      <w:r>
        <w:t>⚡ 5-Second Recall: NEVER DELEGATE ASSESSMENT, PLANNING, EVALUATION, TEACHING OR HIGH-RISK TASKS</w:t>
      </w:r>
    </w:p>
    <w:p>
      <w:r>
        <w:t>PNC Exam Pearl: A registered nurse may delegate routine tasks for a stable patient to a competent assistant, but assessment, nursing diagnosis, care planning, evaluation, patient education and high-risk interventions always remain her own responsibility.</w:t>
      </w:r>
    </w:p>
    <w:p>
      <w:r>
        <w:t>15. A patient with diabetes has been taught to self-administer insulin. Which method best evaluates the effectiveness of the teaching?</w:t>
      </w:r>
    </w:p>
    <w:p>
      <w:r>
        <w:t>मधुमेह वाले रोगी को स्वयं इंसुलिन लगाना सिखाया गया है। शिक्षण की प्रभावशीलता का मूल्यांकन सर्वोत्तम किस प्रकार होता है?</w:t>
      </w:r>
    </w:p>
    <w:p>
      <w:r>
        <w:t>A. Recording in the chart that the patient has been taught about insulin / चार्ट में दर्ज करें कि रोगी को इंसुलिन के बारे में शिक्षा दी गई</w:t>
      </w:r>
    </w:p>
    <w:p>
      <w:r>
        <w:t>B. Asking the patient to demonstrate the technique, including checking the dose, the site rotation and the storage of insulin, while explaining each step and stating the signs of hypoglycaemia and what to do about them, because evaluation of learning depends on the learner's return demonstration of the skill and not on the learner's claim of understanding / रोगी से तकनीक का प्रदर्शन करने को कहें, जिसमें खुराक की जाँच, स्थान का बदलाव तथा इंसुलिन का भंडारण शामिल हो, और वह प्रत्येक चरण बताए तथा अल्पशर्करा के चिह्न तथा उस पर की जाने वाली कार्रवाई बताए, क्योंकि सीख का मूल्यांकन शिक्षार्थी द्वारा कौशल का पुनः प्रदर्शन करने पर निर्भर करता है, उसके समझने के दावे पर नहीं</w:t>
      </w:r>
    </w:p>
    <w:p>
      <w:r>
        <w:t>C. Asking the patient whether he has understood everything / रोगी से पूछें कि उसने सब समझ लिया है या नहीं</w:t>
      </w:r>
    </w:p>
    <w:p>
      <w:r>
        <w:t>D. Giving a written booklet and asking him to read it / लिखित पुस्तिका देकर उसे पढ़ने के लिए कहें</w:t>
      </w:r>
    </w:p>
    <w:p>
      <w:r>
        <w:t>Answer B</w:t>
      </w:r>
    </w:p>
    <w:p>
      <w:r>
        <w:t>Solution.</w:t>
      </w:r>
    </w:p>
    <w:p>
      <w:r>
        <w:t>✅ Correct Answer: B. The effectiveness of psychomotor teaching is evaluated by return demonstration of the technique, with the patient describing each step and the safety points, including the signs of hypoglycaemia and their management.</w:t>
      </w:r>
    </w:p>
    <w:p>
      <w:r>
        <w:t>🧠 Clinical Rationale: Teaching is a planned, deliberate activity with stated objectives about what the learner will know, do or feel, and evaluation compares the learner's performance with those objectives. Knowledge may be tested by asking the patient to explain or teach it back, but the learning of a skill must be evaluated by the patient performing the skill, either in a simulated setting or in his own care, since a patient may be able to repeat information without being able to perform it correctly. The nurse chooses the content and the method according to the purpose, which may be the promotion of health, the prevention of disease, restoration of health or rehabilitation, so instruction may range from a lecture and discussion to a demonstration, practice with feedback, a return demonstration, a role-play, a printed leaflet, audiovisual media or information technology; she then records the topic, the method, the materials, the patient's response and the outcome. Teaching a patient with diabetes includes the action, onset, peak and duration of the prescribed insulin, the storage of the vials in use at room temperature and the spare supply in the refrigerator without freezing, the correct syringe and technique, site rotation to prevent lipohypertrophy and its effect on absorption, the recognition and management of hypoglycaemia with glucose or sugary food, hyperglycaemia and sick-day rules, foot care, the checking of blood glucose, the importance of regular meals and the carrying of identification, with teaching spread over several sessions and family members included, and with learning barriers such as pain, anxiety, low literacy, language, sensory deficit, fatigue and readiness addressed.</w:t>
      </w:r>
    </w:p>
    <w:p>
      <w:r>
        <w:t>🔍 Key Clues: evaluation of learning means a return demonstration of the skill plus the patient explaining the safety points, not asking if he has understood</w:t>
      </w:r>
    </w:p>
    <w:p>
      <w:r>
        <w:t>❌ Why Not Others: C relies on the patient's claim, D does not check comprehension or skill, and A documents the process and not the outcome.</w:t>
      </w:r>
    </w:p>
    <w:p>
      <w:r>
        <w:t>⚠️ Exam Trap: Documentation of teaching is not evaluation of learning; the outcome must be measured by demonstration or teach-back, and each patient's ability and readiness determine the method used.</w:t>
      </w:r>
    </w:p>
    <w:p>
      <w:r>
        <w:t>⚡ 5-Second Recall: EVALUATE LEARNING BY DEMONSTRATION AND TEACH-BACK, NOT BY ASKING IF IT IS UNDERSTOOD</w:t>
      </w:r>
    </w:p>
    <w:p>
      <w:r>
        <w:t>PNC Exam Pearl: The effectiveness of teaching a psychomotor skill such as insulin self-administration is evaluated by the patient's return demonstration with an explanation of each step and of the safety points, and not by his assurance that he has understood.</w:t>
      </w:r>
    </w:p>
    <w:p>
      <w:r>
        <w:t>16. A young man is brought to the health centre half an hour after a snake bite on the leg, with two fang marks, considerable swelling and pain. Which first aid measure is correct?</w:t>
      </w:r>
    </w:p>
    <w:p>
      <w:r>
        <w:t>एक युवक पैर में साँप के काटने के आधे घंटे बाद स्वास्थ्य केंद्र लाया जाता है; दो दाँतों के निशान, अत्यधिक शोफ तथा दर्द मिलता है। कौन-सा प्राथमिक उपचार सही है?</w:t>
      </w:r>
    </w:p>
    <w:p>
      <w:r>
        <w:t>A. Apply a tight tourniquet above the bite and incise and suck the wound / काटने के ऊपर कसकर पट्टी बाँधें और घाव को काटकर चूसें</w:t>
      </w:r>
    </w:p>
    <w:p>
      <w:r>
        <w:t>B. Apply ice over the site and give a sedative to relieve the pain / स्थान पर बर्फ लगाएँ और दर्द के लिए शामक दें</w:t>
      </w:r>
    </w:p>
    <w:p>
      <w:r>
        <w:t>C. Advise the patient to walk to the hospital quickly to save time / समय बचाने के लिए रोगी को तेज़ी से पैदल अस्पताल जाने की सलाह दें</w:t>
      </w:r>
    </w:p>
    <w:p>
      <w:r>
        <w:t>D. Keep the patient calm and completely at rest, immobilise the bitten limb below the level of the heart with a splint or a light compression bandage that does not block the pulse, remove rings, bangles, watches and tight clothing, clean the wound gently with clean water and cover it with a sterile dressing without cutting, sucking or applying hot or cold remedies or chemicals, give paracetamol for pain and nothing else by mouth, arrange rapid transport to a hospital with antivenom and a ventilator, and observe for local swelling, bleeding, drooping eyelids, breathing difficulty and a falling urine output, because venom spread depends on movement and lymphatic flow and antivenom is the only definitive treatment / रोगी को शांत तथा पूर्ण विश्राम में रखें, काटे गए अंग को हृदय के स्तर से नीचे स्प्लिंट या हल्की संपीडन पट्टी से अपूर्व मोड़ दें जो नाड़ी न रोके, अंगूठियाँ, चूड़ियाँ, घड़ी तथा तंग वस्त्र हटाएँ, घाव को स्वच्छ जल से धीरे से साफ़ करके निर्जर्म पट्टी से ढकें, बिना चीरा, चूषण, गर्म-ठंडी चीजें या रसायन लगाए, दर्द के लिए पैरासिटामोल दें और मुँह से और कुछ न दें, एंटीवेनम तथा वेंटिलेटर उपलब्ध अस्पताल तक शीघ्र परिवहन की व्यवस्था करें, और स्थानीय शोफ, रक्तस्राव, पलकें लटकना, साँस लेने में कठिनाई तथा मूत्र-उत्पादन घटने पर निगरानी रखें, क्योंकि विष का फैलाव गति तथा लसीका-प्रवाह पर निर्भर करता है और एंटीवेनम ही एकमात्र निर्णायक उपचार है</w:t>
      </w:r>
    </w:p>
    <w:p>
      <w:r>
        <w:t>Answer D</w:t>
      </w:r>
    </w:p>
    <w:p>
      <w:r>
        <w:t>Solution.</w:t>
      </w:r>
    </w:p>
    <w:p>
      <w:r>
        <w:t>✅ Correct Answer: D. First aid for a snake bite is rest with immobilisation of the limb below heart level and a pressure bandage that does not obstruct the pulse, removal of constricting objects, gentle wound cleaning and covering, paracetamol for pain and rapid transport to a centre with antivenom, with observation for local and systemic envenoming.</w:t>
      </w:r>
    </w:p>
    <w:p>
      <w:r>
        <w:t>🧠 Clinical Rationale: Snake venom is spread mainly through the lymphatics, so movement, muscle activity, massage, heat, cold and constricting bandages increase its absorption and worsen the outcome; a tourniquet is harmful because it causes ischaemia, necrosis and a sudden release of venom, and cutting, suction, chemicals, herbal applications and ice are equally harmful and delay proper care. The harmful traditional practices must be replaced by the modern first aid sequence, and the patient is kept nil by mouth except for the painkiller, since aspirin and other antiplatelet or sedative drugs may worsen bleeding, and anti-venom is the definitive treatment given in a hospital under observation for anaphylaxis. The nurse assesses for the features of neurotoxic envenoming with ptosis, diplopia, difficulty in swallowing, salivation, respiratory paralysis and muscle weakness, especially after elapid bites, and for haemotoxic envenoming with bleeding from the gums, nose, injection sites and wounds, haematuria, ecchymoses and circulatory shock, and she monitors the bite site with the circumference of the limb marked, measures the urine output, keeps the airway patent with suction and oxygen ready and a bag-mask and ventilator available, records the time of the bite, the species if known, the time of arrival and the observations, obtains a coagulation screen, blood count, electrolytes, creatinine and creatine kinase, and warns against traditional healers, informs the public about footwear, torches and the removal of snakes from the home without handling them, and ensures early transport and reassurance because panic itself is harmful.</w:t>
      </w:r>
    </w:p>
    <w:p>
      <w:r>
        <w:t>🔍 Key Clues: rest, immobilise below heart level, light pressure bandage that does not cut off the pulse, no tourniquet, no incision or suction, no ice, remove rings, rapid transport for antivenom</w:t>
      </w:r>
    </w:p>
    <w:p>
      <w:r>
        <w:t>❌ Why Not Others: A causes ischaemia and necrosis, B applies cold and sedates, and C increases venom spread by muscle activity.</w:t>
      </w:r>
    </w:p>
    <w:p>
      <w:r>
        <w:t>⚠️ Exam Trap: A tight tourniquet, incision and suction, ice and chemicals are all contraindicated; antivenom must be given in hospital with readiness to treat an anaphylactic reaction.</w:t>
      </w:r>
    </w:p>
    <w:p>
      <w:r>
        <w:t>⚡ 5-Second Recall: SNAKE BITE = REST, IMMOBILISE BELOW HEART, NO TOURNIQUET, NO CUTTING, ANTIVENOM IN HOSPITAL</w:t>
      </w:r>
    </w:p>
    <w:p>
      <w:r>
        <w:t>PNC Exam Pearl: After a snake bite the nurse keeps the patient at rest, immobilises the limb below heart level with a pressure bandage that does not obstruct the pulse, removes constricting objects, cleans and covers the wound without cutting or suction, gives paracetamol for pain and arranges rapid transport for antivenom.</w:t>
      </w:r>
    </w:p>
    <w:p>
      <w:r>
        <w:t>17. An adult who was submerged in water is brought out unconscious. What is the priority at the scene?</w:t>
      </w:r>
    </w:p>
    <w:p>
      <w:r>
        <w:t>पानी में डूबे एक वयस्क को बेहोश अवस्था में बाहर निकाला जाता है। स्थान पर सर्वोच्च प्राथमिकता क्या है?</w:t>
      </w:r>
    </w:p>
    <w:p>
      <w:r>
        <w:t>A. Open the airway, give two effective rescue breaths and begin chest compressions at a rate of 100 to 120 per minute with minimal interruption, using a bag-mask device with oxygen as soon as it is available, while protecting the cervical spine if a diving injury is possible, and continue until the patient breathes or expert help takes over, because hypoxia is the cause of arrest in drowning and the outcome depends on prompt ventilation and effective compressions / वायुमार्ग खोलें, दो प्रभावी बचाव-श्वास दें और 100 से 120 प्रति मिनट की दर से न्यूनतम रुकावट के साथ वक्ष-संपीडन आरंभ करें, ऑक्सीजन सहित बैग-मास्क यंत्र उपलब्ध होते ही प्रयोग करें, और गोता लगाने की चोट संभव हो तो ग्रीवा-मेरुदंड की रक्षा करें, तथा रोगी के स्वयं श्वास लेने या विशेषज्ञ सहायता मिलने तक जारी रखें, क्योंकि डूबने में मृत्यु का कारण अल्पऑक्सीजनता होती है और परिणाम शीघ्र वायु-संचालन तथा प्रभावी संपीडन पर निर्भर करता है</w:t>
      </w:r>
    </w:p>
    <w:p>
      <w:r>
        <w:t>B. Give oxygen by nasal cannula and observe until the patient wakes up / नाक-प्रवेशिका से ऑक्सीजन दें और रोगी के होश में आने तक प्रतीक्षा करें</w:t>
      </w:r>
    </w:p>
    <w:p>
      <w:r>
        <w:t>C. Take the patient to the hospital first and start resuscitation only on arrival / पहले अस्पताल ले जाएँ और पुनर्जीवन केवल पहुँचने पर आरंभ करें</w:t>
      </w:r>
    </w:p>
    <w:p>
      <w:r>
        <w:t>D. Drain the water from the lungs by pressing the abdomen or by holding the patient upside down / उदर पर दबाव देकर या रोगी को उल्टा लटकाकर फेफड़ों से पानी निकालें</w:t>
      </w:r>
    </w:p>
    <w:p>
      <w:r>
        <w:t>Answer A</w:t>
      </w:r>
    </w:p>
    <w:p>
      <w:r>
        <w:t>Solution.</w:t>
      </w:r>
    </w:p>
    <w:p>
      <w:r>
        <w:t>✅ Correct Answer: A. In drowning the priority is prompt, effective ventilation with two rescue breaths followed by chest compressions at 100 to 120 per minute with minimal interruption, oxygen through a bag-mask device as soon as available, cervical spine protection where a diving injury is possible, and continuation until the patient breathes or expert help takes over.</w:t>
      </w:r>
    </w:p>
    <w:p>
      <w:r>
        <w:t>🧠 Clinical Rationale: Drowning causes hypoxia by aspiration of water and reflex laryngospasm, and the resulting arrest is therefore primarily hypoxic, so rescue breaths are especially important and resuscitation has a better chance of success than in other causes of arrest; abdominal thrusts, postural drainage, holding the victim upside down and attempts to expel water are useless, delay ventilation and cause regurgitation and aspiration, and time should not be spent on them. The rescuer first ensures her own safety, removes the victim from the water without becoming a casualty, and after that follows the sequence of checking consciousness, calling for help, opening the airway and checking breathing; where the rescuer is trained and willing, ventilation and compressions are given at a ratio of thirty to two or with continuous compressions when a second rescuer ventilates, and an automated external defibrillator is applied as soon as available. Cervical injury is considered when there has been a dive, a fall or a water-sport accident and the neck is kept in line while the airway is managed; after return of circulation the patient is monitored for hypothermia, which may be protective, for pulmonary oedema, aspiration, infection, electrolyte disturbance and neurological injury, with rewarming and continued oxygen, and anyone who has been submerged is observed in hospital even if he appears well, because deterioration from respiratory failure can occur late.</w:t>
      </w:r>
    </w:p>
    <w:p>
      <w:r>
        <w:t>🔍 Key Clues: drowning means hypoxia, so give rescue breaths and compressions at once, do not attempt to drain water, protect the neck if a dive is possible</w:t>
      </w:r>
    </w:p>
    <w:p>
      <w:r>
        <w:t>❌ Why Not Others: D wastes vital time and causes aspiration, C delays resuscitation that must begin at the scene, and B is not sufficient for an unconscious apnoeic patient.</w:t>
      </w:r>
    </w:p>
    <w:p>
      <w:r>
        <w:t>⚠️ Exam Trap: Attempts to remove water from the lungs are futile and harmful; ventilation is the key difference in drowning, and hypothermia may make the patient appear dead while recovery is still possible.</w:t>
      </w:r>
    </w:p>
    <w:p>
      <w:r>
        <w:t>⚡ 5-Second Recall: DROWNING = HYPOXIA, SO VENTILATE AND COMPRESS AT ONCE</w:t>
      </w:r>
    </w:p>
    <w:p>
      <w:r>
        <w:t>PNC Exam Pearl: In drowning the patient is hypoxic, so the rescuer opens the airway, gives two rescue breaths and begins chest compressions at 100 to 120 per minute with minimal interruption, protects the neck when a diving injury is possible and does not waste time trying to drain water from the lungs.</w:t>
      </w:r>
    </w:p>
    <w:p>
      <w:r>
        <w:t>18. A child has swallowed kerosene from a bottle kept in the kitchen and is coughing and vomiting. Which first aid action is correct?</w:t>
      </w:r>
    </w:p>
    <w:p>
      <w:r>
        <w:t>एक बच्चा रसोई में रखी बोतल से मिट्टी का तेल पीकर खाँस रहा है तथा वमन कर रहा है। कौन-सी प्राथमिक चिकित्सा कार्रवाई सही है?</w:t>
      </w:r>
    </w:p>
    <w:p>
      <w:r>
        <w:t>A. Induce vomiting by giving salt water or by tickling the throat / नमक का पानी देकर या गले को गुदगुदाकर वमन कराएँ</w:t>
      </w:r>
    </w:p>
    <w:p>
      <w:r>
        <w:t>B. Give milk or coconut water to dilute the poison / ज़हर पतला करने के लिए दूध या नारियल पानी दें</w:t>
      </w:r>
    </w:p>
    <w:p>
      <w:r>
        <w:t>C. Do not induce vomiting or give anything by mouth, keep the child in a sitting or lateral position with the airway clear and the head turned to the side to prevent aspiration, remove contaminated clothing and wash the skin, and transport the child quickly to hospital with the bottle or a sample of the substance, because petroleum distillates are highly volatile and a forceful vomit may push the hydrocarbon into the lungs and cause chemical pneumonitis, which is more dangerous than the ingested amount / वमन न कराएँ तथा मुँह से कुछ न दें, बच्चे को बैठी या बगल की स्थिति में रखें जिसमें वायुमार्ग खुला हो और एस्पिरेशन रोकने के लिए सिर किनारे की ओर मोड़ा जाए, दूषित कपड़े हटाकर त्वचा धोएँ, और बोतल या पदार्थ का नमूना साथ लेकर बच्चे को तेजी से अस्पताल पहुँचाएँ, क्योंकि पेट्रोलियम आसव अत्यंत वाष्पशील होते हैं और जोरदार वमन से हाइड्रोकार्बन फेफड़ों में पहुँच सकता है तथा रासायनिक न्यूमोनाइटिस हो सकती है, जो निगले गए पदार्थ से भी अधिक खतरनाक है</w:t>
      </w:r>
    </w:p>
    <w:p>
      <w:r>
        <w:t>D. Give activated charcoal immediately by mouth / तुरंत मुँह से सक्रिय चारकोल दें</w:t>
      </w:r>
    </w:p>
    <w:p>
      <w:r>
        <w:t>Answer C</w:t>
      </w:r>
    </w:p>
    <w:p>
      <w:r>
        <w:t>Solution.</w:t>
      </w:r>
    </w:p>
    <w:p>
      <w:r>
        <w:t>✅ Correct Answer: C. In hydrocarbon ingestion the nurse does not induce vomiting or give anything by mouth, keeps the airway protected with the child sitting or lying on the side, removes contaminated clothing, washes the skin if soiled and transports the child quickly to hospital with the container, because vomiting may cause hydrocarbon aspiration and chemical pneumonitis.</w:t>
      </w:r>
    </w:p>
    <w:p>
      <w:r>
        <w:t>🧠 Clinical Rationale: The management of poisoning depends on the substance, and household petroleum products such as kerosene, petrol, turpentine and thinner are absorbed poorly from the gut but are highly volatile, so their main danger is aspiration during vomiting or when the child is forced to drink fluids, which produces cough, breathlessness, cyanosis, tachypnoea, crackles and a chest radiograph showing pneumonitis; emetics, salt water, milk, oil and gastric lavage are therefore contraindicated, and activated charcoal does not adsorb hydrocarbons and is not used. In contrast, for many other poisonings the approach is to call the poison information service and follow it, keep the patient nil by mouth when gastric lavage or charcoal is planned, position the patient to protect the airway, monitor the vital signs, consciousness, pupils, blood glucose and oxygen saturation, look for the toxidromes of cholinergic, anticholinergic, sympathomimetic, opioid or sedative-hypnotic poisoning, obtain the time, the substance, the amount and the route, keep the container and the vomitus, and treat symptomatically and with the specific antidote where one exists, such as atropine and pralidoxime for organophosphate poisoning, N-acetylcysteine for paracetamol, naloxone for opioids, flumazenil for benzodiazepines with caution, and desferrioxamine for iron. Prevention includes safe storage, childproof containers, keeping medicines and poisons out of reach and health education, since most childhood poisoning occurs in the home.</w:t>
      </w:r>
    </w:p>
    <w:p>
      <w:r>
        <w:t>🔍 Key Clues: kerosene or other hydrocarbon means do not induce vomiting and give nothing by mouth; protect the airway and reach hospital quickly with the container</w:t>
      </w:r>
    </w:p>
    <w:p>
      <w:r>
        <w:t>❌ Why Not Others: A causes aspiration and chemical pneumonitis, B increases the risk of vomiting and aspiration, and D is ineffective and contraindicated for hydrocarbons.</w:t>
      </w:r>
    </w:p>
    <w:p>
      <w:r>
        <w:t>⚠️ Exam Trap: Vomiting is contraindicated for hydrocarbon, corrosive, convulsant and sharp-object ingestion; activated charcoal is safe for many poisonings but not for hydrocarbons or corrosives.</w:t>
      </w:r>
    </w:p>
    <w:p>
      <w:r>
        <w:t>⚡ 5-Second Recall: KEROSENE = NO VOMIT, NOTHING BY MOUTH, PROTECT AIRWAY, HOSPITAL</w:t>
      </w:r>
    </w:p>
    <w:p>
      <w:r>
        <w:t>PNC Exam Pearl: After ingestion of kerosene or another petroleum distillate the nurse does not induce vomiting and gives nothing by mouth, keeps the airway clear with the child on the side, washes contaminated skin and takes the child quickly to hospital with the container, because vomiting may cause chemical pneumonitis.</w:t>
      </w:r>
    </w:p>
    <w:p>
      <w:r>
        <w:t>19. What is the correct first aid for a small flame burn of the forearm?</w:t>
      </w:r>
    </w:p>
    <w:p>
      <w:r>
        <w:t>बाँह के छोटे ज्वाला-दग्ध घाव के लिए सही प्राथमिक उपचार क्या है?</w:t>
      </w:r>
    </w:p>
    <w:p>
      <w:r>
        <w:t>A. Prick the blisters and apply an antibiotic ointment before dressing / फफोले चीरकर पट्टी लगाने से पहले एंटीबायोटिक मरहम लगाएँ</w:t>
      </w:r>
    </w:p>
    <w:p>
      <w:r>
        <w:t>B. Apply butter, oil or a paste of turmeric and cover the burn tightly / मक्खन, तेल या हल्दी का लेप लगाकर घाव को कसकर ढकें</w:t>
      </w:r>
    </w:p>
    <w:p>
      <w:r>
        <w:t>C. Apply ice directly over the burnt area to stop the pain / दर्द रोकने के लिए सीधे जले स्थान पर बर्फ लगाएँ</w:t>
      </w:r>
    </w:p>
    <w:p>
      <w:r>
        <w:t>D. Cool the burn under clean running water at a comfortable temperature for at least twenty minutes, remove rings, bangles and watches from the limb, remove any loose clothing or jewellery that is not stuck to the skin while leaving the adherent material in place, cover the area with a clean non-fluffy dressing or cling film, keep the patient warm and give paracetamol for pain, and seek medical care if the burn is larger than the palm of the patient's hand, is deep or white or charred, involves the face, hands, feet, perineum or joints, or if the patient is a child, an elderly person or has other illness / जले स्थान को सहनीय तापमान के स्वच्छ बहते पानी में कम से कम बीस मिनट तक ठंडा करें, अंग से अंगूठियाँ, चूड़ियाँ तथा घड़ी हटाएँ, त्वचा से चिपके पदार्थ को यथावत छोड़कर ढीले कपड़े तथा आभूषण हटाएँ, स्थान को स्वच्छ रोम-रहित पट्टी या क्लिंग फ़िल्म से ढकें, रोगी को गर्म रखें तथा दर्द के लिए पैरासिटामोल दें, और यदि जलन रोगी की हथेली से बड़ी हो, गहरी या सफ़ेद या जली हुई हो, चेहरे, हाथ, पैर, जननांग क्षेत्र या जोड़ों पर हो, अथवा रोगी बच्चा, वृद्ध या अन्य रोग से ग्रस्त हो तो चिकित्सकीय सहायता लें</w:t>
      </w:r>
    </w:p>
    <w:p>
      <w:r>
        <w:t>Answer D</w:t>
      </w:r>
    </w:p>
    <w:p>
      <w:r>
        <w:t>Solution.</w:t>
      </w:r>
    </w:p>
    <w:p>
      <w:r>
        <w:t>✅ Correct Answer: D. Cool the burn with clean running water for at least twenty minutes, remove constricting jewellery, cover with a clean non-fluffy dressing or cling film, keep the patient warm and give paracetamol, seeking medical care for burns that are large, deep or on special sites.</w:t>
      </w:r>
    </w:p>
    <w:p>
      <w:r>
        <w:t>🧠 Clinical Rationale: Cooling with running water reduces the depth of the injury by removing residual heat, limits oedema and relieves pain, and the benefit is greatest in the first twenty minutes and continues for up to three hours, whereas ice, iced water and frozen packs cause vasoconstriction, deepen the injury and may produce cold burns; butter, oil, turmeric, toothpaste, ash and other home remedies trap heat, contaminate the wound, obscure the depth and make assessment and debridement difficult. Clinging clothing and jewellery must be removed before oedema develops, but material stuck to the burn is left for the surgical team, blisters are not deliberately broken in the first-aid setting, and the wound is covered loosely so that it is protected during transport while remaining visible for assessment. The nurse estimates the extent with the Wallace rule of nines or the patient's palm as about one per cent, assesses the depth as superficial, partial or full thickness, notes the airway, breathing and circulation, and considers referral for burns of more than ten per cent of the body surface area in children or fifteen per cent in adults, for full-thickness, chemical, electrical and circumferential burns and inhalation injury with hoarseness, soot in the mouth, singed nasal hair or a fire in an enclosed space. Warmth and analgesia are important because burn patients lose heat rapidly, tetanus prophylaxis is checked, and fluid resuscitation is planned for large burns.</w:t>
      </w:r>
    </w:p>
    <w:p>
      <w:r>
        <w:t>🔍 Key Clues: twenty minutes of cool running water, remove jewellery, do not apply ice, oil or paste, cover with a clean dressing, refer large, deep or special-site burns</w:t>
      </w:r>
    </w:p>
    <w:p>
      <w:r>
        <w:t>❌ Why Not Others: B keeps the heat in and contaminates the wound, C deepens the injury, and A breaks the natural barrier and risks infection.</w:t>
      </w:r>
    </w:p>
    <w:p>
      <w:r>
        <w:t>⚠️ Exam Trap: Ice is never applied to a burn, and the water used for cooling should be at a comfortable temperature rather than ice-cold; adherent clothing is left in place until expert care is available.</w:t>
      </w:r>
    </w:p>
    <w:p>
      <w:r>
        <w:t>⚡ 5-Second Recall: BURN FIRST AID = COOL WITH RUNNING WATER TWENTY MINUTES, COVER CLEAN, NO ICE, NO PASTE</w:t>
      </w:r>
    </w:p>
    <w:p>
      <w:r>
        <w:t>PNC Exam Pearl: A burn is cooled with clean running water for at least twenty minutes, constricting jewellery is removed, the area is covered with a clean non-fluffy dressing or cling film and paracetamol is given for pain, while ice and home remedies are avoided and large, deep or special-site burns are referred.</w:t>
      </w:r>
    </w:p>
    <w:p>
      <w:r>
        <w:t>20. Which statement about sterilisation by autoclaving is correct?</w:t>
      </w:r>
    </w:p>
    <w:p>
      <w:r>
        <w:t>ऑटोक्लेव द्वारा विसंक्रमण के बारे में कौन-सा कथन सही है?</w:t>
      </w:r>
    </w:p>
    <w:p>
      <w:r>
        <w:t>A. Autoclaving kills micro-organisms by dry heat at 100°C for one hour / ऑटोक्लेव सूखी ऊष्मा द्वारा 100°C पर एक घंटा जीवाणुओं को मारता है</w:t>
      </w:r>
    </w:p>
    <w:p>
      <w:r>
        <w:t>B. Autoclaving sterilises by dry air under low pressure / ऑटोक्लेव कम दाब में सूखी हवा द्वारा विसंक्रमण करता है</w:t>
      </w:r>
    </w:p>
    <w:p>
      <w:r>
        <w:t>C. An autoclave sterilises articles by saturated steam under pressure, commonly at 121°C and 15 pounds per square inch for fifteen to twenty minutes or at 134°C and 30 pounds for three to five minutes, with the air completely removed, the articles cleaned, loosely packed with space for steam penetration, placed so that steam reaches all surfaces, and dried afterwards, and the cycle is monitored with the temperature, pressure and time indicators and periodically with a biological control such as Geobacillus stearothermophilus spores, because moist heat under pressure kills even bacterial spores and is the most reliable method for surgical instruments, dressings and glassware, while it must not be used for heat-sensitive plastics, powders and oils / ऑटोक्लेव दबाव में संतृप्त वाष्प द्वारा वस्तुओं का विसंक्रमण करता है, सामान्यतः 121°C तथा 15 पाउंड प्रति वर्ग इंच पर पंद्रह से बीस मिनट अथवा 134°C तथा 30 पाउंड पर तीन से पाँच मिनट, जिसमें हवा पूर्णतः निकाली जाती है, वस्तुएँ साफ़ करके ढीली तथा वाष्प-प्रवेश के लिए स्थान छोड़कर रखी जाती हैं, और उन्हें इस प्रकार रखा जाता है कि वाष्प सभी सतहों तक पहुँचे तथा बाद में सुखाया जाता है, और चक्र की निगरानी ताप, दाब तथा समय संकेतकों से तथा समय-समय पर जियोबैसिलस स्टीरोथर्मोफिलस बीजाणुओं जैसे जैविक नियंत्रण से की जाती है, क्योंकि दबाव में आर्द्र ऊष्मा जीवाणु-बीजाणुओं को भी मार देती है और शल्य यंत्रों, पट्टियों तथा काँच के सामान के लिए सर्वाधिक विश्वसनीय विधि है, जबकि ताप-संवेदनशील प्लास्टिक, चूर्ण तथा तेलों के लिए इसका प्रयोग नहीं किया जाता</w:t>
      </w:r>
    </w:p>
    <w:p>
      <w:r>
        <w:t>D. Autoclaving is suitable for all plastics, powders, oils and heat-sensitive instruments / ऑटोक्लेव सभी प्लास्टिक, चूर्ण, तेल तथा ताप-संवेदनशील यंत्रों के लिए उपयुक्त है</w:t>
      </w:r>
    </w:p>
    <w:p>
      <w:r>
        <w:t>Answer C</w:t>
      </w:r>
    </w:p>
    <w:p>
      <w:r>
        <w:t>Solution.</w:t>
      </w:r>
    </w:p>
    <w:p>
      <w:r>
        <w:t>✅ Correct Answer: C. An autoclave sterilises with saturated steam under pressure, commonly at 121°C and 15 pounds per square inch for fifteen to twenty minutes or at 134°C and 30 pounds for three to five minutes, with proper cleaning, air removal, loading, drying and monitoring, including periodic biological controls.</w:t>
      </w:r>
    </w:p>
    <w:p>
      <w:r>
        <w:t>🧠 Clinical Rationale: Moist heat under pressure is the most dependable method of sterilisation because the latent heat of the condensing steam penetrates and coagulates microbial protein, killing bacteria, viruses and spores in a single cycle; the standard conditions kill Geobacillus stearothermophilus spores, which are used as the biological indicator for steam sterilisation, while Bacillus atrophaeus is used for dry heat and ethylene oxide, and chemical indicators and Bowie and Dick tests are used for air removal, packing and cycle performance. The effectiveness of the cycle depends on cleaning the articles first to remove organic soil, on the absence of air pockets, on loose packing with space between items, on arranging hollow objects so that they are open downwards and containers so that steam reaches the inside, on drying and on correct storage, because a wet pack attracts organisms through the wrapper. The nurse therefore cleans, dries and inspects the instruments, checks the indicators, uses the correct cycle for the material, arranges the load so that the chamber is neither overfilled nor empty, allows the articles to dry, stores them in a clean closed cupboard with the date of sterilisation, and knows that heat-sensitive plastics, endoscopes, powders, oils and many electrical items are sterilised by other means such as ethylene oxide, hydrogen peroxide plasma or chemical methods, while the time, temperature and pressure of every cycle are recorded and any failed cycle is repeated after the load is repacked.</w:t>
      </w:r>
    </w:p>
    <w:p>
      <w:r>
        <w:t>🔍 Key Clues: steam under pressure; 121°C at 15 pounds per square inch for fifteen to twenty minutes or 134°C at 30 pounds for three to five minutes; clean, dry, loosen, monitor, dry and store</w:t>
      </w:r>
    </w:p>
    <w:p>
      <w:r>
        <w:t>❌ Why Not Others: A describes dry heat at atmospheric pressure, D applies autoclaving to unsuitable materials, and B confuses it with dry-air oven sterilisation.</w:t>
      </w:r>
    </w:p>
    <w:p>
      <w:r>
        <w:t>⚠️ Exam Trap: The gas steriliser and dry heat oven are used for items that steam damages; the effectiveness of autoclaving depends on the removal of air and on adequate cleaning, and packs must be dry before storage.</w:t>
      </w:r>
    </w:p>
    <w:p>
      <w:r>
        <w:t>⚡ 5-Second Recall: AUTOCLAVE = SATURATED STEAM UNDER PRESSURE, 121°C/15 PSI/15-20 MIN, MONITOR WITH SPORE TEST</w:t>
      </w:r>
    </w:p>
    <w:p>
      <w:r>
        <w:t>PNC Exam Pearl: An autoclave sterilises instruments, dressings and glassware by saturated steam under pressure, usually at 121°C and 15 pounds per square inch for fifteen to twenty minutes or at 134°C and 30 pounds for three to five minutes, the cycle being monitored with physical, chemical and biological indicators, and heat-sensitive articles being sterilised by other methods.</w:t>
      </w:r>
    </w:p>
    <w:p>
      <w:r>
        <w:t>21. A staff nurse sustains a needle-stick injury with a hollow-bore needle after drawing blood from a patient. Which is the priority action?</w:t>
      </w:r>
    </w:p>
    <w:p>
      <w:r>
        <w:t>एक स्टाफ नर्स रोगी का रक्त लेने के बाद खोखली सुई से चोट खा लेती है। सर्वोच्च प्राथमिकता क्या है?</w:t>
      </w:r>
    </w:p>
    <w:p>
      <w:r>
        <w:t>A. Take a course of antibiotics by mouth and report only if symptoms appear / मुँह से एंटीबायोटिक कोर्स लें और लक्षण दिखने पर ही सूचना दें</w:t>
      </w:r>
    </w:p>
    <w:p>
      <w:r>
        <w:t>B. Wash the wound at once with soap and running water without scrubbing, squeeze the wound gently to promote bleeding without applying pressure or suction, allow it to bleed, cover it with a waterproof dressing, report the injury immediately and complete the incident report, inform the in-charge and the designated officer so that the source patient's status is assessed and post-exposure prophylaxis is started as early as possible and ideally within two hours and no later than seventy-two hours, with baseline tests and follow-up for the staff member, and attend the employee health service for counselling and follow-up, because prompt reporting and early prophylaxis against HIV and hepatitis B determine the outcome, while the patient's confidentiality is maintained throughout / घाव को तुरंत साबुन तथा बहते पानी से बिना रगड़े धोएँ, बिना दबाव या चूषण के घाव को हल्के से दबाकर रक्तस्राव बढ़ाएँ, रक्त बहने दें, जलरोधी पट्टी से ढकें, चोट की तुरंत सूचना दें तथा घटना-रिपोर्ट भरें, प्रभारी तथा नामित अधिकारी को बताएँ जिससे स्रोत रोगी की स्थिति का आकलन हो सके तथा संपर्क के बाद की रोक-चिकित्सा यथाशीघ्र, आदर्श रूप से दो घंटे के भीतर और अधिकतम 72 घंटे तक आरंभ हो, आधारभूत जाँचें तथा कर्मचारी के लिए अनुवर्ती जाँचें हों, और कर्मचारी-स्वास्थ्य सेवा में परामर्श तथा अनुसरण करें, क्योंकि शीघ्र सूचना तथा प्रारंभिक रोक-चिकित्सा एच.आई.वी. तथा हेपेटाइटिस बी के परिणाम को तय करती हैं, और इस पूरी प्रक्रिया में रोगी की गोपनीयता बनी रहती है</w:t>
      </w:r>
    </w:p>
    <w:p>
      <w:r>
        <w:t>C. Wash the wound, cover it and continue work without reporting because the patient is unlikely to be infected / घाव धोकर ढक दें और रोगी के संक्रमित होने की संभावना कम मानकर बिना सूचना दिए काम जारी रखें</w:t>
      </w:r>
    </w:p>
    <w:p>
      <w:r>
        <w:t>D. Ask the patient about his HIV and hepatitis status before deciding what to do / क्या करना है यह तय करने से पहले रोगी से उसकी एच.आई.वी. तथा हेपेटाइटिस स्थिति पूछें</w:t>
      </w:r>
    </w:p>
    <w:p>
      <w:r>
        <w:t>Answer B</w:t>
      </w:r>
    </w:p>
    <w:p>
      <w:r>
        <w:t>Solution.</w:t>
      </w:r>
    </w:p>
    <w:p>
      <w:r>
        <w:t>✅ Correct Answer: B. The priority is immediate wound care without scrubbing, letting it bleed gently, covering it, reporting at once with an incident report and employee health referral so that the source is assessed and post-exposure prophylaxis is begun as soon as possible, ideally within two hours and no later than seventy-two hours, with baseline tests and follow-up.</w:t>
      </w:r>
    </w:p>
    <w:p>
      <w:r>
        <w:t>🧠 Clinical Rationale: Percutaneous injury with a hollow-bore needle that has been in a vein carries the highest risk of transmission, and the risk is about 0.3 per cent for HIV, higher for hepatitis B when the source is hepatitis B e antigen positive and about one to two per cent for hepatitis C, for which no prophylaxis exists and follow-up with early treatment of infection is the approach. Post-exposure prophylaxis for HIV is a twenty-eight day combination regimen started as soon as possible, ideally within two hours and no later than seventy-two hours, with baseline testing for HIV, hepatitis B surface antigen and antibody, hepatitis C antibody, liver and kidney function and pregnancy where relevant, and follow-up testing at six weeks, three months and six months; hepatitis B prevention depends on the vaccination status of the health worker, with immunoglobulin and vaccine given to those who are unvaccinated or non-responders. The nurse also squeezes the wound gently to encourage bleeding but does not scrub, suck or apply caustic agents, uses good lighting and an assistant when suturing or handling needles, never recaps, bends or breaks needles, disposes of sharps immediately at the point of use into a puncture-proof container filled to no more than three quarters, keeps the container within arm's reach and never overfills it, uses safe devices and double gloves where appropriate, and takes part in training, audits and vaccination against hepatitis B; the reporting system must be confidential and non-punitive, and the source patient's consent and confidentiality are respected in line with institutional policy and law.</w:t>
      </w:r>
    </w:p>
    <w:p>
      <w:r>
        <w:t>🔍 Key Clues: wash, let it bleed, cover, report at once, start post-exposure prophylaxis within two hours and never later than seventy-two hours, baseline and follow-up tests, hepatitis B vaccination status considered</w:t>
      </w:r>
    </w:p>
    <w:p>
      <w:r>
        <w:t>❌ Why Not Others: C conceals an occupational exposure and loses the window for prophylaxis, A delays specific prophylaxis and the required blood tests, and D breaches confidentiality and delays action without changing it.</w:t>
      </w:r>
    </w:p>
    <w:p>
      <w:r>
        <w:t>⚠️ Exam Trap: Post-exposure prophylaxis is started on the basis of the exposure and the risk assessment and is never delayed until the source patient's result is known, and the wound is never scrubbed, sucked or soaked in bleach.</w:t>
      </w:r>
    </w:p>
    <w:p>
      <w:r>
        <w:t>⚡ 5-Second Recall: NEEDLE STICK = WASH, BLEED, COVER, REPORT, PEP WITHIN TWO HOURS</w:t>
      </w:r>
    </w:p>
    <w:p>
      <w:r>
        <w:t>PNC Exam Pearl: After a needle-stick injury the nurse washes the wound with soap and running water without scrubbing, allows it to bleed, covers it, reports the injury at once and completes the incident report so that the source is assessed and HIV post-exposure prophylaxis is started within two hours and no later than seventy-two hours, with baseline and follow-up testing and hepatitis B protection.</w:t>
      </w:r>
    </w:p>
    <w:p>
      <w:r>
        <w:t>22. A child is admitted with chickenpox and a rash that began yesterday. Which precautions must the nurse take?</w:t>
      </w:r>
    </w:p>
    <w:p>
      <w:r>
        <w:t>एक बच्चा कल से आरंभ हुए चकत्तों तथा चिकनपॉक्स के साथ भर्ती होता है। नर्स को कौन-सी सावधानियाँ लेनी चाहिए?</w:t>
      </w:r>
    </w:p>
    <w:p>
      <w:r>
        <w:t>A. Standard precautions together with airborne precautions, that is a single room with negative pressure and the door closed or a room with the air changed frequently, a fit-tested particulate respirator such as an N95 mask for all staff even if they are immune, plus a gown and gloves for contact with the rash and with body fluids, and a blue or surgical mask on the patient during unavoidable transport, with the period of isolation from the onset of the rash until all the lesions have crusted and with the identification and management of exposed susceptible contacts, because varicella spreads by the airborne route and by direct contact with vesicle fluid / मानक सावधानियों के साथ वायुजनित सावधानियाँ, अर्थात् ऋणात्मक दाब वाला एकल कमरा जिसका दरवाज़ा बंद रहे अथवा वह कमरा जिसकी हवा बार-बार बदली जाए, प्रतिरक्षित होने पर भी सभी कर्मचारियों के लिए फ़िट-टेस्ट किया गया कण श्वसन-यंत्र जैसे एन95 मास्क, साथ ही चकत्ते तथा शरीर-तरल के संपर्क के लिए गाउन एवं दस्ताने, और अनिवार्य परिवहन के समय रोगी पर नीला या शल्य मास्क, जिसमें पृथक्करण चकत्ते आरंभ होने से लेकर सभी घावों के पपड़ी बनने तक रहे, तथा संपर्क में आए संवेदनशील व्यक्तियों की पहचान और प्रबंधन हो, क्योंकि वैरिसेला वायुजनित मार्ग तथा फफोले के द्रव के सीधे संपर्क से फैलता है</w:t>
      </w:r>
    </w:p>
    <w:p>
      <w:r>
        <w:t>B. Standard precautions only, because chickenpox does not spread in hospital / केवल मानक सावधानियाँ, क्योंकि अस्पताल में चिकनपॉक्स नहीं फैलता</w:t>
      </w:r>
    </w:p>
    <w:p>
      <w:r>
        <w:t>C. Droplet precautions with a surgical mask at a distance of one metre / एक मीटर की दूरी पर शल्य मास्क के साथ बूँद सावधानियाँ</w:t>
      </w:r>
    </w:p>
    <w:p>
      <w:r>
        <w:t>D. Contact precautions alone, because the rash is the only route of spread / केवल संपर्क सावधानियाँ, क्योंकि फैलाव का मार्ग केवल चकत्ता है</w:t>
      </w:r>
    </w:p>
    <w:p>
      <w:r>
        <w:t>Answer A</w:t>
      </w:r>
    </w:p>
    <w:p>
      <w:r>
        <w:t>Solution.</w:t>
      </w:r>
    </w:p>
    <w:p>
      <w:r>
        <w:t>✅ Correct Answer: A. Chickenpox requires standard precautions together with airborne precautions: a single room with negative pressure and a closed door or a room with frequent air changes, a fit-tested particulate respirator for all staff, gown and gloves for contact with the rash, a mask on the patient during necessary transport, isolation until all lesions have crusted and the tracing of exposed susceptible contacts.</w:t>
      </w:r>
    </w:p>
    <w:p>
      <w:r>
        <w:t>🧠 Clinical Rationale: Varicella zoster virus spreads from person to person by the airborne route through aerosolised vesicle fluid and respiratory secretions and also by direct contact with vesicle fluid, so a surgical mask is not sufficient and a fit-tested N95 or higher respirator is required irrespective of the staff member's immune status, while negative-pressure ventilation, a closed door, and a minimum number of visitors and staff reduce the spread within the unit. Transmission is possible from two days before the rash appears until all lesions have crusted, usually about five to seven days after the appearance of the rash, and the patient is therefore isolated throughout that period with cohorting of similar cases where single rooms are scarce; exposed susceptible patients, especially the immunocompromised, neonates and pregnant women, are identified, and varicella zoster immune globulin or antiviral prophylaxis is considered within the recommended window, with airborne precautions for the maximum incubation period. The nurse also keeps the skin clean and dry, uses calamine lotion, lukewarm baths and trimmed nails to relieve itching, avoids aspirin in children because of the risk of Reye syndrome, gives paracetamol and antihistamines as prescribed, gives acyclovir to those at risk, watches for secondary bacterial infection of the lesions, pneumonia, encephalitis, hepatitis and haemorrhagic complications, and ensures that staff are immunised because immunity protects against disease and reduces hospital spread; measles, disseminated shingles, tuberculosis and smallpox are the other common indications for airborne precautions.</w:t>
      </w:r>
    </w:p>
    <w:p>
      <w:r>
        <w:t>🔍 Key Clues: chickenpox is airborne, so a negative-pressure single room and an N95 respirator are required, with isolation until the lesions crust</w:t>
      </w:r>
    </w:p>
    <w:p>
      <w:r>
        <w:t>❌ Why Not Others: B leaves the airborne route uncontrolled, D ignores the airborne route, and C treats it as droplet spread.</w:t>
      </w:r>
    </w:p>
    <w:p>
      <w:r>
        <w:t>⚠️ Exam Trap: Chickenpox and measles need airborne precautions with a particulate respirator and not just a surgical mask or droplet precautions.</w:t>
      </w:r>
    </w:p>
    <w:p>
      <w:r>
        <w:t>⚡ 5-Second Recall: CHICKENPOX = AIRBORNE PRECAUTIONS, N95, SINGLE ROOM, ISOLATE UNTIL CRUSTED</w:t>
      </w:r>
    </w:p>
    <w:p>
      <w:r>
        <w:t>PNC Exam Pearl: A child with chickenpox is nursed with standard and airborne precautions in a single room with negative pressure, using a fit-tested N95 respirator, with isolation until all the lesions have crusted and with the tracing and prophylaxis of susceptible contacts.</w:t>
      </w:r>
    </w:p>
    <w:p>
      <w:r>
        <w:t>23. Which statement about the chemical disinfection of patient-care items is correct?</w:t>
      </w:r>
    </w:p>
    <w:p>
      <w:r>
        <w:t>रोगी-देखभाल में प्रयुक्त वस्तुओं के रासायनिक विसंक्रमण के बारे में कौन-सा कथन सही है?</w:t>
      </w:r>
    </w:p>
    <w:p>
      <w:r>
        <w:t>A. Disinfection destroys all micro-organisms including bacterial spores / विसंक्रमण जीवाणु-बीजाणुओं सहित सभी सूक्ष्मजीवों को नष्ट कर देता है</w:t>
      </w:r>
    </w:p>
    <w:p>
      <w:r>
        <w:t>B. All items may be disinfected with the same concentration of the same chemical / सभी वस्तुएँ एक ही रसायन की एक ही सांद्रता से विसंक्रमित की जा सकती हैं</w:t>
      </w:r>
    </w:p>
    <w:p>
      <w:r>
        <w:t>C. Items are classified as critical if they enter sterile tissue or the vascular system, semi-critical if they touch mucous membranes or non-intact skin and non-critical if they touch intact skin; critical items require sterilisation, semi-critical items require high-level disinfection with an agent such as glutaraldehyde, ortho-phthalaldehyde, hydrogen peroxide or a chlorine solution, and non-critical items require cleaning followed by a low-level or intermediate-level disinfectant such as a phenolic, quaternary ammonium compound or alcohol, because the level of processing depends on the risk of infection and on whether the item can withstand sterilisation / वस्तुओं का वर्गीकरण इस प्रकार किया जाता है: यदि वे विषाणु-रहित ऊतक या रक्त-वाहिका-तंत्र में प्रवेश करती हैं तो क्रांतिक, यदि वे श्लेष्मकला या क्षतिग्रस्त त्वचा को छूती हैं तो अर्थक्रांतिक, तथा यदि वे स्वस्थ त्वचा को छूती हैं तो अक्रांतिक; क्रांतिक वस्तुओं के लिए विसंक्रमण अर्थात् स्टेरिलाइज़ेशन आवश्यक है, अर्थक्रांतिक वस्तुओं के लिए ग्लूटाराल्डिहाइड, ऑर्थो-थैलाल्डिहाइड, हाइड्रोजन परॉक्साइड या क्लोरीन घोल जैसे कारक से उच्च-स्तरीय विसंक्रमण आवश्यक है, और अक्रांतिक वस्तुओं के लिए सफ़ाई के बाद फ़िनॉलिक, चतुर्थक अमोनियम यौगिक या अल्कोहल जैसा निम्न या मध्यम स्तर का विसंक्रमक पर्याप्त है, क्योंकि प्रसंस्करण का स्तर संक्रमण के जोखिम तथा इस पर निर्भर करता है कि वस्तु विसंक्रमण सह सकती है या नहीं</w:t>
      </w:r>
    </w:p>
    <w:p>
      <w:r>
        <w:t>D. Cleaning is unnecessary before chemical disinfection / रासायनिक विसंक्रमण से पहले सफ़ाई आवश्यक नहीं</w:t>
      </w:r>
    </w:p>
    <w:p>
      <w:r>
        <w:t>Answer C</w:t>
      </w:r>
    </w:p>
    <w:p>
      <w:r>
        <w:t>Solution.</w:t>
      </w:r>
    </w:p>
    <w:p>
      <w:r>
        <w:t>✅ Correct Answer: C. Items are classified as critical, semi-critical or non-critical according to the risk, and the required processing is sterilisation, high-level disinfection or low-level to intermediate-level disinfection respectively, with cleaning always coming first.</w:t>
      </w:r>
    </w:p>
    <w:p>
      <w:r>
        <w:t>🧠 Clinical Rationale: The Spaulding classification links the risk of infection with the item's contact with the body: a critical item such as a surgical instrument, a needle, an implant or a urinary catheter enters sterile tissue or the vascular system and must be sterile; a semi-critical item such as an endoscope, a laryngoscope blade, a bronchoscope, a respiratory therapy or anaesthesia equipment, a vaginal speculum or a thermometer that touches mucous membranes or non-intact skin needs high-level disinfection that kills all micro-organisms except a large number of bacterial spores, achieved with glutaraldehyde, ortho-phthalaldehyde, hydrogen peroxide, peracetic acid or a chlorine solution with the correct contact time; and a non-critical item such as a blood pressure cuff, a stethoscope, a bedpan, a crutch or a linen surface needs cleaning and a low or intermediate level disinfectant because it touches only intact skin. Cleaning with detergent and water removes organic soil and reduces the microbial load, and the manufacturer's instructions for the concentration, contact time, temperature, re-use life and compatibility must be followed, since the chemicals are irritant and toxic to staff and patients, the items must be rinsed and dried before use, and the disinfection solution must be freshly prepared and tested; the nurse wears gloves, apron, eye protection and a mask, works in a well-ventilated area, never tops up a used solution, and documents the process, and she remembers that items contaminated with prions, large numbers of spores or unusual organisms need specific instructions and that single-use items are never reprocessed.</w:t>
      </w:r>
    </w:p>
    <w:p>
      <w:r>
        <w:t>🔍 Key Clues: critical equals sterilisation, semi-critical equals high-level disinfection, non-critical equals cleaning plus low or intermediate disinfection, and cleaning comes first</w:t>
      </w:r>
    </w:p>
    <w:p>
      <w:r>
        <w:t>❌ Why Not Others: B ignores the risk-based classification, A confuses disinfection with sterilisation, and D omits the cleaning that makes chemical disinfection effective.</w:t>
      </w:r>
    </w:p>
    <w:p>
      <w:r>
        <w:t>⚠️ Exam Trap: Disinfection does not kill spores while sterilisation does, and cleaning always precedes disinfection; the concentration and contact time matter as much as the choice of the chemical.</w:t>
      </w:r>
    </w:p>
    <w:p>
      <w:r>
        <w:t>⚡ 5-Second Recall: CRITICAL STERILISE, SEMI-CRITICAL HIGH-LEVEL DISINFECT, NON-CRITICAL CLEAN AND LOW-LEVEL DISINFECT</w:t>
      </w:r>
    </w:p>
    <w:p>
      <w:r>
        <w:t>PNC Exam Pearl: Patient-care items are classified as critical, semi-critical or non-critical according to whether they enter sterile tissue, touch mucous membranes or touch intact skin, and they are respectively sterilised, given high-level disinfection or cleaned and given low-level disinfection, after cleaning.</w:t>
      </w:r>
    </w:p>
    <w:p>
      <w:r>
        <w:t>24. Which is the correct technique for collecting blood for culture?</w:t>
      </w:r>
    </w:p>
    <w:p>
      <w:r>
        <w:t>रक्त-संवर्धन के लिए रक्त एकत्र करने की सही तकनीक कौन-सी है?</w:t>
      </w:r>
    </w:p>
    <w:p>
      <w:r>
        <w:t>A. Collect a single sample of five millilitres from a peripheral vein and send it immediately / परिधीय शिरा से पाँच मिलीलीटर का एक ही नमूना लेकर तुरंत भेजें</w:t>
      </w:r>
    </w:p>
    <w:p>
      <w:r>
        <w:t>B. Perform hand hygiene, clean the skin and the bottle tops with the appropriate antiseptic and allow them to dry, collect the required volume of blood, usually twenty to thirty millilitres in two or more sets from separate venepunctures in adults, before the first dose of antibiotics and ideally before any antibiotic is given, at the time of a spike in fever or as soon as sepsis is suspected, inoculate the bottles with the correct volume ratio, label them with the site, the time and the requesting doctor, and send them without delay to the laboratory, because the volume of blood and the number of sets determine the yield, the diagnosis of the organism and its sensitivity guide the definitive treatment, and the procedure must be aseptic to avoid contamination that wastes the sample and misleads the treatment / हाथ-स्वच्छता करें, त्वचा तथा बोतलों के ढक्कन उपयुक्त कीटाणुनाशक से साफ़ करके सूखने दें, आवश्यक मात्रा में रक्त, वयस्कों में सामान्यतः दो या अधिक सेटों में बीस से तीस मिलीलीटर, अलग-अलग शिरावेधन द्वारा, पहली एंटीबायोटिक खुराक से पहले तथा आदर्श रूप से कोई भी एंटीबायोटिक दिए जाने से पूर्व, ज्वर बढ़ते समय या सेप्सिस का संदेह होते ही एकत्र करें, बोतलों में सही अनुपात में डालें, उन पर स्थान, समय तथा चिकित्सक का नाम लिखें, और बिना विलंब प्रयोगशाला भेजें, क्योंकि रक्त की मात्रा तथा सेटों की संख्या से उपज निर्धारित होती है, जीवाणु की पहचान तथा संवेदनशीलता निर्णायक उपचार मार्गदर्शन करती है, और नमूना लेते समय पूर्ण कीटाणुरहित कार्य आवश्यक है अन्यथा संदूषण से नमूना व्यर्थ हो जाता है और उपचार गलत दिशा में जाता है</w:t>
      </w:r>
    </w:p>
    <w:p>
      <w:r>
        <w:t>C. Collect the sample from the intravenous cannula that is already in place to avoid a second prick / दूसरी बार सुई चुभाने से बचने के लिए पहले से लगे अंतःशिरा कैनुला से नमूना लें</w:t>
      </w:r>
    </w:p>
    <w:p>
      <w:r>
        <w:t>D. Collect the sample after the antibiotic has been given so that the drug does not affect the culture / संवर्धन पर औषधि के प्रभाव से बचने के लिए नमूना एंटीबायोटिक देने के बाद लें</w:t>
      </w:r>
    </w:p>
    <w:p>
      <w:r>
        <w:t>Answer B</w:t>
      </w:r>
    </w:p>
    <w:p>
      <w:r>
        <w:t>Solution.</w:t>
      </w:r>
    </w:p>
    <w:p>
      <w:r>
        <w:t>✅ Correct Answer: B. Blood for culture is collected aseptically before antibiotics, in two or more sets from separate venepunctures with the recommended volume in adults, at the time of a fever spike or when sepsis is suspected, correctly labelled and sent without delay, with adequate skin and bottle-top antisepsis to avoid contamination.</w:t>
      </w:r>
    </w:p>
    <w:p>
      <w:r>
        <w:t>🧠 Clinical Rationale: The yield of a blood culture depends more on the volume of blood and the number of sets than on any other single factor, so an adult requires two or more sets of about twenty to thirty millilitres in total from separate sites to detect intermittent bacteraemia and to distinguish a contaminant from a pathogen, while children need proportionately smaller volumes because their bacteraemia is of higher density. Timing before the first dose of antibiotics is critical because even a single dose reduces recovery of the organism, and if the patient is already on treatment the laboratory is informed and the specimen is taken just before the next dose when possible; the collection is a sterile procedure with hand hygiene, chlorhexidine or alcohol on the skin allowed to dry, the bottle tops disinfected, no palpation of the vein after skin preparation, and the use of a fresh needle and a sterile technique, and specimens from an existing cannula are avoided unless it has been in place for only a short time and is suspected to be the source. The nurse labels the bottles with the patient's details, the site, the time and the date, the suspected diagnosis and the current antibiotics, sends them at the recommended temperature without delay, records the procedure and the patient's response, and follows the result to ensure that the treatment is adjusted; the value of culture lies in guiding definitive therapy, so a contaminated or inadequately labelled specimen may cause unnecessary, ineffective or harmful drugs.</w:t>
      </w:r>
    </w:p>
    <w:p>
      <w:r>
        <w:t>🔍 Key Clues: before antibiotics, two or more sets from separate venepunctures, adequate volume, aseptic skin and bottle-top preparation, correct labelling and prompt transport</w:t>
      </w:r>
    </w:p>
    <w:p>
      <w:r>
        <w:t>❌ Why Not Others: D destroys the yield, A gives too small a single sample, and C risks contamination from the cannula and misidentifies the source.</w:t>
      </w:r>
    </w:p>
    <w:p>
      <w:r>
        <w:t>⚠️ Exam Trap: Blood cultures are taken before antibiotics unless this delays treatment in septic shock, and the volume of blood is the main determinant of a positive culture, not the timing alone.</w:t>
      </w:r>
    </w:p>
    <w:p>
      <w:r>
        <w:t>⚡ 5-Second Recall: BLOOD CULTURE = BEFORE ANTIBIOTICS, TWO SETS, ADEQUATE VOLUME, ASEPTIC, SEND PROMPTLY</w:t>
      </w:r>
    </w:p>
    <w:p>
      <w:r>
        <w:t>PNC Exam Pearl: Blood for culture is collected aseptically before antibiotics in two or more sets from separate venepunctures with an adequate volume, at the time of a fever spike or when sepsis is suspected, correctly labelled and transported promptly, since the volume and the number of sets determine the yield.</w:t>
      </w:r>
    </w:p>
    <w:p>
      <w:r>
        <w:t>25. A five-year-old boy with nephrotic syndrome is started on prednisolone. Which advice is most important for the mother at discharge?</w:t>
      </w:r>
    </w:p>
    <w:p>
      <w:r>
        <w:t>पाँच वर्षीय बालक में नेफ्रोटिक सिंड्रोम के लिए प्रेडनिसोलोन आरंभ किया जाता है। छुट्टी के समय माँ को सर्वाधिक महत्वपूर्ण सलाह कौन-सी है?</w:t>
      </w:r>
    </w:p>
    <w:p>
      <w:r>
        <w:t>A. Encourage a high-protein, high-salt diet to replace the lost protein / खोए प्रोटीन की भरपाई के लिए उच्च-प्रोटीन, उच्च-नमक आहार दें</w:t>
      </w:r>
    </w:p>
    <w:p>
      <w:r>
        <w:t>B. Stop the steroid as soon as the oedema disappears / शोफ घटते ही स्टेरॉयड बंद कर दें</w:t>
      </w:r>
    </w:p>
    <w:p>
      <w:r>
        <w:t>C. Give a salt-free diet and restrict fluids severely at home / घर पर नमक-रहित आहार दें तथा तरल कड़ाई से रोकें</w:t>
      </w:r>
    </w:p>
    <w:p>
      <w:r>
        <w:t>D. Continue the steroid exactly as prescribed without stopping it suddenly, keep the child away from people with infections and report fever, cough, abdominal pain, diarrhoea, a rash or exposure to chickenpox or measles at once, bring the child for regular check-ups with urine testing, blood pressure and weight, and watch for the side effects of the steroid such as weight gain, a rounded face, increased appetite, mood change, high blood sugar and cataracts, because the disease usually relapses and steroid therapy must be tapered and never stopped abruptly, while measles and chickenpox can be severe or fatal in a child on steroids and in nephrotic syndrome, and the child is at risk of infection, thrombosis and hypovolaemia / निर्धारित अनुसार स्टेरॉयड बिना अचानक बंद किए जारी रखें, बच्चे को संक्रमण वाले लोगों से दूर रखें तथा बुखार, खाँसी, पेट-दर्द, दस्त, चकत्ते या चेचक या खसरे के संपर्क की सूचना तुरंत दें, मूत्र-जाँच, रक्तचाप तथा भार सहित नियमित जाँच के लिए बच्चे को लाएँ, और स्टेरॉयड के दुष्प्रभावों जैसे भार बढ़ना, चेहरा गोल होना, भूख बढ़ना, मनोदशा में बदलाव, रक्त-शर्करा बढ़ना तथा मोतियाबिंद पर ध्यान दें, क्योंकि रोग सामान्यतः पुनरावृत्त होता है और स्टेरॉयड चिकित्सा क्रमशः घटाई जाती है, अचानक बंद नहीं की जाती, जबकि स्टेरॉयड पर चल रहे बच्चे में खसरा तथा चेचक गंभीर या घातक हो सकते हैं और नेफ्रोटिक सिंड्रोम में संक्रमण, थ्रोम्बोसिस तथा अल्परक्तता का जोखिम रहता है</w:t>
      </w:r>
    </w:p>
    <w:p>
      <w:r>
        <w:t>Answer D</w:t>
      </w:r>
    </w:p>
    <w:p>
      <w:r>
        <w:t>Solution.</w:t>
      </w:r>
    </w:p>
    <w:p>
      <w:r>
        <w:t>✅ Correct Answer: D. The mother is taught to give the steroid exactly as prescribed and never stop it suddenly, to protect the child from infection and report fever or exposure to measles or chickenpox at once, to attend for regular urine, blood pressure and weight checks and to watch for the adverse effects of steroids.</w:t>
      </w:r>
    </w:p>
    <w:p>
      <w:r>
        <w:t>🧠 Clinical Rationale: Childhood nephrotic syndrome, usually of the minimal-change type in this age group, is treated with a prolonged course of prednisolone which is tapered and never stopped abruptly, since sudden withdrawal may cause an adrenal crisis or a relapse; about eighty to ninety per cent of children respond, and relapse is common, so the mother is taught to test the urine for protein with a dipstick at home, to record the result in a diary and to report a recurrence of frothy urine, oedema of the eyelids or feet or a rapid weight gain. Infection is the main complication and the commonest cause of death, since the child loses immunoglobulins in the urine and the steroid suppresses immunity; live vaccines are withheld while the child is on high-dose steroids and varicella or measles exposure is reported immediately so that immunoglobulin or antiviral prophylaxis can be considered, and fever is never treated casually. The nurse also explains the expected adverse effects of steroids, including a moon face, weight gain, striae, a buffalo hump, increased appetite, irritability, hyperglycaemia, hypertension and cataract, so that the family does not abandon treatment, discusses a modest salt restriction, a normal or mildly reduced protein intake and adequate but not excessive fluid, teaches skin and oral care, scrotal support if needed and daily weighing, emphasises that the child should be kept from sick contacts and that live vaccines need to be deferred, arranges ophthalmology and growth monitoring, and gives the family the contact details for emergency advice, with psychological support for the child's school attendance and self-esteem.</w:t>
      </w:r>
    </w:p>
    <w:p>
      <w:r>
        <w:t>🔍 Key Clues: steroid given as prescribed and never stopped abruptly, report fever and exposure to measles or chickenpox at once, attend for urine, blood pressure and weight checks, know the side effects</w:t>
      </w:r>
    </w:p>
    <w:p>
      <w:r>
        <w:t>❌ Why Not Others: B causes a relapse or adrenal crisis, C applies unnecessary restriction and fluid limitation, and A worsens oedema by loading salt.</w:t>
      </w:r>
    </w:p>
    <w:p>
      <w:r>
        <w:t>⚠️ Exam Trap: Steroids in nephrotic syndrome are tapered slowly and never stopped suddenly, and the child is at high risk from varicella and measles; a strict salt-free diet is unnecessary.</w:t>
      </w:r>
    </w:p>
    <w:p>
      <w:r>
        <w:t>⚡ 5-Second Recall: NEPHROTIC CHILD ON STEROID = NEVER STOP SUDDENLY, REPORT FEVER AND VIRAL EXPOSURE, REGULAR URINE AND BP CHECKS</w:t>
      </w:r>
    </w:p>
    <w:p>
      <w:r>
        <w:t>PNC Exam Pearl: A child with nephrotic syndrome on prednisolone must receive the drug exactly as prescribed with a gradual taper, must be protected from infection with immediate reporting of fever or exposure to measles or chickenpox, needs regular urine, blood pressure and weight monitoring and the family must know the adverse effects of the steroid.</w:t>
      </w:r>
    </w:p>
    <w:p>
      <w:r>
        <w:t>26. A two-year-old child has had watery stools eight times a day for two days and looks restless and thirsty, with sunken eyes, a dry mouth and skin that goes back slowly when pinched. Which treatment is correct?</w:t>
      </w:r>
    </w:p>
    <w:p>
      <w:r>
        <w:t>दो वर्ष के बच्चे को दो दिन से दिन में आठ बार पतले दस्त हैं; वह व्याकुल, प्यासा, आँखें धँसी, मुँह सूखा तथा चमड़ी दबाने पर धीरे लौटती है। सही उपचार कौन-सा है?</w:t>
      </w:r>
    </w:p>
    <w:p>
      <w:r>
        <w:t>A. Give plain water and rice water only, and withhold milk and food for twenty-four hours / केवल सादा पानी और चावल का पानी दें तथा चौबीस घंटे दूध तथा भोजन बंद रखें</w:t>
      </w:r>
    </w:p>
    <w:p>
      <w:r>
        <w:t>B. Give a single dose of an antibiotic and ask the mother to return if the child's condition worsens / एक खुराक एंटीबायोटिक दें और स्थिति बिगड़ने पर लौटने को कहें</w:t>
      </w:r>
    </w:p>
    <w:p>
      <w:r>
        <w:t>C. Admit the child for intravenous fluids at 100 millilitres per kilogram over three hours / तीन घंटों में 100 मि.ली. प्रति कि.ग्रा. की दर से अंतःशिरा तरल के लिए भर्ती करें</w:t>
      </w:r>
    </w:p>
    <w:p>
      <w:r>
        <w:t>D. Treat as some dehydration by giving oral rehydration solution with a low osmolarity of 245 milliosmoles per litre, about 75 millilitres per kilogram over four hours in small frequent sips under supervision, with zinc for fourteen days, continued breastfeeding and feeding and reassessment of the signs after four hours, and teach the mother to give more fluids at home after each loose stool and to return if the child passes many stools, vomits repeatedly, drinks poorly, becomes drowsy, passes blood or does not improve in three days, because the sodium, the glucose, the zinc and continuing nutrition together reduce the stool volume, shorten the illness and prevent dehydration, malnutrition and death / आंशिक निर्जलीकरण मानकर 245 मिलीऑसमोल प्रति लीटर की कम अणुसंख्यकता वाला मौखिक पुनर्जलीकरण घोल दें, चार घंटों में लगभग 75 मि.ली. प्रति कि.ग्रा. छोटे-छोटे घूँटों में निगरानी में पिलाएँ, चौदह दिन तक ज़िंक दें, स्तनपान तथा आहार जारी रखें, और चार घंटे बाद चिह्नों की पुनः जाँच करें, तथा माँ को सिखाएँ कि प्रत्येक पतले दस्त के बाद घर पर अधिक तरल दें और यदि बच्चे को बहुत अधिक दस्त, बार-बार वमन, कम पीना, सुस्ती, रक्त वाला दस्त हो या तीन दिन में सुधार न हो तो तुरंत लौटें, क्योंकि सोडियम, ग्लूकोज़, ज़िंक तथा आहार जारी रखना मिलकर दस्त की मात्रा घटाते हैं, बीमारी की अवधि कम करते हैं और निर्जलीकरण, कुपोषण तथा मृत्यु रोकते हैं</w:t>
      </w:r>
    </w:p>
    <w:p>
      <w:r>
        <w:t>Answer D</w:t>
      </w:r>
    </w:p>
    <w:p>
      <w:r>
        <w:t>Solution.</w:t>
      </w:r>
    </w:p>
    <w:p>
      <w:r>
        <w:t>✅ Correct Answer: D. The child has some dehydration and is treated with low-osmolarity oral rehydration solution, about 75 millilitres per kilogram over four hours with supervision and reassessment, plus zinc for fourteen days, continued feeding and breastfeeding and clear advice for the mother.</w:t>
      </w:r>
    </w:p>
    <w:p>
      <w:r>
        <w:t>🧠 Clinical Rationale: Diarrhoea is classified as no dehydration, some dehydration or severe dehydration, and only severe dehydration with lethargy, sunken eyes, inability to drink, a very slow skin pinch and shock requires the rapid intravenous plan; some dehydration is corrected with oral rehydration solution given in small quantities frequently, by cup and spoon, and with a nasogastric tube if the child vomits but can be rehydrated orally, with the child reassessed after four hours and either continued, changed to the severe plan or discharged with the no-dehydration advice. The reduced osmolarity solution with sodium 75 and glucose 75 millimoles per litre and a total osmolarity of 245 milliosmoles per litre produces less vomiting, less stool output and less need for unscheduled intravenous fluid than the original solution, and zinc given for fourteen days reduces the duration and severity of the episode and the recurrence in the next two to three months. Continued breastfeeding and feeding prevent the malnutrition that follows repeated diarrhoea, and the nurse teaches hygiene with hand washing, safe drinking water, safe disposal of stools, food hygiene and the recognition of the danger signs, since diarrhoea remains a leading cause of death in children and most of it is preventable and treatable at home.</w:t>
      </w:r>
    </w:p>
    <w:p>
      <w:r>
        <w:t>🔍 Key Clues: some dehydration means low-osmolarity oral rehydration solution for four hours with reassessment, plus zinc for fourteen days and continued feeding</w:t>
      </w:r>
    </w:p>
    <w:p>
      <w:r>
        <w:t>❌ Why Not Others: A withholds food and uses inadequate fluids, B gives an unnecessary antibiotic without the correct rehydration, and C treats a child who does not have severe dehydration with the intravenous plan.</w:t>
      </w:r>
    </w:p>
    <w:p>
      <w:r>
        <w:t>⚠️ Exam Trap: Antibiotics are not indicated for routine watery diarrhoea, and the rehydration plan depends on the degree of dehydration and not on the number of stools alone.</w:t>
      </w:r>
    </w:p>
    <w:p>
      <w:r>
        <w:t>⚡ 5-Second Recall: SOME DEHYDRATION = ORS 75 ML/KG OVER FOUR HOURS PLUS ZINC FOURTEEN DAYS</w:t>
      </w:r>
    </w:p>
    <w:p>
      <w:r>
        <w:t>PNC Exam Pearl: A child with some dehydration is rehydrated with low-osmolarity oral rehydration solution, about 75 millilitres per kilogram over four hours with reassessment, and receives zinc for fourteen days, continued feeding and clear home advice and danger signs.</w:t>
      </w:r>
    </w:p>
    <w:p>
      <w:r>
        <w:t>27. A three-year-old child has a generalised convulsion with fever during which the parents are present. Which is the most appropriate action of the nurse?</w:t>
      </w:r>
    </w:p>
    <w:p>
      <w:r>
        <w:t>तीन वर्ष के बच्चे को बुखार के साथ सामान्य दौरा पड़ता है और माता-पिता उपस्थित हैं। नर्स की सर्वाधिक उपयुक्त कार्रवाई क्या है?</w:t>
      </w:r>
    </w:p>
    <w:p>
      <w:r>
        <w:t>A. Restrain the limbs firmly so that the convulsion stops sooner / दौरा शीघ्र रोकने के लिए हाथ-पैर कसकर पकड़ें</w:t>
      </w:r>
    </w:p>
    <w:p>
      <w:r>
        <w:t>B. Put a spoon wrapped in cloth between the teeth to protect the tongue / जीभ की रक्षा के लिए कपड़े में लिपटा चम्मच दाँतों के बीच रखें</w:t>
      </w:r>
    </w:p>
    <w:p>
      <w:r>
        <w:t>C. Protect the child from injury by placing him on a flat surface away from hard objects and padding the surroundings, lay him on the side and keep the airway clear with the head turned, loosen tight clothing, do not force anything into the mouth or restrain the limbs, note the time and the features of the seizure, give oxygen and the prescribed anticonvulsant and antipyretic, monitor the airway, breathing, circulation, temperature and blood sugar and look for the cause, reassure the parents and explain afterwards what happened and how to prevent injury in future, because febrile seizures are usually brief and self-limiting and the priorities are the safety of the child, the airway and the identification and treatment of the underlying cause / बच्चे को कठोर वस्तुओं से दूर समतल सतह पर लिटाकर चोट से बचाएँ तथा आस-पास की वस्तुएँ गद्देदार करें, उसे करवट पर लिटाएँ तथा सिर किनारे करके वायुमार्ग खुला रखें, तंग कपड़े ढीले करें, मुँह में कुछ ज़बरदस्ती न डालें और हाथ-पैर न जकड़ें, दौरे का समय तथा लक्षण नोट करें, ऑक्सीजन तथा निर्धारित दौरा-रोधी एवं ज्वर-रोधी औषधि दें, वायुमार्ग, श्वास, रक्त-संचार, ताप तथा रक्त-शर्करा की निगरानी करें और कारण की खोज करें, माता-पिता को आश्वस्त करें और बाद में समझाएँ कि क्या हुआ तथा आगे चोट कैसे रोकें, क्योंकि ज्वर-जनित दौरे सामान्यतः संक्षिप्त तथा स्वयं सीमित होते हैं और प्राथमिकताएँ बच्चे की सुरक्षा, वायुमार्ग तथा अंतर्निहित कारण की पहचान और उपचार हैं</w:t>
      </w:r>
    </w:p>
    <w:p>
      <w:r>
        <w:t>D. Send the parents out of the room and wait for the convulsion to stop by itself / माता-पिता को कमरे से बाहर भेजें और दौरा स्वयं रुकने की प्रतीक्षा करें</w:t>
      </w:r>
    </w:p>
    <w:p>
      <w:r>
        <w:t>Answer C</w:t>
      </w:r>
    </w:p>
    <w:p>
      <w:r>
        <w:t>Solution.</w:t>
      </w:r>
    </w:p>
    <w:p>
      <w:r>
        <w:t>✅ Correct Answer: C. The nurse protects the child from injury on a flat padded surface, turns him on the side with the airway clear, loosens clothing, avoids restraint and anything in the mouth, times and describes the seizure, gives oxygen and the prescribed drugs, monitors the vital signs and blood sugar and looks for the cause, and then explains the event to the parents.</w:t>
      </w:r>
    </w:p>
    <w:p>
      <w:r>
        <w:t>🧠 Clinical Rationale: A febrile seizure occurs in a child between six months and five years of age with a fever, usually on the first day of the illness, and it may be simple with a generalised seizure lasting less than fifteen minutes and no focal features, or complex with a focal onset, duration of more than fifteen minutes or recurrence within twenty-four hours; most simple febrile seizures are benign, but the nurse looks for meningitis, encephalitis, dehydration, electrolyte disturbance, hypoglycaemia and a rapidly rising temperature, since the treatment depends on the cause. Restraining the limbs may cause injury or aspiration and does not stop the seizure, and placing an object in the mouth may break the teeth, obstruct the airway or be aspirated, so the mouth is never forced open; the child is protected from injury, kept on the side, suction and oxygen are kept ready, and the temperature is reduced by tepid sponging, removing excess clothing and paracetamol or ibuprofen, avoiding cold alcohol sponging and aspirin. The nurse documents the time of onset, the duration, the parts of the body involved, the colour, the eyes, the incontinence and the post-ictal state, prepares the prescribed anticonvulsant such as midazolam or lorazepam and looks for the cause with the required investigations; she reassures the parents with clear information about the nature of febrile seizures and the small risk of recurrence and of later epilepsy, teaches them to keep the child safe during a seizure, to reduce fever and to seek help if the seizure is prolonged or repeated, and records the event and the advice given.</w:t>
      </w:r>
    </w:p>
    <w:p>
      <w:r>
        <w:t>🔍 Key Clues: protect from injury, side-lying position, clear airway, nothing in the mouth, no restraint, time the seizure, look for the cause and inform the parents</w:t>
      </w:r>
    </w:p>
    <w:p>
      <w:r>
        <w:t>❌ Why Not Others: A may cause injury, B risks broken teeth and aspiration, and D removes the child's support and delays the assessment of the cause.</w:t>
      </w:r>
    </w:p>
    <w:p>
      <w:r>
        <w:t>⚠️ Exam Trap: Nothing is ever placed in the mouth during a seizure and the child is not restrained; the safety of the airway and the search for the cause take priority over stopping the movement.</w:t>
      </w:r>
    </w:p>
    <w:p>
      <w:r>
        <w:t>⚡ 5-Second Recall: SEIZURE = PROTECT, SIDE-LIE, CLEAR AIRWAY, TIMER, NO RESTRAINT, FIND THE CAUSE</w:t>
      </w:r>
    </w:p>
    <w:p>
      <w:r>
        <w:t>PNC Exam Pearl: During a febrile convulsion the nurse protects the child from injury on a flat padded surface, turns him on the side with the airway clear, never restrains the limbs or puts anything in the mouth, times the seizure, looks for the cause and reassures the parents.</w:t>
      </w:r>
    </w:p>
    <w:p>
      <w:r>
        <w:t>28. A newborn of a mother with gestational diabetes is admitted to the nursery. Which nursing priority is correct?</w:t>
      </w:r>
    </w:p>
    <w:p>
      <w:r>
        <w:t>गर्भकालीन मधुमेह वाली माता के नवजात को शिशु-कक्ष में भर्ती किया जाता है। सही नर्सिंग प्राथमिकता क्या है?</w:t>
      </w:r>
    </w:p>
    <w:p>
      <w:r>
        <w:t>A. Withhold all feeds for six hours and give only intravenous fluids / छह घंटे सभी आहार रोकें और केवल अंतःशिरा तरल दें</w:t>
      </w:r>
    </w:p>
    <w:p>
      <w:r>
        <w:t>B. Feed the baby with glucose water by bottle to prevent hypoglycaemia / अल्पशर्करा रोकने के लिए शिशु को बोतल से ग्लूकोज़ का पानी पिलाएँ</w:t>
      </w:r>
    </w:p>
    <w:p>
      <w:r>
        <w:t>C. Give the first bath immediately and wrap the baby in a thick blanket / पहला स्नान तुरंत कराएँ और शिशु को मोटे कंबल में लपेटें</w:t>
      </w:r>
    </w:p>
    <w:p>
      <w:r>
        <w:t>D. Monitor the blood glucose closely in the first hours of life with early and frequent feeding, preferably breast milk, assess for jitteriness, irritability, lethargy, poor feeding, apnoea, cyanosis and convulsions, keep the baby warm, watch for respiratory distress, hyperbilirubinaemia, polycythaemia, a large-for-dates size with birth injury and congenital anomalies, and treat hypoglycaemia promptly by feeding and then by intravenous glucose if it persists, because after delivery the baby's high insulin level continues while the maternal glucose supply stops, which causes hypoglycaemia in the first hours, and these babies are also at risk of asphyxia, birth trauma, hypocalcaemia and a raised haematocrit / जीवन के पहले घंटों में रक्त-शर्करा की कड़ी निगरानी करें तथा शीघ्र एवं बार-बार आहार दें, यथासंभव माँ का दूध, कँपकँपी, चिड़चिड़ापन, सुस्ती, कम आहार लेना, श्वास-अवरोध, नीलिमा तथा दौरों की जाँच करें, शिशु को गर्म रखें, श्वास-कष्ट, अधिक बिलीरुबिन, अधिक लाल-रक्त-कणिकता, बड़े आकार के कारण जन्म-चोट तथा जन्मजात विकृतियों पर ध्यान दें, और अल्पशर्करा का तुरंत आहार द्वारा और बने रहने पर अंतःशिरा ग्लूकोज़ द्वारा उपचार करें, क्योंकि जन्म के बाद शिशु का अधिक इंसुलिन स्तर बना रहता है जबकि माता से ग्लूकोज़ का आपूर्ति बंद हो जाती है, जिससे पहले घंटों में अल्पशर्करा होती है, और इन शिशुओं में अंतःश्वासन, जन्म-आघात, अल्पकैल्शियम तथा बढ़े हेमेटोक्रिट का जोखिम भी रहता है</w:t>
      </w:r>
    </w:p>
    <w:p>
      <w:r>
        <w:t>Answer D</w:t>
      </w:r>
    </w:p>
    <w:p>
      <w:r>
        <w:t>Solution.</w:t>
      </w:r>
    </w:p>
    <w:p>
      <w:r>
        <w:t>✅ Correct Answer: D. The priorities are close monitoring of the blood glucose in the first hours with early and frequent feeding preferably with breast milk, recognition of jitteriness, lethargy, poor feeding, apnoea, cyanosis or convulsions, maintenance of warmth, observation for respiratory distress, jaundice, polycythaemia and birth injury, and prompt treatment of hypoglycaemia by feeding and then by intravenous glucose if it persists.</w:t>
      </w:r>
    </w:p>
    <w:p>
      <w:r>
        <w:t>🧠 Clinical Rationale: The infant of a diabetic mother has been exposed to high maternal glucose, which crosses the placenta while insulin does not, so the fetus produces excess insulin and becomes large for dates with organomegaly; after birth the glucose supply stops abruptly while the hyperinsulinaemia persists, and hypoglycaemia develops within the first one to four hours, defined as a blood glucose below about 45 milligrams per decilitre in the term newborn, with symptoms of jitteriness, tremors, irritability, a high-pitched cry, lethargy, hypotonia, poor feeding, apnoea, cyanosis, hypothermia and seizures, although many babies are asymptomatic, which is why screening is done on a schedule. The nurse promotes early and frequent breastfeeding or expressed milk, checks the glucose before feeds at the recommended intervals, treats a low value with a feed or with glucose gel or intravenous dextrose as prescribed and rechecks it, avoids giving plain water because it aggravates the problem, keeps the baby warm and dry with skin-to-skin care and early bathing delayed, and watches for other complications of diabetic pregnancy, including respiratory distress syndrome from delayed surfactant maturity, transient tachypnoea, polycythaemia and hyperviscosity with jaundice and renal vein thrombosis, hypocalcaemia and hypomagnesaemia, congenital heart disease, neural tube and caudal regression defects, birth trauma such as brachial plexus injury and clavicular fracture from shoulder dystocia, and feeding difficulty; long-term follow-up is needed because these children are at risk of obesity and type 2 diabetes later in life.</w:t>
      </w:r>
    </w:p>
    <w:p>
      <w:r>
        <w:t>🔍 Key Clues: infant of a diabetic mother means watch the blood glucose in the first hours, feed early and often with breast milk, treat hypoglycaemia promptly and look for respiratory distress, jaundice and birth injury</w:t>
      </w:r>
    </w:p>
    <w:p>
      <w:r>
        <w:t>❌ Why Not Others: B substitutes glucose water for the protective and nutritional benefits of breast milk, C delays the observation of the airway and temperature, and A withholds the enteral feeding that is the first and most physiological treatment.</w:t>
      </w:r>
    </w:p>
    <w:p>
      <w:r>
        <w:t>⚠️ Exam Trap: Hypoglycaemia in these newborns is often asymptomatic and is detected by scheduled screening; plain glucose water is not used as a routine feed and cold stress worsens the hypoglycaemia.</w:t>
      </w:r>
    </w:p>
    <w:p>
      <w:r>
        <w:t>⚡ 5-Second Recall: INFANT OF DIABETIC MOTHER = CHECK GLUCOSE EARLY, FEED EARLY, KEEP WARM, LOOK FOR BIRTH INJURY</w:t>
      </w:r>
    </w:p>
    <w:p>
      <w:r>
        <w:t>PNC Exam Pearl: A newborn of a diabetic mother needs frequent blood glucose monitoring in the first hours with early and frequent breastfeeding, prompt treatment of hypoglycaemia by feeding and then by intravenous glucose, warmth, and observation for respiratory distress, jaundice, polycythaemia, hypocalcaemia and birth injury.</w:t>
      </w:r>
    </w:p>
    <w:p>
      <w:r>
        <w:t>29. A seven-year-old child with asthma is prescribed a metered-dose inhaler with a spacer. Which teaching point is most important?</w:t>
      </w:r>
    </w:p>
    <w:p>
      <w:r>
        <w:t>सात वर्ष के अस्थमा रोगी बच्चे को स्पेसर सहित मीटर्ड-डोज़ इनहेलर लिखा जाता है। कौन-सा शिक्षण-बिंदु सर्वाधिक महत्वपूर्ण है?</w:t>
      </w:r>
    </w:p>
    <w:p>
      <w:r>
        <w:t>A. Shake the inhaler, exhale fully, place the mouthpiece between the lips or use a mask, press the canister once while taking a slow deep breath, hold the breath for about ten seconds, wait a minute between puffs, rinse the mouth after using a steroid inhaler, use a spacer to improve delivery, keep a rescue inhaler available at all times, use a peak flow meter and follow the written action plan, and report the need for the reliever more often / इनहेलर हिलाएँ, पूरी साँस छोड़ें, मुँहपुट को होंठों के बीच रखें या मास्क प्रयोग करें, धीमी गहरी साँस लेते हुए कनस्तर को एक बार दबाएँ, लगभग दस सेकंड साँस रोकें, दो पफ के बीच एक मिनट रुकें, स्टेरॉयड इनहेलर के बाद मुँह धोएँ, आपूर्ति सुधारने के लिए स्पेसर प्रयोग करें, आपात-उपयोग इनहेलर सदैव पास रखें, पीक-फ़्लो मीटर का प्रयोग करें तथा लिखित कार्य-योजना का पालन करें, और राहत-दवा की बार-बार आवश्यकता होने पर बताएँ</w:t>
      </w:r>
    </w:p>
    <w:p>
      <w:r>
        <w:t>B. The inhaler should be used only when the child has severe breathlessness / इनहेलर का प्रयोग केवल तब करें जब बच्चे को अत्यधिक श्वास-कष्ट हो</w:t>
      </w:r>
    </w:p>
    <w:p>
      <w:r>
        <w:t>C. The steroid inhaler should be stopped once the child feels well / बच्चे के स्वस्थ अनुभव करते ही स्टेरॉयड इनहेलर बंद कर देना चाहिए</w:t>
      </w:r>
    </w:p>
    <w:p>
      <w:r>
        <w:t>D. A dry powder inhaler is preferable for a child who cannot coordinate the press and the breath / भारी श्वास के साथ दबाने में असमर्थ बच्चे के लिए शुष्क-चूर्ण इनहेलर अधिक उपयुक्त है</w:t>
      </w:r>
    </w:p>
    <w:p>
      <w:r>
        <w:t>Answer A</w:t>
      </w:r>
    </w:p>
    <w:p>
      <w:r>
        <w:t>Solution.</w:t>
      </w:r>
    </w:p>
    <w:p>
      <w:r>
        <w:t>✅ Correct Answer: A. The essential teaching is correct technique with a spacer, shaking the inhaler, coordinating the press with a slow deep breath, holding the breath, spacing the puffs, rinsing the mouth after steroid inhalers, keeping the reliever available, using a peak flow meter and following the written action plan.</w:t>
      </w:r>
    </w:p>
    <w:p>
      <w:r>
        <w:t>🧠 Clinical Rationale: Asthma control depends on the correct delivery of the drugs, and poor technique is one of the commonest reasons for apparently resistant disease, so the nurse demonstrates, lets the child and the parent practise, observes the technique and re-teaches at every visit, using a spacer with a mouthpiece or a face mask for the younger child because it improves lung deposition and reduces oropharyngeal deposition and local side effects, and prefers a spacer with a valve or a valved holding chamber. The child is taught to distinguish the reliever, which is a short-acting beta-2 agonist used for symptoms and before exercise, from the controller, which is an inhaled corticosteroid or a combination used regularly even when he feels well, to rinse and spit after a steroid inhaler to prevent oral thrush and dysphonia, to recognise the features of worsening control such as night waking, early-morning symptoms, more reliever use, reduced activity and a falling peak flow, and to follow a written personal action plan with graded steps and clear instructions about when to seek emergency care. The nurse also teaches avoidance of triggers such as house dust mite, smoke, strong smells, cold air, exercise as tolerated with pre-treatment, and respiratory infections, keeps the school informed, ensures the child's immunisation is complete including influenza, teaches the correct use of a nebuliser at home if prescribed, and warns that the inhaler and spacer must be kept clean and replaced as recommended, because a child may be labelled as having severe asthma when the real problem is technique or adherence.</w:t>
      </w:r>
    </w:p>
    <w:p>
      <w:r>
        <w:t>🔍 Key Clues: shake, breathe out, press and inhale slowly, hold the breath for about ten seconds, spacer, rinse the mouth after steroid, keep the reliever and follow the action plan</w:t>
      </w:r>
    </w:p>
    <w:p>
      <w:r>
        <w:t>❌ Why Not Others: B confuses a controller with a reliever, D ignores the coordination problem that the spacer already solves, and C risks an exacerbation from stopping the controller.</w:t>
      </w:r>
    </w:p>
    <w:p>
      <w:r>
        <w:t>⚠️ Exam Trap: A spacer improves delivery and reduces side effects, and the controller is used regularly and not stopped when the child feels well; technique must be checked at every visit.</w:t>
      </w:r>
    </w:p>
    <w:p>
      <w:r>
        <w:t>⚡ 5-Second Recall: INHALER = SHAKE, SLOW DEEP BREATH, PRESS ONCE, HOLD TEN SECONDS, SPACER, RINSE MOUTH</w:t>
      </w:r>
    </w:p>
    <w:p>
      <w:r>
        <w:t>PNC Exam Pearl: When teaching inhaler use for a child with asthma the nurse ensures correct technique with a spacer, spacing of the puffs, rinsing of the mouth after steroid inhalers, use of a peak flow meter, a written action plan and continued use of the controller even when the child feels well.</w:t>
      </w:r>
    </w:p>
    <w:p>
      <w:r>
        <w:t>30. Two staff nurses disagree repeatedly about the division of work in the unit, and the atmosphere has become tense. Which approach of the nurse in charge is most appropriate?</w:t>
      </w:r>
    </w:p>
    <w:p>
      <w:r>
        <w:t>एक ही इकाई में कार्य-विभाजन को लेकर दो स्टाफ नर्सों में बार-बार मतभेद होते हैं और वातावरण तनावपूर्ण हो गया है। प्रभारी नर्स का कौन-सा तरीका सर्वाधिक उपयुक्त है?</w:t>
      </w:r>
    </w:p>
    <w:p>
      <w:r>
        <w:t>A. Meet both nurses together in a private place, listen to each one without interruption, identify the real issue behind the conflict, which is often a difference in values, expectations, workload, communication style or feeling of being unfairly treated, state the facts without blaming, focus on the patient's care and the behaviour rather than on personalities, agree a workable plan with clear roles, responsibilities and communication, confirm that both accept it, and review the situation later, and involve higher authority or formal mediation only if the conflict persists or affects patient safety, because managed openly conflict leads to growth and understanding, while suppression or avoidance leaves it to surface later in poorer care / दोनों नर्सों से निजी स्थान पर साथ बैठकर मिलें, बिना टोके दोनों को सुनें, संघर्ष के मूल कारण की पहचान करें, जो सामान्यतः मूल्यों, अपेक्षाओं, कार्यभार, संवाद-शैली या अन्याय की भावना का अंतर होता है, तथ्य बताएँ पर दोष न दें, व्यक्तित्व के स्थान पर रोगी की देखभाल तथा व्यवहार पर ध्यान दें, स्पष्ट भूमिकाओं, दायित्वों तथा संवाद के साथ व्यावहारिक योजना पर सहमति बनाएँ, दोनों से यह पुष्टि कराएँ कि वे इसे स्वीकार करती हैं, और बाद में स्थिति की समीक्षा करें, तथा संघर्ष बने रहने या रोगी-सुरक्षा पर प्रभाव पड़ने पर ही उच्च अधिकारी या औपचारिक मध्यस्थता को शामिल करें, क्योंकि खुलकर प्रबंधित संघर्ष विकास तथा समझ की ओर ले जाता है जबकि दबाने या टालने पर वह बाद में खराब देखभाल के रूप में प्रकट होता है</w:t>
      </w:r>
    </w:p>
    <w:p>
      <w:r>
        <w:t>B. Transfer one of the nurses to another unit at once so that the conflict ends / संघर्ष समाप्त करने के लिए एक नर्स का तत्काल दूसरी इकाई में स्थानांतरण कर दें</w:t>
      </w:r>
    </w:p>
    <w:p>
      <w:r>
        <w:t>C. Ignore the tension because personal differences are not a matter for the nurse in charge / तनाव की उपेक्षा करें, क्योंकि व्यक्तिगत मतभेद प्रभारी नर्स का विषय नहीं है</w:t>
      </w:r>
    </w:p>
    <w:p>
      <w:r>
        <w:t>D. Reprimand both nurses in front of the others so that they stop arguing / दोनों नर्सों को सबके सामने डाँटें जिससे वे बहस करना बंद कर दें</w:t>
      </w:r>
    </w:p>
    <w:p>
      <w:r>
        <w:t>Answer A</w:t>
      </w:r>
    </w:p>
    <w:p>
      <w:r>
        <w:t>Solution.</w:t>
      </w:r>
    </w:p>
    <w:p>
      <w:r>
        <w:t>✅ Correct Answer: A. The most appropriate approach is open, private, non-blaming discussion with both nurses to uncover the real issue, agreement on roles and communication with a review, and escalation or formal mediation only if the conflict persists or compromises patient safety.</w:t>
      </w:r>
    </w:p>
    <w:p>
      <w:r>
        <w:t>🧠 Clinical Rationale: Conflict in a unit is inevitable and arises from differences in values, attitudes, expectations, status, resources, workload, unclear roles, poor communication, personality clashes and competition, and it becomes destructive when it is suppressed, when it produces personal attacks, or when it is left to damage teamwork, morale, retention and patient safety. The nurse manager uses the principles of assertive communication, which is honest, direct and respectful, and of principled negotiation, separating the people from the problem, focusing on interests rather than positions, generating options for mutual gain and using objective criteria; she listens actively, clarifies perceptions, asks each nurse to state what she needs, acknowledges the emotion without endorsing the behaviour, sets ground rules such as no interruption, confidentiality and no blame, and documents the discussion and the agreement. Where the conflict is between a nurse and a physician or between units, the same structured approach with the senior clinician and the nursing leadership is used, and the nurse in charge also models a culture where adverse events and differences are reported and discussed, and she uses tools such as staff meetings, a clear duty roster, written job descriptions, team-building and training in communication and conflict management; a transfer or a reprimand without understanding the cause merely moves the problem, whereas a fair, transparent process maintains trust and improves the quality of care and the work environment.</w:t>
      </w:r>
    </w:p>
    <w:p>
      <w:r>
        <w:t>🔍 Key Clues: address conflict openly in private, listen to both, deal with the issue and the behaviour and not the person, agree a plan and review it, escalate only if needed</w:t>
      </w:r>
    </w:p>
    <w:p>
      <w:r>
        <w:t>❌ Why Not Others: B avoids the problem and may penalise the wrong person, C allows the tension to damage the team and the care, and D humiliates the staff and destroys trust.</w:t>
      </w:r>
    </w:p>
    <w:p>
      <w:r>
        <w:t>⚠️ Exam Trap: Suppression and avoidance are not management of conflict, and the aim is a collaborative solution rather than deciding who is right; patient safety comes first.</w:t>
      </w:r>
    </w:p>
    <w:p>
      <w:r>
        <w:t>⚡ 5-Second Recall: CONFLICT = LISTEN PRIVATELY, FIND THE REAL ISSUE, AGREE A PLAN, REVIEW, ESCALATE IF NEEDED</w:t>
      </w:r>
    </w:p>
    <w:p>
      <w:r>
        <w:t>PNC Exam Pearl: A nurse in charge manages conflict by meeting the nurses privately, listening without blame, identifying the underlying issue, agreeing clear roles and communication, reviewing the outcome and escalating only when the conflict persists or affects patient safety.</w:t>
      </w:r>
    </w:p>
    <w:p>
      <w:r>
        <w:t>31. A nurse manager must decide how many nurses are needed for the next shift. Which method gives the most objective picture of the workload?</w:t>
      </w:r>
    </w:p>
    <w:p>
      <w:r>
        <w:t>एक नर्स-प्रबंधक को अगली पाली के लिए कितनी नर्सें आवश्यक हैं यह तय करना है। कार्यभार का सर्वाधिक वस्तुनिष्ठ चित्र कौन-सी विधि देती है?</w:t>
      </w:r>
    </w:p>
    <w:p>
      <w:r>
        <w:t>A. Count the number of beds and the number of patients in the ward / वार्ड में बिस्तरों तथा रोगियों की संख्या गिनें</w:t>
      </w:r>
    </w:p>
    <w:p>
      <w:r>
        <w:t>B. Classify each patient's acuity and dependency using a validated patient-classification or workload-measurement tool, add the hours of nursing care required for each patient, compare the total with the nursing hours available and with the recommended nurse-to-patient ratio, and then allocate the staff by skill mix and ward needs, because an objective measure of the direct and indirect care needs of the patients is the fairest and most reliable basis for staffing, whereas a count of beds or patients alone ignores the dependency of the individual patients / प्रमाणित रोगी-वर्गीकरण या कार्यभार-मापन उपकरण से प्रत्येक रोगी की गंभीरता तथा निर्भरता का वर्गीकरण करें, प्रत्येक रोगी के लिए आवश्यक नर्सिंग-घंटे जोड़ें, कुल योग की तुलना उपलब्ध नर्सिंग-घंटों तथा अनुशंसित नर्स-रोगी अनुपात से करें, और फिर कौशल-मिश्रण तथा वार्ड की आवश्यकताओं के अनुसार कर्मचारी आवंटित करें, क्योंकि रोगियों की प्रत्यक्ष तथा अप्रत्यक्ष देखभाल-आवश्यकताओं का वस्तुनिष्ठ मापन कर्मचारी-नियोजन का सबसे उचित तथा विश्वसनीय आधार है, जबकि केवल बिस्तरों या रोगियों की गिनती रोगियों की निर्भरता को अनदेखा करती है</w:t>
      </w:r>
    </w:p>
    <w:p>
      <w:r>
        <w:t>C. Maintain the same number of staff in every shift so that there is no variation / हर पाली में कर्मचारियों की समान संख्या रखें जिससे कोई अंतर न हो</w:t>
      </w:r>
    </w:p>
    <w:p>
      <w:r>
        <w:t>D. Ask the staff of the previous shift how busy they felt / पिछली पाली के कर्मचारियों से पूछें कि उन्हें कितना काम लगा</w:t>
      </w:r>
    </w:p>
    <w:p>
      <w:r>
        <w:t>Answer B</w:t>
      </w:r>
    </w:p>
    <w:p>
      <w:r>
        <w:t>Solution.</w:t>
      </w:r>
    </w:p>
    <w:p>
      <w:r>
        <w:t>✅ Correct Answer: B. The most objective method is to classify each patient's acuity and dependency with a validated patient-classification or workload-measurement tool, total the required nursing hours, compare them with the available hours and the recommended ratio and then allocate staff by skill mix and ward need.</w:t>
      </w:r>
    </w:p>
    <w:p>
      <w:r>
        <w:t>🧠 Clinical Rationale: Staffing is a professional and managerial responsibility with a direct effect on patient safety, staff health and cost, and its principles are that the number and the mix of staff must match the patients' needs, that the unit has a responsibility to provide safe care within available resources, and that the nurse manager must be able to justify the establishment and the roster with evidence. Patient classification systems group patients by the amount of nursing care they require, from self-care to intensive care, and convert this into nursing hours so that the requirement for a shift can be calculated and the roster built; the measures may be based on the physical and emotional needs, the treatments, the monitoring, the number of dependent patients, the turnover, the admissions and discharges, the degree of teaching and psychosocial support needed and the indirect activities such as documentation, handover, ordering and coordination. The manager also considers the skill mix, since a ratio of registered to practical nurses and assistants affects the safety of care, the experience of the staff, the availability of specialist nurses, the layout of the unit, the support services, the sick leave and the legal and accreditation standards; she monitors the outcomes with indicators such as falls, pressure injuries, medication errors, infections, missed care, staff satisfaction, absence and turnover, and she revises the staffing accordingly. Transparent, data-based staffing also improves the credibility of the manager with the staff and the administration and protects her when the workload is questioned.</w:t>
      </w:r>
    </w:p>
    <w:p>
      <w:r>
        <w:t>🔍 Key Clues: use a validated patient-classification or workload tool, convert to nursing hours, compare with available hours and the recommended ratio, then consider skill mix</w:t>
      </w:r>
    </w:p>
    <w:p>
      <w:r>
        <w:t>❌ Why Not Others: D relies on perception, A measures only occupancy and ignores dependency, and C ignores the variation in the number and the needs of patients between shifts.</w:t>
      </w:r>
    </w:p>
    <w:p>
      <w:r>
        <w:t>⚠️ Exam Trap: Counting patients or beds is not a measure of workload; acuity and dependency determine the nursing hours required, and the skill mix is as important as the number.</w:t>
      </w:r>
    </w:p>
    <w:p>
      <w:r>
        <w:t>⚡ 5-Second Recall: STAFFING = PATIENT ACUITY AND DEPENDENCY, NURSING HOURS, RATIO, SKILL MIX</w:t>
      </w:r>
    </w:p>
    <w:p>
      <w:r>
        <w:t>PNC Exam Pearl: Staffing is based objectively on the acuity and dependency of each patient through a validated classification or workload tool, converted into nursing hours and compared with the hours available and the recommended nurse-to-patient ratio, with allocation by skill mix.</w:t>
      </w:r>
    </w:p>
    <w:p>
      <w:r>
        <w:t>32. A hospital decides to introduce a new nursing documentation format. Which model of change should the nurse manager use?</w:t>
      </w:r>
    </w:p>
    <w:p>
      <w:r>
        <w:t>अस्पताल एक नया नर्सिंग-अभिलेखन प्रारूप लागू करने का निर्णय लेता है। नर्स-प्रबंधक को कौन-सा परिवर्तन-मॉडल प्रयोग करना चाहिए?</w:t>
      </w:r>
    </w:p>
    <w:p>
      <w:r>
        <w:t>A. Use a planned, stepwise model such as unfreezing, moving and refreezing, in which the need for the change is explained with data and problems the staff recognise, the driving and restraining forces are assessed, participation, education, clear communication, a pilot trial, support and incentives are used to create readiness and reduce resistance, the change is introduced gradually and earlier adopters and key leaders are involved, and new policies, training, monitoring and feedback then make the improved practice the stable norm, because people accept change that they have helped to shape and that is seen to solve a real problem, while unplanned or imposed change produces resistance, error and poor documentation / पूर्वनियोजित, चरणबद्ध मॉडल जैसे अनफ़्रीज़िंग, मूविंग तथा रीफ़्रीज़िंग का प्रयोग करें, जिसमें परिवर्तन की आवश्यकता आँकड़ों तथा कर्मचारियों द्वारा स्वीकार्य समस्याओं के साथ समझाई जाए, प्रेरक तथा अवरोधक शक्तियों का आकलन हो, तैयारी बनाने तथा प्रतिरोध घटाने के लिए भागीदारी, शिक्षा, स्पष्ट संवाद, पायलट-परीक्षण, सहयोग तथा प्रोत्साहन का प्रयोग हो, परिवर्तन क्रमशः लाया जाए तथा आरंभिक अपनाने वाले एवं प्रमुख नेता शामिल किए जाएँ, और फिर नई नीतियाँ, प्रशिक्षण, निगरानी तथा प्रतिपुष्टि से सुधरा हुआ अभ्यास स्थायी मानक बने, क्योंकि लोग उस परिवर्तन को स्वीकार करते हैं जिसे बनाने में उनका योगदान रहा तथा जो वास्तविक समस्या का समाधान दिखता है, जबकि अनियोजित या थोपे गए परिवर्तन से प्रतिरोध, त्रुटि तथा खराब अभिलेखन होता है</w:t>
      </w:r>
    </w:p>
    <w:p>
      <w:r>
        <w:t>B. Pilot the change in the manager's own unit only / परिवर्तन का पायलट केवल प्रबंधक की इकाई में करें</w:t>
      </w:r>
    </w:p>
    <w:p>
      <w:r>
        <w:t>C. Let each nurse decide whether to adopt the new format / प्रत्येक नर्स को यह तय करने दें कि वह नया प्रारूप अपनाए या नहीं</w:t>
      </w:r>
    </w:p>
    <w:p>
      <w:r>
        <w:t>D. Announce the change and implement it on the same day so that there is no time for resistance / परिवर्तन की घोषणा करें और उसी दिन लागू करें, जिससे प्रतिरोध का अवसर ही न मिले</w:t>
      </w:r>
    </w:p>
    <w:p>
      <w:r>
        <w:t>Answer A</w:t>
      </w:r>
    </w:p>
    <w:p>
      <w:r>
        <w:t>Solution.</w:t>
      </w:r>
    </w:p>
    <w:p>
      <w:r>
        <w:t>✅ Correct Answer: A. A planned, stepwise change model is used, unfreezing the current practice by explaining the need with data the staff recognise, moving with participation, education, communication, piloting and support, and refreezing by making the new practice a documented norm with training, monitoring and feedback.</w:t>
      </w:r>
    </w:p>
    <w:p>
      <w:r>
        <w:t>🧠 Clinical Rationale: Planned change distinguishes itself from accidental or imposed change by being deliberate, data-based and people oriented, and the classic model of Lewin describes unfreezing, in which driving and restraining forces are analysed and the readiness of the staff and the organisation is created, moving or the actual change, and refreezing, in which the change is integrated into policies, orientation, documentation and values so that it persists. Other useful frameworks include the stages of concern and the diffusion model, which explains that innovators and early adopters take up an innovation first, followed by the early and late majority and finally the laggards, which is why the manager involves opinion leaders and shows the benefits; Kotter's sequence of creating urgency, a guiding coalition, a vision, communication, empowerment, short-term wins, consolidation and embedding is equally applicable. The manager anticipates resistance, which may be logical from self-interest, psychological from fear of the unknown, or sociological from group norms, and reduces it by giving accurate timely information, answering questions honestly, inviting participation, training, providing resources and time, starting on a small scale so that problems are solved before the full launch, offering support rather than punishment to those who find the transition hard, recognising early success publicly, and building the change into the standards of care, induction and audit, with outcome data fed back to show whether the change has actually improved care.</w:t>
      </w:r>
    </w:p>
    <w:p>
      <w:r>
        <w:t>🔍 Key Clues: unfreeze, move, refreeze; explain the need with data, involve staff, pilot, train, then make it the norm with monitoring and feedback</w:t>
      </w:r>
    </w:p>
    <w:p>
      <w:r>
        <w:t>❌ Why Not Others: D ignores resistance rather than addressing it, C abandons standardisation and accountability, and B is only one component of a planned implementation.</w:t>
      </w:r>
    </w:p>
    <w:p>
      <w:r>
        <w:t>⚠️ Exam Trap: Resistance to change is normal and is reduced by participation, information and support, not by coercion; refreezing means that the new practice is stabilised in policy and training.</w:t>
      </w:r>
    </w:p>
    <w:p>
      <w:r>
        <w:t>⚡ 5-Second Recall: CHANGE = UNFREEZE, MOVE, REFREEZE WITH PARTICIPATION AND DATA</w:t>
      </w:r>
    </w:p>
    <w:p>
      <w:r>
        <w:t>PNC Exam Pearl: Planned change follows the unfreezing, moving and refreezing model, in which the need is proved with data, the driving and restraining forces are assessed, the staff participate through education, communication and a pilot trial and the new practice is stabilised by policy, training, monitoring and feedback.</w:t>
      </w:r>
    </w:p>
    <w:p>
      <w:r>
        <w:t>33. A newly appointed staff nurse has made the same medication error twice in a week, and the unit norms are being affected. Which is the most appropriate action of the nurse manager?</w:t>
      </w:r>
    </w:p>
    <w:p>
      <w:r>
        <w:t>नई नियुक्त स्टाफ नर्स ने एक सप्ताह में दो बार वही औषधि-त्रुटि की है और इकाई के मानक प्रभावित हो रहे हैं। नर्स-प्रबंधक की सर्वाधिक उपयुक्त कार्रवाई क्या है?</w:t>
      </w:r>
    </w:p>
    <w:p>
      <w:r>
        <w:t>A. Report her to the nursing council immediately so that her licence is suspended / उसकी लाइसेंस निलंबित करने के लिए तत्काल नर्सिंग परिषद में रिपोर्ट करें</w:t>
      </w:r>
    </w:p>
    <w:p>
      <w:r>
        <w:t>B. Discuss the errors with her privately and non-punitively, assess whether the cause is a knowledge or skill gap, fatigue, an unsafe routine, a similar label or package, interruption, poor handwriting, unavailable equipment, or a system weakness such as look-alike drugs, an inadequate double check or unclear policy, adopt the five rights and safety checks, arrange supervised practice, teaching, buddy support and follow-up with a documented improvement plan, inform her that near misses and errors must be reported and recorded, and correct the system problem with the team by reviewing the procedure, the storage of medicines and the double-check policy, because looking for the cause and correcting it is what prevents the next error, while blame alone hides errors and puts patients at further risk / उसके साथ निजी तथा बिना दंडात्मक ढंग से त्रुटियों पर चर्चा करें, और आँकलन करें कि कारण ज्ञान या कौशल की कमी, थकान, असुरक्षित दिनचर्या, समान दिखने वाले लेबल या पैकेट, बाधा, खराब लिखावट, अनुपलब्ध सामग्री, या दिखने में समान औषधियाँ, अपर्याप्त दोहरी जाँच या अस्पष्ट नीति जैसी प्रणालीगत कमजोरी है या नहीं, पाँच अधिकार तथा सुरक्षा-जाँच अपनाएँ, पर्यवेक्षित अभ्यास, शिक्षण, साथी-सहयोग तथा अनुवर्तन की व्यवस्था करें और सुधार की लिखित योजना दर्ज करें, उसे बताएँ कि निकट-चूक तथा त्रुटियाँ सूचित तथा दर्ज करनी ही होंगी, और प्रक्रिया, औषधि-भंडारण तथा दोहरी जाँच नीति की समीक्षा करके टीम के साथ प्रणालीगत कमजोरी सुधारें, क्योंकि कारण खोजकर उसे दूर करना ही अगली त्रुटि रोकता है, जबकि केवल दोषारोपण त्रुटियों को छिपाता है और रोगियों को और जोखिम में डालता है</w:t>
      </w:r>
    </w:p>
    <w:p>
      <w:r>
        <w:t>C. Give her a written warning and warn the other staff to be more careful / लिखित चेतावनी दें और अन्य कर्मचारियों को अधिक सतर्क रहने की चेतावनी दें</w:t>
      </w:r>
    </w:p>
    <w:p>
      <w:r>
        <w:t>D. Ignore the errors because she is newly appointed / त्रुटियों की उपेक्षा करें, क्योंकि वह नई नियुक्त है</w:t>
      </w:r>
    </w:p>
    <w:p>
      <w:r>
        <w:t>Answer B</w:t>
      </w:r>
    </w:p>
    <w:p>
      <w:r>
        <w:t>Solution.</w:t>
      </w:r>
    </w:p>
    <w:p>
      <w:r>
        <w:t>✅ Correct Answer: B. The manager discusses the errors privately and non-punitively, looks for the individual and system causes, strengthens the safety checks, plans supervised practice, teaching and follow-up, requires reporting, and works with the team to correct the underlying process.</w:t>
      </w:r>
    </w:p>
    <w:p>
      <w:r>
        <w:t>🧠 Clinical Rationale: Medication errors are among the commonest adverse events, and they are usually the result of a chain of failures rather than of a single careless person, including prescribing and transcribing errors, wrong drug or dose, look-alike and sound-alike names, illegible orders, wrong route or time, interruptions, fatigued or understaffed staff, poor storage, missing equipment and a culture that discourages reporting. The five rights of the right patient, drug, dose, route and time are extended in current practice by the right documentation, reason, response, to refuse and to know the patient, and by the use of independent double checks for high-risk drugs such as insulin, heparin, opioids, chemotherapy and concentrated electrolytes, by barcode medication administration, by reconciliation at admission, transfer and discharge and by a standardised handover. The nurse manager uses a just culture in which reckless and deliberate acts are dealt with firmly, but honest errors and near misses are reported, analysed through root cause analysis and used to change the system, because a punitive response drives reporting underground and increases the risk of harm; she provides the newly appointed nurse with education about the drugs commonly used in the unit, supervises the administration of high-risk medicines, encourages the nurse to speak up if an order is unclear or a patient differs from the expected picture, ensures adequate staffing and rest breaks, supports the nurse psychologically, documents the plan and the follow-up, and monitors the results through audits and incident data, ensuring that the patient's safety and the learning of the team come before the blame of the individual.</w:t>
      </w:r>
    </w:p>
    <w:p>
      <w:r>
        <w:t>🔍 Key Clues: private, non-punitive discussion, look for both the individual and the system cause, strengthen checks and supervision, report, teach and follow up, correct the system with the team</w:t>
      </w:r>
    </w:p>
    <w:p>
      <w:r>
        <w:t>❌ Why Not Others: A is a disproportionate step that ignores the system causes, C is punitive without correction and does not address the cause, and D leaves an unsafe situation unchanged.</w:t>
      </w:r>
    </w:p>
    <w:p>
      <w:r>
        <w:t>⚠️ Exam Trap: Repeated errors call for analysis of the cause, supervision and system change rather than punishment alone, and near misses are as important to report as actual errors.</w:t>
      </w:r>
    </w:p>
    <w:p>
      <w:r>
        <w:t>⚡ 5-Second Recall: MEDICATION ERROR = PRIVATE REVIEW, FIND THE CAUSE, TEACH AND SUPERVISE, FIX THE SYSTEM, REPORT</w:t>
      </w:r>
    </w:p>
    <w:p>
      <w:r>
        <w:t>PNC Exam Pearl: Repeated medication errors are reviewed privately and non-punitively to separate individual factors from system failures, with strengthening of the administration checks, supervised practice, teaching, documented follow-up and correction of the process, because blame alone hides errors.</w:t>
      </w:r>
    </w:p>
    <w:p>
      <w:r>
        <w:t>34. Which statement about the family as a social institution is correct?</w:t>
      </w:r>
    </w:p>
    <w:p>
      <w:r>
        <w:t>सामाजिक संस्था के रूप में परिवार के बारे में कौन-सा कथन सही है?</w:t>
      </w:r>
    </w:p>
    <w:p>
      <w:r>
        <w:t>A. The family is a universal social institution, found in every society, based on marriage, blood relationship or adoption, and it performs the functions of reproduction, the socialisation of children, the regulation of sexual behaviour, the economic support, care and protection of its members, the transmission of culture and values and the emotional and psychological support of its members; its forms include the nuclear, joint or extended, matriarchal or patriarchal, matrilocal or patrilocal and monogamous or polygamous family, and it is influenced by urbanisation, migration, education, employment and the changing roles of women, all of which affect health, illness, caregiving and the nurse's assessment of the patient's social support / परिवार एक सार्वभौमिक सामाजिक संस्था है, जो प्रत्येक समाज में पाई जाती है, विवाह, रक्त-संबंध या दत्तक-ग्रहण पर आधारित होती है, और प्रजनन, बच्चों के समाजीकरण, यौन-व्यवहार के नियमन, सदस्यों के आर्थिक सहयोग, देखभाल तथा सुरक्षा, संस्कृति तथा मूल्यों के हस्तांतरण तथा सदस्यों के भावनात्मक एवं मानसिक सहयोग के कार्य करती है; इसके प्रकारों में एकल, संयुक्त या विस्तृत, मातृसत्तात्मक या पितृसत्तात्मक, मातृस्थानीय या पितृस्थानीय तथा एकविवाही या बहुविवाही परिवार शामिल हैं, और यह नगरीकरण, प्रवासन, शिक्षा, रोजगार तथा महिलाओं की बदलती भूमिकाओं से प्रभावित होता है, जो स्वास्थ्य, रोग, देखभाल तथा नर्स द्वारा रोगी के सामाजिक सहयोग के आकलन को प्रभावित करते हैं</w:t>
      </w:r>
    </w:p>
    <w:p>
      <w:r>
        <w:t>B. Only the biological function of the family matters to nursing / नर्सिंग के लिए परिवार का केवल जैविक कार्य महत्वपूर्ण है</w:t>
      </w:r>
    </w:p>
    <w:p>
      <w:r>
        <w:t>C. The family has no influence on the health of its members / परिवार का अपने सदस्यों के स्वास्थ्य पर कोई प्रभाव नहीं पड़ता</w:t>
      </w:r>
    </w:p>
    <w:p>
      <w:r>
        <w:t>D. The family is found only in urban industrial societies / परिवार केवल शहरी औद्योगिक समाजों में पाया जाता है</w:t>
      </w:r>
    </w:p>
    <w:p>
      <w:r>
        <w:t>Answer A</w:t>
      </w:r>
    </w:p>
    <w:p>
      <w:r>
        <w:t>Solution.</w:t>
      </w:r>
    </w:p>
    <w:p>
      <w:r>
        <w:t>✅ Correct Answer: A. The family is a universal institution based on marriage, blood relationship or adoption, with biological, socialisation, psychological, economic, protective, educational and cultural functions, existing in many forms and affected by social change, and it is central to the nurse's assessment of the patient's support.</w:t>
      </w:r>
    </w:p>
    <w:p>
      <w:r>
        <w:t>🧠 Clinical Rationale: The family is the primary unit of society and the first social group to which the individual belongs, and it performs functions that are biological with reproduction and care of the young, psychological with affection, security and identity, economic with the provision of resources and care of dependents, social with status, roles and the regulation of behaviour, protective and educational with the transmission of culture, values, health practices and habits. Understanding these functions helps the nurse assess who cares for the patient, who takes decisions, who is affected by the illness, who may need support, and how resources, roles, beliefs, taboos and dietary practices, coping and caregiving styles, illness behaviour and help-seeking affect the outcome; illness and disability change the roles within the family, and a chronic illness may produce financial strain, neglect of other members, caregiver stress, marital strain and altered expectations. The nurse therefore performs a family assessment, involving the family in the plan of care, using the family as a resource while also supporting it, and she is aware of the effect of the changing family structure, the migration from rural to urban areas, the emergence of nuclear households and of single-parent, child-headed, same-sex and blended families, and of social issues such as gender, caste, poverty, illiteracy, domestic violence, substance use, child labour and elder care, which influence health and access to it.</w:t>
      </w:r>
    </w:p>
    <w:p>
      <w:r>
        <w:t>🔍 Key Clues: the family is universal, has biological, psychological, economic, protective, socialising and cultural functions, and its forms and functioning influence health and caregiving</w:t>
      </w:r>
    </w:p>
    <w:p>
      <w:r>
        <w:t>❌ Why Not Others: D is false because the family is universal, C contradicts the strong influence of the family on health behaviour and support, and B ignores the family's social and emotional functions that nursing assessment includes.</w:t>
      </w:r>
    </w:p>
    <w:p>
      <w:r>
        <w:t>⚠️ Exam Trap: The family is a universal institution and its functions are not only biological; the nurse uses the family both as a resource and as a client for support and education.</w:t>
      </w:r>
    </w:p>
    <w:p>
      <w:r>
        <w:t>⚡ 5-Second Recall: FAMILY = UNIVERSAL INSTITUTION WITH BIOLOGICAL, PSYCHOLOGICAL, ECONOMIC, SOCIAL AND CULTURAL FUNCTIONS</w:t>
      </w:r>
    </w:p>
    <w:p>
      <w:r>
        <w:t>PNC Exam Pearl: The family is a universal social institution based on marriage, blood relationship or adoption that reproduces, socialises, protects, educates, supports economically and emotionally and transmits culture, and the nurse assesses its structure and functions because they influence every aspect of health and caregiving.</w:t>
      </w:r>
    </w:p>
    <w:p>
      <w:r>
        <w:t>35. Which statement about the social aspects of the rehabilitation of a person with a disability is correct?</w:t>
      </w:r>
    </w:p>
    <w:p>
      <w:r>
        <w:t>विकलांगता वाले व्यक्ति के पुनर्वास के सामाजिक पहलुओं के बारे में कौन-सा कथन सही है?</w:t>
      </w:r>
    </w:p>
    <w:p>
      <w:r>
        <w:t>A. Rehabilitation is only the restoration of physical function by exercises and appliances / पुनर्वास केवल व्यायाम तथा उपकरणों द्वारा शारीरिक कार्य की पुनर्स्थापना है</w:t>
      </w:r>
    </w:p>
    <w:p>
      <w:r>
        <w:t>B. Rehabilitation is a composite process that restores the person to the fullest possible physical, mental, social, vocational and economic usefulness, and it therefore includes medical and surgical care, physiotherapy, occupational therapy, speech and hearing therapy, the provision of aids and appliances, the treatment of the whole person and the family, vocational guidance, training and placement, education, recreation, social integration, the removal of architectural and attitudinal barriers, the prevention of stigma and the use of social security measures such as the disability certificate, concessions, pension, travel and employment reservation and community-based rehabilitation, because disability is the result of the interaction between the person's impairment and the social and physical environment, and rehabilitation is complete only when the person is able to live, learn, work and take part in the community as independently as possible / पुनर्वास एक समग्र प्रक्रिया है जो व्यक्ति को यथासंभव अधिकतम शारीरिक, मानसिक, सामाजिक, व्यावसायिक तथा आर्थिक उपयोगिता तक पहुँचाती है, अतः इसमें चिकित्सकीय तथा शल्य देखभाल, भौतिक चिकित्सा, व्यावसायिक चिकित्सा, वाणी एवं श्रवण चिकित्सा, सहायक उपकरणों की व्यवस्था, व्यक्ति तथा परिवार के समग्र उपचार, व्यावसायिक मार्गदर्शन, प्रशिक्षण एवं नियोजन, शिक्षा, मनोरंजन, सामाजिक एकीकरण, भवन-संबंधी तथा मानसिक बाधाओं का उन्मूलन, कलंक की रोकथाम तथा विकलांगता प्रमाण-पत्र, रियायतें, पेंशन, यात्रा एवं नियुक्ति में आरक्षण तथा समुदाय-आधारित पुनर्वास जैसे सामाजिक सुरक्षा उपाय शामिल होते हैं, क्योंकि विकलांगता व्यक्ति की क्षति तथा सामाजिक एवं भौतिक वातावरण के पारस्परिक प्रभाव का परिणाम है, और पुनर्वास तभी पूर्ण होता है जब व्यक्ति यथासंभव स्वतंत्र रूप से जीवन, शिक्षा, कार्य तथा समुदाय में भागीदारी कर सके</w:t>
      </w:r>
    </w:p>
    <w:p>
      <w:r>
        <w:t>C. Rehabilitation ends when the patient is discharged from hospital / रोगी के अस्पताल से छुट्टी मिलने पर पुनर्वास समाप्त हो जाता है</w:t>
      </w:r>
    </w:p>
    <w:p>
      <w:r>
        <w:t>D. The disabled person should be kept at home and relieved of all responsibility / विकलांग व्यक्ति को घर पर रखना तथा सभी उत्तरदायित्व से मुक्त रखना चाहिए</w:t>
      </w:r>
    </w:p>
    <w:p>
      <w:r>
        <w:t>Answer B</w:t>
      </w:r>
    </w:p>
    <w:p>
      <w:r>
        <w:t>Solution.</w:t>
      </w:r>
    </w:p>
    <w:p>
      <w:r>
        <w:t>✅ Correct Answer: B. Rehabilitation is a composite, continuing process that restores the person to the greatest possible physical, mental, social, vocational and economic usefulness, and it includes medical care, therapies, aids, education, vocational training and placement, social integration, the removal of barriers and social security measures.</w:t>
      </w:r>
    </w:p>
    <w:p>
      <w:r>
        <w:t>🧠 Clinical Rationale: Impairment is the loss or abnormality of structure or function, disability is the restriction of activity that results, and handicap is the disadvantage the person suffers in his social role, so the focus of rehabilitation is the person in his environment rather than the disease alone. The team includes the patient and family, the physiatrist, nurse, physiotherapist, occupational therapist, prosthetist and orthotist, speech and hearing therapist, psychologist, social worker, vocational counsellor and the community, and the principles are to begin early, to involve the patient and the family, to set realistic goals, to treat the whole person, to use the team approach, to work in the patient's own environment and to aim at independence rather than dependence. The nurse contributes with prevention of deformity and pressure injuries, bowel and bladder training, self-care training, positioning and mobility, nutrition, skin and oral care, medication, teaching of the family, psychological support, and the identification of social needs such as schooling, employment, housing, transport, financial support and aids; she also confronts stigma, myths, overprotection and pity, links the family to social security schemes, disability certification, concessions and community-based rehabilitation services, promotes inclusive education and equal opportunity in employment, and encourages recreation, sports and participation in the community, since acceptance and function matter to the person as much as the medical treatment.</w:t>
      </w:r>
    </w:p>
    <w:p>
      <w:r>
        <w:t>🔍 Key Clues: rehabilitation is comprehensive and continuing with a team, includes vocational and social aspects, removes barriers and aims at independence</w:t>
      </w:r>
    </w:p>
    <w:p>
      <w:r>
        <w:t>❌ Why Not Others: A reduces rehabilitation to physical therapy, D encourages dependence and segregation, and C wrongly ends a process that continues in the community.</w:t>
      </w:r>
    </w:p>
    <w:p>
      <w:r>
        <w:t>⚠️ Exam Trap: Rehabilitation is not limited to physiotherapy or to the hospital, and the aim is maximum independence; the social and vocational components and the patient's own goals are essential.</w:t>
      </w:r>
    </w:p>
    <w:p>
      <w:r>
        <w:t>⚡ 5-Second Recall: REHABILITATION = MEDICAL, PHYSICAL, PSYCHOLOGICAL, VOCATIONAL, SOCIAL AND ECONOMIC, AIMING AT INDEPENDENCE</w:t>
      </w:r>
    </w:p>
    <w:p>
      <w:r>
        <w:t>PNC Exam Pearl: Rehabilitation is a composite and continuing process with the patient, family and team that includes medical, therapeutic, vocational, educational and social measures, the elimination of barriers and stigma and the use of social security schemes, its goal being the fullest possible independence and usefulness.</w:t>
      </w:r>
    </w:p>
    <w:p>
      <w:r>
        <w:t>36. A patient with acute severe asthma has a respiratory rate of 36 per minute, cannot complete a sentence, is using accessory muscles and has a silent chest on auscultation. Which is the priority action?</w:t>
      </w:r>
    </w:p>
    <w:p>
      <w:r>
        <w:t>तीव्र गंभीर अस्थमा वाले रोगी की श्वास-गति 36 प्रति मिनट है, वह पूरा वाक्य नहीं बोल पाता, सहायक मांसपेशियों का प्रयोग कर रहा है तथा सुनने पर वक्ष नीरव है। सर्वोच्च प्राथमिकता क्या है?</w:t>
      </w:r>
    </w:p>
    <w:p>
      <w:r>
        <w:t>A. Give a sedative to reduce the patient's anxiety and work of breathing / रोगी की चिंता तथा श्वास-श्रम कम करने के लिए शामक दें</w:t>
      </w:r>
    </w:p>
    <w:p>
      <w:r>
        <w:t>B. Recognise the life-threatening features of a silent chest, exhaustion and inability to speak, sit the patient upright, give high-flow oxygen to keep the saturation above 94 per cent, give the prescribed inhaled short-acting beta-2 agonist by nebuliser, add ipratropium and systemic steroids early, obtain an arterial blood gas, watch the carbon dioxide level, prepare for intravenous magnesium, aminophylline and non-invasive or invasive ventilation, monitor the saturation, the peak flow, the level of consciousness and the respiratory effort and stay with the patient, because a silent chest and a rising carbon dioxide indicate imminent respiratory failure, and sedation and delayed treatment may be fatal / नीरव वक्ष, थकान तथा बोल न पाना जैसे जीवन-संकटकारी लक्षण पहचानें, रोगी को सीधा बैठाएँ, संतृप्ति 94 प्रतिशत से ऊपर रखने के लिए उच्च-प्रवाह ऑक्सीजन दें, निर्धारित श्वास-द्वारा शीघ्र-कार्यकारी बीटा-2 उत्तेजक नेबुलाइज़र से दें, शीघ्र आइप्रेट्रोपियम तथा सामान्य स्टेरॉयड जोड़ें, धमनीय रक्त-गैस लें, कार्बन डाइऑक्साइड स्तर पर ध्यान दें, अंतःशिरा मैग्नीशियम, एमिनोफ़ाइलिन तथा अश्वसन-रहित या अश्वसन सहायता की तैयारी करें, संतृप्ति, पीक-फ़्लो, चेतना-स्तर तथा श्वास-प्रयास की निगरानी करें और रोगी के पास रहें, क्योंकि नीरव वक्ष तथा बढ़ती कार्बन डाइऑक्साइड आसन्न श्वास-विफलता दर्शाते हैं और शामक तथा विलंबित उपचार घातक हो सकते हैं</w:t>
      </w:r>
    </w:p>
    <w:p>
      <w:r>
        <w:t>C. Give oxygen and wait for the next ward round to decide about other treatment / ऑक्सीजन दें और अन्य उपचार तय करने के लिए अगले वार्ड-भ्रमण की प्रतीक्षा करें</w:t>
      </w:r>
    </w:p>
    <w:p>
      <w:r>
        <w:t>D. Restrict fluids and give a cough suppressant / तरल सीमित करें और खाँसी-रोधक दें</w:t>
      </w:r>
    </w:p>
    <w:p>
      <w:r>
        <w:t>Answer B</w:t>
      </w:r>
    </w:p>
    <w:p>
      <w:r>
        <w:t>Solution.</w:t>
      </w:r>
    </w:p>
    <w:p>
      <w:r>
        <w:t>✅ Correct Answer: B. A silent chest with exhaustion and an inability to speak signals a life-threatening attack, and the priority is oxygen, inhaled short-acting beta-2 agonist by nebuliser, ipratropium and systemic steroids early, arterial blood gases with attention to carbon dioxide, preparation for magnesium, aminophylline and ventilatory support, and continuous monitoring with the nurse remaining with the patient.</w:t>
      </w:r>
    </w:p>
    <w:p>
      <w:r>
        <w:t>🧠 Clinical Rationale: The severity of an asthma attack is judged by the ability to speak in sentences or words, the respiratory rate, the use of accessory muscles, the heart rate, the peak expiratory flow and the oxygen saturation, and the features of a life-threatening attack are a silent chest, cyanosis, exhaustion, a feeble respiratory effort, hypotension, bradycardia, a peak flow below a third of the best value, a normal or rising carbon dioxide and drowsiness or confusion; a rising carbon dioxide in a patient who is tachypnoeic is a dangerous sign because it means that the airways have narrowed so much that ventilation is failing. Treatment follows the acute severe asthma protocol with controlled oxygen, repeated nebulised beta-2 agonists with ipratropium added for severe attacks, early systemic corticosteroids, and intravenous magnesium sulphate for severe cases that do not respond; aminophylline, intravenous beta-2 agonists and non-invasive or invasive ventilation are considered by the team, and the nurse avoids sedatives, does not leave the patient alone, checks the inhaled technique, minimises the patient's work of breathing by positioning him upright and supporting his arms, gives fluids carefully, monitors the drugs and side effects such as tremor, tachycardia and hypokalaemia, and prepares for escalation and for intensive care, because delay is associated with respiratory arrest and death.</w:t>
      </w:r>
    </w:p>
    <w:p>
      <w:r>
        <w:t>🔍 Key Clues: silent chest, exhaustion, inability to speak and rising carbon dioxide mean imminent respiratory failure; oxygen, nebulised beta-2 agonist, steroids, monitor and prepare for ventilation</w:t>
      </w:r>
    </w:p>
    <w:p>
      <w:r>
        <w:t>❌ Why Not Others: A depresses respiration and may cause respiratory arrest, C delays essential treatment, and D treats symptoms that are not the problem and may retain secretions.</w:t>
      </w:r>
    </w:p>
    <w:p>
      <w:r>
        <w:t>⚠️ Exam Trap: Sedation is absolutely avoided in severe asthma, and a normal or rising carbon dioxide with severe distress is a warning of impending respiratory failure and not reassurance.</w:t>
      </w:r>
    </w:p>
    <w:p>
      <w:r>
        <w:t>⚡ 5-Second Recall: SILENT CHEST = LIFE-THREATENING ASTHMA, OXYGEN, NEBULISED BRONCHODILATOR, STEROID, NO SEDATIVE</w:t>
      </w:r>
    </w:p>
    <w:p>
      <w:r>
        <w:t>PNC Exam Pearl: A silent chest with exhaustion and an inability to speak indicates a life-threatening asthma attack, and the nurse gives high-flow oxygen, nebulised short-acting beta-2 agonists with ipratropium and early systemic steroids, monitors the blood gases, prepares for magnesium, aminophylline and ventilation and never gives a sedative.</w:t>
      </w:r>
    </w:p>
    <w:p>
      <w:r>
        <w:t>37. A patient with intestinal obstruction has a distended abdomen, vomiting and absent bowel sounds, and a nasogastric tube has been inserted. Which nursing action is correct?</w:t>
      </w:r>
    </w:p>
    <w:p>
      <w:r>
        <w:t>आंत्र-रोध वाले रोगी का उदर फूला हुआ है, वमन हो रहा है तथा आंत्र-ध्वनि नहीं सुनाई देती, और नासाग्रसनी नलिका लगा दी गई है। कौन-सी नर्सिंग कार्रवाई सही है?</w:t>
      </w:r>
    </w:p>
    <w:p>
      <w:r>
        <w:t>A. Keep the patient nil by mouth, maintain the nasogastric tube on continuous or intermittent suction as prescribed, measure and record the volume, colour and character of the aspirate, replace the fluid and electrolyte losses with intravenous fluids and potassium as ordered, monitor the vital signs, abdominal girth, pain, bowel sounds, urine output and signs of dehydration or shock, position the patient comfortably with attention to oral and nasal care and to the prevention of pressure injury and deep vein thrombosis, provide analgesia and antiemetics as prescribed and prepare for surgery if signs of strangulation such as severe pain, fever, tachycardia, guarding, a falling urine output or peritonism appear, because decompression, correction of fluid and electrolyte loss and early recognition of a strangulated or perforated bowel are the essentials / रोगी को मुँह से कुछ न दें, निर्धारित अनुसार नासाग्रसनी नलिका को निरंतर या रुक-रुक चूषण पर रखें, निकाले गए द्रव की मात्रा, रंग तथा प्रकृति मापकर दर्ज करें, तरल तथा इलेक्ट्रोलाइट की हानि की भरपाई आदेशानुसार अंतःशिरा तरल एवं पोटैशियम से करें, जीवन-चिह्न, उदर-परिधि, दर्द, आंत्र-ध्वनि, मूत्र-उत्पादन तथा निर्जलीकरण या शॉक के चिह्नों की निगरानी करें, रोगी को आरामदायक स्थिति में रखें और मुँह तथा नाक की देखभाल तथा दबाव-घाव एवं गहरी शिरा-थ्रोम्बोसिस की रोकथाम का ध्यान रखें, निर्धारित अनुसार दर्द-निवारक तथा वमन-रोधक दें, और तीव्र दर्द, बुखार, तेज़ नाड़ी, मांसपेशीय कठोरता, मूत्र-उत्पादन घटना या उदर-कला के लक्षण जैसे अवरोधन के चिह्न दिखने पर शल्य-चिकित्सा की तैयारी करें, क्योंकि दबाव-निवारण, तरल तथा इलेक्ट्रोलाइट की कमी का सुधार तथा रुके या छिद्रित आंत्र की शीघ्र पहचान आवश्यक हैं</w:t>
      </w:r>
    </w:p>
    <w:p>
      <w:r>
        <w:t>B. Give oral fluids freely to relieve thirst and maintain hydration / प्यास बुझाने तथा जल-संतुलन बनाए रखने के लिए मुँह से तरल खुलकर दें</w:t>
      </w:r>
    </w:p>
    <w:p>
      <w:r>
        <w:t>C. Give a strong laxative to relieve the obstruction / रोध दूर करने के लिए तेज़ विरेचक दें</w:t>
      </w:r>
    </w:p>
    <w:p>
      <w:r>
        <w:t>D. Give an enema of soap and water and encourage the patient to walk / साबुन-पानी की एनीमा दें और रोगी को चलने के लिए प्रोत्साहित करें</w:t>
      </w:r>
    </w:p>
    <w:p>
      <w:r>
        <w:t>Answer A</w:t>
      </w:r>
    </w:p>
    <w:p>
      <w:r>
        <w:t>Solution.</w:t>
      </w:r>
    </w:p>
    <w:p>
      <w:r>
        <w:t>✅ Correct Answer: A. The nursing care is to keep the patient nil by mouth, keep the nasogastric tube on suction as prescribed, record the aspirate, replace fluid and electrolyte losses intravenously, monitor the vital signs, girth, pain, bowel sounds and urine output, give comfort care and analgesia and watch for the signs of strangulation that require surgery.</w:t>
      </w:r>
    </w:p>
    <w:p>
      <w:r>
        <w:t>🧠 Clinical Rationale: In mechanical intestinal obstruction the bowel proximal to the block becomes distended with gas and fluid, the intestine secretes rather than absorbs, and vomiting with the loss of water, sodium, potassium, chloride and hydrogen ions produces dehydration, hypokalaemia, metabolic alkalosis and, in the late stages, hypotension, oliguria and shock, while distension raises the intraluminal pressure and impairs the blood supply, so decompression with a nasogastric or long intestinal tube and correction of the losses are the immediate measures. The nurse measures and records the aspirate, which may be checked for the faecal nature of a low obstruction, monitors the electrolytes and the urine output and reports a fall in the output or a rising pulse as a warning of hypovolaemia, gives intravenous fluids that commonly include normal saline with potassium, keeps the tube patent with prescribed irrigation and by checking its position, and provides mouth care, nasal care, oral hygiene and comfort. The features of strangulation and perforation, which are severe constant pain, tenderness with guarding and rebound, fever, tachycardia, leucocytosis, a rising lactate, a quiet abdomen and shock, require an immediate operation, and the nurse prepares the patient, records the consent, keeps him nil by mouth and arranges the preoperative investigations and the family's information; paralytic ileus is managed conservatively in the same way, while a large bowel obstruction from a growth may need a stoma, and the nurse begins the teaching and the stoma care planning early.</w:t>
      </w:r>
    </w:p>
    <w:p>
      <w:r>
        <w:t>🔍 Key Clues: nil by mouth, nasogastric decompression, record the aspirate, replace water and electrolytes intravenously, monitor for strangulation and prepare for surgery</w:t>
      </w:r>
    </w:p>
    <w:p>
      <w:r>
        <w:t>❌ Why Not Others: B worsens the distension and vomiting, C may perforate the bowel and is contraindicated, and D is ineffective and harmful in mechanical obstruction.</w:t>
      </w:r>
    </w:p>
    <w:p>
      <w:r>
        <w:t>⚠️ Exam Trap: Laxatives and enemas are contraindicated in suspected mechanical obstruction; a rising pulse, severe pain and fever indicate strangulation and demand urgent surgery.</w:t>
      </w:r>
    </w:p>
    <w:p>
      <w:r>
        <w:t>⚡ 5-Second Recall: OBSTRUCTION = NIL BY MOUTH, NG SUCTION, RECORD ASPIRATE, REPLACE FLUIDS AND ELECTROLYTES, WATCH FOR STRANGULATION</w:t>
      </w:r>
    </w:p>
    <w:p>
      <w:r>
        <w:t>PNC Exam Pearl: A patient with intestinal obstruction is kept nil by mouth with the nasogastric tube on suction and the aspirate measured, fluid and electrolyte losses are replaced intravenously and the nurse monitors for the signs of strangulation, which require immediate surgery.</w:t>
      </w:r>
    </w:p>
    <w:p>
      <w:r>
        <w:t>38. A patient on continuous ambulatory peritoneal dialysis reports cloudy effluent, abdominal pain and fever. Which is the most appropriate action of the nurse?</w:t>
      </w:r>
    </w:p>
    <w:p>
      <w:r>
        <w:t>निरंतर चलने वाली उदर-कला अपोहन कर रहे रोगी को धुँधला निकास-द्रव, उदर-दर्द तथा बुखार की शिकायत है। नर्स की सर्वाधिक उपयुक्त कार्रवाई क्या है?</w:t>
      </w:r>
    </w:p>
    <w:p>
      <w:r>
        <w:t>A. Reassure the patient that cloudy fluid is normal after a long dwell / आश्वस्त करें कि लंबे ठहराव के बाद धुँधला द्रव सामान्य है</w:t>
      </w:r>
    </w:p>
    <w:p>
      <w:r>
        <w:t>B. Increase the glucose concentration of the dialysate to remove more fluid / अधिक तरल निकालने के लिए डायलिसेट में ग्लूकोज़ की सांद्रता बढ़ाएँ</w:t>
      </w:r>
    </w:p>
    <w:p>
      <w:r>
        <w:t>C. Recognise peritonitis, withhold the dialysis exchange concerned, obtain a sample of the effluent for cell count, Gram stain and culture before antibiotics are given, send it promptly, inform the nephrologist, and then give the prescribed intraperitoneal or intravenous antibiotics through the catheter using aseptic technique, while recording the temperature, pulse, abdominal pain, tenderness and the character of the effluent, and teach the patient strict hand hygiene, mask use, no-touch technique, careful exchange technique, the storage and warming of the bags, the use of a clean area, daily exit-site care and the need not to delay reporting cloudy fluid, because peritonitis is the commonest serious complication and it is usually caused by touch contamination with skin organisms such as staphylococci and it may lead to catheter loss or permanent transfer to haemodialysis / उदर-कला-शोथ पहचानकर संबंधित अपोहन-चक्र रोकें, एंटीबायोटिक देने से पहले निकास-द्रव का नमूना कोशिका-गणना, ग्राम-अभिरंजन तथा संवर्धन के लिए लें, शीघ्र भेजें, चिकित्सक को सूचित करें, और फिर कीटाणुरहित तकनीक से कैथेटर द्वारा निर्धारित उदर-भीतरी या अंतःशिरा एंटीबायोटिक दें, तथा ताप, नाड़ी, उदर-दर्द, कोमलता तथा निकास-द्रव की प्रकृति दर्ज करें, और रोगी को कड़ी हाथ-स्वच्छता, मास्क का प्रयोग, बिना-स्पर्श तकनीक, सावधान अपोहन-तकनीक, थैलियों का भंडारण तथा गर्म करना, स्वच्छ स्थान का उपयोग, दैनिक निकास-स्थल देखभाल तथा धुँधले द्रव की सूचना बिना विलंब देने के बारे में सिखाएँ, क्योंकि उदर-कला-शोथ सबसे सामान्य गंभीर उपद्रव है, जो सामान्यतः स्टैफिलोकोकस जैसे त्वचा-जीवाणुओं के स्पर्श-संदूषण से होता है और इससे कैथेटर नष्ट हो सकता है या रोगी को स्थायी रूप से हीमोडायलिसिस पर भेजना पड़ सकता है</w:t>
      </w:r>
    </w:p>
    <w:p>
      <w:r>
        <w:t>D. Stop the dialysis permanently and remove the catheter / अपोहन स्थायी रूप से बंद करें और कैथेटर निकाल दें</w:t>
      </w:r>
    </w:p>
    <w:p>
      <w:r>
        <w:t>Answer C</w:t>
      </w:r>
    </w:p>
    <w:p>
      <w:r>
        <w:t>Solution.</w:t>
      </w:r>
    </w:p>
    <w:p>
      <w:r>
        <w:t>✅ Correct Answer: C. This is peritonitis, so the nurse withholds the exchange, takes an effluent sample for cell count, Gram stain and culture before antibiotics, informs the nephrologist and then gives the prescribed antibiotics by the intraperitoneal or intravenous route with aseptic technique while monitoring the signs and teaching preventive technique.</w:t>
      </w:r>
    </w:p>
    <w:p>
      <w:r>
        <w:t>🧠 Clinical Rationale: Cloudy effluent with abdominal pain, tenderness, fever and a raised cell count, usually more than a hundred white cells per cubic millimetre with more than half polymorphs or a positive culture, is the picture of peritoneal dialysis peritonitis, which arises most often from touch contamination during an exchange, from an exit-site or tunnel infection, or from an intestinal source, and less often from a contaminated solution or from a bacteraemia. The nurse obtains the specimen from the first drainage bag with aseptic technique before antibiotics, sends it within the recommended time, records the appearance and the volume, uses the prescribed antibiotic either intraperitoneally in each exchange or systemically, monitors the response with the effluent clarity, the cell count, the pain and the temperature, and observes for complications with hypotension, septicaemia, adhesions, catheter malfunction and the need for removal of the catheter when the infection persists or is caused by a biofilm-forming organism or by fungi. Prevention is the mainstay: hand hygiene and a surgical mask for the patient and the nurse, a clean and quiet area with no fan or draught, no-touch technique with a sterile connecting system, checking the bag for leaks and expiry, warming the bag to body temperature, cleaning and dressing the exit site daily with the prescribed antiseptic, avoiding baths and swimming and covering the site, treating constipation, teaching the recognition of the early signs and providing a written contact plan; nutritional support with adequate protein and the prevention of malnutrition are also important.</w:t>
      </w:r>
    </w:p>
    <w:p>
      <w:r>
        <w:t>🔍 Key Clues: cloudy effluent with pain and fever means peritonitis; sample first, then antibiotics, monitor and teach no-touch technique</w:t>
      </w:r>
    </w:p>
    <w:p>
      <w:r>
        <w:t>❌ Why Not Others: A ignores a serious infection, B treats only the fluid removal and delays treatment, and D is a drastic step taken only after a proper trial of therapy and a full assessment.</w:t>
      </w:r>
    </w:p>
    <w:p>
      <w:r>
        <w:t>⚠️ Exam Trap: The specimen is taken before the antibiotic is started, and peritonitis must be treated early and completely because inadequate treatment leads to catheter loss and to permanent transfer to haemodialysis.</w:t>
      </w:r>
    </w:p>
    <w:p>
      <w:r>
        <w:t>⚡ 5-Second Recall: PERITONEAL DIALYSIS PERITONITIS = SAMPLE THEN ANTIBIOTIC, NO-TOUCH TECHNIQUE</w:t>
      </w:r>
    </w:p>
    <w:p>
      <w:r>
        <w:t>PNC Exam Pearl: Cloudy peritoneal effluent with abdominal pain and fever indicates peritonitis, and the nurse withholds the exchange, sends a sample of the effluent for cell count and culture before starting antibiotics, administers the prescribed antibiotic with aseptic technique and teaches no-touch technique and early reporting.</w:t>
      </w:r>
    </w:p>
    <w:p>
      <w:r>
        <w:t>39. A patient with cirrhosis becomes drowsy and confused and has a characteristic flapping tremor of the hands. Which nursing action is correct?</w:t>
      </w:r>
    </w:p>
    <w:p>
      <w:r>
        <w:t>सिरोसिस वाला रोगी सुस्त तथा भ्रमित हो जाता है और उसके हाथों में विशिष्ट फड़फड़ाहट-कंपन होता है। कौन-सी नर्सिंग कार्रवाई सही है?</w:t>
      </w:r>
    </w:p>
    <w:p>
      <w:r>
        <w:t>A. Restrict oral fluids completely and give only intravenous fluids / मुँह से तरल पूरी तरह बंद करके केवल अंतःशिरा तरल दें</w:t>
      </w:r>
    </w:p>
    <w:p>
      <w:r>
        <w:t>B. This is hepatic encephalopathy, so the nurse maintains the airway and safety with the side-lying position and side rails, gives the prescribed lactulose to produce two or three soft stools a day, which acidifies the bowel and reduces the absorption of ammonia, gives the prescribed rifaximin to reduce ammonia-producing bacteria, restricts protein only briefly and then restores a normal amount with preference for vegetable and dairy protein, corrects constipation, dehydration, electrolyte disturbance, infection, bleeding and sedative drugs as the precipitants, monitors the level of consciousness, the breath odour, the pupils, the vital signs, the intake and output, the weight and the blood ammonia, avoids hepatotoxic drugs and strong sedatives, protects against falls and injury and provides frequent orientation and safe care, because the encephalopathy is reversible when the precipitating cause is treated / यह यकृत-जनित मस्तिष्क-विकृति है, अतः नर्स वायुमार्ग तथा सुरक्षा बनाए रखती है, करवट की स्थिति तथा पलंग-रक्षक लगाती है, एक दिन में दो-तीन मुलायम मल लाने के लिए निर्धारित लैक्टुलोज़ देती है, जो आंत्र को अम्लीय बनाकर अमोनिया का अवशोषण घटाता है, अमोनिया बनाने वाले जीवाणुओं को घटाने के लिए निर्धारित रिफ़ैक्सिमिन देती है, प्रोटीन को थोड़े समय के लिए सीमित करके पुनः सामान्य मात्रा में बहाल करती है तथा शाकीय एवं दुग्ध-प्रोटीन को वरीयता देती है, कब्ज, निर्जलीकरण, इलेक्ट्रोलाइट असंतुलन, संक्रमण, रक्तस्राव तथा शामक औषधियों जैसे कारकों को ठीक करती है, चेतना-स्तर, श्वास-गंध, पुतलियाँ, जीवन-चिह्न, सेवन तथा उत्सर्जन, भार तथा रक्त-अमोनिया की निगरानी करती है, यकृत के लिए हानिकारक औषधियों तथा तेज़ शामकों से बचती है, गिरने तथा चोट से बचाती है, और बार-बार समय तथा स्थान बताकर सुरक्षित देखभाल देती है, क्योंकि कारण का उपचार होने पर यह विकृति प्रतिवर्ती होती है</w:t>
      </w:r>
    </w:p>
    <w:p>
      <w:r>
        <w:t>C. Give a strong sedative so that the patient can sleep and rest / रोगी को सोने तथा विश्राम के लिए तेज़ शामक दें</w:t>
      </w:r>
    </w:p>
    <w:p>
      <w:r>
        <w:t>D. Stop all protein and give only glucose water for a week / सभी प्रोटीन बंद करके एक सप्ताह तक केवल ग्लूकोज़ का पानी दें</w:t>
      </w:r>
    </w:p>
    <w:p>
      <w:r>
        <w:t>Answer B</w:t>
      </w:r>
    </w:p>
    <w:p>
      <w:r>
        <w:t>Solution.</w:t>
      </w:r>
    </w:p>
    <w:p>
      <w:r>
        <w:t>✅ Correct Answer: B. Hepatic encephalopathy is managed by maintaining safety and the airway, giving lactulose in the dose that produces two or three soft stools a day and rifaximin as prescribed, correcting the precipitants, restoring an adequate protein intake with vegetable and dairy sources, monitoring the neurological and biochemical state and avoiding hepatotoxic drugs and sedatives.</w:t>
      </w:r>
    </w:p>
    <w:p>
      <w:r>
        <w:t>🧠 Clinical Rationale: In cirrhosis the failing liver does not clear ammonia and other neurotoxins from the portal blood, and portosystemic shunting lets them reach the brain; the resulting encephalopathy is graded from a subtle loss of concentration through drowsiness, disorientation, inappropriate behaviour, asterixis or a flapping tremor, to coma, and it is usually precipitated by gastrointestinal bleeding, infection such as spontaneous bacterial peritonitis or urinary tract infection, constipation, dehydration, hypokalaemia, alkalosis, renal failure, sedatives, a high protein load or a transjugular intrahepatic portosystemic shunt. Lactulose is a non-absorbable disaccharide that is metabolised by colonic bacteria to organic acids, which acidify the colon, trap ammonia as ammonium and act as a laxative; it is titrated to two or three soft stools daily, and overdosing causes diarrhoea, dehydration and electrolyte loss that worsen the encephalopathy. Rifaximin is a non-absorbable antibiotic that reduces ammonia-producing gut flora, and protein is not withheld for long because patients with cirrhosis are catabolic and malnourished; a normal intake of one to one and a half grams per kilogram per day with vegetable and dairy protein and branched-chain amino acids where indicated is preferred. The nurse also monitors for bleeding with the stools, vomitus and a falling haemoglobin, for infection with the temperature, ascitic fluid and urine, and for the electrolyte disturbance that may be the cause, and she protects the patient from falls, aspiration, pressure injury and hospital-acquired infection while giving repeated orientation and a calm environment, avoiding benzodiazepines, opioids and paracetamol in high doses and monitoring the response to treatment.</w:t>
      </w:r>
    </w:p>
    <w:p>
      <w:r>
        <w:t>🔍 Key Clues: cirrhosis with confusion and a flapping tremor means hepatic encephalopathy; lactulose to two or three soft stools, find the precipitant, moderate protein and no sedatives</w:t>
      </w:r>
    </w:p>
    <w:p>
      <w:r>
        <w:t>❌ Why Not Others: C worsens the encephalopathy, D causes malnutrition that delays recovery, and A is unnecessary and does not treat the cause.</w:t>
      </w:r>
    </w:p>
    <w:p>
      <w:r>
        <w:t>⚠️ Exam Trap: Asterixis, fetor hepaticus and drowsiness point to hepatic encephalopathy, and the protein intake is not stopped for long, whereas lactulose is titrated to the stool frequency and not to a fixed dose.</w:t>
      </w:r>
    </w:p>
    <w:p>
      <w:r>
        <w:t>⚡ 5-Second Recall: HEPATIC ENCEPHALOPATHY = LACTULOSE, FIND THE PRECIPITANT, NO SEDATIVE, ADEQUATE PROTEIN</w:t>
      </w:r>
    </w:p>
    <w:p>
      <w:r>
        <w:t>PNC Exam Pearl: In hepatic encephalopathy the nurse gives lactulose titrated to two or three soft stools a day, adds rifaximin as prescribed, corrects the precipitating cause, maintains an adequate protein intake and avoids hepatotoxic drugs and sedatives while protecting the patient from injury.</w:t>
      </w:r>
    </w:p>
    <w:p>
      <w:r>
        <w:t>40. A patient with angina is prescribed sublingual glyceryl trinitrate. Which instruction is most important?</w:t>
      </w:r>
    </w:p>
    <w:p>
      <w:r>
        <w:t>एंजाइना वाले रोगी को जीभ के नीचे ग्लिसरिल ट्राइनाइट्रेट लिखा जाता है। सर्वाधिक महत्वपूर्ण निर्देश कौन-सा है?</w:t>
      </w:r>
    </w:p>
    <w:p>
      <w:r>
        <w:t>A. Sit or lie down before taking the tablet, place it under the tongue and allow it to dissolve without swallowing, expect a tingling or burning sensation and a headache, take a second and a third dose at five-minute intervals if the pain persists and seek emergency care if the pain is not relieved after three doses or lasts more than twenty minutes, and never take the drug with a phosphodiesterase-5 inhibitor such as sildenafil or tadalafil for erectile dysfunction and be cautious with other vasodilators, because the combination can cause a profound and potentially fatal fall in blood pressure / गोली लेने से पहले बैठें या लेटें, गोली को जीभ के नीचे रखकर बिना निगले घुलने दें, झनझनाहट या जलन तथा सिरदर्द की अपेक्षा करें, दर्द बना रहने पर पाँच मिनट के अंतराल पर दूसरी तथा तीसरी खुराक लें और तीन खुराक के बाद भी दर्द न घटे या बीस मिनट से अधिक रहे तो आपात सहायता लें, और सिल्डेनाफ़िल या टैडालाफ़िल जैसी फ़ॉस्फ़ोडाइएस्टरेज़-5 अवरोधक नपुंसकता-औषधि के साथ यह औषधि कभी न लें तथा अन्य रक्त-वाहिका-विस्फारकों में सावधानी रखें, क्योंकि इस संयोजन से रक्तचाप अत्यधिक तथा संभवतः घातक रूप से गिर सकता है</w:t>
      </w:r>
    </w:p>
    <w:p>
      <w:r>
        <w:t>B. Take the tablet only when the pain is severe enough to need an injection / गोली तभी लें जब दर्द इतना तीव्र हो कि इंजेक्शन की आवश्यकता हो</w:t>
      </w:r>
    </w:p>
    <w:p>
      <w:r>
        <w:t>C. Take the tablet with a full glass of water before every meal / प्रत्येक भोजन से पहले पूरा गिलास पानी के साथ गोली लें</w:t>
      </w:r>
    </w:p>
    <w:p>
      <w:r>
        <w:t>D. Swallow the tablet with water and lie down for an hour / गोली को पानी के साथ निगलें और एक घंटे लेटे रहें</w:t>
      </w:r>
    </w:p>
    <w:p>
      <w:r>
        <w:t>Answer A</w:t>
      </w:r>
    </w:p>
    <w:p>
      <w:r>
        <w:t>Solution.</w:t>
      </w:r>
    </w:p>
    <w:p>
      <w:r>
        <w:t>✅ Correct Answer: A. The patient must sit or lie down before taking the tablet, place it under the tongue to dissolve, expect tingling and headache, repeat the dose at five-minute intervals for persistent pain, seek emergency care if three doses do not relieve the pain or the pain lasts more than twenty minutes, and never combine the drug with sildenafil or tadalafil.</w:t>
      </w:r>
    </w:p>
    <w:p>
      <w:r>
        <w:t>🧠 Clinical Rationale: Nitrates are converted to nitric oxide, which relaxes vascular smooth muscle, dilates the veins and reduces preload, and at higher doses dilates the coronary arteries and relieves ischaemia; their main adverse effects are headache, flushing, dizziness, hypotension, reflex tachycardia and syncope, and their most serious interaction is with phosphodiesterase-5 inhibitors, which potentiate the hypotensive effect so strongly that a life-threatening fall in blood pressure may follow, so nitrates are contraindicated for twenty-four hours after sildenafil or tadalafil and for longer after the long-acting agents. The nurse teaches the patient to sit or lie down before and after taking the tablet to avoid fainting, to place it under the tongue and not to chew or swallow it, to expect the taste and the tingle that indicate an active tablet, to store the tablets in the original dark glass container away from heat and moisture and to replace them every few months, to take a maximum of three doses at five-minute intervals and to call for emergency help if the pain continues, since pain at rest or a prolonged attack suggests an acute coronary syndrome, and to avoid alcohol and hot baths after the dose. She also explains that a nitrate-free interval of some hours is needed when long-acting preparations are used, to prevent tolerance, that the drug should not be used to prevent all activity, that the underlying risk factors must be treated, and that the patient should carry the drug at all times and keep a record of the attacks; she teaches the family how to help and when to call the emergency service.</w:t>
      </w:r>
    </w:p>
    <w:p>
      <w:r>
        <w:t>🔍 Key Clues: sit or lie down, dissolve under the tongue, three doses at five minutes, emergency care if the pain persists, never with sildenafil</w:t>
      </w:r>
    </w:p>
    <w:p>
      <w:r>
        <w:t>❌ Why Not Others: D delays absorption and removes the vasodilator route, B delays treatment and dangerous delays are the very risk in angina, and C is not the sublingual route and may reduce absorption.</w:t>
      </w:r>
    </w:p>
    <w:p>
      <w:r>
        <w:t>⚠️ Exam Trap: The tablet is not swallowed, and the combination with a phosphodiesterase-5 inhibitor can be fatal, so a history of such drugs must always be asked before a nitrate is given.</w:t>
      </w:r>
    </w:p>
    <w:p>
      <w:r>
        <w:t>⚡ 5-Second Recall: SUBLINGUAL NITRATE = SIT DOWN, DISSOLVE UNDER THE TONGUE, THREE DOSES FIVE MINUTES APART, NEVER WITH SILDENAFIL</w:t>
      </w:r>
    </w:p>
    <w:p>
      <w:r>
        <w:t>PNC Exam Pearl: The patient taking sublingual glyceryl trinitrate is taught to sit or lie down, to let the tablet dissolve under the tongue, to repeat it at five-minute intervals up to three doses and to seek emergency care if the pain persists, and that the drug must never be taken with sildenafil or tadalafil.</w:t>
      </w:r>
    </w:p>
    <w:p>
      <w:r>
        <w:t>41. A patient admitted with a stroke has a weak face and cannot swallow saliva. Which is the priority action of the nurse?</w:t>
      </w:r>
    </w:p>
    <w:p>
      <w:r>
        <w:t>आघात के साथ भर्ती रोगी का चेहरा कमज़ोर है और वह लार नहीं निगल पाता। नर्स की सर्वोच्च प्राथमिकता क्या है?</w:t>
      </w:r>
    </w:p>
    <w:p>
      <w:r>
        <w:t>A. Start oral semisolid feeds because they are easier to swallow / अर्ध-ठोस आहार आरंभ करें, क्योंकि वे निगलने में आसान होते हैं</w:t>
      </w:r>
    </w:p>
    <w:p>
      <w:r>
        <w:t>B. Give a small sip of water to test whether the swallow has returned / निगल-क्षमता लौटी या नहीं यह जाँचने के लिए थोड़ा पानी पिलाएँ</w:t>
      </w:r>
    </w:p>
    <w:p>
      <w:r>
        <w:t>C. Keep the patient nil by mouth, keep the airway clear with the head turned to the side or by sitting the patient up and giving oral and nasal suction as needed, perform a formal swallowing assessment with a validated bedside screening tool before anything is given by mouth, check that the gag and cough reflexes and the voice are normal, and feed only after the assessment permits, with the diet and the texture ordered by the team, while considering a nasogastric tube if the swallow is unsafe, and meanwhile give the medicines and fluids by the prescribed alternative route and give mouth care, because aspiration of saliva, food or fluid is a leading cause of pneumonia and death after a stroke / रोगी को मुँह से कुछ न दें, सिर को किनारे की ओर मोड़कर या रोगी को बैठाकर वायुमार्ग खुला रखें तथा आवश्यकतानुसार मुँह और नाक से चूषण करें, मुँह से कुछ भी देने से पहले प्रमाणित पार्श्व-परीक्षण उपकरण से औपचारिक निगल-आकलन करें, गैग तथा खाँसी प्रतिवर्त और स्वर सामान्य हैं इसकी जाँच करें, और आकलन की अनुमति के बाद ही आहार दें, आहार तथा उसकी बनावट दल द्वारा निर्धारित हो, और निगल असुरक्षित होने पर नासाग्रसनी नलिका पर विचार करें, तथा इस बीच औषधियाँ और तरल निर्धारित वैकल्पिक मार्ग से दें और मुँह की देखभाल करें, क्योंकि लार, भोजन या तरल का एस्पिरेशन आघात के बाद निमोनिया तथा मृत्यु का प्रमुख कारण है</w:t>
      </w:r>
    </w:p>
    <w:p>
      <w:r>
        <w:t>D. Give the prescribed medicines crushed with water by mouth / निर्धारित औषधियाँ पानी में पिसकर मुँह से दें</w:t>
      </w:r>
    </w:p>
    <w:p>
      <w:r>
        <w:t>Answer C</w:t>
      </w:r>
    </w:p>
    <w:p>
      <w:r>
        <w:t>Solution.</w:t>
      </w:r>
    </w:p>
    <w:p>
      <w:r>
        <w:t>✅ Correct Answer: C. The priority is to keep the patient nil by mouth and protect the airway, perform a formal bedside swallowing screening before anything is given by mouth, feed only when the assessment allows with the prescribed texture, consider a feeding tube if swallowing is unsafe, and give drugs and fluids by another route with good mouth care.</w:t>
      </w:r>
    </w:p>
    <w:p>
      <w:r>
        <w:t>🧠 Clinical Rationale: Dysphagia occurs in about half of patients after a stroke and is associated with aspiration pneumonia, dehydration, malnutrition, prolonged hospital stay and death, and it is often silent, so a validated bedside screening is performed before any food, fluid or oral medicine is given, and those who fail are referred for a formal assessment by a speech and language therapist, with instrumental studies and an appropriate diet or tube feeding. Signs of aspiration include coughing or choking on food or saliva, a wet or gurgling voice, a change in voice after swallowing, an inability to clear the mouth, pocketing, dribbling, a delayed swallow and recurrent chest infection, and the nurse also assesses the level of consciousness, the ability to sit upright, the head control, the facial weakness and the cough and gag reflexes. Feeding is done with the patient sitting upright, awake and alert, with small amounts of the prescribed consistency, one sip at a time, with no talking while eating, with the chin tucked slightly, the weaker side of the mouth used for chewing instruction, the mouth checked after the meal and the patient kept upright for at least thirty minutes; the medicines are given in the appropriate form such as liquid or crushed in soft food only when the swallow permits, since crushing may be unsafe for some formulations, and alternative routes are used otherwise. Oral hygiene is meticulous because oral bacteria add to the risk of pneumonia, and the nurse also supports communication, positioning, mobility, bladder and bowel care, skin care, psychological support and early rehabilitation while the team works to prevent recurrence.</w:t>
      </w:r>
    </w:p>
    <w:p>
      <w:r>
        <w:t>🔍 Key Clues: nil by mouth, clear the airway, screen the swallow before anything is given orally, feed only when it is safe and consider tube feeding with meticulous mouth care</w:t>
      </w:r>
    </w:p>
    <w:p>
      <w:r>
        <w:t>❌ Why Not Others: A, B and D all test or use the oral route before the swallow has been assessed and risk aspiration pneumonia.</w:t>
      </w:r>
    </w:p>
    <w:p>
      <w:r>
        <w:t>⚠️ Exam Trap: Water is not a safe test of swallowing and a gag reflex alone does not exclude aspiration; the screening must be done before food, fluid or oral medicines, and a silent aspiration can occur without any cough.</w:t>
      </w:r>
    </w:p>
    <w:p>
      <w:r>
        <w:t>⚡ 5-Second Recall: STROKE WITH WEAK FACE = NIL BY MOUTH, SCREEN THE SWALLOW, PROTECT THE AIRWAY</w:t>
      </w:r>
    </w:p>
    <w:p>
      <w:r>
        <w:t>PNC Exam Pearl: A patient with a stroke and facial weakness is kept nil by mouth with the airway protected until a formal bedside swallowing assessment is done, feeds are given only when the assessment is safe and with the prescribed texture, and medicines and fluids are given by an alternative route with good mouth care.</w:t>
      </w:r>
    </w:p>
    <w:p>
      <w:r>
        <w:t>42. A patient with a head injury has a rising blood pressure, a falling pulse, vomiting and a decreasing level of consciousness. Which nursing action is the priority?</w:t>
      </w:r>
    </w:p>
    <w:p>
      <w:r>
        <w:t>सिर की चोट वाले रोगी का रक्तचाप बढ़ रहा है, नाड़ी घट रही है, वमन हो रहा है तथा चेतना-स्तर घट रहा है। नर्स की सर्वोच्च प्राथमिकता क्या है?</w:t>
      </w:r>
    </w:p>
    <w:p>
      <w:r>
        <w:t>A. Give a painkiller and wait for the neurosurgeon's round / दर्द-निवारक दें और न्यूरोसर्जन के भ्रमण की प्रतीक्‍षा करें</w:t>
      </w:r>
    </w:p>
    <w:p>
      <w:r>
        <w:t>B. Recognise the features of rising intracranial pressure, inform the doctor at once, keep the head of the bed elevated to about thirty degrees with the neck in neutral alignment, maintain the airway and give the prescribed oxygen, avoid obstruction of venous drainage by tight collars, tube ties and extreme neck rotation, keep the patient quiet, with minimal stimulation and clustering of care, prevent hypoxia, hypercapnia, fever, seizures, constipation, straining, coughing and pain, which raise the intracranial pressure, monitor the level of consciousness, pupils, vital signs, motor response, fluid balance and any drain or cerebrospinal fluid leak, and prepare for the prescribed hyperosmolar therapy, neuroimaging and neurosurgical intervention, because the Cushing response of hypertension, bradycardia and irregular respiration with a falling consciousness signals a neurosurgical emergency / बढ़ते अंतःकपालीय दाब के लक्षण पहचानें, तुरंत चिकित्सक को सूचित करें, पलंग का सिरा लगभग तीस अंश ऊपर तथा गर्दन तटस्थ संरेखण में रखें, वायुमार्ग बनाए रखें तथा निर्धारित ऑक्सीजन दें, तंग कॉलर, नलिका-बंध तथा गर्दन के अत्यधिक घुमाव से शिरा-निकासी में बाधा न पड़ने दें, रोगी को शांत रखें, न्यूनतम उत्तेजना तथा देखभाल को एक साथ करके, अल्पऑक्सीजनता, अधिक कार्बन डाइऑक्साइड, बुखार, दौरे, कब्ज, ज़ोर लगाना, खाँसी तथा दर्द रोकें, जो अंतःकपालीय दाब बढ़ाते हैं, चेतना-स्तर, पुतलियाँ, जीवन-चिह्न, मोटर-प्रतिक्रिया, जल-संतुलन तथा किसी निकास या मस्तिष्क-मेरु द्रव के रिसाव की निगरानी करें, और निर्धारित अतिपरासारी चिकित्सा, तंत्रिका-चित्रण तथा न्यूरोशल्य हस्तक्षेप की तैयारी करें, क्योंकि उच्च रक्तचाप, धीमी नाड़ी तथा अनियमित श्वास के साथ घटती चेतना का कुशिंग प्रतिक्रिया न्यूरोशल्य आपात दर्शाता है</w:t>
      </w:r>
    </w:p>
    <w:p>
      <w:r>
        <w:t>C. Give intravenous fluids rapidly to raise the blood pressure further / रक्तचाप और बढ़ाने के लिए अंतःशिरा तरल शीघ्रता से दें</w:t>
      </w:r>
    </w:p>
    <w:p>
      <w:r>
        <w:t>D. Lower the head of the bed flat to improve consciousness / चेतना सुधारने के लिए पलंग का सिरा सपाट कर दें</w:t>
      </w:r>
    </w:p>
    <w:p>
      <w:r>
        <w:t>Answer B</w:t>
      </w:r>
    </w:p>
    <w:p>
      <w:r>
        <w:t>Solution.</w:t>
      </w:r>
    </w:p>
    <w:p>
      <w:r>
        <w:t>✅ Correct Answer: B. The priority is to recognise the Cushing response of rising intracranial pressure, inform the doctor at once, keep the head of the bed elevated about thirty degrees with the neck neutral, maintain the airway and oxygen, avoid factors that raise the intracranial pressure and monitor the neurological state closely while preparing for hyperosmolar therapy, imaging and neurosurgery.</w:t>
      </w:r>
    </w:p>
    <w:p>
      <w:r>
        <w:t>🧠 Clinical Rationale: The skull is a closed box containing brain, blood and cerebrospinal fluid, so an expanding lesion raises the intracranial pressure, reduces cerebral perfusion and may cause herniation, and the nurse's role is to detect the change early and to prevent and remove the causes of secondary injury. Early signs are a changing level of consciousness, headache, vomiting and a sluggish pupil, while the Cushing response of hypertension with a widened pulse pressure, bradycardia and irregular breathing is a late and ominous sign; a fixed dilated pupil with a deteriorating level of consciousness indicates a hernia and demands immediate treatment. Measures that reduce the pressure include nursing in a quiet environment with the head elevated and the neck neutral, avoiding hip flexion and abdominal distension, giving oxygen to prevent hypoxia and hypercapnia, treating pain, fever, seizures, coughing and constipation, keeping the patient adequately sedated and ventilated where required, using the prescribed osmotherapy such as mannitol or hypertonic saline with careful monitoring of the electrolytes and the fluid balance, and draining cerebrospinal fluid when a ventricular drain is present. The nurse monitors the Glasgow Coma Scale, the pupils, the limb power and sensation, the vital signs, the fluid balance, the serum sodium and osmolality and the drain output hourly or as ordered, documents the trend, avoids suctioning for prolonged periods and pre-oxygenates before it, avoids the Trendelenburg and hip-flexed positions, and keeps the family informed, since the neurological observations and their trend are the most sensitive bedside indicators of deterioration.</w:t>
      </w:r>
    </w:p>
    <w:p>
      <w:r>
        <w:t>🔍 Key Clues: rising blood pressure with slow pulse and falling consciousness means rising intracranial pressure; elevate the head, keep the neck neutral, avoid the things that raise the pressure, inform the doctor and monitor</w:t>
      </w:r>
    </w:p>
    <w:p>
      <w:r>
        <w:t>❌ Why Not Others: A delays urgent treatment, D obstructs venous drainage and raises the pressure, and C worsens cerebral oedema and is not the correct way to maintain perfusion.</w:t>
      </w:r>
    </w:p>
    <w:p>
      <w:r>
        <w:t>⚠️ Exam Trap: A rising blood pressure with bradycardia and irregular respiration is a warning of herniation and not a reassuring sign, and the head-down position is contraindicated in raised intracranial pressure.</w:t>
      </w:r>
    </w:p>
    <w:p>
      <w:r>
        <w:t>⚡ 5-Second Recall: RAISED ICP = HEAD UP THIRTY DEGREES, NECK NEUTRAL, AVOID COUGH AND STRAIN, INFORM AT ONCE</w:t>
      </w:r>
    </w:p>
    <w:p>
      <w:r>
        <w:t>PNC Exam Pearl: In rising intracranial pressure the nurse elevates the head of the bed about thirty degrees with the neck in neutral alignment, maintains the airway and oxygen, prevents hypoxia, fever, seizures, straining and pain, monitors the consciousness level, pupils and vital signs, informs the doctor at once and prepares for hyperosmolar therapy and surgery.</w:t>
      </w:r>
    </w:p>
    <w:p>
      <w:r>
        <w:t>43. A 60-kilogram adult has sustained burns over 40 per cent of the body surface area. Which fluid volume should the nurse expect to be prescribed in the first twenty-four hours?</w:t>
      </w:r>
    </w:p>
    <w:p>
      <w:r>
        <w:t>60 कि.ग्रा. के वयस्क के शरीर की 40 प्रतिशत सतह जल गई है। पहले चौबीस घंटों में नर्स को कितनी तरल मात्रा लिखी जाने की अपेक्षा करनी चाहिए?</w:t>
      </w:r>
    </w:p>
    <w:p>
      <w:r>
        <w:t>A. About 9,600 millilitres of Ringer lactate, with half given in the first eight hours from the time of the burn and the remainder over the next sixteen hours, not counting the maintenance requirement, because the Parkland formula of four millilitres of Ringer lactate per kilogram of body weight per per cent of burn gives 4 × 60 × 40 = 9,600 millilitres and the timing starts from the hour of injury and not from the time of arrival, so the volume given within the first eight hours is reduced by any delay, and the urine output is kept at 0.5 to 1 millilitre per kilogram per hour in an adult as the guide to the adequacy of resuscitation / 60 × 40 × 4 = 9,600 मि.ली. रिंगर लैक्टेट, जिसका आधा भाग जलने के समय से पहले आठ घंटों में तथा शेष अगले सोलह घंटों में, रखरखाव की आवश्यकता को जोड़े बिना दिया जाए, क्योंकि प्रति कि.ग्रा. प्रति प्रतिशत जलन चार मि.ली. रिंगर लैक्टेट का पार्कलैंड सूत्र 9,600 मि.ली. देता है तथा समय-गणना जलने के क्षण से आरंभ होती है, पहुँचने के समय से नहीं, अतः विलंब होने पर पहले आठ घंटों में दी जाने वाली मात्रा उसी अनुपात में घट जाती है, और वयस्क में उचित पुनर्जीवन की कसौटी मूत्र-उत्पादन 0.5 से 1 मि.ली. प्रति कि.ग्रा. प्रति घंटा बनाए रखना है</w:t>
      </w:r>
    </w:p>
    <w:p>
      <w:r>
        <w:t>B. About 2,400 millilitres over twenty-four hours / चौबीस घंटों में लगभग 2,400 मि.ली.</w:t>
      </w:r>
    </w:p>
    <w:p>
      <w:r>
        <w:t>C. Only the normal maintenance requirement until the patient reaches the burns unit / जलन इकाई तक पहुँचने तक केवल सामान्य रखरखाव की मात्रा</w:t>
      </w:r>
    </w:p>
    <w:p>
      <w:r>
        <w:t>D. About 4,800 millilitres, half in the first twelve hours / लगभग 4,800 मि.ली., जिसका आधा पहले बारह घंटों में</w:t>
      </w:r>
    </w:p>
    <w:p>
      <w:r>
        <w:t>Answer A</w:t>
      </w:r>
    </w:p>
    <w:p>
      <w:r>
        <w:t>Solution.</w:t>
      </w:r>
    </w:p>
    <w:p>
      <w:r>
        <w:t>✅ Correct Answer: A. The Parkland formula gives 4 millilitres of Ringer lactate per kilogram per per cent of burn, that is 4 × 60 × 40 = 9,600 millilitres in the first twenty-four hours, with half in the first eight hours from the time of the burn and the rest over the next sixteen hours, excluding maintenance, titrated to a urine output of 0.5 to 1 millilitre per kilogram per hour.</w:t>
      </w:r>
    </w:p>
    <w:p>
      <w:r>
        <w:t>🧠 Clinical Rationale: A major burn produces a massive loss of plasma into the interstitial space through increased capillary permeability, so the burn patient develops hypovolaemic shock in the first hours unless the circulating volume is restored, and the resuscitation formulas provide only a starting estimate that must be adjusted to the patient's response, since over-resuscitation causes oedema, pulmonary congestion and compartment syndromes, while under-resuscitation causes shock, renal failure and death. The nurse calculates the volume from the weight and the percentage of burn, checks that the percentage was estimated correctly with the rule of nines or the Lund and Browder chart, and knows that the clock starts at the time of the injury, so a patient who arrives after four hours receives the remaining volume of the first eight-hour period more rapidly; she monitors the urine output through a catheter, the pulse, the blood pressure, the level of consciousness, the peripheral perfusion, the haemoglobin and haematocrit, the electrolytes and the acid-base status, gives the fluid as prescribed, records the intake and output hourly, keeps the patient warm, gives adequate analgesia and oxygen, covers the wound with a clean dressing, checks tetanus prophylaxis, and prepares for the care of inhalation injury with hoarseness, singed nasal hair, soot in the mouth, dysphagia or a fire in an enclosed space, and for escharotomy when a circumferential burn obstructs the circulation. She also monitors for the complications of burns, which include hypothermia, infection, gastric stress ulceration, ileus, compartment syndrome, acute kidney injury, sepsis and malnutrition, and starts early enteral nutrition because the burn patient is hypermetabolic.</w:t>
      </w:r>
    </w:p>
    <w:p>
      <w:r>
        <w:t>🔍 Key Clues: Parkland formula is 4 mL per kg per per cent burn of Ringer lactate in the first twenty-four hours, half in the first eight hours from the time of the burn, with the urine output as the guide</w:t>
      </w:r>
    </w:p>
    <w:p>
      <w:r>
        <w:t>❌ Why Not Others: B is about a quarter of the calculated volume, D halves it and misstates the timing, and C leaves the patient in hypovolaemic shock.</w:t>
      </w:r>
    </w:p>
    <w:p>
      <w:r>
        <w:t>⚠️ Exam Trap: The eight-hour clock in the Parkland formula begins at the time of the burn and not at the time of arrival at the hospital, and the calculated volume is only an estimate that is titrated to the urine output.</w:t>
      </w:r>
    </w:p>
    <w:p>
      <w:r>
        <w:t>⚡ 5-Second Recall: PARKLAND = 4 ML × KG × PER CENT BURN, HALF IN THE FIRST EIGHT HOURS FROM THE TIME OF THE BURN</w:t>
      </w:r>
    </w:p>
    <w:p>
      <w:r>
        <w:t>PNC Exam Pearl: The Parkland formula estimates the first twenty-four hour fluid requirement of a burn patient as four millilitres of Ringer lactate per kilogram per per cent of burn, half given in the first eight hours from the time of injury and the rest over the next sixteen hours, titrated to a urine output of 0.5 to 1 millilitre per kilogram per hour.</w:t>
      </w:r>
    </w:p>
    <w:p>
      <w:r>
        <w:t>44. A patient with a fracture of the tibia treated with a plaster cast complains of severe pain that is not relieved by the prescribed analgesic, and the toes are pale and numb. Which is the priority action of the nurse?</w:t>
      </w:r>
    </w:p>
    <w:p>
      <w:r>
        <w:t>टिबिया के फ्रैक्चर पर प्लास्टर लगे रोगी को निर्धारित दर्द-निवारक से भी न घटने वाला तीव्र दर्द है तथा पैर की उँगलियाँ पीली और सुन्न हैं। नर्स की सर्वोच्च प्राथमिकता क्या है?</w:t>
      </w:r>
    </w:p>
    <w:p>
      <w:r>
        <w:t>A. Elevate the limb on a pillow and reassess the pain after an hour / अंग को तकिये पर ऊँचा करें और एक घंटे बाद दर्द की पुनः जाँच करें</w:t>
      </w:r>
    </w:p>
    <w:p>
      <w:r>
        <w:t>B. Give a stronger analgesic and encourage the patient to move the toes / अधिक तीव्र दर्द-निवारक दें और रोगी को उँगलियाँ हिलाने के लिए प्रोत्साहित करें</w:t>
      </w:r>
    </w:p>
    <w:p>
      <w:r>
        <w:t>C. Apply warm compresses over the cast to improve the circulation / रक्त-संचार सुधारने के लिए प्लास्टर के ऊपर गर्म सेक दें</w:t>
      </w:r>
    </w:p>
    <w:p>
      <w:r>
        <w:t>D. Recognise acute compartment syndrome, remove or loosen all constricting bandages, splints, straps and clothing at once, keep the limb at heart level and not elevated above the heart, inform the surgeon immediately, prepare for measurement of the compartment pressure, analgesia and emergency fasciotomy, and monitor the pain, the pulse, the colour, the warmth, the sensation, the movement, the capillary refill and the compartment pressure, because unrelieved severe pain on passive stretch, paraesthesia, pallor, pulselessness and paralysis are the features of a surgical emergency in which delay causes irreversible muscle and nerve necrosis, and the presence of a pulse does not exclude it / तीव्र कम्पार्टमेंट सिंड्रोम पहचानें, सभी कसी पट्टियाँ, स्प्लिंट, पट्टे तथा कपड़े तुरंत हटाएँ या ढीले करें, अंग को हृदय के स्तर पर रखें, हृदय से ऊँचा न करें, तुरंत शल्य-चिकित्सक को सूचित करें, कम्पार्टमेंट दाब की माप, दर्द-निवारण तथा आपात फ़ेशियोटॉमी की तैयारी करें, और दर्द, नाड़ी, रंग, गर्माहट, संवेदना, गति, केशिका-पुनर्भरण तथा कम्पार्टमेंट दाब की निगरानी करें, क्योंकि न घटने वाला तीव्र दर्द, झनझनाहट, पीलापन, नाड़ी का अनुपस्थित होना तथा पक्षाघात शल्य आपात के लक्षण हैं जिनमें विलंब से मांसपेशी तथा तंत्रिका का अपूरणीय नाश होता है, और नाड़ी का मिलना इसका निषेध नहीं करता</w:t>
      </w:r>
    </w:p>
    <w:p>
      <w:r>
        <w:t>Answer D</w:t>
      </w:r>
    </w:p>
    <w:p>
      <w:r>
        <w:t>Solution.</w:t>
      </w:r>
    </w:p>
    <w:p>
      <w:r>
        <w:t>✅ Correct Answer: D. The picture is acute compartment syndrome, so the nurse removes or loosens all constricting material, keeps the limb at heart level, informs the surgeon at once and prepares for compartment pressure measurement and emergency fasciotomy while monitoring the neurovascular state.</w:t>
      </w:r>
    </w:p>
    <w:p>
      <w:r>
        <w:t>🧠 Clinical Rationale: Compartment syndrome develops when bleeding, oedema or a tight cast raises the pressure within a closed fascial compartment above the capillary perfusion pressure, so the muscle and nerves in that compartment become ischaemic, and the most important and earliest feature is severe pain that is out of proportion to the injury and is increased by passive stretching of the muscles in the compartment, followed by paraesthesia, pallor, coolness, weakness and, late, pulselessness and paralysis; since the arterial pulse is preserved until the pressure is extreme, a palpable pulse never excludes the diagnosis, and the nurse acts on the pain and the sensory change. The limb is kept at the level of the heart, because elevation above the heart reduces the arterial inflow and worsens the ischaemia while dependency increases oedema, and analgesia, removal of constricting material, correction of hypotension and the measurement of the intracompartmental pressure are the immediate measures, with fasciotomy performed when the pressure is high or the features progress. The nurse documents the observations, the time and the actions taken, monitors for the complications of rhabdomyolysis with a rising creatine kinase, myoglobinuria and acute kidney injury, ensures adequate hydration and urine output, watches for infection and for a missed fracture or a deep vein thrombosis, and teaches the patient after fasciotomy and grafting about elevation, movement, wound care and the warning signs, since a delay of even a few hours can produce a permanent disability.</w:t>
      </w:r>
    </w:p>
    <w:p>
      <w:r>
        <w:t>🔍 Key Clues: pain out of proportion and worse on passive stretch with paraesthesia and pallor means compartment syndrome; loosen the cast, keep the limb at heart level, call the surgeon</w:t>
      </w:r>
    </w:p>
    <w:p>
      <w:r>
        <w:t>❌ Why Not Others: A delays definitive treatment of an ischaemic limb, B increases the bleeding and the pain, and C raises the pressure in the compartment that is already starved of blood.</w:t>
      </w:r>
    </w:p>
    <w:p>
      <w:r>
        <w:t>⚠️ Exam Trap: A palpable distal pulse does not exclude compartment syndrome, and the limb is not elevated above the heart; the earliest and most reliable sign is pain on passive stretch.</w:t>
      </w:r>
    </w:p>
    <w:p>
      <w:r>
        <w:t>⚡ 5-Second Recall: COMPARTMENT SYNDROME = PAIN ON PASSIVE STRETCH, LOOSEN EVERYTHING, HEART LEVEL, CALL THE SURGEON</w:t>
      </w:r>
    </w:p>
    <w:p>
      <w:r>
        <w:t>PNC Exam Pearl: Severe pain unrelieved by analgesia and increased by passive stretch with paraesthesia and pallor in a limb in a cast indicates acute compartment syndrome, and the nurse loosens all constrictions, keeps the limb at heart level, informs the surgeon at once and prepares for fasciotomy.</w:t>
      </w:r>
    </w:p>
    <w:p>
      <w:r>
        <w:t>45. A patient with diabetic ketoacidosis is started on an intravenous insulin infusion. Which nursing action is correct?</w:t>
      </w:r>
    </w:p>
    <w:p>
      <w:r>
        <w:t>मधुमेह कीटोएसिडोसिस वाले रोगी में अंतःशिरा इंसुलिन आरंभ किया जाता है। कौन-सी नर्सिंग कार्रवाई सही है?</w:t>
      </w:r>
    </w:p>
    <w:p>
      <w:r>
        <w:t>A. Withhold potassium until the blood sugar has returned to normal / रक्त-शर्करा सामान्य होने तक पोटैशियम रोकें</w:t>
      </w:r>
    </w:p>
    <w:p>
      <w:r>
        <w:t>B. Check the blood sugar every four hours and adjust the insulin accordingly / रक्त-शर्करा चार-चार घंटे में जाँचें और उसी अनुसार इंसुलिन बदलें</w:t>
      </w:r>
    </w:p>
    <w:p>
      <w:r>
        <w:t>C. Give the insulin by a regulated infusion as prescribed, usually after a loading dose and with an initial rate based on the blood glucose, monitor the blood glucose hourly and the electrolytes, potassium, creatinine, pH and ketones at the prescribed intervals, add dextrose to the infusion when the glucose falls to the recommended level so that the insulin can be continued until the ketosis and acidosis have resolved, replace potassium as ordered since it falls rapidly with treatment and before the level appears low in the blood, monitor the fluid balance, the urine output, the level of consciousness, the vital signs and the site of infusion, and look for the complications of hypoglycaemia, hypokalaemia, cerebral oedema in the young, fluid overload and infection, because ketosis resolves after the glucose is corrected and the insulin must not be stopped too early / निर्धारित अनुसार नियमित अंतःशिरा इंसुलिन दें, सामान्यतः आरंभिक खुराक के बाद रक्त-ग्लूकोज़ पर आधारित दर से, प्रति घंटा रक्त-ग्लूकोज़ तथा निर्धारित अंतराल पर इलेक्ट्रोलाइट, पोटैशियम, क्रिएटिनिन, पी.एच. तथा कीटोन की निगरानी करें, ग्लूकोज़ सुझाए स्तर तक गिरने पर घोल में डेक्सट्रोज़ जोड़ें जिससे कीटोन तथा अम्लता समाप्त होने तक इंसुलिन जारी रखा जा सके, आदेशानुसार पोटैशियम दें क्योंकि उपचार के साथ वह शीघ्र गिरता है और रक्त में स्तर कम दिखने से पहले ही, और जल-संतुलन, मूत्र-उत्पादन, चेतना-स्तर, जीवन-चिह्न तथा इन्फ़्यूज़न-स्थल की निगरानी करें, तथा अल्पशर्करा, अल्पकालियम, युवाओं में मस्तिष्क-शोफ, तरल-अधिकता तथा संक्रमण जैसे उपद्रवों पर ध्यान दें, क्योंकि ग्लूकोज़ सुधरने के बाद कीटोन घटते हैं और इंसुलिन समय से पहले बंद नहीं करना चाहिए</w:t>
      </w:r>
    </w:p>
    <w:p>
      <w:r>
        <w:t>D. Give a bolus of insulin hourly until the blood sugar is normal / रक्त-शर्करा सामान्य होने तक प्रति घंटा इंसुलिन का बोलस दें</w:t>
      </w:r>
    </w:p>
    <w:p>
      <w:r>
        <w:t>Answer C</w:t>
      </w:r>
    </w:p>
    <w:p>
      <w:r>
        <w:t>Solution.</w:t>
      </w:r>
    </w:p>
    <w:p>
      <w:r>
        <w:t>✅ Correct Answer: C. The insulin is given as a regulated infusion as prescribed with hourly blood glucose and prescribed electrolyte and acid-base monitoring, dextrose is added when the glucose falls to the recommended level so that the insulin continues until the ketosis and acidosis are cleared, potassium is replaced as ordered and the fluid balance, urine output, consciousness, vital signs and infusion site are monitored.</w:t>
      </w:r>
    </w:p>
    <w:p>
      <w:r>
        <w:t>🧠 Clinical Rationale: Diabetic ketoacidosis is a medical emergency with absolute or relative insulin deficiency, so the treatment follows the principles of fluid resuscitation with normal saline, correction of the potassium deficit, insulin by a regulated intravenous infusion, and the treatment of the precipitating cause, usually infection, inadequate insulin, a myocardial infarction, pregnancy, trauma or drugs; bicarbonate is reserved for severe acidosis. The glucose falls before the ketones clear, so dextrose is added when the reading reaches about 200 to 250 milligrams per decilitre and the insulin is continued until the anion gap and the ketones have normalised, which is why checking only the glucose and stopping the insulin early leads to a relapse of the ketoacidosis. Potassium shifts back into the cells with insulin and is lost in the urine, so the level falls rapidly and replacement is begun early with careful monitoring, since both hypokalaemia and hyperkalaemia cause arrhythmia; the nurse monitors the electrocardiogram, the hourly glucose, the electrolytes, the blood gases, the ketones and the creatinine, records the hourly intake and output, watches for the deterioration of consciousness which may indicate cerebral oedema especially in children, avoids over-rapid correction of sodium and osmolality, gives oxygen and investigates the precipitating cause, and provides education about sick-day rules, insulin omission, hydration, glucose testing and the recognition of the early features of ketoacidosis so that the next episode is prevented.</w:t>
      </w:r>
    </w:p>
    <w:p>
      <w:r>
        <w:t>🔍 Key Clues: insulin infusion with hourly glucose, add dextrose when the glucose falls, continue until the ketones clear, replace potassium early and monitor the electrolytes</w:t>
      </w:r>
    </w:p>
    <w:p>
      <w:r>
        <w:t>❌ Why Not Others: D risks severe hypoglycaemia and does not address the ketosis, A leaves a dangerous deficit untreated, and B gives insufficient monitoring.</w:t>
      </w:r>
    </w:p>
    <w:p>
      <w:r>
        <w:t>⚠️ Exam Trap: The insulin is continued with dextrose until the ketosis resolves, and potassium is replaced early because insulin drives it into the cells even when the serum level is normal on arrival.</w:t>
      </w:r>
    </w:p>
    <w:p>
      <w:r>
        <w:t>⚡ 5-Second Recall: DKA = SALINE, INSULIN INFUSION, KALIUM, HOURLY GLUCOSE, CONTINUE UNTIL KETONES CLEAR</w:t>
      </w:r>
    </w:p>
    <w:p>
      <w:r>
        <w:t>PNC Exam Pearl: In diabetic ketoacidosis the insulin infusion follows a prescribed regimen with hourly blood glucose and regular electrolyte monitoring, dextrose is added when the glucose falls so that the insulin continues until the ketones and acidosis have cleared, and potassium is replaced early with attention to the fluid balance and the level of consciousness.</w:t>
      </w:r>
    </w:p>
    <w:p>
      <w:r>
        <w:t>46. Which statement about the nursing care of a patient with Parkinson's disease is correct?</w:t>
      </w:r>
    </w:p>
    <w:p>
      <w:r>
        <w:t>पार्किंसन रोग वाले रोगी की नर्सिंग देखभाल के बारे में कौन-सा कथन सही है?</w:t>
      </w:r>
    </w:p>
    <w:p>
      <w:r>
        <w:t>A. The patient should be kept on complete bed rest to prevent falls / गिरने से बचाने के लिए रोगी को पूर्ण विश्राम पर रखना चाहिए</w:t>
      </w:r>
    </w:p>
    <w:p>
      <w:r>
        <w:t>B. A high-protein diet taken with every dose improves the drug's effect / प्रत्येक खुराक के साथ लिया गया उच्च-प्रोटीन आहार औषधि का प्रभाव बढ़ाता है</w:t>
      </w:r>
    </w:p>
    <w:p>
      <w:r>
        <w:t>C. The nurse gives the drugs at the exact prescribed times, since delays cause a sudden worsening of mobility and rigidity, avoids giving levodopa with a high-protein meal because protein and levodopa compete for absorption, assesses the swallowing before giving the tablets and uses the appropriate form when there is dysphagia, encourages activity, exercise and physiotherapy with a wide base, short steps, a walking aid, raised heel and toe of the shoe and a safe environment free of loose rugs and poor lighting, assists with the activities of daily living only as much as necessary, treats constipation with fibre, fluid and prescribed laxatives, monitors for depression, sleep disturbance, hallucinations, postural hypotension, urinary problems, skin breakdown, aspiration and falls, involves the family and gives the patient time to speak and to move, because Parkinsonism affects movement, posture, swallowing, speech, mood, bowel and bladder function and safety, and the response to the drugs fluctuates with their timing and absorption / नर्स औषधियाँ ठीक निर्धारित समय पर देती है, क्योंकि विलंब से चलने-फिरने में अचानक गिरावट तथा कठोरता होती है, लेवोडोपा को उच्च-प्रोटीन भोजन के साथ नहीं देती क्योंकि प्रोटीन तथा लेवोडोपा अवशोषण के लिए प्रतिस्पर्धा करते हैं, गोली देने से पहले निगल-क्षमता का आकलन करती है और निगल-कष्ट होने पर उपयुक्त रूप का प्रयोग करती है, चौड़े आधार, छोटे कदम, चलने के सहारे, जूते के बढ़े एड़ी-अग्रभाग तथा ढीले कालीनों और खराब प्रकाश से मुक्त सुरक्षित वातावरण के साथ गतिविधि, व्यायाम तथा भौतिक चिकित्सा को प्रोत्साहित करती है, दैनिक कार्यों में आवश्यकता के अनुसार ही सहायता करती है, कब्ज का फाइबर, तरल तथा निर्धारित विरेचक से उपचार करती है, अवसाद, नींद की गड़बड़ी, मतिभ्रम, खड़े होने पर रक्तचाप गिरना, मूत्र समस्याएँ, त्वचा-कष्ट, एस्पिरेशन तथा गिरने पर निगरानी रखती है, परिवार को शामिल करती है, और रोगी को बोलने तथा चलने के लिए समय देती है, क्योंकि पार्किंसनवाद गति, मुद्रा, निगल, वाणी, मनोदशा, आंत्र तथा मूत्राशय कार्य और सुरक्षा को प्रभावित करता है, और औषधियों का प्रभाव उनके समय तथा अवशोषण के अनुसार बदलता रहता है</w:t>
      </w:r>
    </w:p>
    <w:p>
      <w:r>
        <w:t>D. All anti-Parkinson drugs should be given only in the morning / सभी पार्किंसन-रोधी औषधियाँ केवल सुबह दी जानी चाहिए</w:t>
      </w:r>
    </w:p>
    <w:p>
      <w:r>
        <w:t>Answer C</w:t>
      </w:r>
    </w:p>
    <w:p>
      <w:r>
        <w:t>Solution.</w:t>
      </w:r>
    </w:p>
    <w:p>
      <w:r>
        <w:t>✅ Correct Answer: C. The nurse gives the drugs at exactly the prescribed times, avoids a high-protein meal with levodopa, assesses the swallow before giving tablets, promotes activity, exercise, a safe environment and independence, treats constipation and monitors for depression, hallucinations, postural hypotension, aspiration, skin breakdown and falls.</w:t>
      </w:r>
    </w:p>
    <w:p>
      <w:r>
        <w:t>🧠 Clinical Rationale: Parkinson's disease results from the loss of dopamine-producing neurons in the substantia nigra, producing the classic triad of tremor at rest, rigidity and bradykinesia with a shuffling festinating gait, a mask-like face, reduced arm swing, micrographia, a soft monotonous voice, dysphagia, sialorrhoea, constipation, postural instability and autonomic and mood disturbance; the symptoms fluctuate with the timing of the drugs, and a delay of even half an hour may produce an off period of severe immobility, so the nurse respects the drug clock, avoids administering the drugs with meals that are high in protein, and reports the wearing-off and on-off phenomena and the involuntary dyskinesias to the physician for adjustment. She assesses the swallow with water and the signs of aspiration, gives the drugs crushed only in a form that is permitted, uses a straw or thickener for fluids, keeps the patient upright for meals and for at least thirty minutes afterwards, provides small frequent meals with adequate fibre and fluid, avoids the low blood pressure of sudden standing by teaching the patient to rise slowly and dangle the legs, uses a high-backed chair, raised toilet seat, grab bars and non-skid footwear, encourages a wide-based gait with deliberate steps and a walking aid, arranges physiotherapy, speech therapy, occupational therapy and dietetic advice, and supports the patient and the family psychologically, since depression, apathy, anxiety, sleep disturbance, hallucinations and dementia are common and the caregiver burden is heavy; she also teaches safe swallowing, skin and foot care, drug compliance and the recognition of the early signs of infection and of deteriorating mobility.</w:t>
      </w:r>
    </w:p>
    <w:p>
      <w:r>
        <w:t>🔍 Key Clues: give drugs exactly on time, keep protein away from levodopa, assess the swallow, encourage safe mobility, treat constipation and monitor mood, falls and aspiration</w:t>
      </w:r>
    </w:p>
    <w:p>
      <w:r>
        <w:t>❌ Why Not Others: D ignores the prescribed schedule and may cause off periods, A accelerates the rigidity and complications, and B reduces the absorption of levodopa and lowers its effect.</w:t>
      </w:r>
    </w:p>
    <w:p>
      <w:r>
        <w:t>⚠️ Exam Trap: The timing of anti-Parkinson drugs is critical and doses are not delayed or omitted; a high-protein meal interferes with levodopa absorption, and safety measures must balance the prevention of falls with the maintenance of mobility.</w:t>
      </w:r>
    </w:p>
    <w:p>
      <w:r>
        <w:t>⚡ 5-Second Recall: PARKINSON'S = DRUGS ON TIME, NO PROTEIN WITH LEVODOPA, SAFE MOBILITY, SWALLOW CHECK, TREAT CONSTIPATION</w:t>
      </w:r>
    </w:p>
    <w:p>
      <w:r>
        <w:t>PNC Exam Pearl: Care of a patient with Parkinson's disease includes giving the drugs at exactly the prescribed times, avoiding high-protein meals with levodopa, assessing swallowing before oral medicines, promoting safe mobility and independence and watching for falls, aspiration, constipation, depression and hallucinations.</w:t>
      </w:r>
    </w:p>
    <w:p>
      <w:r>
        <w:t>47. Which statement about tracheostomy care is correct?</w:t>
      </w:r>
    </w:p>
    <w:p>
      <w:r>
        <w:t>ट्रैकियोस्टोमी देखभाल के बारे में कौन-सा कथन सही है?</w:t>
      </w:r>
    </w:p>
    <w:p>
      <w:r>
        <w:t>A. The tracheostomy tube should be changed daily by the nurse / ट्रैकियोस्टोमी नली प्रतिदिन नर्स द्वारा बदलनी चाहिए</w:t>
      </w:r>
    </w:p>
    <w:p>
      <w:r>
        <w:t>B. Suctioning should be done every hour to keep the airway clean / वायुमार्ग साफ़ रखने के लिए प्रति घंटा चूषण करना चाहिए</w:t>
      </w:r>
    </w:p>
    <w:p>
      <w:r>
        <w:t>C. The nurse keeps the airway patent with humidification and suctioning only when required using sterile technique with the correct depth and size of catheter and pre-oxygenation, cleans the stoma and the inner cannula as recommended, uses a tracheostomy tie that is changed with two people so that the tube is never left unsecured, keeps a spare tube of the same size along with suction and bag-mask equipment and oxygen at the bedside, changes the dressing when soiled and documents the secretions and the condition of the stoma, monitors for bleeding, infection, subcutaneous emphysema, tube displacement, obstruction, aspiration, tracheo-oesophageal fistula and tracheal stenosis, ensures cuff pressure is within the safe range and deflates the cuff as prescribed, and provides communication and swallowing support and psychological care, because obstruction from dried secretions and accidental decannulation are the emergencies of tracheostomy care / नर्स वायुमार्ग को नमी तथा आवश्यकता पर ही कीटाणुरहित तकनीक से चूषण द्वारा खुला रखती है, जिसमें उचित गहराई तथा आकार की कैथेटर और ऑक्सीजन पहले देना शामिल है, स्टोमा तथा भीतरी कैनुला को सुझाए अनुसार साफ़ करती है, ट्रैकियोस्टोमी का फीता दो लोगों की सहायता से बदलती है जिससे नली कभी असुरक्षित न रहे, समान आकार की अतिरिक्त नली तथा चूषण, बैग-मास्क उपकरण और ऑक्सीजन बिस्तर के पास रखती है, गंदा होने पर पट्टी बदलती है और स्राव तथा स्टोमा की स्थिति दर्ज करती है, रक्तस्राव, संक्रमण, त्वचा-वायुगति, नली का खिसकना, रुकावट, एस्पिरेशन, ट्रैकिया-आहारनाल फ़िस्टुला तथा ट्रैकिया-संकीर्णता पर निगरानी रखती है, कफ़ का दाब सुरक्षित सीमा में रखती है तथा आदेशानुसार कफ़ खोलती है, और संवाद एवं निगलन में सहायता तथा मानसिक सहयोग देती है, क्योंकि सूखे स्राव से रुकावट तथा नली का आकस्मिक निकल जाना ट्रैकियोस्टोमी देखभाल की आपात स्थितियाँ हैं</w:t>
      </w:r>
    </w:p>
    <w:p>
      <w:r>
        <w:t>D. The cuff should be kept fully inflated at all times to prevent aspiration / एस्पिरेशन रोकने के लिए कफ़ सदैव पूरी तरह फुलाया रखना चाहिए</w:t>
      </w:r>
    </w:p>
    <w:p>
      <w:r>
        <w:t>Answer C</w:t>
      </w:r>
    </w:p>
    <w:p>
      <w:r>
        <w:t>Solution.</w:t>
      </w:r>
    </w:p>
    <w:p>
      <w:r>
        <w:t>✅ Correct Answer: C. The nurse maintains the airway with humidification and suctioning only as needed using sterile technique with the correct catheter and pre-oxygenation, cleans the stoma and inner cannula, secures the tube with two people when the tie is changed, keeps a spare tube and emergency equipment at the bedside, monitors for complications, keeps the cuff pressure within the safe range and supports communication and swallowing.</w:t>
      </w:r>
    </w:p>
    <w:p>
      <w:r>
        <w:t>🧠 Clinical Rationale: A tracheostomy bypasses the upper airway, so its humidifying, filtering and warming functions are lost and the secretions become thick and form crusts that may obstruct the tube, which is why humidification, adequate hydration and instillation of prescribed saline are important; suctioning is performed on the basis of the patient's need with signs such as audible or visible secretions, a coarse breath sound, restlessness, a rising respiratory rate, a fall in saturation or a peak pressure change, and not at a fixed hourly interval, because unnecessary suctioning causes hypoxia, mucosal trauma, bleeding, infection and a rise in intracranial and intraocular pressure. The suction catheter should be no more than half the internal diameter of the tube, the suction pressure should be limited, the procedure should last no more than ten to fifteen seconds, and the patient should be pre-oxygenated and hyperoxygenated; sterile, single-use catheters and gloves are used. The cuff is inflated only to the recommended pressure of about twenty to twenty-five centimetres of water, checked regularly with a manometer and deflated as prescribed, since over-inflation damages the tracheal mucosa and may cause stenosis or a fistula, while the inner cannula is cleaned to keep the lumen clear; accidental decannulation is managed by inserting the obturator or a spare tube while keeping the airway open and calling for help, and the nurse also assesses the stoma for infection and bleeding, provides a means of communication such as a writing board, an alphabet board, a speaking valve or lip reading, supports swallowing after assessment, and gives the patient and family education about care, humidification, emergency action and follow-up.</w:t>
      </w:r>
    </w:p>
    <w:p>
      <w:r>
        <w:t>🔍 Key Clues: humidification, suction only when needed with sterile technique, secure the tube with two people, spare tube at the bedside, safe cuff pressure, monitor for obstruction and displacement</w:t>
      </w:r>
    </w:p>
    <w:p>
      <w:r>
        <w:t>❌ Why Not Others: A risks injury and is not done routinely, D causes mucosal damage, and B causes trauma and hypoxia without benefit.</w:t>
      </w:r>
    </w:p>
    <w:p>
      <w:r>
        <w:t>⚠️ Exam Trap: Suctioning is not done routinely by the clock, and the cuff is not kept maximally inflated; the two emergencies to prepare for are obstruction by secretions and accidental decannulation.</w:t>
      </w:r>
    </w:p>
    <w:p>
      <w:r>
        <w:t>⚡ 5-Second Recall: TRACHEOSTOMY = HUMIDIFY, SUCTION WHEN NEEDED, SECURE TUBE, SPARE TUBE, SAFE CUFF PRESSURE</w:t>
      </w:r>
    </w:p>
    <w:p>
      <w:r>
        <w:t>PNC Exam Pearl: Tracheostomy care includes humidification, suctioning with sterile technique only when the patient needs it and with pre-oxygenation, cleaning of the stoma and inner cannula, securing the tube with a spare tube and emergency equipment at hand, safe cuff pressure, monitoring for obstruction, infection and displacement and support for communication and swallowing.</w:t>
      </w:r>
    </w:p>
    <w:p>
      <w:r>
        <w:t>48. Which statement about the monitoring of a patient receiving a continuous intravenous heparin infusion is correct?</w:t>
      </w:r>
    </w:p>
    <w:p>
      <w:r>
        <w:t>निरंतर अंतःशिरा हेपरिन इन्फ़्यूज़न ले रहे रोगी की निगरानी के बारे में कौन-सा कथन सही है?</w:t>
      </w:r>
    </w:p>
    <w:p>
      <w:r>
        <w:t>A. The platelet count need not be monitored during heparin therapy / हेपरिन चिकित्सा के दौरान प्लेटलेट-गणना की निगरानी आवश्यक नहीं</w:t>
      </w:r>
    </w:p>
    <w:p>
      <w:r>
        <w:t>B. The dose is adjusted on the basis of the bleeding time / खुराक रक्तस्राव-समय के आधार पर बदलनी चाहिए</w:t>
      </w:r>
    </w:p>
    <w:p>
      <w:r>
        <w:t>C. Heparin should be continued at the same rate until the patient is discharged / छुट्टी तक हेपरिन उसी दर पर जारी रखनी चाहिए</w:t>
      </w:r>
    </w:p>
    <w:p>
      <w:r>
        <w:t>D. The nurse monitors the activated partial thromboplastin time at the recommended intervals, aiming for the prescribed therapeutic range, watches for bleeding with bruising, gum or nose bleeding, haematuria, melaena, a falling blood pressure and a rise in the pulse, a sudden back or abdominal pain with a falling haemoglobin which suggests retroperitoneal bleeding, any change in consciousness which suggests intracranial bleeding, and a fall in the platelet count or new thrombosis which suggests heparin-induced thrombocytopenia, keeps the prescribed antidote protamine sulphate and the infusion equipment available, ensures the correct concentration and rate with an infusion pump, does not give intramuscular injections or take blood from a site that is not compressed properly, checks the concurrent drugs with the physician and the pharmacist, and acts at once on any bleeding with the infusion being held and the doctor informed, because the dose is guided by the activated partial thromboplastin time and the drug has a narrow therapeutic window / नर्स निर्धारित अंतराल पर सक्रियित आंशिक थ्रोम्बोप्लास्टिन समय की निगरानी करती है और निर्धारित चिकित्सकीय सीमा का लक्ष्य रखती है, चोट के निशान, मसूड़े या नाक से रक्तस्राव, मूत्र में रक्त, काला मल, रक्तचाप गिरना तथा नाड़ी बढ़ना, अचानक पीठ या पेट में दर्द के साथ हीमोग्लोबिन गिरना जो पेट के पीछे रक्तस्राव सूचित करता है, चेतना में कोई बदलाव जो मस्तिष्क में रक्तस्राव सूचित करता है, तथा प्लेटलेट-गणना घटना या नया थ्रोम्बस बनना जो हेपरिन-जनित थ्रोम्बोसाइटोपेनिया सूचित करता है, इन सब पर ध्यान रखती है, निर्धारित विष-निवारक प्रोटामिन सल्फेट तथा इन्फ़्यूज़न सामग्री तैयार रखती है, इन्फ़्यूज़न पंप से सही सांद्रता तथा दर सुनिश्चित करती है, मांसपेशी में इंजेक्शन नहीं देती तथा ऐसे स्थान से रक्त नहीं लेती जहाँ उचित दबाव न लगाया जा सके, साथ दी जा रही औषधियों की जाँच चिकित्सक तथा फ़ार्मासिस्ट से करती है, और किसी भी रक्तस्राव पर तुरंत इन्फ़्यूज़न रोककर चिकित्सक को सूचित करती है, क्योंकि खुराक सक्रियित आंशिक थ्रोम्बोप्लास्टिन समय से निर्धारित होती है और औषधि की चिकित्सकीय सीमा संकीर्ण है</w:t>
      </w:r>
    </w:p>
    <w:p>
      <w:r>
        <w:t>Answer D</w:t>
      </w:r>
    </w:p>
    <w:p>
      <w:r>
        <w:t>Solution.</w:t>
      </w:r>
    </w:p>
    <w:p>
      <w:r>
        <w:t>✅ Correct Answer: D. The nurse monitors the activated partial thromboplastin time at the recommended intervals, watches for bleeding anywhere including occult retroperitoneal and intracranial bleeding and for a falling platelet count, keeps protamine sulphate available, gives the drug by pump at the correct concentration and rate, avoids intramuscular injections and uncompressible venepuncture sites and acts at once on any bleeding by holding the infusion and informing the doctor.</w:t>
      </w:r>
    </w:p>
    <w:p>
      <w:r>
        <w:t>🧠 Clinical Rationale: Unfractionated heparin acts by potentiating antithrombin and is monitored by the activated partial thromboplastin time, which is kept within the therapeutic range prescribed for the indication, while low molecular weight heparins are usually monitored by the anti-factor Xa activity only in special situations such as renal impairment, obesity, pregnancy and extremes of age; a baseline platelet count is taken and repeated because heparin-induced thrombocytopenia is a serious immune-mediated complication that produces a paradoxical thrombosis and requires the drug to be stopped and an alternative anticoagulant to be started. The nurse measures the infusion precisely, uses a pump, never flushes or changes the rate without an order, checks the compatibility of the drugs in the line, avoids aspirin and other antiplatelet drugs unless prescribed, teaches the patient to avoid falls and sharp objects, to use a soft toothbrush and an electric razor and to report bleeding, and knows that protamine sulphate reverses unfractionated heparin and is given for serious bleeding while vitamin K and plasma products are used for warfarin; she also monitors the haemoglobin and the platelets, documents the results and the actions, and reports a subtherapeutic or supratherapeutic result to the physician for a dose change, since untreated or over-treated thromboembolic disease can be fatal.</w:t>
      </w:r>
    </w:p>
    <w:p>
      <w:r>
        <w:t>🔍 Key Clues: monitor the activated partial thromboplastin time to the prescribed range, watch for bleeding and a falling platelet count, keep protamine available, use a pump and avoid intramuscular injections</w:t>
      </w:r>
    </w:p>
    <w:p>
      <w:r>
        <w:t>❌ Why Not Others: A ignores heparin-induced thrombocytopenia, C ignores the need for dose adjustment, and B uses the wrong test, since bleeding time does not reflect heparin's effect.</w:t>
      </w:r>
    </w:p>
    <w:p>
      <w:r>
        <w:t>⚠️ Exam Trap: The test of choice for unfractionated heparin is the activated partial thromboplastin time and its antidote is protamine sulphate; a falling platelet count with new thrombosis is a warning of heparin-induced thrombocytopenia.</w:t>
      </w:r>
    </w:p>
    <w:p>
      <w:r>
        <w:t>⚡ 5-Second Recall: HEPARIN = MONITOR aPTT, WATCH FOR BLEEDING AND PLATELETS, PROTAMINE IS THE ANTIDOTE</w:t>
      </w:r>
    </w:p>
    <w:p>
      <w:r>
        <w:t>PNC Exam Pearl: A patient on an intravenous heparin infusion is monitored by the activated partial thromboplastin time at the recommended intervals with watchfulness for bleeding, a falling platelet count or new thrombosis, the antidote protamine sulphate available, the drug given by pump and intramuscular injections avoided.</w:t>
      </w:r>
    </w:p>
    <w:p>
      <w:r>
        <w:t>49. Which is the correct nursing care of a patient after a pleural fluid aspiration?</w:t>
      </w:r>
    </w:p>
    <w:p>
      <w:r>
        <w:t>फुफ्फुस-द्रव निकालने के बाद रोगी की सही नर्सिंग देखभाल कौन-सी है?</w:t>
      </w:r>
    </w:p>
    <w:p>
      <w:r>
        <w:t>A. Place the patient in a comfortable position on the unaffected side or as tolerated, check the vital signs, the oxygen saturation, the breath sounds and the puncture site, watch for the complications of a pneumothorax with sudden breathlessness, chest pain and a fall in saturation, of bleeding, of infection, of a re-expansion pulmonary oedema with cough and frothy sputum after a large volume is removed, and of vasovagal faintness with a slow pulse and hypotension, keep the site clean and dry, ensure that a chest radiograph is arranged as ordered, give analgesia and oxygen as prescribed, reassure the patient, and record the amount and the character of the fluid and the specimen sent for analysis, because the commonest immediate complications are a pneumothorax and bleeding and the patient must be observed rather than left alone / रोगी को प्रभावित न होने वाली करवट या सहनीय स्थिति में लिटाएँ, जीवन-चिह्न, ऑक्सीजन संतृप्ति, श्वास-ध्वनि तथा पंक्चर-स्थान की जाँच करें, अचानक श्वास-कष्ट, वक्ष-दर्द तथा संतृप्ति गिरने के साथ वायु-वक्ष, रक्तस्राव, संक्रमण, अधिक मात्रा निकालने के बाद खाँसी तथा झागदार कफ के साथ पुनः-प्रसार फुफ्फुस-शोफ, तथा धीमी नाड़ी और रक्तचाप गिरने के साथ वैसोवैगल बेहोशी जैसे उपद्रवों पर ध्यान दें, स्थान को साफ़ तथा सूखा रखें, आदेशानुसार वक्ष-एक्स-रे की व्यवस्था करें, निर्धारित अनुसार दर्द-निवारक तथा ऑक्सीजन दें, रोगी को आश्वस्त करें, और निकले द्रव की मात्रा तथा प्रकृति तथा जाँच हेतु भेजे गए नमूने को दर्ज करें, क्योंकि निकटवर्ती प्रमुख उपद्रव वायु-वक्ष तथा रक्तस्राव हैं और रोगी को अकेला नहीं छोड़ना चाहिए</w:t>
      </w:r>
    </w:p>
    <w:p>
      <w:r>
        <w:t>B. Give a compression bandage tightly around the whole chest / पूरे वक्ष पर कसकर संपीडन पट्टी लगाएँ</w:t>
      </w:r>
    </w:p>
    <w:p>
      <w:r>
        <w:t>C. Restrict oral fluids to prevent a re-accumulation of the fluid / तरल पुनः एकत्र न हो इसके लिए मुँह से तरल रोकें</w:t>
      </w:r>
    </w:p>
    <w:p>
      <w:r>
        <w:t>D. Ask the patient to sit up immediately and walk about / रोगी को तुरंत उठकर चलने के लिए कहें</w:t>
      </w:r>
    </w:p>
    <w:p>
      <w:r>
        <w:t>Answer A</w:t>
      </w:r>
    </w:p>
    <w:p>
      <w:r>
        <w:t>Solution.</w:t>
      </w:r>
    </w:p>
    <w:p>
      <w:r>
        <w:t>✅ Correct Answer: A. After pleural aspiration the nurse positions the patient comfortably on the unaffected side or as tolerated, checks the vital signs, saturation, breath sounds and puncture site, watches for pneumothorax, bleeding, infection, re-expansion pulmonary oedema and vasovagal faintness, keeps the site clean and dry, arranges the radiograph, gives analgesia and oxygen as prescribed, reassures the patient and records the fluid and the specimen.</w:t>
      </w:r>
    </w:p>
    <w:p>
      <w:r>
        <w:t>🧠 Clinical Rationale: Thoracentesis removes pleural fluid for diagnosis or relief of breathlessness, and its complications are a pneumothorax from injury to the lung, bleeding from the intercostal vessels, infection, injury to the liver or spleen in a low tap, a cough with frothy sputum from rapid re-expansion of a collapsed lung when a large volume is removed, vasovagal fainting and, rarely, an air embolism; for this reason the amount removed at one time is limited, the patient is monitored closely during and after the procedure, and a chest radiograph is taken afterwards. The nurse explains the procedure to the patient, obtains the consent, positions him upright leaning over a table or on the unaffected side with the arm raised, assists the doctor with the sterile trolley, labels the specimens and sends them for cytology, biochemistry, microbiology, cell count and, where indicated, for acid-fast bacilli and adenosine deaminase, records the volume, the colour, the consistency and the odour of the fluid and the patient's response, and keeps him at rest for the recommended time. She also observes for the recurrence of the effusion with a return of breathlessness, gives the respiratory care with deep breathing and incentive spirometry when appropriate, teaches the warning signs to report, and where a chest drain is inserted instead, she manages the drain with the underwater seal kept below the chest, no clamping unless ordered, the swinging bubble documented, the dressing intact and the patient encouraged to move and breathe, since a displaced or blocked drain may cause a tension pneumothorax.</w:t>
      </w:r>
    </w:p>
    <w:p>
      <w:r>
        <w:t>🔍 Key Clues: rest on the unaffected side, check the vital signs and saturation, watch for pneumothorax, bleeding and re-expansion oedema, keep the site dry, arrange the radiograph and record the fluid</w:t>
      </w:r>
    </w:p>
    <w:p>
      <w:r>
        <w:t>❌ Why Not Others: D increases the risk of bleeding and fainting, C has no effect on the collection, and B obstructs breathing and does not stop bleeding from the intercostal vessels.</w:t>
      </w:r>
    </w:p>
    <w:p>
      <w:r>
        <w:t>⚠️ Exam Trap: Sudden breathlessness with a fall in saturation after thoracentesis indicates a pneumothorax, and removing a large volume too quickly may cause re-expansion pulmonary oedema; the patient is observed and not discharged at once.</w:t>
      </w:r>
    </w:p>
    <w:p>
      <w:r>
        <w:t>⚡ 5-Second Recall: AFTER THORACENTESIS = OBSERVE VITALS AND SATURATION, WATCH FOR PNEUMOTHORAX, KEEP SITE DRY, RECORD THE FLUID</w:t>
      </w:r>
    </w:p>
    <w:p>
      <w:r>
        <w:t>PNC Exam Pearl: After pleural aspiration the patient is rested and positioned as tolerated, the vital signs, saturation, breath sounds and puncture site are checked, pneumothorax, bleeding and re-expansion oedema are watched for, the specimen and the fluid are documented and analgesia, oxygen and a chest radiograph are arranged as ordered.</w:t>
      </w:r>
    </w:p>
    <w:p>
      <w:r>
        <w:t>50. An elderly patient on digoxin has a pulse of 48 per minute, nausea, vomiting and blurring of vision. Which is the priority action of the nurse?</w:t>
      </w:r>
    </w:p>
    <w:p>
      <w:r>
        <w:t>डिगॉक्सिन ले रहे वृद्ध रोगी की नाड़ी 48 प्रति मिनट है तथा उसे वमन, जी मिचलाना तथा दृष्टि धुँधली होने की शिकायत है। नर्स की सर्वोच्च प्राथमिकता क्या है?</w:t>
      </w:r>
    </w:p>
    <w:p>
      <w:r>
        <w:t>A. Give a diuretic to increase the excretion of the drug / औषधि के उत्सर्जन के लिए मूत्रवर्धक दें</w:t>
      </w:r>
    </w:p>
    <w:p>
      <w:r>
        <w:t>B. Recognise digitalis toxicity, withhold the next dose, measure the pulse for a full minute and record it, inform the physician at once, obtain the prescribed serum digoxin level and electrolytes with attention to potassium, magnesium and calcium, monitor the electrocardiogram for arrhythmia and the vital signs, treat the precipitating factors such as hypokalaemia, dehydration, renal impairment, a drug interaction and excessive dose, give the prescribed antidote where indicated, and teach the patient and the family to count the pulse, to report pulse rates below the prescribed limit, nausea, vomiting, visual disturbance, confusion or palpitations and to take the drug exactly as prescribed, because digoxin has a narrow therapeutic index and the earlier features of toxicity are gastrointestinal and neurological before the dangerous arrhythmias appear / डिजिटैलिस विषाक्तता पहचानकर अगली खुराक रोकें, नाड़ी पूरे एक मिनट तक मापकर दर्ज करें, तुरंत चिकित्सक को सूचित करें, निर्धारित सीरम डिगॉक्सिन स्तर तथा पोटैशियम, मैग्नीशियम एवं कैल्शियम सहित इलेक्ट्रोलाइट प्राप्त करें, अनियमित हृदय-गति तथा जीवन-चिह्नों के लिए हृदय-विद्युत चित्र की निगरानी करें, अल्पकालियम, निर्जलीकरण, गुर्दा-विकृति, औषधि-पारस्परिक क्रिया तथा अधिक खुराक जैसे कारकों का उपचार करें, संकेत होने पर निर्धारित विष-निवारक दें, और रोगी तथा परिवार को नाड़ी गिनना, निर्धारित सीमा से कम नाड़ी, वमन, मिचलाना, दृष्टि-विकृति, भ्रम या धड़कन की सूचना देना तथा औषधि ठीक निर्धारित रूप में लेना सिखाएँ, क्योंकि डिगॉक्सिन की चिकित्सकीय सीमा संकीर्ण है और खतरनाक अनियमित हृदय-गति से पहले जठरांत्रीय तथा तंत्रिकीय लक्षण प्रकट होते हैं</w:t>
      </w:r>
    </w:p>
    <w:p>
      <w:r>
        <w:t>C. Administer an antacid and continue the drug / अम्ल-रोधक देकर औषधि जारी रखें</w:t>
      </w:r>
    </w:p>
    <w:p>
      <w:r>
        <w:t>D. Give the next dose of digoxin and reassess after two hours / डिगॉक्सिन की अगली खुराक देकर दो घंटे बाद पुनः जाँच करें</w:t>
      </w:r>
    </w:p>
    <w:p>
      <w:r>
        <w:t>Answer B</w:t>
      </w:r>
    </w:p>
    <w:p>
      <w:r>
        <w:t>Solution.</w:t>
      </w:r>
    </w:p>
    <w:p>
      <w:r>
        <w:t>✅ Correct Answer: B. The features indicate digitalis toxicity, so the nurse withholds the next dose, measures and records the pulse for a full minute, informs the physician at once, obtains the prescribed digoxin level and electrolytes with attention to potassium, monitors the electrocardiogram and vital signs, corrects the precipitating factors and teaches the patient and family about the pulse, the warning features and adherence.</w:t>
      </w:r>
    </w:p>
    <w:p>
      <w:r>
        <w:t>🧠 Clinical Rationale: Digoxin inhibits the sodium-potassium pump and increases vagal tone, the therapeutic level is usually about 0.5 to 2 nanograms per millilitre, and toxicity presents with anorexia, nausea, vomiting, diarrhoea, abdominal pain, confusion, headache, blurred or coloured vision and halos around lights, and with arrhythmias including atrial and ventricular premature beats, bradycardia, atrioventricular block and ventricular tachycardia or fibrillation; hypokalaemia, hypomagnesaemia, hypercalcaemia, hypoxia, hypothyroidism, renal impairment, advanced age and the interaction with diuretics, calcium channel blockers, amiodarone, quinidine and macrolide antibiotics increase the risk. The nurse therefore counts the pulse for a full minute before giving the drug, holds the dose and reports a rate below the prescribed limit, usually sixty per minute in adults, checks the potassium level because a low level potentiates toxicity, monitors the electrocardiogram, prepares the prescribed digoxin-specific antibody fragments for a serious overdose and treats the arrhythmia and the electrolyte disturbance, keeping the patient on bed rest and monitored until stable. Prevention includes correct dosage, checking the renal function and the electrolytes, avoiding the concurrent drugs that raise the level, teaching the patient to keep a record of the pulse and symptoms, to take the drug at the same time each day and not to double the dose, and to report any change at once; the nurse also reinforces the correct use of the drug with food to reduce the gastric irritation, the recognition of the features of heart failure for which the drug is given, and the regular follow-up with the physician.</w:t>
      </w:r>
    </w:p>
    <w:p>
      <w:r>
        <w:t>🔍 Key Clues: bradycardia, nausea, vomiting and visual blurring on digoxin mean toxicity; hold the drug, count the pulse for a minute, inform the doctor, check the level and potassium and monitor the electrocardiogram</w:t>
      </w:r>
    </w:p>
    <w:p>
      <w:r>
        <w:t>❌ Why Not Others: D gives more of the toxic drug, A does not remove the drug and may worsen the electrolyte loss, and C delays treatment of a potentially fatal arrhythmia.</w:t>
      </w:r>
    </w:p>
    <w:p>
      <w:r>
        <w:t>⚠️ Exam Trap: The pulse is counted for a full minute and digoxin is withheld if it is below the prescribed rate; hypokalaemia potentiates digoxin toxicity, so the potassium must be checked and corrected.</w:t>
      </w:r>
    </w:p>
    <w:p>
      <w:r>
        <w:t>⚡ 5-Second Recall: DIGOXIN TOXICITY = HOLD THE DRUG, PULSE FOR A MINUTE, INFORM, CHECK LEVEL AND POTASSIUM</w:t>
      </w:r>
    </w:p>
    <w:p>
      <w:r>
        <w:t>PNC Exam Pearl: Nausea, vomiting, blurred vision and bradycardia in a patient on digoxin indicate toxicity, and the nurse withholds the dose, counts the pulse for a full minute, informs the physician at once, checks the digoxin level, potassium and electrocardiogram and teaches the patient the warning signs and pulse monitoring.</w:t>
      </w:r>
    </w:p>
    <w:p>
      <w:r>
        <w:t>51. Which statement about the monitoring of a patient receiving an aminoglycoside such as gentamicin is correct?</w:t>
      </w:r>
    </w:p>
    <w:p>
      <w:r>
        <w:t>जेंटामाइसिन जैसे एमिनोग्लाइकोसाइड ले रहे रोगी की निगरानी के बारे में कौन-सा कथन सही है?</w:t>
      </w:r>
    </w:p>
    <w:p>
      <w:r>
        <w:t>A. The drug may be given for as long as required without any test / औषधि किसी भी परीक्षण के बिना आवश्यकता तक दी जा सकती है</w:t>
      </w:r>
    </w:p>
    <w:p>
      <w:r>
        <w:t>B. Blood levels are measured daily before and one hour after the dose / रक्त-स्तर प्रतिदिन खुराक से पहले तथा एक घंटे बाद मापे जाते हैं</w:t>
      </w:r>
    </w:p>
    <w:p>
      <w:r>
        <w:t>C. Hearing tests are unnecessary because the damage is reversible / श्रवण-परीक्षण आवश्यक नहीं, क्योंकि हानि प्रतिवर्ती होती है</w:t>
      </w:r>
    </w:p>
    <w:p>
      <w:r>
        <w:t>D. The nurse monitors the serum creatinine and the urine output for nephrotoxicity, asks about tinnitus, vertigo, hearing loss and a feeling of fullness in the ears for ototoxicity, watches for neuromuscular blockade with weakness and respiratory depression especially when the drug is given with a neuromuscular blocker or to a patient with myasthenia gravis, ensures the correct dose and the once-daily or divided regimen with the timing of the peak and trough levels as prescribed, avoids giving other nephrotoxic or ototoxic drugs such as another aminoglycoside, amphotericin, a loop diuretic or a cephalosporin with the same risk, observes the infusion site and the response to treatment, and teaches the patient to report any change in hearing, balance or urine output at once, because the clearance of the drug depends on the renal function, the margin between the therapeutic and toxic levels is narrow and the damage to the kidney and the eighth nerve may be irreversible / नर्स गुर्दा-विषाक्तता के लिए सीरम क्रिएटिनिन तथा मूत्र-उत्पादन की निगरानी करती है, कान संबंधी विषाक्तता के लिए कानों में घंटी बजना, चक्कर, सुनाई कम देना तथा कान में भराव की भावना के बारे में पूछती है, तंत्रिका-पेशी अवरोध के लिए कमजोरी तथा श्वास-मंदन पर ध्यान देती है, विशेष रूप से जब औषधि तंत्रिका-पेशी अवरोधक के साथ या मायस्थीनिया ग्रेविस के रोगी को दी जाए, आदेशानुसार सही खुराक तथा प्रतिदिन एक बार या विभाजित क्रम और पीक एवं ट्रॉफ़ स्तर का समय सुनिश्चित करती है, अन्य गुर्दा या कान के लिए विषैली औषधियों जैसे दूसरा एमिनोग्लाइकोसाइड, एम्फ़ोटेरिसिन, लूप मूत्रवर्धक या सेफ़ेलोस्पोरिन का संयोजन नहीं करती, इन्फ़्यूज़न-स्थल तथा उपचार के प्रति प्रतिक्रिया देखती है, और रोगी को सुनने, संतुलन या मूत्र-उत्सर्जन में कोई भी बदलाव तुरंत बताने के लिए सिखाती है, क्योंकि औषधि का निकास गुर्दा-कार्य पर निर्भर करता है, चिकित्सकीय तथा विषैले स्तरों के बीच का अंतर कम है और गुर्दे तथा आठवीं तंत्रिका की हानि अपूरणीय हो सकती है</w:t>
      </w:r>
    </w:p>
    <w:p>
      <w:r>
        <w:t>Answer D</w:t>
      </w:r>
    </w:p>
    <w:p>
      <w:r>
        <w:t>Solution.</w:t>
      </w:r>
    </w:p>
    <w:p>
      <w:r>
        <w:t>✅ Correct Answer: D. The nurse monitors the creatinine and urine output for nephrotoxicity, asks about tinnitus, vertigo, hearing loss and aural fullness for ototoxicity, watches for neuromuscular blockade, ensures the correct dose with the prescribed peak and trough timing, avoids other nephrotoxic and ototoxic drugs, observes the infusion site and response and teaches the patient to report any change in hearing, balance or urine output.</w:t>
      </w:r>
    </w:p>
    <w:p>
      <w:r>
        <w:t>🧠 Clinical Rationale: Aminoglycosides bind to the bacterial ribosome but also accumulate in the proximal tubular cells and in the hair cells of the cochlea and vestibule, so nephrotoxicity and irreversible ototoxicity are their main hazards, and the risk rises with a high trough level, a long duration of therapy, advanced age, pre-existing renal impairment, dehydration, hypovolaemia, concurrent nephrotoxic drugs and a high total dose; the drug is therefore given for the shortest effective period, with the dose adjusted to body weight and renal function and, in many regimens, as a single daily dose, which is effective because of concentration-dependent killing and may be less toxic while the levels are still monitored as prescribed. The nurse records the strict intake and output, measures the weight, checks the creatinine at least every few days and more often in a sick patient, reports a rising creatinine, a falling urine output or a trough level that is too high, asks the patient about ringing, dizziness, unsteadiness and hearing difficulty, and arranges audiometry when prolonged therapy or a high risk is present; she gives the drug over the recommended infusion time, avoids mixing it with incompatible drugs in the same line, monitors for the superinfection and the antibiotic-associated diarrhoea that may follow broad-spectrum therapy, and notes that the therapeutic response usually appears after forty-eight to seventy-two hours, so the culture and sensitivity guide continuation or a change; the nurses also warn the patient against un-prescribed drugs and explain the reason for the blood tests, since early detection is the only way to prevent permanent deafness and renal injury.</w:t>
      </w:r>
    </w:p>
    <w:p>
      <w:r>
        <w:t>🔍 Key Clues: aminoglycosides require monitoring of the creatinine and urine output for nephrotoxicity and of tinnitus, vertigo and hearing for ototoxicity, with prescribed peak and trough levels and avoidance of other toxic drugs</w:t>
      </w:r>
    </w:p>
    <w:p>
      <w:r>
        <w:t>❌ Why Not Others: B describes the wrong sampling times, A ignores the toxicity, and C is wrong because cochlear and vestibular damage may be permanent.</w:t>
      </w:r>
    </w:p>
    <w:p>
      <w:r>
        <w:t>⚠️ Exam Trap: Ototoxicity from aminoglycosides may be permanent and the trough level is the better predictor of toxicity; the level must be interpreted with the sampling time, the dose and the renal function.</w:t>
      </w:r>
    </w:p>
    <w:p>
      <w:r>
        <w:t>⚡ 5-Second Recall: AMINOGLYCOSIDE = WATCH CREATININE AND URINE OUTPUT, ASK ABOUT TINNITUS AND HEARING, MONITOR LEVELS</w:t>
      </w:r>
    </w:p>
    <w:p>
      <w:r>
        <w:t>PNC Exam Pearl: A patient receiving an aminoglycoside is monitored for nephrotoxicity by the serum creatinine and urine output and for ototoxicity by asking about tinnitus, vertigo and hearing loss, with the prescribed peak and trough levels, avoidance of other nephrotoxic and ototoxic drugs and teaching about the early warning symptoms.</w:t>
      </w:r>
    </w:p>
    <w:p>
      <w:r>
        <w:t>52. A patient is prescribed metronidazole for an anaerobic infection. Which instruction is most important?</w:t>
      </w:r>
    </w:p>
    <w:p>
      <w:r>
        <w:t>एक रोगी को अवायवीय संक्रमण के लिए मेट्रोनिडाज़ोल लिखा जाता है। सर्वाधिक महत्वपूर्ण निर्देश कौन-सा है?</w:t>
      </w:r>
    </w:p>
    <w:p>
      <w:r>
        <w:t>A. Take the drug with an antacid to prevent stomach upset / पेट की गड़बड़ी रोकने के लिए औषधि के साथ अम्ल-रोधक लें</w:t>
      </w:r>
    </w:p>
    <w:p>
      <w:r>
        <w:t>B. Take the drug on an empty stomach only / औषधि केवल खाली पेट लें</w:t>
      </w:r>
    </w:p>
    <w:p>
      <w:r>
        <w:t>C. Do not take any alcohol or alcohol-containing preparations during and for at least three days after the course, and report severe nausea, vomiting, flushing, headache, palpitations, breathlessness and a fall in blood pressure if alcohol is taken, along with completing the full prescribed course, taking the drug with food to reduce the gastric upset, reporting any numbness or tingling of the hands and feet which suggests peripheral neuropathy, avoiding the drug with warfarin unless monitored and watching for a metallic taste and dark urine and for a superinfection, because metronidazole with alcohol produces a disulfiram-like reaction with acetaldehyde accumulation and the drug must never be stopped midway / पूरे निर्धारित कोर्स के दौरान तथा उसके बाद कम से कम तीन दिन तक कोई शराब या शराब युक्त तैयारी न लें, और यदि शराब ली जाए तो तीव्र मिचलाना, वमन, चेहरे पर लालिमा, सिरदर्द, धड़कन, श्वास-कष्ट तथा रक्तचाप गिरना बताएँ, साथ ही पूरा निर्धारित कोर्स पूरा करें, पेट की गड़बड़ी कम करने के लिए औषधि भोजन के साथ लें, हाथ-पैर में सुन्नपन या झनझनाहट बताएँ जो परिधीय तंत्रिका-विकृति सूचित करती है, निगरानी के बिना वॉरफ़रिन के साथ यह औषधि न लें, और धात्विक स्वाद, गहरे रंग का मूत्र तथा अधिसंक्रमण पर ध्यान दें, क्योंकि शराब के साथ मेट्रोनिडाज़ोल से एसिटैल्डिहाइड एकत्र होकर डाइसल्फ़िरम जैसी प्रतिक्रिया होती है और औषधि बीच में कभी नहीं रोकनी चाहिए</w:t>
      </w:r>
    </w:p>
    <w:p>
      <w:r>
        <w:t>D. Stop the drug as soon as the fever subsides / बुखार उतरते ही औषधि बंद कर दें</w:t>
      </w:r>
    </w:p>
    <w:p>
      <w:r>
        <w:t>Answer C</w:t>
      </w:r>
    </w:p>
    <w:p>
      <w:r>
        <w:t>Solution.</w:t>
      </w:r>
    </w:p>
    <w:p>
      <w:r>
        <w:t>✅ Correct Answer: C. The most important instruction is to avoid all alcohol during and for at least three days after the course because of the disulfiram-like reaction, together with completing the full course, taking the drug with food, reporting peripheral numbness and tingling and any interaction with warfarin and watching for a metallic taste, dark urine and superinfection.</w:t>
      </w:r>
    </w:p>
    <w:p>
      <w:r>
        <w:t>🧠 Clinical Rationale: Metronidazole is effective against anaerobic bacteria, Trichomonas, Entamoeba, Giardia and some other protozoa, and its interaction with alcohol is caused by the inhibition of aldehyde dehydrogenase, which leads to the accumulation of acetaldehyde with flushing, throbbing headache, severe nausea and vomiting, tachycardia, hypotension, breathlessness and, rarely, arrhythmia; patients must therefore be warned against alcohol in medicines, mouthwashes and cough preparations for the whole course and for a few days afterwards. Other important points are that the drug may cause a metallic taste, nausea, anorexia, abdominal discomfort, dark or reddish-brown urine, headache, dizziness and, with prolonged high doses, peripheral neuropathy and seizures, so the nurse asks about numbness and tingling and reports it; it potentiates the effect of warfarin and raises the level of phenytoin and lithium, so those drugs are monitored; it may produce a disulfiram-like reaction with the alcohol in some preparations and should be used with care in pregnancy, especially in the first trimester, in hepatic impairment and in blood dyscrasias; and it may cause a superinfection such as oral thrush or a vaginal yeast infection. The nurse also teaches the patient about hand hygiene, the completion of the course even after feeling better, the avoidance of sexual intercourse until both partners are treated in trichomoniasis, the treatment of the partners, the importance of follow-up tests where indicated, and the reporting of any severe or unusual symptom, since stopping early leads to a relapse and to resistance.</w:t>
      </w:r>
    </w:p>
    <w:p>
      <w:r>
        <w:t>🔍 Key Clues: no alcohol during and for at least three days after metronidazole, complete the course, take with food, report numbness and tingling</w:t>
      </w:r>
    </w:p>
    <w:p>
      <w:r>
        <w:t>❌ Why Not Others: B is not required and may cause gastric upset, D leads to relapse and resistance, and A does not prevent the metallic taste or the interaction and is not the priority instruction.</w:t>
      </w:r>
    </w:p>
    <w:p>
      <w:r>
        <w:t>⚠️ Exam Trap: The reaction with alcohol is a disulfiram-like effect that may be severe, and the warning must stay in place for a few days after the last dose; peripheral neuropathy is a feature of prolonged therapy.</w:t>
      </w:r>
    </w:p>
    <w:p>
      <w:r>
        <w:t>⚡ 5-Second Recall: METRONIDAZOLE = NO ALCOHOL DURING AND THREE DAYS AFTER, COMPLETE THE COURSE</w:t>
      </w:r>
    </w:p>
    <w:p>
      <w:r>
        <w:t>PNC Exam Pearl: A patient taking metronidazole must avoid all alcohol and alcohol-containing preparations during the course and for at least three days afterwards because of the disulfiram-like reaction, must complete the prescribed course, should take the drug with food and must report numbness or tingling of the limbs.</w:t>
      </w:r>
    </w:p>
    <w:p>
      <w:r>
        <w:t>53. Which statement about the antitubercular drugs is correct?</w:t>
      </w:r>
    </w:p>
    <w:p>
      <w:r>
        <w:t>क्षय-रोधी औषधियों के बारे में कौन-सा कथन सही है?</w:t>
      </w:r>
    </w:p>
    <w:p>
      <w:r>
        <w:t>A. The nurse gives the prescribed combination for the full duration, reinforces adherence and the use of the treatment supporter or the daily regimen of the national programme, gives pyridoxine with isoniazid to prevent peripheral neuropathy, especially in pregnancy or in malnutrition, monitors for hepatotoxicity with anorexia, nausea, vomiting, jaundice and dark urine, teaches that rifampicin colours the urine, sweat and tears orange-red, that ethambutol may blur vision and reduce colour perception, that streptomycin may affect hearing and balance, that pyrazinamide may raise the uric acid and cause joint pain, and that a minor side effect does not justify stopping the treatment, and arranges follow-up tests and contact screening and chemoprophylaxis for eligible contacts, because irregular or incomplete therapy leads to treatment failure, relapse and drug resistance / नर्स निर्धारित संयोजन पूरी अवधि तक देती है, अनुपालन तथा राष्ट्रीय कार्यक्रम के दैनिक क्रम या उपचार-सहायक के प्रयोग को दृढ़ करती है, आइसोनियाज़िड के साथ पाइरिडॉक्सिन देती है जिससे परिधीय तंत्रिका-विकृति रोके, विशेष रूप से गर्भावस्था या कुपोषण में, अरुचि, मिचलाना, वमन, पीलिया तथा गहरे मूत्र के साथ यकृत-विषाक्तता पर निगरानी रखती है, सिखाती है कि रिफ़ाम्पिसिन से मूत्र, पसीना तथा आँसू नारंगी-लाल हो जाते हैं, एथाम्बुटोल से दृष्टि धुँधली तथा रंग-बोध घट सकता है, स्ट्रेप्टोमाइसिन से सुनाई देना तथा संतुलन प्रभावित हो सकता है, पाइराज़िनामाइड से यूरिक अम्ल बढ़कर जोड़ों में दर्द हो सकता है, और मामूली दुष्प्रभाव के कारण उपचार बंद करना उचित नहीं, और अनुवर्ती जाँचें तथा संपर्कों की जाँच एवं योग्य संपर्कों के लिए रोक-चिकित्सा की व्यवस्था करती है, क्योंकि अनियमित या अपूर्ण चिकित्सा से उपचार-विफलता, पुनरावृत्ति तथा औषधि-प्रतिरोध होता है</w:t>
      </w:r>
    </w:p>
    <w:p>
      <w:r>
        <w:t>B. All the drugs are given only once a month / सभी औषधियाँ महीने में एक बार दी जाती हैं</w:t>
      </w:r>
    </w:p>
    <w:p>
      <w:r>
        <w:t>C. Treatment may be stopped as soon as the sputum becomes negative / थूक नकारात्मक होते ही उपचार बंद किया जा सकता है</w:t>
      </w:r>
    </w:p>
    <w:p>
      <w:r>
        <w:t>D. Isoniazid is safe in pregnancy and needs no vitamin supplementation / गर्भावस्था में आइसोनियाज़िड सुरक्षित है और इसे विटामिन पूरक की आवश्यकता नहीं</w:t>
      </w:r>
    </w:p>
    <w:p>
      <w:r>
        <w:t>Answer A</w:t>
      </w:r>
    </w:p>
    <w:p>
      <w:r>
        <w:t>Solution.</w:t>
      </w:r>
    </w:p>
    <w:p>
      <w:r>
        <w:t>✅ Correct Answer: A. The full prescribed combination is given for the entire duration with adherence support, pyridoxine is given with isoniazid to prevent peripheral neuropathy, the nurse monitors for hepatotoxicity and teaches the characteristic side effects of rifampicin, ethambutol, streptomycin and pyrazinamide, ensures that minor side effects do not cause the treatment to be stopped and arranges follow-up, contact screening and prophylaxis.</w:t>
      </w:r>
    </w:p>
    <w:p>
      <w:r>
        <w:t>🧠 Clinical Rationale: Tuberculosis is treated with a combination of drugs to prevent the selection of resistant mutants, and the regimen has an intensive phase with four drugs and a continuation phase with fewer, the duration depending on the site and the previous treatment; isoniazid, rifampicin, pyrazinamide and ethambutol are the first-line drugs, and isoniazid causes peripheral neuropathy that is prevented by pyridoxine, while the combination of isoniazid, rifampicin and pyrazinamide may cause drug-induced hepatitis, for which the nurse asks about nausea, vomiting, anorexia, jaundice, dark urine and right upper quadrant pain and reports them at once, since a rise in the liver enzymes may require the drugs to be stopped. Rifampicin colours the body fluids orange-red; it induces the liver enzymes and reduces the effectiveness of oral contraceptives, warfarin, phenytoin, steroids and antiretrovirals, so alternative contraception and drug adjustment are advised; ethambutol causes optic neuritis, so colour vision and acuity are checked and the drug is avoided or adjusted in children who cannot report vision change and in renal failure; streptomycin causes ototoxicity and nephrotoxicity and is avoided in pregnancy; pyrazinamide may cause hyperuricaemia, arthralgia and hepatitis. The nurse teaches the patient to take the drugs regularly at the same time, to report any visual or hearing change, to use a treatment supporter or the video-observed or daily regimen as per the programme, keeps the record of the doses and the follow-up smears and cultures, screens the household contacts, gives chemoprophylaxis to eligible contacts and children, ensures infection control with cough hygiene, ventilation and masks, and provides nutritional and psychological support, since adherence is the single most important determinant of cure and of the prevention of resistance.</w:t>
      </w:r>
    </w:p>
    <w:p>
      <w:r>
        <w:t>🔍 Key Clues: complete the full combination, pyridoxine with isoniazid, watch the liver, orange urine with rifampicin, blurred vision with ethambutol, hearing with streptomycin, and never stop for a minor effect</w:t>
      </w:r>
    </w:p>
    <w:p>
      <w:r>
        <w:t>❌ Why Not Others: B is not a regimen, C causes relapse and resistance, and D is wrong because pyridoxine is needed to prevent neuropathy.</w:t>
      </w:r>
    </w:p>
    <w:p>
      <w:r>
        <w:t>⚠️ Exam Trap: Orange-red urine with rifampicin is harmless and is explained to the patient so that the drug is not stopped, whereas jaundice, dark urine and visual change must be reported at once.</w:t>
      </w:r>
    </w:p>
    <w:p>
      <w:r>
        <w:t>⚡ 5-Second Recall: ATT = FULL COURSE, PYRIDOXINE WITH INH, WATCH LIVER, ORANGE URINE, NO EARLY STOP</w:t>
      </w:r>
    </w:p>
    <w:p>
      <w:r>
        <w:t>PNC Exam Pearl: Antitubercular treatment is given as a full prescribed combination with adherence support and pyridoxine with isoniazid, monitoring for hepatotoxicity with the colour of the urine and the eyes explained for rifampicin and vision and hearing checked where ethambutol or streptomycin is used, because irregular treatment causes relapse and drug resistance.</w:t>
      </w:r>
    </w:p>
    <w:p>
      <w:r>
        <w:t>54. An elderly patient started on an angiotensin-converting enzyme inhibitor for hypertension develops a persistent dry cough. Which statement is correct?</w:t>
      </w:r>
    </w:p>
    <w:p>
      <w:r>
        <w:t>उच्च रक्तचाप के लिए एंजियोटेंसिन-परिवर्तक एंज़ाइम अवरोधक आरंभ किए गए वृद्ध रोगी को लगातार सूखी खाँसी होती है। कौन-सा कथन सही है?</w:t>
      </w:r>
    </w:p>
    <w:p>
      <w:r>
        <w:t>A. The cough will always disappear within a week without any change of drug / खाँसी बिना औषधि बदलने के एक सप्ताह में सदा ठीक हो जाती है</w:t>
      </w:r>
    </w:p>
    <w:p>
      <w:r>
        <w:t>B. The cough indicates an allergic reaction and the patient should stop all antihypertensive drugs / खाँसी एलर्जी दर्शाती है और रोगी को सभी रक्तचाप-रोधी औषधियाँ बंद कर देनी चाहिए</w:t>
      </w:r>
    </w:p>
    <w:p>
      <w:r>
        <w:t>C. The cough is a known class effect due to the accumulation of bradykinin and prostaglandins, it is not dangerous but reduces the quality of life and adherence, so the nurse reports it to the physician and the drug is usually changed to an angiotensin receptor blocker which rarely causes it, while continuing to monitor the blood pressure, the potassium and the renal function and watching for the other adverse effects such as first-dose hypotension, hyperkalaemia, a rising creatinine, dizziness and the rare but life-threatening angio-oedema of the face, lips, tongue or throat, which requires the drug to be stopped and emergency treatment at once / खाँसी ब्रैडीकाइनिन तथा प्रोस्टाग्लैंडिन के एकत्र होने के कारण इस वर्ग का ज्ञात प्रभाव है, यह खतरनाक नहीं पर जीवन-गुणवत्ता तथा अनुपालन घटाती है, अतः नर्स इसे चिकित्सक को बताती है और औषधि सामान्यतः एंजियोटेंसिन रिसेप्टर अवरोधक में बदल दी जाती है जिससे यह शायद ही होती है, साथ ही रक्तचाप, पोटैशियम तथा गुर्दा-कार्य की निगरानी जारी रखती है और पहली खुराक पर रक्तचाप गिरना, अतिकालियम, क्रिएटिनिन बढ़ना, चक्कर आना तथा कभी-कभी चेहरे, होंठों, जीभ या गले का जानलेवा एंजियो-शोफ जैसे अन्य दुष्प्रभावों पर ध्यान रखती है, जिसमें औषधि तुरंत बंद करके आपात उपचार आवश्यक होता है</w:t>
      </w:r>
    </w:p>
    <w:p>
      <w:r>
        <w:t>D. An increase in the dose usually relieves the cough / खुराक बढ़ाने से खाँसी सामान्यतः ठीक हो जाती है</w:t>
      </w:r>
    </w:p>
    <w:p>
      <w:r>
        <w:t>Answer C</w:t>
      </w:r>
    </w:p>
    <w:p>
      <w:r>
        <w:t>Solution.</w:t>
      </w:r>
    </w:p>
    <w:p>
      <w:r>
        <w:t>✅ Correct Answer: C. The dry cough is a class effect of angiotensin-converting enzyme inhibitors caused by the accumulation of bradykinin and prostaglandins, and although it is not dangerous it reduces the quality of life, so it is reported and the drug is usually changed to an angiotensin receptor blocker while the blood pressure, potassium and renal function continue to be monitored and angio-oedema is watched for.</w:t>
      </w:r>
    </w:p>
    <w:p>
      <w:r>
        <w:t>🧠 Clinical Rationale: Angiotensin-converting enzyme inhibitors lower the blood pressure by reducing the conversion of angiotensin I to angiotensin II, so they dilate the arterioles and reduce aldosterone, which retains potassium; because the same enzyme breaks down bradykinin, its inhibition causes the dry cough in as many as one in five patients, and the switch to an angiotensin receptor blocker, which does not affect bradykinin, usually removes it. Other important effects are first-dose hypotension, especially in a volume-depleted patient or with a diuretic, hyperkalaemia, a rise in the creatinine, dizziness, taste disturbance, rash and, rarely, neutropenia and angio-oedema; the drugs are avoided or used with care in pregnancy because of fetal injury, in bilateral renal artery stenosis, in hyperkalaemia and in the presence of potassium-sparing diuretics and potassium supplements. The nurse measures the blood pressure and the pulse before and after the first dose and after a dose change, checks the potassium and the creatinine at the recommended intervals, teaches the patient to rise slowly from lying and sitting, to avoid salt substitutes that contain potassium, to take the drug regularly even when feeling well, to report a persistent cough, swelling of the face, lips or tongue or difficulty in breathing, and to keep the appointments for monitoring; she explains that the drug must not be stopped abruptly without advice and that a healthy lifestyle, weight control, salt restriction, exercise and the avoidance of tobacco and excess alcohol remain essential parts of the treatment of hypertension.</w:t>
      </w:r>
    </w:p>
    <w:p>
      <w:r>
        <w:t>🔍 Key Clues: dry cough with an ACE inhibitor is a class effect from bradykinin, not dangerous but reported; switch to an ARB; watch potassium, creatinine and angio-oedema</w:t>
      </w:r>
    </w:p>
    <w:p>
      <w:r>
        <w:t>❌ Why Not Others: B stops essential treatment and mislabels the effect, A is not reliable and ignores the patient's distress, and D worsens rather than relieves the problem.</w:t>
      </w:r>
    </w:p>
    <w:p>
      <w:r>
        <w:t>⚠️ Exam Trap: Angio-oedema is a rare but life-threatening emergency that requires stopping the drug at once, and the cough is not a sign of allergy or of infection.</w:t>
      </w:r>
    </w:p>
    <w:p>
      <w:r>
        <w:t>⚡ 5-Second Recall: ACE INHIBITOR COUGH = BRADYKININ, CHANGE TO ARB, WATCH POTASSIUM AND ANGIO-OEDEMA</w:t>
      </w:r>
    </w:p>
    <w:p>
      <w:r>
        <w:t>PNC Exam Pearl: A persistent dry cough with an angiotensin-converting enzyme inhibitor is a class effect from bradykinin accumulation that is reported so that the drug can be changed to an angiotensin receptor blocker, while the potassium, creatinine and blood pressure are monitored and any swelling of the face, lips or tongue is treated as an emergency.</w:t>
      </w:r>
    </w:p>
    <w:p>
      <w:r>
        <w:t>55. During the intravenous administration of a vesicant chemotherapy drug, the patient complains of burning at the infusion site and the nurse notices swelling. Which is the priority action?</w:t>
      </w:r>
    </w:p>
    <w:p>
      <w:r>
        <w:t>एक वेसिकेंट कीमोथेरेपी औषधि अंतःशिरा देते समय रोगी को इन्फ़्यूज़न-स्थल पर जलन की शिकायत होती है तथा नर्स शोफ देखती है। सर्वोच्च प्राथमिकता क्या है?</w:t>
      </w:r>
    </w:p>
    <w:p>
      <w:r>
        <w:t>A. Continue the infusion slowly and apply a warm compress / इन्फ़्यूज़न धीरे-धीरे जारी रखें और गर्म सेक लगाएँ</w:t>
      </w:r>
    </w:p>
    <w:p>
      <w:r>
        <w:t>B. Stop the infusion, flush the line with normal saline and restart it in the other arm / इन्फ़्यूज़न रोकें, लाइन को सामान्य लवण से बहाएँ और दूसरी भुजा में पुनः आरंभ करें</w:t>
      </w:r>
    </w:p>
    <w:p>
      <w:r>
        <w:t>C. Stop the infusion at once without removing the cannula, aspirate the residual drug and blood from the cannula with a syringe, leave the cannula in place for the prescribed antidote and instillation, elevate the limb and keep the patient at rest, notify the physician and the pharmacy for the drug-specific antidote and further management, apply the drug-specific hot or cold compress and antidote as prescribed, mark the affected area and measure it, document the time, the drug, the volume, the signs and the actions taken, and complete the incident report, because a vesicant extravasation may cause severe tissue damage, blistering and necrosis, and the extent depends on how quickly the infusion is stopped and the drug is neutralised / इन्फ़्यूज़न तुरंत रोकें पर कैनुला न निकालें, सिरिंज से कैनुला में बची औषधि तथा रक्त खींच लें, निर्धारित विष-निवारक तथा डालने के लिए कैनुला यथावत छोड़ें, अंग को ऊँचा करें तथा रोगी को विश्राम दें, औषधि-विशिष्ट विष-निवारक तथा आगे के प्रबंधन के लिए चिकित्सक तथा फ़ार्मेसी को सूचित करें, निर्धारित अनुसार औषधि-विशिष्ट गर्म या ठंडा सेक तथा विष-निवारक लगाएँ, प्रभावित क्षेत्र को चिह्नित करके मापें, समय, औषधि, मात्रा, लक्षण तथा की गई कार्रवाई दर्ज करें और घटना-रिपोर्ट भरें, क्योंकि वेसिकेंट एक्स्ट्रावैसेशन से गंभीर ऊतक-हानि, फफोले तथा ऊतक-मृत्यु हो सकती है और विस्तार इस पर निर्भर करता है कि इन्फ़्यूज़न कितनी शीघ्र रोका गया तथा औषधि को कितनी शीघ्र निष्क्रिय किया गया</w:t>
      </w:r>
    </w:p>
    <w:p>
      <w:r>
        <w:t>D. Remove the cannula at once and apply pressure over the site / कैनुला तुरंत निकालें और स्थान पर दबाव दें</w:t>
      </w:r>
    </w:p>
    <w:p>
      <w:r>
        <w:t>Answer C</w:t>
      </w:r>
    </w:p>
    <w:p>
      <w:r>
        <w:t>Solution.</w:t>
      </w:r>
    </w:p>
    <w:p>
      <w:r>
        <w:t>✅ Correct Answer: C. The nurse stops the infusion at once without removing the cannula, aspirates the residual drug and blood, leaves the cannula for the prescribed antidote and instillation, elevates the limb and rests the patient, informs the physician and the pharmacy for the drug-specific treatment, applies the prescribed compress and antidote, marks and measures the area, documents everything and files an incident report.</w:t>
      </w:r>
    </w:p>
    <w:p>
      <w:r>
        <w:t>🧠 Clinical Rationale: Extravasation is the inadvertent leakage of a drug into the surrounding tissue, and the drugs are classified as vesicants, which cause blistering and necrosis, irritants, which cause pain and inflammation, and non-vesicants; the risk is greatest with a peripheral line in a small vein, a fragile or sclerosed vein, a poorly secured cannula, a patient who cannot report pain such as a sedated or unconscious patient or one with a communication difficulty, and a limb that has had previous cannulation, surgery, lymph node dissection or radiotherapy. Prevention is paramount: the nurse checks the blood return and the patency before and during every vesicant infusion, uses a new line and avoids the dorsum of the hand and areas near joints, secures the cannula well, uses a fresh site and never pushes a vesicant into a line that does not have a good blood return, stays with the patient during the administration, teaches him to report pain, burning, stinging or a change in sensation at once, and documents the site and the vein condition. When extravasation occurs, the infusion is stopped but the cannula is kept, the limb is elevated, the antidote and the appropriate hot or cold application are used as per the drug-specific protocol, and in some cases hyaluronidase, sodium thiosulphate, dexrazoxane or dimethyl sulphoxide is instilled; the area is marked and photographed and the patient is followed up with a plastic or surgical opinion, because an unrecognised extravasation may progress to ulceration and necrosis over days and lead to a functional disability.</w:t>
      </w:r>
    </w:p>
    <w:p>
      <w:r>
        <w:t>🔍 Key Clues: stop the infusion, keep the cannula, aspirate, elevate the limb, give the drug-specific antidote and compress, notify, document and file an incident report</w:t>
      </w:r>
    </w:p>
    <w:p>
      <w:r>
        <w:t>❌ Why Not Others: A continues the injurious drug, D removes the route for the antidote and may spread the drug, and B washes the drug further into the tissue and restarts without addressing the injury.</w:t>
      </w:r>
    </w:p>
    <w:p>
      <w:r>
        <w:t>⚠️ Exam Trap: The cannula is not removed before aspiration and the local antidote, and pressure is not applied over the extravasation; prevention means checking the blood return before every vesicant dose.</w:t>
      </w:r>
    </w:p>
    <w:p>
      <w:r>
        <w:t>⚡ 5-Second Recall: EXTRAVASATION = STOP, KEEP CANNULA, ASPIRATE, ANTIDOTE, ELEVATE, NOTIFY, DOCUMENT</w:t>
      </w:r>
    </w:p>
    <w:p>
      <w:r>
        <w:t>PNC Exam Pearl: On extravasation of a vesicant the nurse stops the infusion but keeps the cannula, aspirates the residual drug, gives the prescribed antidote and compress, elevates the limb, informs the physician and the pharmacy at once, marks and measures the area and documents the incident, because delay allows tissue necrosis.</w:t>
      </w:r>
    </w:p>
    <w:p>
      <w:r>
        <w:t>56. A child weighing 12 kilograms is prescribed amoxicillin by mouth at 40 milligrams per kilogram per day in two divided doses. How much should the nurse give per dose?</w:t>
      </w:r>
    </w:p>
    <w:p>
      <w:r>
        <w:t>12 कि.ग्रा. वाले बच्चे को मुँह से एमोक्सिसिलिन 40 मि.ग्रा. प्रति कि.ग्रा. प्रति दिन, दो विभाजित खुराकों में लिखी जाती है। नर्स को प्रति खुराक कितनी मात्रा देनी चाहिए?</w:t>
      </w:r>
    </w:p>
    <w:p>
      <w:r>
        <w:t>A. 480 milligrams / 480 मि.ग्रा.</w:t>
      </w:r>
    </w:p>
    <w:p>
      <w:r>
        <w:t>B. 480 milligrams in the morning and nil at night / सुबह 480 मि.ग्रा. तथा रात में शून्य</w:t>
      </w:r>
    </w:p>
    <w:p>
      <w:r>
        <w:t>C. 120 milligrams / 120 मि.ग्रा.</w:t>
      </w:r>
    </w:p>
    <w:p>
      <w:r>
        <w:t>D. 240 milligrams / 240 मि.ग्रा.</w:t>
      </w:r>
    </w:p>
    <w:p>
      <w:r>
        <w:t>Answer D</w:t>
      </w:r>
    </w:p>
    <w:p>
      <w:r>
        <w:t>Solution.</w:t>
      </w:r>
    </w:p>
    <w:p>
      <w:r>
        <w:t>✅ Correct Answer: D. The total daily dose is 40 × 12 = 480 milligrams, divided into two doses, which gives 240 milligrams per dose.</w:t>
      </w:r>
    </w:p>
    <w:p>
      <w:r>
        <w:t>🧠 Clinical Rationale: Paediatric doses are calculated from the body weight in kilograms or from the body surface area and are checked against the recommended range for the age and the indication, because an overdose causes toxicity and an underdose fails to treat the infection and promotes resistance; the nurse therefore converts the child's weight to kilograms if it is recorded in pounds, calculates the total daily dose and then the dose for each administration, compares the result with the recommended maximum for the age, checks the concentration of the available suspension so that the correct volume is measured with an oral syringe rather than a household spoon, and confirms the order and the calculation with a second nurse when required. She also weighs the child on a proper scale, records the weight and the date, confirms the allergy history and the time of the last dose, shakes the suspension well, measures with the dosing device and not with a teaspoon, gives the drug after food if it causes gastric upset, and records the dose, the time, the route and the child's response; she teaches the mother how to measure the dose, gives the full course even if the child feels better, explains the common side effects such as diarrhoea, nausea, rash and thrush, warns that a rash may indicate allergy, and advises keeping the antibiotic out of the reach of children and reweighing the child before a change of dose, because a child who grows gains weight and may require a larger dose.</w:t>
      </w:r>
    </w:p>
    <w:p>
      <w:r>
        <w:t>🔍 Key Clues: daily dose equals 40 mg × 12 kg = 480 mg, and half of it is given in each of the two doses, which is 240 mg per dose</w:t>
      </w:r>
    </w:p>
    <w:p>
      <w:r>
        <w:t>❌ Why Not Others: C is a quarter of the requirement, A is the total daily dose rather than the dose per administration, and B gives the whole dose at once and omits the second dose.</w:t>
      </w:r>
    </w:p>
    <w:p>
      <w:r>
        <w:t>⚠️ Exam Trap: The total daily dose must be divided by the number of doses to get the amount per administration, and the weight in kilograms must be confirmed before calculating; liquid medicines are measured with an oral syringe.</w:t>
      </w:r>
    </w:p>
    <w:p>
      <w:r>
        <w:t>⚡ 5-Second Recall: PAEDIATRIC DOSE = WEIGHT IN KG × DOSE PER KG, THEN DIVIDE BY THE NUMBER OF DOSES</w:t>
      </w:r>
    </w:p>
    <w:p>
      <w:r>
        <w:t>PNC Exam Pearl: The paediatric dose is calculated from the child's weight in kilograms and the prescribed dose per kilogram, and the total daily amount is then divided by the number of doses, so 40 milligrams per kilogram per day in a 12 kilogram child in two doses is 240 milligrams per dose, measured with an oral dosing device.</w:t>
      </w:r>
    </w:p>
    <w:p>
      <w:r>
        <w:t>57. Which statement about transudate and exudate is correct?</w:t>
      </w:r>
    </w:p>
    <w:p>
      <w:r>
        <w:t>ट्रांसयुडेट तथा एक्सयुडेट के बारे में कौन-सा कथन सही है?</w:t>
      </w:r>
    </w:p>
    <w:p>
      <w:r>
        <w:t>A. Transudate is rich in cells and protein while exudate is clear and watery / ट्रांसयुडेट में कोशिकाएँ तथा प्रोटीन अधिक होते हैं जबकि एक्सयुडेट साफ़ और पतला होता है</w:t>
      </w:r>
    </w:p>
    <w:p>
      <w:r>
        <w:t>B. Both are always sterile and need no laboratory examination / दोनों सदैव निर्जर्म होते हैं और प्रयोगशाला जाँच आवश्यक नहीं</w:t>
      </w:r>
    </w:p>
    <w:p>
      <w:r>
        <w:t>C. Exudate has a specific gravity below 1.012 and a protein content below 3 grams per decilitre / एक्सयुडेट का विशिष्ट घनत्व 1.012 से कम तथा प्रोटीन 3 ग्राम प्रति डेसीलीटर से कम होता है</w:t>
      </w:r>
    </w:p>
    <w:p>
      <w:r>
        <w:t>D. Transudate is a clear, cell-poor and low-protein fluid formed when the hydrostatic pressure rises or the colloid osmotic pressure falls, as in heart failure, cirrhosis, nephrotic syndrome, hypoproteinaemia or venous obstruction, with a specific gravity below about 1.012 and a protein content below about 3 grams per decilitre, whereas exudate is a protein-rich, cell-rich fluid formed by inflammation and increased capillary permeability, as in infection, malignancy and connective tissue disease, with a higher specific gravity, protein and lactate dehydrogenase and with cells, and the distinction guides the diagnosis and the treatment / ट्रांसयुडेट साफ़, कोशिका-रहित तथा कम प्रोटीन वाला द्रव है जो जलस्थैतिक दाब बढ़ने या कोलॉइड परासरणीय दाब घटने पर बनता है, जैसे हृदय-विफलता, सिरोसिस, नेफ्रोटिक सिंड्रोम, अल्पप्रोटीनता या शिरा-रोध में, जिसका विशिष्ट घनत्व लगभग 1.012 से कम तथा प्रोटीन लगभग 3 ग्राम प्रति डेसीलीटर से कम होता है, जबकि एक्सयुडेट प्रोटीन तथा कोशिकाओं से भरपूर द्रव है जो शोथ तथा केशिका-प्रवेश्यता बढ़ने से बनता है, जैसे संक्रमण, कैंसर तथा संयोजी ऊतक रोग में, जिसका विशिष्ट घनत्व, प्रोटीन तथा लैक्टेट डिहाइड्रोजिनेज़ अधिक होते हैं और उसमें कोशिकाएँ मिलती हैं, और यह भेद निदान तथा उपचार का मार्गदर्शन करता है</w:t>
      </w:r>
    </w:p>
    <w:p>
      <w:r>
        <w:t>Answer D</w:t>
      </w:r>
    </w:p>
    <w:p>
      <w:r>
        <w:t>Solution.</w:t>
      </w:r>
    </w:p>
    <w:p>
      <w:r>
        <w:t>✅ Correct Answer: D. Transudate is a clear, cell-poor, low-protein fluid produced by altered hydrostatic or colloid osmotic pressure with a specific gravity below about 1.012 and protein below about 3 grams per decilitre, whereas exudate is a protein-rich and cell-rich fluid produced by inflammation and increased capillary permeability, with a higher specific gravity, protein and lactate dehydrogenase.</w:t>
      </w:r>
    </w:p>
    <w:p>
      <w:r>
        <w:t>🧠 Clinical Rationale: The traditional criteria are supplemented by the Light criteria, which suggest an exudate when the pleural fluid to serum protein ratio is above 0.5, the pleural fluid to serum lactate dehydrogenase ratio is above 0.6 or the pleural fluid lactate dehydrogenase is more than two thirds of the upper limit of normal for serum, and the fluid is examined for cells with a differential count, glucose, pH, lactate dehydrogenase, protein, Gram stain and culture, acid-fast bacilli and cytology, and sometimes for triglycerides, amylase, adenosine deaminase and rheumatoid factor. Cellular content gives further clues, with neutrophils in an acute bacterial infection, lymphocytes in tuberculosis and malignancy, eosinophils in some drug reactions and pneumothorax, and malignant cells in carcinoma; a bloody fluid may follow trauma, malignancy, pulmonary embolism or a bleeding disorder, and a milky fluid suggests chylothorax. The nurse relates the laboratory result to the clinical picture, which includes breathlessness, cough, chest pain, fever, weight loss, the position of the trachea and the apex beat, the percussion note, the breath sounds and the presence of a mediastinal shift, and she documents the volume, colour, consistency and odour of the fluid removed and sends the specimens promptly with the correct bottles and forms; she also recognises that the distinction matters because a transudate is treated by managing the underlying condition such as heart failure or cirrhosis, while an exudate requires the diagnosis and treatment of the local cause such as infection or malignancy, and a delay in the analysis of the specimen may make the culture and the cytology useless.</w:t>
      </w:r>
    </w:p>
    <w:p>
      <w:r>
        <w:t>🔍 Key Clues: transudate is clear, cell-poor and low in protein with a low specific gravity from pressure changes; exudate is cell and protein rich from inflammation</w:t>
      </w:r>
    </w:p>
    <w:p>
      <w:r>
        <w:t>❌ Why Not Others: A reverses the definitions, B denies the need for analysis, and C describes the findings of a transudate rather than an exudate.</w:t>
      </w:r>
    </w:p>
    <w:p>
      <w:r>
        <w:t>⚠️ Exam Trap: In an exudate the specific gravity, protein and lactate dehydrogenase are higher and the fluid is cell rich; a blood-stained or milky fluid has its own differential diagnosis and the specimen must be examined without delay.</w:t>
      </w:r>
    </w:p>
    <w:p>
      <w:r>
        <w:t>⚡ 5-Second Recall: TRANSUDATE = LOW PROTEIN AND CELLS, EXUDATE = HIGH PROTEIN AND CELLS</w:t>
      </w:r>
    </w:p>
    <w:p>
      <w:r>
        <w:t>PNC Exam Pearl: A transudate is a clear, cell-poor, low-protein fluid with a specific gravity below about 1.012 caused by altered hydrostatic or osmotic pressure, while an exudate is protein and cell rich with a higher specific gravity and lactate dehydrogenase caused by inflammation and increased capillary permeability, and the distinction guides the diagnosis and the treatment.</w:t>
      </w:r>
    </w:p>
    <w:p>
      <w:r>
        <w:t>58. Which statement about thrombosis and embolism is correct?</w:t>
      </w:r>
    </w:p>
    <w:p>
      <w:r>
        <w:t>थ्रोम्बोसिस तथा एम्बोलिज़्म के बारे में कौन-सा कथन सही है?</w:t>
      </w:r>
    </w:p>
    <w:p>
      <w:r>
        <w:t>A. A thrombus is a solid mass of blood constituents formed within the heart or a blood vessel during life and it remains attached at the site of its formation, and its formation is favoured by the three factors of Virchow, that is endothelial injury, abnormal blood flow with stasis or turbulence and hypercoagulability, whereas an embolus is a detached intravascular solid, liquid or gaseous mass that is carried by the blood to a site distant from its origin and lodges in a vessel too small to let it pass, and most emboli arise from a thrombus so that venous thrombi in the deep veins of the legs may break off and travel to the lungs as a pulmonary embolus, while arterial emboli may travel to the brain, the gut, the kidneys or the legs / थ्रोम्बस रक्त के घटकों से बना ठोस पिंड है जो जीवन-काल में हृदय या रक्त-वाहिका में बनता है और जहाँ बनता है वहीं लगा रहता है, और उसका बनना विरको के तीन कारकों अर्थात् अंतःस्रावीय आंतरिक स्तर की चोट, असामान्य रक्त-प्रवाह जिसमें ठहराव या विक्षोभ हो तथा अतिरक्त-जमाव से प्रेरित होता है, जबकि एम्बोलस रक्त में बहता हुआ अलग हुआ ठोस, द्रव या गैसीय पिंड है जो रक्त के साथ उस स्थान से दूर पहुँचता है और ऐसी वाहिका में फँस जाता है जो उसे आगे जाने न दे, और अधिकतर एम्बोली थ्रोम्बस से बनते हैं, अतः पैरों की गहरी शिराओं का थ्रोम्बस टूटकर फुफ्फुसीय एम्बोलस के रूप में फेफड़ों तक जा सकता है, जबकि धमनी के एम्बोली मस्तिष्क, आंत्र, गुर्दे या पैरों तक जा सकते हैं</w:t>
      </w:r>
    </w:p>
    <w:p>
      <w:r>
        <w:t>B. An embolus is a thrombus that has remained in place and a thrombus is always an embolus / एम्बोलस वह थ्रोम्बस है जो अपने स्थान पर रहा और थ्रोम्बस सदैव एम्बोलस होता है</w:t>
      </w:r>
    </w:p>
    <w:p>
      <w:r>
        <w:t>C. Venous thrombi most often embolise to the brain / शिरा के थ्रोम्बस सर्वाधिक बार मस्तिष्क में एम्बोली बनाते हैं</w:t>
      </w:r>
    </w:p>
    <w:p>
      <w:r>
        <w:t>D. Thrombosis is not influenced by the rate of the blood flow / थ्रोम्बोसिस रक्त-प्रवाह की गति से प्रभावित नहीं होता</w:t>
      </w:r>
    </w:p>
    <w:p>
      <w:r>
        <w:t>Answer A</w:t>
      </w:r>
    </w:p>
    <w:p>
      <w:r>
        <w:t>Solution.</w:t>
      </w:r>
    </w:p>
    <w:p>
      <w:r>
        <w:t>✅ Correct Answer: A. A thrombus is a solid mass of blood constituents formed in the heart or a vessel during life and remains attached at the site of formation, its origin being explained by the Virchow triad of endothelial injury, abnormal flow with stasis or turbulence and hypercoagulability, whereas an embolus is a detached mass carried by the blood to a distant site where it lodges, and most emboli arise from thrombi, with deep venous thrombi commonly causing pulmonary embolism and arterial emboli travelling to the brain, gut, kidney or limbs.</w:t>
      </w:r>
    </w:p>
    <w:p>
      <w:r>
        <w:t>🧠 Clinical Rationale: Thrombosis and embolism are among the commonest causes of death and disability, and the nurse's role is largely preventive, since venous thromboembolism is a hospital-acquired complication that is largely avoidable; the risk factors include immobility, recent surgery especially of the hip, knee and pelvis, trauma, malignancy, obesity, advanced age, pregnancy and the puerperium, oral contraceptives and hormone therapy, heart failure, previous thromboembolism, inherited and acquired thrombophilia, dehydration and a central venous catheter. Preventive measures are early ambulation, leg exercises, adequate hydration, graduated compression stockings, intermittent pneumatic compression and the prescribed anticoagulants, with the nurse checking the contraindications, the platelet count and the renal function, watching for bleeding and teaching the patient. The features of a deep vein thrombosis are unilateral pain, tenderness, warmth, swelling, a dilated superficial vein and a positive Homans sign, and those of a pulmonary embolism are sudden breathlessness, pleuritic chest pain, haemoptysis, tachypnoea, tachycardia, a low oxygen saturation and, in a massive embolism, hypotension and sudden death, requiring immediate oxygen, anticoagulation and other measures; an arterial embolus produces the sudden onset of pain, pallor, pulselessness, paraesthesia, paralysis and coldness, which is a surgical emergency. The nurse also distinguishes an antemortem thrombus from a post-mortem clot, a thrombus from an embolus in the report, and she documents the episode, maintains the prescribed bed rest and elevation and avoids massaging the leg to prevent dislodgement.</w:t>
      </w:r>
    </w:p>
    <w:p>
      <w:r>
        <w:t>🔍 Key Clues: a thrombus forms and stays where it forms, its causes are the Virchow triad, an embolus travels and lodges elsewhere, and deep venous thrombi usually embolise to the lungs</w:t>
      </w:r>
    </w:p>
    <w:p>
      <w:r>
        <w:t>❌ Why Not Others: B reverses the definitions, C is wrong because venous thrombi travel to the lungs, and D ignores stasis, which is one of the three main causes of thrombosis.</w:t>
      </w:r>
    </w:p>
    <w:p>
      <w:r>
        <w:t>⚠️ Exam Trap: The Virchow triad is endothelial injury, stasis or turbulence and hypercoagulability, and venous thromboembolism commonly presents as pulmonary embolism, whereas arterial embolism causes infarction of the brain, gut, kidney or limb.</w:t>
      </w:r>
    </w:p>
    <w:p>
      <w:r>
        <w:t>⚡ 5-Second Recall: THROMBUS FORMS AND STAYS, EMBOLUS TRAVELS; VIRCHOW TRIAD = STASIS, INJURY, HYPERCOAGULABILITY</w:t>
      </w:r>
    </w:p>
    <w:p>
      <w:r>
        <w:t>PNC Exam Pearl: A thrombus is a solid mass formed in the heart or vessel during life and stays attached at the site of formation because of endothelial injury, abnormal flow and hypercoagulability, while an embolus is a detached mass carried by the blood and lodged at a distant site, venous thrombi commonly embolising to the lungs.</w:t>
      </w:r>
    </w:p>
    <w:p>
      <w:r>
        <w:t>59. Which statement about metaplasia and dysplasia is correct?</w:t>
      </w:r>
    </w:p>
    <w:p>
      <w:r>
        <w:t>मेटाप्लासिया तथा डिस्प्लासिया के बारे में कौन-सा कथन सही है?</w:t>
      </w:r>
    </w:p>
    <w:p>
      <w:r>
        <w:t>A. Metaplasia is a malignant change and dysplasia is always reversible without any risk / मेटाप्लासिया कैंसरकारी परिवर्तन है और डिस्प्लासिया सदैव बिना जोखिम के प्रतिवर्ती होता है</w:t>
      </w:r>
    </w:p>
    <w:p>
      <w:r>
        <w:t>B. Metaplasia is the reversible replacement of one differentiated cell type by another that is better able to withstand the stress, as when the columnar epithelium of the bronchus or the squamous epithelium of the cervix is replaced, and it is an adaptive response that may itself be a precursor of malignancy, whereas dysplasia is disordered, atypical growth with variation in the size, shape and arrangement of the cells and their nuclei, and it is commonly seen in the cervix, the bronchus and the stomach, it may be reversible if the stimulus is removed but a severe and high-grade dysplasia is a recognised precancerous change that may progress to carcinoma in situ and invasive cancer / मेटाप्लासिया एक विभेदित कोशिका-प्रकार का दूसरे ऐसे प्रकार से प्रतिवर्ती प्रतिस्थापन है जो तनाव अधिक अच्छी तरह सह सके, जैसे ब्रॉंकस की स्तंभाकार उपकला या गर्भाशय-ग्रीवा की शल्की उपकला का प्रतिस्थापन, और यह अनुकूली प्रतिक्रिया है जो स्वयं भी कैंसर का पूर्वगामी हो सकती है, जबकि डिस्प्लासिया कोशिकाओं तथा उनके केंद्रकों के आकार, रूप तथा व्यवस्था में भिन्नता के साथ विकृत तथा असामान्य वृद्धि है, जो सामान्यतः गर्भाशय-ग्रीवा, ब्रॉंकस तथा आमाशय में दिखती है, उत्तेजक कारक हटने पर यह प्रतिवर्ती हो सकती है, पर गंभीर तथा उच्च-श्रेणी का डिस्प्लासिया मान्य पूर्व-कैंसर परिवर्तन है जो कार्सिनोमा इन सिटू तथा आक्रामक कैंसर तक बढ़ सकता है</w:t>
      </w:r>
    </w:p>
    <w:p>
      <w:r>
        <w:t>C. Both metaplasia and dysplasia are normal findings that need no follow-up / मेटाप्लासिया तथा डिस्प्लासिया दोनों सामान्य निष्कर्ष हैं और अनुवर्ती जाँच आवश्यक नहीं</w:t>
      </w:r>
    </w:p>
    <w:p>
      <w:r>
        <w:t>D. Dysplasia always means invasive cancer / डिस्प्लासिया का अर्थ सदैव आक्रामक कैंसर है</w:t>
      </w:r>
    </w:p>
    <w:p>
      <w:r>
        <w:t>Answer B</w:t>
      </w:r>
    </w:p>
    <w:p>
      <w:r>
        <w:t>Solution.</w:t>
      </w:r>
    </w:p>
    <w:p>
      <w:r>
        <w:t>✅ Correct Answer: B. Metaplasia is the reversible replacement of one differentiated cell type by another that tolerates stress better and may itself be a precursor of malignancy, while dysplasia is disordered atypical growth with variation in the cells and nuclei, commonly in the cervix, bronchus and stomach, which may be reversible when the stimulus is removed but is a recognised precancerous change when severe or high grade.</w:t>
      </w:r>
    </w:p>
    <w:p>
      <w:r>
        <w:t>🧠 Clinical Rationale: Cellular adaptation includes atrophy, hypertrophy, hyperplasia, metaplasia and dysplasia, and while the first four are generally protective, metaplasia represents a change of cell type in response to a chronic irritant, such as the replacement of the ciliated columnar epithelium of the smoker's bronchus by squamous epithelium, which loses the protective mucus and cilia and predisposes to carcinoma, and the replacement of the squamous epithelium of the cervix by columnar epithelium at the transformation zone, from which dysplasia and cancer commonly arise; because of this the nurse supports smoking cessation, vaccination against human papillomavirus and regular screening. Dysplasia is characterised by nuclear enlargement and hyperchromasia, a raised nuclear to cytoplasmic ratio, pleomorphism, mitotic figures and disordered maturation, and it is graded as mild, moderate or severe or as low grade and high grade; when the change is confined to the epithelium it is called carcinoma in situ, and once it breaches the basement membrane it is invasive carcinoma, so dysplasia is not cancer but a warning that must be followed. The nurse explains the report in simple words, reassures without dismissing the risk, supports the patient through the colposcopy, biopsy, conisation or repeat smear, emphasises the value of screening and of avoiding the risk factors such as tobacco, alcohol, a high-risk sexual history and occupational carcinogens, and records the plan and the follow-up date prominently, since the detection and the treatment of a precancerous lesion is one of the greatest successes of preventive oncology.</w:t>
      </w:r>
    </w:p>
    <w:p>
      <w:r>
        <w:t>🔍 Key Clues: metaplasia is a reversible change of one cell type to another under stress, dysplasia is disordered atypical growth that may be reversible but is precancerous when severe; neither is invasive cancer</w:t>
      </w:r>
    </w:p>
    <w:p>
      <w:r>
        <w:t>❌ Why Not Others: A reverses the two and overstates their nature, C wrongly states that they need no follow-up, and D confuses dysplasia with invasive cancer.</w:t>
      </w:r>
    </w:p>
    <w:p>
      <w:r>
        <w:t>⚠️ Exam Trap: Metaplasia is an adaptive change while dysplasia is disordered growth, and high-grade dysplasia is a precursor of carcinoma in situ and invasive cancer and not cancer itself.</w:t>
      </w:r>
    </w:p>
    <w:p>
      <w:r>
        <w:t>⚡ 5-Second Recall: METAPLASIA = ONE CELL TYPE REPLACES ANOTHER, DYSPLASIA = DISORDERED PRECANCEROUS GROWTH</w:t>
      </w:r>
    </w:p>
    <w:p>
      <w:r>
        <w:t>PNC Exam Pearl: Metaplasia is the reversible substitution of one differentiated cell type by another that better withstands stress and can be a precursor of cancer, while dysplasia is disordered atypical growth of the cells and nuclei that may reverse when the irritant is removed but is a precancerous lesion when severe.</w:t>
      </w:r>
    </w:p>
    <w:p>
      <w:r>
        <w:t>60. Which statement about wound healing by primary and secondary intention is correct?</w:t>
      </w:r>
    </w:p>
    <w:p>
      <w:r>
        <w:t>प्राथमिक तथा द्वितीयक संकलन द्वारा घाव-भरने के बारे में कौन-सा कथन सही है?</w:t>
      </w:r>
    </w:p>
    <w:p>
      <w:r>
        <w:t>A. The type of healing has no relation to the size of the scar or the risk of infection / भरने का प्रकार निशान के आकार या संक्रमण के जोखिम से संबंधित नहीं है</w:t>
      </w:r>
    </w:p>
    <w:p>
      <w:r>
        <w:t>B. Healing by secondary intention leaves a thin, hairline scar / द्वितीयक संकलन से भरने पर पतला, बाल जैसा निशान रहता है</w:t>
      </w:r>
    </w:p>
    <w:p>
      <w:r>
        <w:t>C. Primary intention healing takes weeks and leaves a large scar / प्राथमिक संकलन में भरने में सप्ताह लगते हैं और बड़ा निशान रहता है</w:t>
      </w:r>
    </w:p>
    <w:p>
      <w:r>
        <w:t>D. Healing by primary intention occurs in a clean, surgically incised wound whose edges are approximated and held together, so that healing is by minimal granulation with a thin scar and good strength, whereas healing by secondary intention occurs in a wound with tissue loss, infection, a gaping or contaminated surface that cannot be approximated, so that the wound is filled from the base with granulation tissue, contraction and epithelial migration, taking longer, producing a larger scar with more risk of infection, contracture and deformity, and healing by tertiary intention or delayed primary closure occurs when an infected or contaminated wound is left open and sutured after the infection has been controlled / प्राथमिक संकलन स्वच्छ, शल्य-चीरा वाले घाव में होता है जिसके किनारे मिलाकर स्थिर किए जाते हैं, इसीलिए वह अल्प दानेदार ऊतक से भरता है, पतला निशान तथा अच्छी शक्ति रखता है, जबकि द्वितीयक संकलन उस घाव में होता है जिसमें ऊतक की हानि, संक्रमण, खुला या संदूषित तल हो जिसे मिलाया न जा सके, इसलिए घाव तल से दानेदार ऊतक, संकुचन तथा उपकला के सरकने से भरता है, अधिक समय लेता है, बड़ा निशान तथा संक्रमण, संकुचन एवं विकृति का अधिक जोखिम रखता है, और तृतीयक संकलन या विलंबित प्राथमिक संवरक तब होता है जब संक्रमित या संदूषित घाव को खुला छोड़कर संक्रमण वश में होने पर सिला जाता है</w:t>
      </w:r>
    </w:p>
    <w:p>
      <w:r>
        <w:t>Answer D</w:t>
      </w:r>
    </w:p>
    <w:p>
      <w:r>
        <w:t>Solution.</w:t>
      </w:r>
    </w:p>
    <w:p>
      <w:r>
        <w:t>✅ Correct Answer: D. Healing by primary intention occurs in a clean, incised wound with approximated edges and gives minimal granulation and a thin scar with good strength, healing by secondary intention occurs in a wound with tissue loss, infection or a gaping contaminated surface and fills from the base with granulation, contraction and epithelial migration, taking longer and leaving a larger scar with more risk of infection, contracture and deformity, while tertiary intention or delayed primary closure is used when a contaminated wound is left open and closed after the infection is controlled.</w:t>
      </w:r>
    </w:p>
    <w:p>
      <w:r>
        <w:t>🧠 Clinical Rationale: Wound healing proceeds through haemostasis with clot formation, inflammation with neutrophils and macrophages, proliferation with granulation tissue, angiogenesis, collagen deposition and epithelialisation, and maturation or remodelling with the reorganisation and strengthening of the collagen, and the process may be delayed by infection, poor blood supply, hypoxia, malnutrition especially of protein, vitamin C, zinc and iron, diabetes, uraemia, jaundice, anaemia, obesity, smoking, advanced age, steroid and cytotoxic drugs, radiation, a foreign body, haematoma, poor apposition of the edges, tension and movement. The nurse therefore keeps the wound clean and moist with the prescribed dressing, approximates and supports the edges with sutures, clips, adhesive strips or a binder, controls the pain, maintains asepsis with hand hygiene and sterile technique, monitors the wound for redness, warmth, swelling, pain, purulent discharge, a foul odour, dehiscence and a rising temperature, and reports any sign of infection so that a swab is taken and the antibiotics are started; she also supports nutrition and hydration, encourages early movement and deep breathing, protects the wound from pressure and friction, changes the dressing at the recommended intervals and documents the size, the appearance, the discharge and the surrounding skin with a tracing or a photograph in the chart, since a wound that is healthy shows a progressive reduction in size with clean granulation, while a wound that is not healing suggests an underlying problem that must be found and corrected.</w:t>
      </w:r>
    </w:p>
    <w:p>
      <w:r>
        <w:t>🔍 Key Clues: primary intention means approximated edges, minimal granulation and a thin scar; secondary intention means a gaping or infected wound healed from the base, taking longer and leaving a larger scar</w:t>
      </w:r>
    </w:p>
    <w:p>
      <w:r>
        <w:t>❌ Why Not Others: B is the opposite of the outcome of secondary healing, C is the opposite of the course of primary healing, and A is false because the mode of healing determines the scar and the risk.</w:t>
      </w:r>
    </w:p>
    <w:p>
      <w:r>
        <w:t>⚠️ Exam Trap: Dehiscence and evisceration are most likely in the early postoperative period with the secondary healing of an infected wound; wound strength increases over weeks to months and is never immediate.</w:t>
      </w:r>
    </w:p>
    <w:p>
      <w:r>
        <w:t>⚡ 5-Second Recall: PRIMARY INTENTION = APPROXIMATED EDGES, THIN SCAR; SECONDARY INTENTION = FROM THE BASE, LARGE SCAR</w:t>
      </w:r>
    </w:p>
    <w:p>
      <w:r>
        <w:t>PNC Exam Pearl: A clean wound with approximated edges heals by primary intention with minimal granulation and a thin scar, a gaping or infected wound heals by secondary intention from the base with granulation, contraction and epithelialisation and leaves a larger scar with more risk of infection and contracture, and a contaminated wound closed later heals by tertiary intention.</w:t>
      </w:r>
    </w:p>
    <w:p>
      <w:r>
        <w:t>61. Which statement about cerebrospinal fluid is correct?</w:t>
      </w:r>
    </w:p>
    <w:p>
      <w:r>
        <w:t>मस्तिष्क-मेरु द्रव के बारे में कौन-सा कथन सही है?</w:t>
      </w:r>
    </w:p>
    <w:p>
      <w:r>
        <w:t>A. Cerebrospinal fluid is a clear, colourless fluid formed mainly by the choroid plexuses of the ventricles at about five hundred millilitres a day, and since the total volume in an adult is only about one hundred and fifty millilitres it is renewed several times daily; it flows from the lateral ventricles through the foramina of Monro into the third ventricle, through the aqueduct of Sylvius into the fourth ventricle and then through the foramina of Luschka and Magendie into the subarachnoid space around the brain and spinal cord, from where it is absorbed mainly by the arachnoid villi into the dural venous sinuses, and it protects the brain and cord from injury, gives buoyancy and reduces the effective weight of the brain, carries nutrients and removes waste, and its pressure, colour, cells, protein, glucose and chloride are examined when it is sampled by lumbar puncture / मस्तिष्क-मेरु द्रव स्वच्छ, रंगहीन द्रव है जो मुख्यतः निलयों के रक्त-जाल-जालिका से लगभग पाँच सौ मिलीलीटर प्रतिदिन बनता है, और चूँकि वयस्क में कुल मात्रा लगभग एक सौ पचास मिलीलीटर ही होती है, यह दिन में कई बार नवीकृत होता है; यह पार्श्व निलयों से मोनरो के छिद्रों द्वारा तीसरे निलय में, सिल्वियस की जलवाहिनी द्वारा चौथे निलय में तथा लुश्का और मेजेंडी के छिद्रों द्वारा मस्तिष्क तथा मेरुदंड के चारों ओर अवजालिका-अवकाश में पहुँचता है, जहाँ से मुख्यतः अवजालिका-केशिकाओं द्वारा दृढ़ शिरा-विवरों में अवशोषित होता है, और यह मस्तिष्क तथा मेरुदंड को चोट से बचाता है, उत्प्लावन देता है तथा मस्तिष्क का प्रभावी भार घटाता है, पोषक तत्व पहुँचाता है तथा अपशिष्ट निकालता है, और काठ-वेधन द्वारा लिए जाने पर इसका दाब, रंग, कोशिकाएँ, प्रोटीन, ग्लूकोज़ तथा क्लोराइड जाँचे जाते हैं</w:t>
      </w:r>
    </w:p>
    <w:p>
      <w:r>
        <w:t>B. Its total volume in an adult is about three litres / वयस्क में इसकी कुल मात्रा लगभग तीन लीटर होती है</w:t>
      </w:r>
    </w:p>
    <w:p>
      <w:r>
        <w:t>C. Cerebrospinal fluid is absorbed in the stomach / मस्तिष्क-मेरु द्रव आमाशय में अवशोषित होता है</w:t>
      </w:r>
    </w:p>
    <w:p>
      <w:r>
        <w:t>D. Cerebrospinal fluid is formed by the liver / मस्तिष्क-मेरु द्रव यकृत द्वारा बनता है</w:t>
      </w:r>
    </w:p>
    <w:p>
      <w:r>
        <w:t>Answer A</w:t>
      </w:r>
    </w:p>
    <w:p>
      <w:r>
        <w:t>Solution.</w:t>
      </w:r>
    </w:p>
    <w:p>
      <w:r>
        <w:t>✅ Correct Answer: A. Cerebrospinal fluid is a clear fluid formed mainly by the choroid plexuses at about five hundred millilitres a day, renewed several times daily because the total volume is only about one hundred and fifty millilitres, circulates through the ventricles and the subarachnoid space and is absorbed by the arachnoid villi into the dural sinuses, protecting the brain and carrying nutrients and waste.</w:t>
      </w:r>
    </w:p>
    <w:p>
      <w:r>
        <w:t>🧠 Clinical Rationale: The fluid is similar to plasma but has less protein and glucose and more chloride, normally contains no red cells, has fewer than five lymphocytes per cubic millimetre, a protein of about fifteen to forty-five milligrams per decilitre and a glucose of about two thirds of the blood level, and its pressure in the lateral recumbent position is about sixty to one hundred and fifty millimetres of water in an adult. In bacterial meningitis the fluid is turbid with a high neutrophil count, a raised protein and a low glucose, while in viral meningitis the cells are mainly lymphocytes with a normal glucose; a high protein with a normal cell count suggests a block, and a raised pressure with a normal cell count occurs in benign intracranial hypertension. The nurse assists with a lumbar puncture by explaining the procedure, obtaining consent, positioning the patient in the lateral position with the back flexed or sitting bent forward, ensuring the alignment and the airway, assisting with the sterile technique, labelling the specimens in the correct order and sending them at once for cell count, biochemistry, Gram stain, culture, acid-fast bacilli and cytology, and then keeps the patient lying flat for the recommended period to avoid a post-puncture headache, monitors the vital signs, motor power, sensation and the puncture site, watches for a rising intracranial pressure with headache, vomiting, a change in consciousness or pupils and for infection, and gives fluids and analgesia as prescribed.</w:t>
      </w:r>
    </w:p>
    <w:p>
      <w:r>
        <w:t>🔍 Key Clues: formed by the choroid plexus at about 500 mL a day, total volume about 150 mL, circulates through the ventricles and subarachnoid space, absorbed by the arachnoid villi</w:t>
      </w:r>
    </w:p>
    <w:p>
      <w:r>
        <w:t>❌ Why Not Others: C and D give the wrong sites of formation and absorption, and B overstates the total volume several times.</w:t>
      </w:r>
    </w:p>
    <w:p>
      <w:r>
        <w:t>⚠️ Exam Trap: The total volume is about 150 millilitres while the daily production is about 500 millilitres, so the fluid turns over three or four times a day; the lumbar puncture findings of glucose, protein and cells distinguish bacterial from viral meningitis.</w:t>
      </w:r>
    </w:p>
    <w:p>
      <w:r>
        <w:t>⚡ 5-Second Recall: CSF = CHOROID PLEXUS, 500 ML A DAY, 150 ML TOTAL, ARACHNOID VILLI ABSORPTION</w:t>
      </w:r>
    </w:p>
    <w:p>
      <w:r>
        <w:t>PNC Exam Pearl: Cerebrospinal fluid is formed mainly by the choroid plexus at about 500 millilitres a day with a total adult volume of about 150 millilitres, circulates through the ventricles and subarachnoid space, is absorbed by the arachnoid villi into the dural sinuses and protects the brain while carrying nutrients and removing waste.</w:t>
      </w:r>
    </w:p>
    <w:p>
      <w:r>
        <w:t>62. A patient with haemophilia A bleeds for a long time after a dental extraction. Which statement about blood coagulation is correct?</w:t>
      </w:r>
    </w:p>
    <w:p>
      <w:r>
        <w:t>दंत-निष्कर्षण के बाद हीमोफ़ीलिया-ए वाले रोगी से बहुत देर तक रक्तस्राव होता है। रक्त-जमाव के बारे में कौन-सा कथन सही है?</w:t>
      </w:r>
    </w:p>
    <w:p>
      <w:r>
        <w:t>A. Coagulation begins only with the extrinsic pathway / रक्त-जमाव केवल बाह्य मार्ग से आरंभ होता है</w:t>
      </w:r>
    </w:p>
    <w:p>
      <w:r>
        <w:t>B. Vitamin K is needed only for factor VIII / विटामिन के केवल कारक VIII के लिए आवश्यक है</w:t>
      </w:r>
    </w:p>
    <w:p>
      <w:r>
        <w:t>C. Haemostasis has three phases, that is vascular constriction with platelet adhesion, activation and aggregation forming the platelet plug, coagulation in which the intrinsic and extrinsic pathways converge on the common pathway to convert prothrombin to thrombin, which converts fibrinogen to fibrin that stabilises the plug, and fibrinolysis which removes the clot when healing is complete; the vitamin K dependent factors are II, VII, IX and X, haemophilia A is due to a deficiency of factor VIII and haemophilia B of factor IX, the prothrombin time and the international normalised ratio test the extrinsic pathway while the activated partial thromboplastin time tests the intrinsic pathway, and platelets, calcium and von Willebrand factor are also necessary, because a defect anywhere in this sequence causes prolonged or excessive bleeding / रक्त-अवरोध की तीन अवस्थाएँ होती हैं, अर्थात् वाहिका-संकुचन तथा प्लेटलेट के चिपकने, सक्रिय होने और एकत्र होकर प्लेटलेट-पिंड बनाने का चरण, जमाव का चरण जिसमें आंतरिक तथा बाह्य मार्ग सामान्य मार्ग में मिलकर प्रोथ्रोम्बिन को थ्रोम्बिन में बदलते हैं जो फ़ाइब्रिनोजन को फ़ाइब्रिन में बदलकर पिंड को स्थिर करता है, तथा फ़ाइब्रिनोलिसिस जो घाव भर जाने पर थक्का हटा देता है; विटामिन के पर निर्भर कारक II, VII, IX तथा X हैं, हीमोफ़ीलिया-ए कारक VIII की कमी से तथा हीमोफ़ीलिया-बी कारक IX की कमी से होता है, प्रोथ्रोम्बिन समय तथा अंतर्राष्ट्रीय सामान्यीकृत अनुपात बाह्य मार्ग की तथा सक्रियित आंशिक थ्रोम्बोप्लास्टिन समय आंतरिक मार्ग की जाँच करते हैं, और प्लेटलेट, कैल्शियम तथा वॉन विलेब्रांड कारक भी आवश्यक हैं, क्योंकि इस क्रम में कहीं भी दोष से रक्तस्राव लंबा या अत्यधिक हो जाता है</w:t>
      </w:r>
    </w:p>
    <w:p>
      <w:r>
        <w:t>D. Fibrinolysis is the formation of the platelet plug / फ़ाइब्रिनोलिसिस प्लेटलेट-पिंड का बनना है</w:t>
      </w:r>
    </w:p>
    <w:p>
      <w:r>
        <w:t>Answer C</w:t>
      </w:r>
    </w:p>
    <w:p>
      <w:r>
        <w:t>Solution.</w:t>
      </w:r>
    </w:p>
    <w:p>
      <w:r>
        <w:t>✅ Correct Answer: C. Haemostasis has vascular, platelet, coagulation and fibrinolytic phases; the intrinsic and extrinsic pathways converge on the common pathway where thrombin converts fibrinogen to fibrin, the vitamin K dependent factors are II, VII, IX and X, haemophilia A is factor VIII deficiency and haemophilia B factor IX deficiency, and the prothrombin time and international normalised ratio test the extrinsic pathway while the activated partial thromboplastin time tests the intrinsic pathway.</w:t>
      </w:r>
    </w:p>
    <w:p>
      <w:r>
        <w:t>🧠 Clinical Rationale: The liver synthesises most of the clotting factors, and vitamin K is required for the gamma-carboxylation of factors II, VII, IX and X and of proteins C and S, so liver disease, obstructive jaundice, malabsorption, newborn immaturity and warfarin therapy prolong the prothrombin time; heparin acts through antithrombin and prolongs the activated partial thromboplastin time, while antiplatelet drugs such as aspirin affect the platelet phase without changing the clotting times. In haemophilia the bleeding is deep, into joints and muscles, and is delayed after trauma rather than immediate, and the treatment is the replacement of the missing factor, desmopressin in mild haemophilia A and von Willebrand disease, antifibrinolytic agents such as tranexamic acid for mucosal bleeding and the avoidance of aspirin and intramuscular injections. The nurse assesses the bleeding with the site, the amount, the pain and the swelling of the joints, records the pulse, the blood pressure, the haemoglobin and the platelet count, applies pressure, ice and elevation for external bleeding, avoids unnecessary venepuncture, knows that patients with a bleeding disorder are at risk after any procedure, teaches the patient the warning signs, the precautions with sports, dental care, drugs to avoid and the importance of carrying an identification card and of informing every health professional, and prepares the factor concentrate, which is given before procedures and never delayed in active bleeding.</w:t>
      </w:r>
    </w:p>
    <w:p>
      <w:r>
        <w:t>🔍 Key Clues: vitamin K dependent factors are II, VII, IX and X; haemophilia A is factor VIII deficiency and haemophilia B factor IX; prothrombin time tests the extrinsic and activated partial thromboplastin time the intrinsic pathway</w:t>
      </w:r>
    </w:p>
    <w:p>
      <w:r>
        <w:t>❌ Why Not Others: A ignores the intrinsic pathway, D confuses the clot with its dissolution, and B wrongly excludes the other vitamin K dependent factors.</w:t>
      </w:r>
    </w:p>
    <w:p>
      <w:r>
        <w:t>⚠️ Exam Trap: Bleeding in haemophilia may be delayed and is not corrected by platelets or by fresh frozen plasma alone; factor VIII is the missing factor in haemophilia A and the activated partial thromboplastin time is prolonged.</w:t>
      </w:r>
    </w:p>
    <w:p>
      <w:r>
        <w:t>⚡ 5-Second Recall: VITAMIN K FACTORS = II, VII, IX, X; HAEMOPHILIA A = FACTOR VIII</w:t>
      </w:r>
    </w:p>
    <w:p>
      <w:r>
        <w:t>PNC Exam Pearl: Haemostasis proceeds through vascular, platelet, coagulation and fibrinolytic phases, the vitamin K dependent factors are II, VII, IX and X, haemophilia A results from factor VIII deficiency and haemophilia B from factor IX deficiency, and the prothrombin time tests the extrinsic while the activated partial thromboplastin time tests the intrinsic pathway.</w:t>
      </w:r>
    </w:p>
    <w:p>
      <w:r>
        <w:t>63. Which statement about the lung volumes of a healthy adult is correct?</w:t>
      </w:r>
    </w:p>
    <w:p>
      <w:r>
        <w:t>स्वस्थ वयस्क की फुफ्फुस-मात्राओं के बारे में कौन-सा कथन सही है?</w:t>
      </w:r>
    </w:p>
    <w:p>
      <w:r>
        <w:t>A. Residual volume is the volume that can be exhaled after the deepest breath / अवशिष्ट मात्रा सबसे गहरी साँस के बाद निकाली जा सकने वाली मात्रा है</w:t>
      </w:r>
    </w:p>
    <w:p>
      <w:r>
        <w:t>B. Tidal volume is about five hundred millilitres in a healthy adult at rest, the inspiratory reserve volume is about three thousand millilitres, the expiratory reserve volume about eleven hundred millilitres, the residual volume about twelve hundred millilitres, the vital capacity is the sum of the tidal volume and the inspiratory and expiratory reserve volumes and is about forty-five hundred millilitres, the total lung capacity is about six thousand millilitres, and the forced expiratory volume in the first second expressed as a percentage of the forced vital capacity is normally about eighty per cent or more, these volumes being measured by spirometry and influenced by age, sex, height, posture and disease / स्वस्थ वयस्क में शांत अवस्था में ज्वारीय मात्रा लगभग पाँच सौ मिलीलीटर, प्रेरण-आरक्षित मात्रा लगभग तीन हजार मिलीलीटर, निःश्वसन-आरक्षित मात्रा लगभग ग्यारह सौ मिलीलीटर, अवशिष्ट मात्रा लगभग बारह सौ मिलीलीटर होती है, जीवन-क्षमता ज्वारीय मात्रा तथा प्रेरण एवं निःश्वसन आरक्षित मात्राओं का योग होती है और लगभग पैंतालीस सौ मिलीलीटर होती है, कुल फुफ्फुस-क्षमता लगभग छह हजार मिलीलीटर होती है, और पहले एक सेकंड में बलपूर्वक निकाली गई मात्रा का बलपूर्वक जीवन-क्षमता से प्रतिशत सामान्यतः लगभग अस्सी या अधिक होता है; ये मात्राएँ स्पाइरोमेट्री से मापी जाती हैं और आयु, लिंग, लंबाई, मुद्रा तथा रोग से प्रभावित होती हैं</w:t>
      </w:r>
    </w:p>
    <w:p>
      <w:r>
        <w:t>C. Vital capacity is the total of all the lung volumes / जीवन-क्षमता सभी फुफ्फुस-मात्राओं का योग है</w:t>
      </w:r>
    </w:p>
    <w:p>
      <w:r>
        <w:t>D. Tidal volume is the maximum volume that can be breathed in with effort / ज्वारीय मात्रा वह अधिकतम मात्रा है जो प्रयास से भीतर ली जा सकती है</w:t>
      </w:r>
    </w:p>
    <w:p>
      <w:r>
        <w:t>Answer B</w:t>
      </w:r>
    </w:p>
    <w:p>
      <w:r>
        <w:t>Solution.</w:t>
      </w:r>
    </w:p>
    <w:p>
      <w:r>
        <w:t>✅ Correct Answer: B. The tidal volume is about five hundred millilitres at rest, the inspiratory reserve volume about three thousand millilitres, the expiratory reserve volume about eleven hundred millilitres and the residual volume about twelve hundred millilitres, the vital capacity is the sum of the tidal and the inspiratory and expiratory reserve volumes at about forty-five hundred millilitres, the total lung capacity is about six thousand millilitres and the forced expiratory volume in one second is normally about eighty per cent or more of the forced vital capacity.</w:t>
      </w:r>
    </w:p>
    <w:p>
      <w:r>
        <w:t>🧠 Clinical Rationale: The total lung capacity is the volume of gas in the lungs after a maximal inspiration and equals the sum of the vital capacity and the residual volume; the residual volume cannot be measured by simple spirometry and requires helium dilution or body plethysmography, and its rise in obstructive disease reflects air trapping. Obstructive disorders such as asthma, chronic obstructive pulmonary disease and emphysema reduce the forced expiratory volume in one second and its ratio to the forced vital capacity, raise the residual volume and the total lung capacity and prolong expiration; restrictive disorders such as pulmonary fibrosis, kyphoscoliosis, neuromuscular disease, pleural effusion and obesity reduce the vital capacity and the total lung capacity with a normal or high ratio. The nurse explains the procedure to the patient, ensures that he is sitting upright with a nose clip and a good seal on the mouthpiece, demonstrates the maximal effort required, repeats the test to obtain reproducible values and records the results with the patient's age, height and sex because the normal values are predicted from these; she also relates the results to the oxygen saturation, the arterial blood gases, the respiratory rate, the breath sounds and the exercise tolerance, and teaches pursed-lip breathing, diaphragmatic breathing and the correct use of an inhaler to a patient with obstructive disease.</w:t>
      </w:r>
    </w:p>
    <w:p>
      <w:r>
        <w:t>🔍 Key Clues: tidal volume 500 mL, inspiratory reserve 3000 mL, expiratory reserve 1100 mL, residual 1200 mL, vital capacity 4500 mL, total lung capacity 6000 mL</w:t>
      </w:r>
    </w:p>
    <w:p>
      <w:r>
        <w:t>❌ Why Not Others: A defines the vital capacity rather than the residual volume, C confuses the vital capacity with the total lung capacity, and D defines the inspiratory reserve volume.</w:t>
      </w:r>
    </w:p>
    <w:p>
      <w:r>
        <w:t>⚠️ Exam Trap: The vital capacity excludes the residual volume and equals the tidal volume plus the inspiratory and expiratory reserve volumes; obstructive disease reduces the forced expiratory volume in one second while restrictive disease reduces the vital capacity.</w:t>
      </w:r>
    </w:p>
    <w:p>
      <w:r>
        <w:t>⚡ 5-Second Recall: TV 500, IRV 3000, ERV 1100, RV 1200, VC 4500, TLC 6000 MILLILITRES</w:t>
      </w:r>
    </w:p>
    <w:p>
      <w:r>
        <w:t>PNC Exam Pearl: In a healthy adult the tidal volume is about 500 millilitres, the vital capacity about 4,500 millilitres and the total lung capacity about 6,000 millilitres, with the residual volume of about 1,200 millilitres being the part that cannot be exhaled, and the forced expiratory volume in one second is normally about eighty per cent of the forced vital capacity.</w:t>
      </w:r>
    </w:p>
    <w:p>
      <w:r>
        <w:t>64. A patient in shock has cool clammy skin, a weak rapid pulse and a low blood pressure. Which statement about cardiac output is correct?</w:t>
      </w:r>
    </w:p>
    <w:p>
      <w:r>
        <w:t>आघात में रोगी की त्वचा ठंडी तथा चिपचिपी है, नाड़ी कमज़ोर एवं तेज़ है तथा रक्तचाप कम है। हृदय-निर्गम के बारे में कौन-सा कथन सही है?</w:t>
      </w:r>
    </w:p>
    <w:p>
      <w:r>
        <w:t>A. Cardiac output is the volume of blood pumped by each ventricle in one minute and equals the stroke volume multiplied by the heart rate, being about five litres a minute at rest; the stroke volume depends on the preload or the filling of the ventricle, which follows the Frank-Starling relation, on the afterload or the resistance against which the ventricle ejects, and on the contractility of the myocardium, and the output is adjusted by the sympathetic and parasympathetic nerves, the circulating catecholamines, the renin-angiotensin-aldosterone system and the venous return, so that in hypovolaemic shock the fall in the venous return and the preload lowers the stroke volume and the cardiac output despite a rapid pulse, which is why the nurse monitors the pulse, the blood pressure, the capillary refill, the urine output and the level of consciousness / हृदय-निर्गम प्रति मिनट प्रत्येक निलय द्वारा पंप किए गए रक्त की मात्रा है और यह आघात-मात्रा तथा हृदय-गति के गुणनफल के बराबर होता है, जो विश्राम में लगभग पाँच लीटर प्रति मिनट होता है; आघात-मात्रा निलय के पूर्वभार या भराव पर निर्भर करती है, जो फ़्रैंक-स्टारलिंग संबंध का पालन करता है, उत्तरभार या जिस प्रतिरोध के विरुद्ध निलय रक्त निकालता है उस पर, तथा हृदय-पेशी की संकुचन-शक्ति पर, और निर्गम समवेदी तथा परासमवेदी तंत्रिकाओं, परिसंचारी कैटेकोलैमिनों, रेनिन-एंजियोटेंसिन-एल्डोस्टेरोन तंत्र तथा शिरा-वापसी से समायोजित होता है, इसलिए अल्परक्तता-जनित आघात में शिरा-वापसी तथा पूर्वभार घटने से तेज़ नाड़ी के बावजूद आघात-मात्रा तथा हृदय-निर्गम घट जाते हैं, और इसी कारण नर्स नाड़ी, रक्तचाप, केशिका-पुनर्भरण, मूत्र-उत्पादन तथा चेतना-स्तर की निगरानी करती है</w:t>
      </w:r>
    </w:p>
    <w:p>
      <w:r>
        <w:t>B. Cardiac output is always constant regardless of the body's needs / शरीर की आवश्यकता के अनुसार हृदय-निर्गम सदैव स्थिर रहता है</w:t>
      </w:r>
    </w:p>
    <w:p>
      <w:r>
        <w:t>C. Cardiac output is the amount of blood ejected by one ventricle in one beat / हृदय-निर्गम एक संकुचन में एक निलय से निकले रक्त की मात्रा है</w:t>
      </w:r>
    </w:p>
    <w:p>
      <w:r>
        <w:t>D. Cardiac output depends only on the heart rate and not on the stroke volume / हृदय-निर्गम केवल हृदय-गति पर निर्भर करता है, आघात-मात्रा पर नहीं</w:t>
      </w:r>
    </w:p>
    <w:p>
      <w:r>
        <w:t>Answer A</w:t>
      </w:r>
    </w:p>
    <w:p>
      <w:r>
        <w:t>Solution.</w:t>
      </w:r>
    </w:p>
    <w:p>
      <w:r>
        <w:t>✅ Correct Answer: A. Cardiac output is the volume pumped by each ventricle in one minute and equals the stroke volume times the heart rate, about five litres a minute at rest, the stroke volume depending on the preload, the afterload and the contractility, so that in hypovolaemic shock the fall in venous return and preload reduces the stroke volume and the output even though the pulse is rapid.</w:t>
      </w:r>
    </w:p>
    <w:p>
      <w:r>
        <w:t>🧠 Clinical Rationale: Preload is the end-diastolic volume or the stretch of the myocardial fibres, and within limits a greater stretch produces a stronger contraction; afterload is the resistance the ventricle must overcome, and it rises with systemic vascular resistance, aortic stenosis and hypertension; contractility is the intrinsic strength of the muscle and is increased by sympathetic stimulation and drugs such as dobutamine and reduced in myocardial infarction, cardiomyopathy and acidosis. The cardiac index relates the output to the body surface area and is normally about three to three and a half litres per minute per square metre; the ejection fraction is the proportion of the end-diastolic volume ejected and is normally about fifty-five to seventy per cent. The nurse assesses the perfusion by the level of consciousness, the skin colour and temperature, the capillary refill, the pulse volume and rate, the blood pressure with the pulse pressure, the urine output of at least half a millilitre per kilogram per hour, the jugular venous pressure and the central venous pressure where available, and the lactate, and she watches the trend rather than a single value. In hypovolaemic shock the treatment is to stop the loss and restore the volume with crystalloid, blood and blood products as indicated, in cardiogenic shock to improve the contractility, reduce the afterload and treat the cause, and in distributive shock to restore the vascular tone and the volume, always with attention to the oxygen delivery, the haemoglobin, the electrolytes and the response to the prescribed therapy.</w:t>
      </w:r>
    </w:p>
    <w:p>
      <w:r>
        <w:t>🔍 Key Clues: cardiac output equals stroke volume times heart rate and is about five litres a minute; the stroke volume depends on preload, afterload and contractility, and a rapid pulse does not guarantee an adequate output</w:t>
      </w:r>
    </w:p>
    <w:p>
      <w:r>
        <w:t>❌ Why Not Others: C defines the stroke volume, B ignores the physiological variation with demand, and D omits the stroke volume, which is a determinant of the output.</w:t>
      </w:r>
    </w:p>
    <w:p>
      <w:r>
        <w:t>⚠️ Exam Trap: A rapid pulse may coexist with a low cardiac output in shock, and the mean arterial pressure, the urine output and the mental state reflect the perfusion better than the systolic pressure alone.</w:t>
      </w:r>
    </w:p>
    <w:p>
      <w:r>
        <w:t>⚡ 5-Second Recall: CARDIAC OUTPUT = STROKE VOLUME × HEART RATE, ABOUT 5 LITRES A MINUTE</w:t>
      </w:r>
    </w:p>
    <w:p>
      <w:r>
        <w:t>PNC Exam Pearl: Cardiac output is the volume ejected by each ventricle per minute, equal to the stroke volume multiplied by the heart rate and about five litres a minute at rest, and it is determined by the preload, afterload and contractility, so the nurse assesses the perfusion by the consciousness, skin, pulse, blood pressure, capillary refill and urine output.</w:t>
      </w:r>
    </w:p>
    <w:p>
      <w:r>
        <w:t>65. A patient with type 1 diabetes has a blood glucose of 45 milligrams per decilitre, is sweating and trembling and is confused. Which nursing action is correct?</w:t>
      </w:r>
    </w:p>
    <w:p>
      <w:r>
        <w:t>टाइप-1 मधुमेह वाले रोगी का रक्त-ग्लूकोज़ 45 मि.ग्रा. प्रति डेसीलीटर है, वह पसीना बहा रहा है, काँप रहा है तथा भ्रमित है। कौन-सी नर्सिंग कार्रवाई सही है?</w:t>
      </w:r>
    </w:p>
    <w:p>
      <w:r>
        <w:t>A. Give the next dose of insulin and a glass of water / इंसुलिन की अगली खुराक तथा एक गिलास पानी दें</w:t>
      </w:r>
    </w:p>
    <w:p>
      <w:r>
        <w:t>B. Give a high-protein snack and review the patient after an hour / उच्च-प्रोटीन नाश्ता दें और एक घंटे बाद रोगी की जाँच करें</w:t>
      </w:r>
    </w:p>
    <w:p>
      <w:r>
        <w:t>C. Recognise hypoglycaemia because of the low blood glucose with sweating, tremor, palpitations and confusion, and if the patient can swallow give about fifteen to twenty grams of a fast-acting carbohydrate such as three to four teaspoons of sugar or glucose, fruit juice or a glucose tablet, recheck the blood glucose after fifteen minutes and repeat the carbohydrate if it is still low, then give a snack of complex carbohydrate and protein to prevent a recurrence, and if the patient cannot swallow or is unconscious give the prescribed glucagon or intravenous dextrose and never give anything by mouth, and inform the physician and look for the cause such as too much insulin, a missed or delayed meal, exercise or alcohol, and teach the patient and the family the recognition and treatment of hypoglycaemia and the use of glucagon, because a low blood glucose is a medical emergency that may cause seizures, coma and permanent brain injury if it is not corrected promptly / अल्पशर्करा पहचानें क्योंकि रक्त-ग्लूकोज़ कम है तथा पसीना, कँपकँपी, धड़कन तथा भ्रम मौजूद हैं, और यदि रोगी निगल सकता है तो लगभग पंद्रह से बीस ग्राम शीघ्र-कार्यकारी कार्बोहाइड्रेट जैसे तीन-चार चम्मच चीनी या ग्लूकोज़, फलों का रस या ग्लूकोज़ की गोली दें, पंद्रह मिनट बाद रक्त-ग्लूकोज़ पुनः जाँचें और कम रहने पर कार्बोहाइड्रेट दोहराएँ, फिर पुनरावृत्ति रोकने के लिए जटिल कार्बोहाइड्रेट तथा प्रोटीन का नाश्ता दें, और यदि रोगी निगल न सके या बेहोश हो तो निर्धारित ग्लूकागन या अंतःशिरा डेक्सट्रोज़ दें तथा मुँह से कुछ न दें, चिकित्सक को सूचित करें और कारण खोजें जैसे अधिक इंसुलिन, छूटा या विलंबित भोजन, व्यायाम या शराब, और रोगी तथा परिवार को अल्पशर्करा की पहचान एवं उपचार तथा ग्लूकागन के प्रयोग के बारे में सिखाएँ, क्योंकि कम रक्त-ग्लूकोज़ आपात स्थिति है जिसके शीघ्र सुधार न होने पर दौरे, कोमा तथा स्थायी मस्तिष्क-हानि हो सकती है</w:t>
      </w:r>
    </w:p>
    <w:p>
      <w:r>
        <w:t>D. Restrict all carbohydrate until the blood glucose rises / ग्लूकोज़ बढ़ने तक सभी कार्बोहाइड्रेट रोक दें</w:t>
      </w:r>
    </w:p>
    <w:p>
      <w:r>
        <w:t>Answer C</w:t>
      </w:r>
    </w:p>
    <w:p>
      <w:r>
        <w:t>Solution.</w:t>
      </w:r>
    </w:p>
    <w:p>
      <w:r>
        <w:t>✅ Correct Answer: C. The picture is hypoglycaemia, so the nurse gives fifteen to twenty grams of a fast-acting carbohydrate if the patient can swallow, rechecks the glucose after fifteen minutes and repeats it if needed, follows with a snack of complex carbohydrate and protein, uses prescribed glucagon or intravenous dextrose and nothing by mouth if the patient cannot swallow, informs the physician, looks for the cause and teaches the patient and the family.</w:t>
      </w:r>
    </w:p>
    <w:p>
      <w:r>
        <w:t>🧠 Clinical Rationale: Insulin lowers the blood glucose by promoting the uptake of glucose into the cells and its storage as glycogen, by increasing lipogenesis and protein synthesis and by driving potassium into the cells, while glucagon from the alpha cells raises the glucose by glycogenolysis and gluconeogenesis, and the counter-regulatory hormones adrenaline, cortisol and growth hormone also oppose insulin, so hypoglycaemia follows excess insulin or a sulfonylurea, a missed or delayed meal, unaccustomed exercise, alcohol, renal or hepatic failure or the recovery phase of a severe illness. The early autonomic features are sweating, tremor, palpitations, hunger, anxiety, tingling and pallor, and the later neuroglycopenic features are confusion, abnormal behaviour, drowsiness, seizures and coma; because the symptoms may be blunted in the elderly, in a patient on a beta blocker, in autonomic neuropathy or with a long duration of diabetes, the blood glucose is always checked when in doubt. The nurse treats promptly, avoids giving food to an unconscious patient, uses glucagon by the intramuscular or subcutaneous route or intravenous dextrose, records the episode, the treatment and the response, and looks for the cause with the patient's insulin, diet, activity, alcohol and the timing; she teaches the patient to carry glucose, to wear identification, to check the glucose before driving and exercise, to keep glucagon at home and to teach a family member how to use it, and she explains the importance of the meal plan, of not skipping meals, of adjusting the insulin for activity and of the sick-day rules, since prevention is the best treatment.</w:t>
      </w:r>
    </w:p>
    <w:p>
      <w:r>
        <w:t>🔍 Key Clues: blood glucose 45 mg/dL with sweating, tremor and confusion means hypoglycaemia; give fast-acting carbohydrate if awake, glucagon or dextrose if not, recheck in fifteen minutes and follow with a snack</w:t>
      </w:r>
    </w:p>
    <w:p>
      <w:r>
        <w:t>❌ Why Not Others: A and D lower the glucose further, and B is too slow and does not supply the fast-acting carbohydrate that is needed immediately.</w:t>
      </w:r>
    </w:p>
    <w:p>
      <w:r>
        <w:t>⚠️ Exam Trap: Nothing is given by mouth to an unconscious patient, and the conscious patient receives fast-acting carbohydrate followed by a complex carbohydrate snack; glucagon is the home treatment when the patient cannot swallow.</w:t>
      </w:r>
    </w:p>
    <w:p>
      <w:r>
        <w:t>⚡ 5-Second Recall: HYPOGLYCAEMIA = FAST SUGAR IF AWAKE, GLUCAGON OR DEXTROSE IF NOT, RECHECK IN 15 MINUTES</w:t>
      </w:r>
    </w:p>
    <w:p>
      <w:r>
        <w:t>PNC Exam Pearl: Blood glucose of 45 milligrams per decilitre with sweating, tremor and confusion is hypoglycaemia, treated with fifteen to twenty grams of fast-acting carbohydrate if the patient is awake, glucagon or intravenous dextrose if he cannot swallow, a recheck in fifteen minutes and a complex carbohydrate snack, with search for the cause and teaching of the patient and family.</w:t>
      </w:r>
    </w:p>
    <w:p>
      <w:r>
        <w:t>66. A mother is unable to express milk and says that she has no milk. Which statement about lactation is correct?</w:t>
      </w:r>
    </w:p>
    <w:p>
      <w:r>
        <w:t>एक माँ दूध निकाल नहीं पा रही और कहती है कि उसके पास दूध नहीं है। स्तनपान-स्राव के बारे में कौन-सा कथन सही है?</w:t>
      </w:r>
    </w:p>
    <w:p>
      <w:r>
        <w:t>A. Prolactin causes the ejection of the milk and oxytocin the secretion / प्रोलैक्टिन दूध निकालता है और ऑक्सीटोसिन उसका स्राव करता है</w:t>
      </w:r>
    </w:p>
    <w:p>
      <w:r>
        <w:t>B. Feeding every four hours is enough for the baby in the first month / पहले महीने में चार-चार घंटे पर स्तनपान शिशु के लिए पर्याप्त है</w:t>
      </w:r>
    </w:p>
    <w:p>
      <w:r>
        <w:t>C. Supplementary bottle feeds improve the milk supply / पूरक बोतल-आहार दूध की आपूर्ति सुधारता है</w:t>
      </w:r>
    </w:p>
    <w:p>
      <w:r>
        <w:t>D. Milk secretion is stimulated by prolactin from the anterior pituitary, while the ejection or let-down of milk is caused by oxytocin from the posterior pituitary, which is released when the baby sucks at the breast and is influenced by the mother's relaxation, confidence, pain, fatigue and stress; colostrum is the thick yellowish first secretion rich in antibodies especially immunoglobulin A, protein and vitamin A, and the volume increases with frequent effective sucking in a supply-and-demand relationship, so the nurse promotes early skin-to-skin contact and initiation within the first hour of birth, correct positioning and attachment, feeding on demand day and night with at least eight to twelve feeds in twenty-four hours, no supplementary bottle or prelacteal feeds unless medically indicated, and relaxation, adequate rest, nutrition and support, because frequent stimulation and complete emptying of the breast are what maintain the supply / दूध का स्राव पीयूषिका-ग्रंथि के अग्र भाग से निकलने वाले प्रोलैक्टिन से प्रेरित होता है, जबकि दूध के निकलने या आने की क्रिया पश्च भाग से निकलने वाले ऑक्सीटोसिन से होती है, जो शिशु के स्तन चूसने पर निकलता है और माँ के शांत होने, आत्मविश्वास, दर्द, थकान तथा तनाव से प्रभावित होता है; कोलोस्ट्रम पहला गाढ़ा पीलापन लिए स्राव है जिसमें विशेष रूप से इम्युनोग्लोबुलिन ए, प्रोटीन तथा विटामिन ए सहित प्रतिरक्षी अधिक मात्रा में होते हैं, और मात्रा बार-बार तथा प्रभावी चूषण से माँग-और-आपूर्ति के संबंध के अनुसार बढ़ती है, अतः नर्स जन्म के पहले घंटे में शीघ्र त्वचा-से-त्वचा संपर्क तथा स्तनपान आरंभ कराने, सही स्थिति तथा स्तन-ग्रहण का, चौबीस घंटे में कम से कम आठ से बारह बार माँग पर दिन-रात स्तनपान का, चिकित्सकीय कारण के बिना पूर्व-आहार या बोतल न देने का, तथा विश्राम, पर्याप्त आहार-पोषण एवं सहयोग का समर्थन करती है, क्योंकि बार-बार उत्तेजना तथा स्तन का पूर्ण रिक्त होना ही स्राव बनाए रखता है</w:t>
      </w:r>
    </w:p>
    <w:p>
      <w:r>
        <w:t>Answer D</w:t>
      </w:r>
    </w:p>
    <w:p>
      <w:r>
        <w:t>Solution.</w:t>
      </w:r>
    </w:p>
    <w:p>
      <w:r>
        <w:t>✅ Correct Answer: D. Prolactin stimulates milk secretion and oxytocin the let-down reflex, colostrum is the first antibody-rich secretion and the supply follows the demand, so the nurse promotes early skin-to-skin contact and initiation within the first hour, correct positioning and attachment, feeding on demand eight to twelve times a day and the mother's rest, nutrition and support.</w:t>
      </w:r>
    </w:p>
    <w:p>
      <w:r>
        <w:t>🧠 Clinical Rationale: Prolactin receptors increase after delivery and secretion is maintained by the suckling stimulus, which also releases oxytocin and causes the myoepithelial cells around the alveoli to contract, so pain, anxiety, embarrassment, fatigue, a poor latch, an engaged breast, a sleepy or inefficient baby and a separation of mother and baby inhibit the reflex; a "not enough milk" complaint is usually a problem of position, frequency or supplementation rather than of glandular capacity. The nurse assesses the attachment and the position with the baby's mouth wide open, the chin touching the breast, the lower lip turned out, more areola visible above than below, the nose close to the breast and the cheeks full without dimples, hears the swallowing, observes the diapers and the weight gain, and looks for the signs of effective breastfeeding; she avoids giving water, glucose water, honey, ghee, formulae or a bottle in the first months, since these reduce the stimulus and introduce the risk of infection and allergy. She also manages engagement, sore or cracked nipples, mastitis, a flat or inverted nipple, the use of a breast pump and cup feeding, teaches the expression of milk and the storage of expressed milk, explains the needs of the mother for an extra five hundred kilocalories and adequate fluids and iron and calcium, supports contraception with the lactational amenorrhoea method or another suitable method, and knows that breastfeeding protects the baby from infection and promotes cognitive development while it reduces postpartum bleeding through oxytocin, aids involution and reduces the mother's risk of breast and ovarian cancer.</w:t>
      </w:r>
    </w:p>
    <w:p>
      <w:r>
        <w:t>🔍 Key Clues: prolactin secretes, oxytocin ejects, supply follows demand, feed eight to twelve times a day and avoid supplements</w:t>
      </w:r>
    </w:p>
    <w:p>
      <w:r>
        <w:t>❌ Why Not Others: A reverses the hormones, C reduces the stimulus and the supply, and B ignores the frequent feeding that the newborn and the milk supply require.</w:t>
      </w:r>
    </w:p>
    <w:p>
      <w:r>
        <w:t>⚠️ Exam Trap: The milk-ejection reflex is inhibited by pain, anxiety and fatigue and is enhanced by relaxation and confidence, and the "not enough milk" complaint is managed by correcting the position and the frequency and by stopping supplements.</w:t>
      </w:r>
    </w:p>
    <w:p>
      <w:r>
        <w:t>⚡ 5-Second Recall: PROLACTIN SECRETES MILK, OXYTOCIN EJECTS IT, SUPPLY FOLLOWS DEMAND</w:t>
      </w:r>
    </w:p>
    <w:p>
      <w:r>
        <w:t>PNC Exam Pearl: Milk secretion is stimulated by prolactin and its ejection by oxytocin released on sucking, and because the supply follows the demand the nurse ensures early initiation, correct attachment, on-demand feeding eight to twelve times a day and maternal rest and support while avoiding unnecessary supplements.</w:t>
      </w:r>
    </w:p>
    <w:p>
      <w:r>
        <w:t>67. A woman in the second trimester of pregnancy asks the nurse how much extra food she should eat. Which advice is correct?</w:t>
      </w:r>
    </w:p>
    <w:p>
      <w:r>
        <w:t>गर्भावस्था की दूसरी तिमाही में एक महिला नर्स से पूछती है कि उसे कितना अतिरिक्त भोजन लेना चाहिए। सही सलाह कौन-सी है?</w:t>
      </w:r>
    </w:p>
    <w:p>
      <w:r>
        <w:t>A. No extra food is needed in pregnancy at any stage / गर्भावस्था में किसी भी अवस्था में अतिरिक्त भोजन आवश्यक नहीं</w:t>
      </w:r>
    </w:p>
    <w:p>
      <w:r>
        <w:t>B. A balanced diet from the five food groups is taken with an extra of about three hundred and fifty kilocalories a day in the second trimester and about five hundred kilocalories in the third, along with an additional fifteen grams of protein a day, at least one thousand milligrams of calcium, iron and folic acid supplements, adequate iodine, vitamin A and other micronutrients, plenty of fluids and fibre, small frequent meals with wholegrain cereals, pulses, milk, green leafy vegetables, seasonal fruit, nuts and animal foods where acceptable, while tea, coffee and smoking near meals and empty calories are avoided, because the extra energy and protein in the second and third trimesters support the growth of the fetus, the placenta and the maternal tissues, and the demand for iron, calcium and folate cannot be met by the diet alone / पाँच खाद्य-समूहों से संतुलित आहार लें तथा दूसरी तिमाही में प्रतिदिन लगभग साढ़े तीन सौ किलो-कैलोरी तथा तीसरी में लगभग पाँच सौ किलो-कैलोरी अधिक लें, साथ में प्रतिदिन पंद्रह ग्राम अतिरिक्त प्रोटीन, कम से कम एक हजार मि.ग्रा. कैल्शियम, लोहा तथा फोलिक अम्ल की गोलियाँ, पर्याप्त आयोडीन, विटामिन ए तथा अन्य सूक्ष्म-पोषक तत्व, बहुत तरल तथा रेशा, साबुत अनाज, दालें, दूध, हरी पत्तेदार सब्जियाँ, मौसमी फल, मेवे तथा जहाँ स्वीकार्य हो पशु-आहार के साथ छोटे-छोटे बार-बार भोजन लें, और भोजन के आस-पास चाय, कॉफ़ी तथा धूम्रपान और खोखली कैलोरी से बचें, क्योंकि दूसरी तथा तीसरी तिमाही में अतिरिक्त ऊर्जा तथा प्रोटीन भ्रूण, अपरा तथा माता के ऊतकों की वृद्धि में सहयोग करते हैं, और लोहे, कैल्शियम तथा फोलेट की आवश्यकता केवल आहार से पूरी नहीं हो सकती</w:t>
      </w:r>
    </w:p>
    <w:p>
      <w:r>
        <w:t>C. Food should be doubled from the first month / पहले महीने से भोजन दुगुना कर देना चाहिए</w:t>
      </w:r>
    </w:p>
    <w:p>
      <w:r>
        <w:t>D. Only iron tablets are needed and the diet needs no change / केवल लोहे की गोलियाँ चाहिए और आहार में परिवर्तन आवश्यक नहीं</w:t>
      </w:r>
    </w:p>
    <w:p>
      <w:r>
        <w:t>Answer B</w:t>
      </w:r>
    </w:p>
    <w:p>
      <w:r>
        <w:t>Solution.</w:t>
      </w:r>
    </w:p>
    <w:p>
      <w:r>
        <w:t>✅ Correct Answer: B. A balanced diet from the five food groups with about three hundred and fifty extra kilocalories a day in the second trimester and about five hundred in the third, an extra fifteen grams of protein, calcium, iron, folic acid, iodine and vitamin A, adequate fluids and fibre and small frequent meals, while avoiding tea and coffee with meals, smoking and empty calories.</w:t>
      </w:r>
    </w:p>
    <w:p>
      <w:r>
        <w:t>🧠 Clinical Rationale: The basal metabolic rate rises in pregnancy, and the extra energy is small in the first trimester and greater later, so the advice is a nourishing diet rather than eating for two; the weight gain recommended is about eleven to twelve kilograms in a woman of normal weight and more in an underweight woman, with the pattern as important as the total. Protein is needed for the growth of the fetus, the uterus, the breast and the blood volume; calcium for the fetal skeleton and to protect the mother's bones, with the national programme providing calcium supplements; iron for the expanding red cell mass and the fetal stores, given as sixty milligrams of elemental iron with five hundred micrograms of folic acid daily from the second trimester, since iron deficiency anaemia is a major cause of maternal death and of low birth weight; iodine for the fetal brain, and vitamin A within safe limits because excess is teratogenic. The nurse also advises against alcohol, tobacco, tobacco chewing and un-prescribed drugs, explains the risks of food-borne infection with listeria and salmonella from unpasteurised milk and raw foods, teaches hand hygiene, safe water and safe food handling, screens for anaemia, hypertension and diabetes, treats worms and malaria where relevant, monitors the weight and the haemoglobin, and gives the mother practical help in choosing affordable local foods, since nutrition education is most effective when it is specific, respectful of the family's habits and supported by the supply of supplements.</w:t>
      </w:r>
    </w:p>
    <w:p>
      <w:r>
        <w:t>🔍 Key Clues: about 350 extra kilocalories in the second trimester and 500 in the third, 15 grams extra protein, calcium, iron, folic acid and iodine supplements and a diet from the five food groups</w:t>
      </w:r>
    </w:p>
    <w:p>
      <w:r>
        <w:t>❌ Why Not Others: A ignores the increased requirement, C risks excessive weight gain and other problems, and D ignores the nutritional needs of pregnancy.</w:t>
      </w:r>
    </w:p>
    <w:p>
      <w:r>
        <w:t>⚠️ Exam Trap: The recommendation is a balanced diet with a modest energy increase and supplements, not doubling the food; iron and folic acid supplements are given from the second trimester and calcium is taken separately and not at the same time as iron.</w:t>
      </w:r>
    </w:p>
    <w:p>
      <w:r>
        <w:t>⚡ 5-Second Recall: PREGNANCY DIET = BALANCED FIVE GROUPS PLUS 350 KCAL IN THE SECOND AND 500 IN THE THIRD TRIMESTER</w:t>
      </w:r>
    </w:p>
    <w:p>
      <w:r>
        <w:t>PNC Exam Pearl: During pregnancy the woman takes a balanced diet from the five food groups with about 350 extra kilocalories a day in the second trimester and 500 in the third, an extra 15 grams of protein, and supplements of iron, folic acid, calcium, iodine and vitamin A, with fluids and fibre and without tea, coffee or smoking near meals.</w:t>
      </w:r>
    </w:p>
    <w:p>
      <w:r>
        <w:t>68. A patient with a strict vegetarian diet for many years has tingling of the hands and feet and a macrocytic anaemia. Which statement about vitamin B12 is correct?</w:t>
      </w:r>
    </w:p>
    <w:p>
      <w:r>
        <w:t>कई वर्षों से पूर्ण शाकाहारी आहार लेने वाले रोगी को हाथ-पैरों में झनझनाहट तथा बड़ी कोशिका वाला अरक्तता है। विटामिन बी12 के बारे में कौन-सा कथन सही है?</w:t>
      </w:r>
    </w:p>
    <w:p>
      <w:r>
        <w:t>A. Vitamin B12 is present in abundance in green leafy vegetables / विटामिन बी12 हरी पत्तेदार सब्जियों में प्रचुर मात्रा में होता है</w:t>
      </w:r>
    </w:p>
    <w:p>
      <w:r>
        <w:t>B. Vitamin B12 is found mainly in animal foods such as liver, meat, fish, eggs and milk, is absorbed in the ileum only after binding to the intrinsic factor secreted by the gastric parietal cells, is stored in the liver, and its deficiency in a strict vegetarian, in pernicious anaemia, after gastrectomy or ileal disease or resection, in fish tapeworm infestation, in bacterial overgrowth, in pancreatic insufficiency, in long-term metformin or acid-suppressing therapy and in the elderly causes a macrocytic anaemia with a high mean corpuscular volume, a hypersegmented neutrophil picture and bone marrow megaloblasts, along with neurological features of paraesthesia, numbness, a diminished vibration and position sense, ataxia, a spastic gait and, in advanced cases, dementia; neurological damage may be permanent, so the replacement is given as an intramuscular injection and folic acid alone must never be given because it corrects the anaemia while the neurological injury advances / विटामिन बी12 मुख्यतः यकृत, मांस, मछली, अंडा तथा दूध जैसे पशु-आहार में पाया जाता है, आमाशय की पैराइटल कोशिकाओं से निकलने वाले आंतरिक कारक से बंधने के बाद ही शेषांत्र में अवशोषित होता है, तथा यकृत में संचित रहता है, और पूर्ण शाकाहारी, घातक अरक्तता, आमाशय-उच्छेदन या शेषांत्र रोग या उच्छेदन, मछली-फ़ीते का संक्रमण, जीवाणु-अतिवृद्धि, अग्न्याशय की कमी, दीर्घकालिक मेटफ़ॉर्मिन या अम्ल-रोधी चिकित्सा तथा वृद्धावस्था में इसकी कमी से बड़ी कोशिका वाला अरक्तता, बढ़ा औसत कॉर्पस्कुलर आयतन, बहुखंडित न्यूट्रोफ़िल तथा अस्थि-मज्जा में मेगालोब्लास्ट होते हैं, साथ ही झनझनाहट, सुन्नपन, कंपन तथा स्थिति-संवेदना में कमी, अस्थिर चाल, ऐंठन-युक्त चाल तथा उन्नत अवस्था में मनोभ्रंश जैसे तंत्रिकीय लक्षण होते हैं; तंत्रिकीय हानि स्थायी हो सकती है, अतः पूर्ति अंतःपेशी इंजेक्शन द्वारा दी जाती है और केवल फोलिक अम्ल कभी नहीं देना चाहिए, क्योंकि यह अरक्तता तो ठीक कर देता है पर तंत्रिकीय हानि बढ़ती रहती है</w:t>
      </w:r>
    </w:p>
    <w:p>
      <w:r>
        <w:t>C. Vitamin B12 deficiency causes microcytic anaemia only / विटामिन बी12 की कमी केवल लघुकोशिकीय अरक्तता करती है</w:t>
      </w:r>
    </w:p>
    <w:p>
      <w:r>
        <w:t>D. Folic acid alone corrects all the features of vitamin B12 deficiency / केवल फोलिक अम्ल बी12 की कमी के सभी लक्षण ठीक कर देता है</w:t>
      </w:r>
    </w:p>
    <w:p>
      <w:r>
        <w:t>Answer B</w:t>
      </w:r>
    </w:p>
    <w:p>
      <w:r>
        <w:t>Solution.</w:t>
      </w:r>
    </w:p>
    <w:p>
      <w:r>
        <w:t>✅ Correct Answer: B. Vitamin B12 occurs mainly in animal foods, is absorbed in the ileum after binding with the gastric intrinsic factor and is stored in the liver; its deficiency in vegetarians, pernicious anaemia, after gastrectomy or ileal disease, with a fish tapeworm, bacterial overgrowth, pancreatic insufficiency, long-term metformin or acid suppression and in the elderly causes a macrocytic anaemia with hypersegmented neutrophils and megaloblasts along with paraesthesia, a diminished vibration and position sense, ataxia, a spastic gait and dementia, and folic acid alone must never be given because it corrects the anaemia while the neurological damage progresses.</w:t>
      </w:r>
    </w:p>
    <w:p>
      <w:r>
        <w:t>🧠 Clinical Rationale: Vitamin B12 is a cofactor for methionine synthase and methylmalonyl coenzyme A mutase, so its lack produces a functional folate deficiency with defective deoxyribonucleic acid synthesis and megaloblastic change together with the accumulation of methylmalonic acid, which damages the myelin of the spinal cord and the peripheral nerves; the haematological response to treatment begins within days, but the neurological recovery depends on how long the deficiency has existed and may be incomplete if treatment is delayed. The Schilling test is obsolete and the diagnosis now rests on a low serum B12 with a raised methylmalonic acid and homocysteine, and, where the cause is uncertain, on antibodies to the intrinsic factor or the parietal cells. The nurse gives the prescribed hydroxocobalamin or cyanocobalamin intramuscularly or subcutaneously, notes that treatment is lifelong in pernicious anaemia, records the injection site and the response, monitors the reticulocyte count, the haemoglobin and the neurological state, ensures that the other causes of macrocytosis such as folate deficiency, hypothyroidism, alcohol, liver disease, myelodysplasia and drugs are considered, and advises vegetarians to take fortified foods or supplements and the elderly to have the level checked; she also teaches the patient to report new numbness or unsteadiness and never to accept folic acid alone as the treatment of a macrocytic anaemia of unknown cause.</w:t>
      </w:r>
    </w:p>
    <w:p>
      <w:r>
        <w:t>🔍 Key Clues: vitamin B12 comes from animal foods, needs the intrinsic factor for ileal absorption, is stored in the liver, causes macrocytic anaemia with neurological features and is replaced by injection, never with folic acid alone</w:t>
      </w:r>
    </w:p>
    <w:p>
      <w:r>
        <w:t>❌ Why Not Others: A is false because plants do not contain the vitamin, C describes iron deficiency, and D is dangerous because folic acid alone allows the neurological damage to progress.</w:t>
      </w:r>
    </w:p>
    <w:p>
      <w:r>
        <w:t>⚠️ Exam Trap: Folic acid given alone in vitamin B12 deficiency corrects the anaemia but not the neurological injury, and a vegan diet plus pernicious anaemia is a common combination; the replacement is by injection when absorption is defective.</w:t>
      </w:r>
    </w:p>
    <w:p>
      <w:r>
        <w:t>⚡ 5-Second Recall: B12 = ANIMAL FOODS, INTRINSIC FACTOR, ILEUM, MACROCYTIC ANAEMIA WITH NEUROPATHY, NEVER FOLIC ACID ALONE</w:t>
      </w:r>
    </w:p>
    <w:p>
      <w:r>
        <w:t>PNC Exam Pearl: Vitamin B12 occurs in animal foods and requires the gastric intrinsic factor for ileal absorption, its deficiency causes a macrocytic anaemia with paraesthesia, ataxia and dementia, and it is treated by injection while folic acid alone must never be used because the anaemia would be corrected while the neurological damage advances.</w:t>
      </w:r>
    </w:p>
    <w:p>
      <w:r>
        <w:t>69. A patient on maintenance haemodialysis asks the nurse about the diet. Which advice is correct?</w:t>
      </w:r>
    </w:p>
    <w:p>
      <w:r>
        <w:t>रखरखाव हीमोडायलिसिस पर चल रहा रोगी नर्स से आहार के बारे में पूछता है। सही सलाह कौन-सी है?</w:t>
      </w:r>
    </w:p>
    <w:p>
      <w:r>
        <w:t>A. Protein should be severely restricted to reduce the urea load / यूरिया का भार घटाने के लिए प्रोटीन कड़ाई से रोकना चाहिए</w:t>
      </w:r>
    </w:p>
    <w:p>
      <w:r>
        <w:t>B. Potassium should be increased because it is lost in dialysis / पोटैशियम बढ़ाना चाहिए, क्योंकि वह डायलिसिस में निकल जाता है</w:t>
      </w:r>
    </w:p>
    <w:p>
      <w:r>
        <w:t>C. The patient takes an adequate energy intake with a higher protein allowance of about one to one and a half grams per kilogram a day of good quality protein, restricts sodium to about two grams, potassium to about two to three grams and phosphorus as advised, limits fluids to the daily urine output plus about five hundred millilitres, avoids salt substitutes that contain potassium, potassium-rich foods such as banana, orange, coconut water, tomato, potato, dried fruits and nuts unless they are leached, reduces dairy products, cola drinks, chocolate and nuts for phosphorus and takes the prescribed phosphate binders with meals, takes a water-soluble vitamin supplement, avoids herbal and un-prescribed remedies and potassium-containing drugs, keeps the weight gain between dialysis sessions within about two to three kilograms, learns to read food labels and records the intake, because the failing kidney cannot excrete potassium, phosphorus, sodium and water and the dialysis removes only a part of the daily load, while protein must not be restricted because the patient is already catabolic and loses amino acids during dialysis / रोगी पर्याप्त ऊर्जा तथा लगभग एक से डेढ़ ग्राम प्रति कि.ग्रा. प्रतिदिन उच्च गुणवत्ता वाला प्रोटीन लेता है, सोडियम लगभग दो ग्राम, पोटैशियम लगभग दो से तीन ग्राम तथा फ़ॉस्फ़ोरस सलाह के अनुसार सीमित करता है, तरल को दैनिक मूत्र-उत्पादन तथा लगभग पाँच सौ मिलीलीटर तक सीमित रखता है, पोटैशियम युक्त नमक-विकल्प से बचता है, केला, संतरा, नारियल पानी, टमाटर, आलू, सूखे फल तथा मेवे जैसे पोटैशियम-भरपूर पदार्थ निक्षालन के बिना नहीं लेता, फ़ॉस्फ़ोरस के लिए दुग्ध-पदार्थ, कोला पेय, चॉकलेट तथा मेवे घटाता है और भोजन के साथ निर्धारित फ़ॉस्फ़ेट-बंधक लेता है, जल-घुलनशील विटामिन का पूरक लेता है, जड़ी-बूटी तथा बिना लिखी औषधियाँ और पोटैशियम युक्त दवाएँ नहीं लेता, डायलिसिस सत्रों के बीच भार-वृद्धि लगभग दो से तीन कि.ग्रा. के भीतर रखता है, खाद्य-लेबल पढ़ना सीखता है और सेवन दर्ज करता है, क्योंकि क्षतिग्रस्त गुर्दा पोटैशियम, फ़ॉस्फ़ोरस, सोडियम तथा जल नहीं निकाल सकता और डायलिसिस दैनिक भार का केवल एक भाग हटाता है, जबकि प्रोटीन सीमित नहीं करना चाहिए क्योंकि रोगी पहले से अपचयी अवस्था में है और डायलिसिस के दौरान अमीनो अम्ल खोता है</w:t>
      </w:r>
    </w:p>
    <w:p>
      <w:r>
        <w:t>D. Fluids may be taken freely as long as the blood pressure is normal / जब तक रक्तचाप सामान्य है तरल खुलकर लिया जा सकता है</w:t>
      </w:r>
    </w:p>
    <w:p>
      <w:r>
        <w:t>Answer C</w:t>
      </w:r>
    </w:p>
    <w:p>
      <w:r>
        <w:t>Solution.</w:t>
      </w:r>
    </w:p>
    <w:p>
      <w:r>
        <w:t>✅ Correct Answer: C. The dialysis patient takes adequate energy with a generous good-quality protein allowance, restricts sodium, potassium and phosphorus with the prescribed binders, and limits fluids to the previous day's urine output plus about five hundred millilitres, while avoiding salt substitutes, herbal remedies and potassium-rich drugs and keeping the weight gain between sessions within about two to three kilograms.</w:t>
      </w:r>
    </w:p>
    <w:p>
      <w:r>
        <w:t>🧠 Clinical Rationale: The kidney normally excretes potassium, phosphate, sodium, water and the nitrogenous waste of protein metabolism, so a patient with advanced kidney disease and dialysis accumulates potassium with a risk of arrhythmia and cardiac arrest, phosphate with secondary hyperparathyroidism and vascular and soft tissue calcification, sodium and water with hypertension, pulmonary oedema and heart failure, and urea and other toxins with uraemic symptoms. Diet is therefore part of the treatment, but the advice must be individualised to the residual urine output, the dialysis prescription, the laboratory values, the nutritional status and the patient's culture and habits, since over-restriction leads to malnutrition and under-restriction to dangerous accumulation. The nurse teaches practical methods such as leaching cut and soaked potatoes, avoiding the water in which vegetables are cooked, using herbs and lemon instead of salt, choosing low-potassium fruits, taking the phosphate binders with the first bite of the meal, reading labels for potassium chloride and sodium, measuring fluids in the usual cup and counting ice, soups, ice cream and medicines as fluids, keeping a daily weight record, and reporting a sudden gain of more than two kilograms, breathlessness, oedema, palpitations, muscle weakness or cramps, itching or bone pain at once; she also arranges dietetic support, checks the blood levels, and teaches the principles of food safety because the dialysis patient is immunocompromised.</w:t>
      </w:r>
    </w:p>
    <w:p>
      <w:r>
        <w:t>🔍 Key Clues: protein is increased to about 1 to 1.5 g/kg, sodium, potassium and phosphorus are restricted, fluids equal the urine output plus about 500 mL, phosphate binders with meals and no salt substitutes</w:t>
      </w:r>
    </w:p>
    <w:p>
      <w:r>
        <w:t>❌ Why Not Others: B increases the risk of hyperkalaemia and arrhythmia, A causes malnutrition and worsens the outcome, and D leads to fluid overload and pulmonary oedema.</w:t>
      </w:r>
    </w:p>
    <w:p>
      <w:r>
        <w:t>⚠️ Exam Trap: A high protein intake is required because of dialysis losses, so protein is not restricted, whereas potassium, phosphate, sodium and fluid are; salt substitutes contain potassium and are dangerous.</w:t>
      </w:r>
    </w:p>
    <w:p>
      <w:r>
        <w:t>⚡ 5-Second Recall: DIALYSIS DIET = MORE PROTEIN, LESS SODIUM, POTASSIUM, PHOSPHORUS AND FLUID</w:t>
      </w:r>
    </w:p>
    <w:p>
      <w:r>
        <w:t>PNC Exam Pearl: A dialysis patient receives adequate energy with a raised good-quality protein intake, restricted sodium, potassium and phosphorus with binders taken with meals, fluids limited to the urine output plus about five hundred millilitres, no salt substitutes and a daily weight record, since the kidney cannot excrete the excess.</w:t>
      </w:r>
    </w:p>
    <w:p>
      <w:r>
        <w:t>70. Which is the most important measure to prevent food-borne illness in a hostel kitchen?</w:t>
      </w:r>
    </w:p>
    <w:p>
      <w:r>
        <w:t>छात्रावास की रसोई में खाद्य-जनित रोग रोकने का सर्वाधिक महत्वपूर्ण उपाय कौन-सा है?</w:t>
      </w:r>
    </w:p>
    <w:p>
      <w:r>
        <w:t>A. Serving the food within two hours of cooking in all seasons / सभी मौसमों में भोजन पकाने के दो घंटे के भीतर परोसना</w:t>
      </w:r>
    </w:p>
    <w:p>
      <w:r>
        <w:t>B. Maintaining food hygiene throughout the chain by the hand hygiene of the food handlers, the use of safe water, washing of the raw materials, thorough cooking and prompt consumption, keeping hot food above about sixty degrees and cold food below about five degrees Celsius, avoiding re-heating more than once, storing cooked and raw foods separately with separate boards and containers to prevent cross-contamination, covering food against flies, rodents and dust, washing and disinfecting the utensils and the surfaces, the medical examination, immunisation and exclusion from work of food handlers who have diarrhoea, vomiting, jaundice or infected skin lesions, and the safe disposal of the waste, because contamination may be introduced at any step and the food handler, the water and the temperature are the commonest sources of an outbreak / खाद्य-स्वच्छता पूरी श्रृंखला में बनाए रखना, अर्थात् भोजन-संभालने वालों की हाथ-स्वच्छता, सुरक्षित जल का प्रयोग, कच्चे पदार्थों की धुलाई, पूरी तरह पकाना तथा शीघ्र उपयोग, गर्म भोजन साठ डिग्री से ऊपर तथा ठंडा भोजन पाँच डिग्री से नीचे रखना, एक से अधिक बार गर्म करने से बचना, पके तथा कच्चे भोजन को अलग फलकों एवं पात्रों में रखकर मिलावट रोकना, मक्खियों, चूहों तथा धूल से भोजन ढकना, बर्तनों तथा सतहों को धोकर विसंक्रमित करना, दस्त, वमन, पीलिया या संक्रमित त्वचा-घाव वाले भोजन-संभालने वालों की चिकित्सकीय जाँच, टीकाकरण तथा कार्य से बाहर रखना, और अपशिष्ट का सुरक्षित निपटान करना, क्योंकि संदूषण किसी भी चरण में आ सकता है और भोजन-संभालने वाला व्यक्ति, जल तथा तापमान प्रकोप के सबसे सामान्य स्रोत हैं</w:t>
      </w:r>
    </w:p>
    <w:p>
      <w:r>
        <w:t>C. Adding more spices to the food to kill the organisms / जीवाणुओं को मारने के लिए भोजन में अधिक मसाले डालना</w:t>
      </w:r>
    </w:p>
    <w:p>
      <w:r>
        <w:t>D. Freezing all the cooked food and using it later / पके भोजन को जमा देना और बाद में प्रयोग करना</w:t>
      </w:r>
    </w:p>
    <w:p>
      <w:r>
        <w:t>Answer B</w:t>
      </w:r>
    </w:p>
    <w:p>
      <w:r>
        <w:t>Solution.</w:t>
      </w:r>
    </w:p>
    <w:p>
      <w:r>
        <w:t>✅ Correct Answer: B. The most important measure is food hygiene throughout the chain, with hand hygiene of the handlers, safe water, washing and thorough cooking, hot food kept above about sixty and cold below about five degrees Celsius, no repeated reheating, separation of raw and cooked foods, covered storage, clean utensils, medical examination and exclusion of infected handlers and safe waste disposal.</w:t>
      </w:r>
    </w:p>
    <w:p>
      <w:r>
        <w:t>🧠 Clinical Rationale: Most food-borne illness is caused by Staphylococcus aureus, Salmonella, Campylobacter, Escherichia coli, Vibrio cholerae, Bacillus cereus, Clostridium perfringens and botulinum, and by viruses such as norovirus and hepatitis A, and the contamination may arise from the food handler's hands or nose, from water, from raw animal foods, from an unclean surface or utensil, from inadequate cooking and from storage at a temperature that allows multiplication. The danger zone between about five and sixty degrees Celsius allows rapid bacterial growth, so food is cooked thoroughly, eaten promptly, kept hot or cold outside that range and reheated only once to a high temperature; spores of Bacillus cereus survive reheated rice, and Clostridium botulinum grows in anaerobic, low-acid, improperly canned or vacuum-packed food and produces a toxin that causes paralysis, so the nurse recognises the warning signs of an outbreak with two or more cases of similar illness from a common food. The nurse's role in prevention includes the education of the handlers and the family on hand washing before handling food and after using the toilet, on the use of soap, on clean nails and clothing, on the exclusion of a person with diarrhoea, vomiting, fever, jaundice or a septic lesion on the hands from handling food, on the immunisation against typhoid and hepatitis A where applicable, on the medical examination of food handlers, on the cleaning of the kitchen, the protection of food from flies and rodents, the safe disposal of waste and the use of clean water, and on the investigation of a suspected outbreak with the collection of the food and stool samples, the notification and the control measures, since a clean kitchen and a clean pair of hands prevent more disease than any medicine.</w:t>
      </w:r>
    </w:p>
    <w:p>
      <w:r>
        <w:t>🔍 Key Clues: hand hygiene, safe water, thorough cooking, safe holding temperature above 60 or below 5 degrees, no cross-contamination, no repeated reheating, exclusion of infected food handlers</w:t>
      </w:r>
    </w:p>
    <w:p>
      <w:r>
        <w:t>❌ Why Not Others: A may be adequate only if the food was safe and held at the correct temperature, C has no proven effect on the organisms, and D does not make unsafe food safe and may allow the growth of organisms on thawing.</w:t>
      </w:r>
    </w:p>
    <w:p>
      <w:r>
        <w:t>⚠️ Exam Trap: The danger zone between five and sixty degrees Celsius allows bacterial multiplication, the same board must not be used for raw and cooked food, and a food handler with diarrhoea or a septic hand must be excluded from work.</w:t>
      </w:r>
    </w:p>
    <w:p>
      <w:r>
        <w:t>⚡ 5-Second Recall: FOOD SAFETY = CLEAN HANDS, SAFE WATER, COOK WELL, KEEP HOT OR COLD, NO CROSS-CONTAMINATION</w:t>
      </w:r>
    </w:p>
    <w:p>
      <w:r>
        <w:t>PNC Exam Pearl: Prevention of food-borne illness depends on food hygiene throughout the chain, with the hand hygiene of handlers, safe water, thorough cooking, hot food kept above about sixty and cold below about five degrees Celsius, no cross-contamination, exclusion of infected handlers and safe waste disposal.</w:t>
      </w:r>
    </w:p>
    <w:p>
      <w:r>
        <w:t>71. A mother whose child died in the hospital sits silently and then says that the nurses did not do enough. Which is the most appropriate action of the nurse?</w:t>
      </w:r>
    </w:p>
    <w:p>
      <w:r>
        <w:t>जिस माँ का बच्चा अस्पताल में मर गया वह चुपचाप बैठी है और फिर कहती है कि नर्सों ने पर्याप्त प्रयास नहीं किया। नर्स की सर्वाधिक उपयुक्त कार्रवाई क्या है?</w:t>
      </w:r>
    </w:p>
    <w:p>
      <w:r>
        <w:t>A. Stay with her, sit at her side and listen without defending or arguing, accept her anger and guilt as a part of grieving, touch her if she accepts it, give simple factual information when she asks and repeat it as needed, allow her to see and hold the child if she wishes, offer privacy for her to cry and to be with the family, involve the medical social worker or the counsellor and give her the practical help she needs with the formalities, provide sedation only if prescribed and not as a routine, and arrange a follow-up contact or a support group in the days that follow, because grief is a normal process with phases of denial, anger, bargaining, depression and acceptance and the nurse's presence, honesty and acceptance, and not reassurance or avoidance, help the mother through it / उसके पास रहें, बिना बचाव या बहस किए उसकी बगल में बैठकर सुनें, उसके क्रोध तथा अपराध-भाव को शोक का अंग मानकर स्वीकार करें, वह सहमत हो तो उसे सांत्वना के लिए स्पर्श दें, पूछने पर सरल तथ्यात्मक जानकारी दें और आवश्यकतानुसार दोहराएँ, वह चाहे तो बच्चे को देखने तथा गोद में लेने दें, उसे रोने तथा परिवार के साथ रहने के लिए एकांत दें, चिकित्सकीय समाज-सेवक या परामर्शदाता को शामिल करें और औपचारिकताओं में व्यावहारिक सहायता दें, शामक केवल निर्धारित होने पर दें, नियमित रूप से नहीं, और आगे के दिनों में अनुवर्ती संपर्क या सहायता-समूह की व्यवस्था करें, क्योंकि शोक एक सामान्य प्रक्रिया है जिसमें इनकार, क्रोध, सौदेबाज़ी, अवसाद तथा स्वीकृति की अवस्थाएँ होती हैं, और नर्स की उपस्थिति, ईमानदारी तथा स्वीकृति उसे इन अवस्थाओं से पार ले जाती हैं, न कि आश्वासन या टालना</w:t>
      </w:r>
    </w:p>
    <w:p>
      <w:r>
        <w:t>B. Leave her alone until she becomes calm / शांत होने तक उसे अकेला छोड़ दें</w:t>
      </w:r>
    </w:p>
    <w:p>
      <w:r>
        <w:t>C. Tell her that such anger delays the family's recovery and that she should be strong for the others / उसे बताएँ कि ऐसा क्रोध परिवार की राहत में बाधा है और उसे दूसरों के लिए मज़बूत रहना चाहिए</w:t>
      </w:r>
    </w:p>
    <w:p>
      <w:r>
        <w:t>D. Explain that everything possible was done and ask her not to blame the staff / समझाएँ कि जो संभव था सब किया गया और कर्मचारियों को दोष न देने के लिए कहें</w:t>
      </w:r>
    </w:p>
    <w:p>
      <w:r>
        <w:t>Answer A</w:t>
      </w:r>
    </w:p>
    <w:p>
      <w:r>
        <w:t>Solution.</w:t>
      </w:r>
    </w:p>
    <w:p>
      <w:r>
        <w:t>✅ Correct Answer: A. The nurse stays with the mother, listens without defending or arguing, accepts her anger and guilt as part of grieving, offers touch and privacy, gives simple factual information, allows her to see the child, involves the counsellor or social worker, gives practical help, avoids routine sedation and arranges a follow-up contact or support group.</w:t>
      </w:r>
    </w:p>
    <w:p>
      <w:r>
        <w:t>🧠 Clinical Rationale: Grief is a normal, individual and culturally shaped response to loss that affects the physical, emotional, cognitive, social and spiritual dimensions, and the phases described by Kubler-Ross, namely denial, anger, bargaining, depression and acceptance, are not fixed steps but a general guide; the nurse recognises that anger may be directed at the staff, at the doctors, at God, at the family or at the dead child, and that guilt, helplessness, numbness, crying, sleep disturbance, anorexia, poor concentration and physical symptoms are common. Her role is to be present, to listen actively, to accept the feelings without judgement, to use silence and touch appropriately, to give information honestly and repeatedly because the bereaved person does not absorb it at once, to allow the family to see and hold the body and to follow their religious and cultural practices where possible, to help with the practical matters and to involve the counsellor, the social worker and the spiritual support. She informs the physician if the mother expresses suicide or if the grief is becoming complicated with prolonged depression, severe guilt, a persistent feeling of worthlessness, an inability to function or the avoidance of all reminders of the child, and she gives the family the time to make decisions; a follow-up contact, a support group and the referral of other children for support are also part of care, and the nurse herself needs the support of a debriefing after a child's death in the unit, since her own grief affects her ability to care.</w:t>
      </w:r>
    </w:p>
    <w:p>
      <w:r>
        <w:t>🔍 Key Clues: be present, listen without defending, accept the anger as part of grief, give honest simple information, allow the rituals, involve the counsellor and follow up</w:t>
      </w:r>
    </w:p>
    <w:p>
      <w:r>
        <w:t>❌ Why Not Others: D argues about blame and denies her feelings, B abandons the mother at the time when she needs presence, and C makes her feel guilty for her grief.</w:t>
      </w:r>
    </w:p>
    <w:p>
      <w:r>
        <w:t>⚠️ Exam Trap: Anger towards the staff is a normal part of grief and is answered by listening and honesty, not by argument or by defensive explanation; sedation is not given routinely.</w:t>
      </w:r>
    </w:p>
    <w:p>
      <w:r>
        <w:t>⚡ 5-Second Recall: GRIEF = PRESENCE, LISTENING, ACCEPTANCE, HONEST INFORMATION, FOLLOW-UP</w:t>
      </w:r>
    </w:p>
    <w:p>
      <w:r>
        <w:t>PNC Exam Pearl: In grief the nurse stays with the bereaved person, listens without defending, accepts anger and guilt as normal, gives simple factual information as often as it is needed, allows the family's rituals, involves the counsellor and social worker and arranges follow-up, because presence and honesty help more than reassurance.</w:t>
      </w:r>
    </w:p>
    <w:p>
      <w:r>
        <w:t>72. A patient says, "The reports must be mixed up and the doctor does not know what he is saying", and refuses further tests. Which statement about defence mechanisms is correct?</w:t>
      </w:r>
    </w:p>
    <w:p>
      <w:r>
        <w:t>एक रोगी कहता है, "रिपोर्टें बदल गई होंगी और चिकित्सक को कुछ पता नहीं", तथा आगे की जाँच से इनकार कर देता है। रक्षा-युक्तियों के बारे में कौन-सा कथन सही है?</w:t>
      </w:r>
    </w:p>
    <w:p>
      <w:r>
        <w:t>A. Defence mechanisms are unconscious mental processes that protect the person from anxiety and preserve his self-esteem, and this patient is using denial, which becomes a problem when it prevents necessary care; others include rationalisation or giving a logical-sounding excuse, projection or attributing one's own feelings to others, regression or returning to immature behaviour, displacement or redirecting emotion to a safer target, reaction formation or behaving opposite to one's feelings, compensation or covering a weakness by strength elsewhere, sublimation or channelling the emotion into a socially acceptable activity, and repression or pushing the thought out of awareness, and the nurse accepts the defence without arguing, gives simple repeated information, does not confront or shame the patient and gives him time, because a defence is a coping measure and it usually softens as the anxiety decreases / रक्षा-युक्तियाँ अचेतन मानसिक प्रक्रियाएँ हैं जो व्यक्ति को चिंता से बचाती हैं तथा उसका आत्म-सम्मान बनाए रखती हैं, और यह रोगी इनकार का प्रयोग कर रहा है, जो तब समस्या बन जाता है जब वह आवश्यक देखभाल में बाधा डाले; अन्य युक्तियों में तर्क-सहित सफ़ाई देना, अपनी भावनाओं को दूसरों पर आरोपित करना, अपरिपक्व व्यवहार की ओर लौटना, भावना को सुरक्षित लक्ष्य पर मोड़ना, भावनाओं के विपरीत व्यवहार करना, किसी कमजोरी को अन्यत्र शक्ति से ढकना, भावना को सामाजिक रूप से स्वीकार्य कार्य में बदलना तथा विचार को चेतना से दबा देना शामिल हैं, और नर्स रक्षा-युक्ति को बिना बहस स्वीकार करती है, सरल तथा बार-बार जानकारी देती है, रोगी को न नीचा दिखाती है न उससे टकराती है और उसे समय देती है, क्योंकि रक्षा-युक्ति सामना करने का साधन है और चिंता घटने पर प्रायः ढीली पड़ जाती है</w:t>
      </w:r>
    </w:p>
    <w:p>
      <w:r>
        <w:t>B. Defence mechanisms are always harmful and must be removed at once / रक्षा-युक्तियाँ सदैव हानिकारक हैं और तुरंत हटाई जानी चाहिए</w:t>
      </w:r>
    </w:p>
    <w:p>
      <w:r>
        <w:t>C. They are conscious and deliberate lies / वे सचेत तथा जानबूझकर कहे गए असत्य हैं</w:t>
      </w:r>
    </w:p>
    <w:p>
      <w:r>
        <w:t>D. Only mentally ill persons use defence mechanisms / केवल मानसिक रूप से बीमार व्यक्ति ही रक्षा-युक्तियाँ प्रयोग करते हैं</w:t>
      </w:r>
    </w:p>
    <w:p>
      <w:r>
        <w:t>Answer A</w:t>
      </w:r>
    </w:p>
    <w:p>
      <w:r>
        <w:t>Solution.</w:t>
      </w:r>
    </w:p>
    <w:p>
      <w:r>
        <w:t>✅ Correct Answer: A. Defence mechanisms are unconscious mental processes that reduce anxiety and protect self-esteem, this patient is using denial, which becomes a problem when it blocks needed care, and the nurse accepts the defence without arguing, gives simple repeated information, avoids confrontation or shaming and allows the patient time, since a defence softens as the anxiety falls.</w:t>
      </w:r>
    </w:p>
    <w:p>
      <w:r>
        <w:t>🧠 Clinical Rationale: Defence mechanisms operate at an unconscious level and are used by everyone, becoming problematic only when they are used excessively, rigidly or inappropriately, so that reality is grossly distorted or treatment is refused; denial may be normal in the first hours after a diagnosis of cancer and usually gives way to gradual acceptance, whereas persistent denial prevents the patient from consenting to treatment, planning his affairs or preparing for the future. The nurse assesses which defence is in use and what anxiety it is protecting against, and she works with the patient by building trust, giving truthful information at his pace and in small amounts, acknowledging his fear without agreeing with the distortion, using open questions, exploring his understanding of the illness, involving the family and the treating team for consistent messages, and helping him express feelings about loss, disability and death; she also watches for the maladaptive patterns with self-harm, substance use, aggression and the discharge of emotion onto staff or relatives. Her own awareness of transference and counter-transference prevents her from becoming angry when the patient blames her, and she uses therapeutic communication with active listening, reflection, clarification, silence and empathy rather than advice and false reassurance; the team then helps the patient to mobilise his own coping and support systems, since the goal is not to remove a defence but to help him cope with the anxiety that lies behind it.</w:t>
      </w:r>
    </w:p>
    <w:p>
      <w:r>
        <w:t>🔍 Key Clues: defences are unconscious and protect against anxiety; denial in this patient, and the nurse accepts, informs simply, does not confront and gives time</w:t>
      </w:r>
    </w:p>
    <w:p>
      <w:r>
        <w:t>❌ Why Not Others: B ignores the protective function, C confuses an unconscious defence with a deliberate lie, and D is wrong because everyone uses defences.</w:t>
      </w:r>
    </w:p>
    <w:p>
      <w:r>
        <w:t>⚠️ Exam Trap: Denial should not be challenged bluntly, and defence mechanisms are not deliberate; a defence becomes a problem when it prevents necessary care or reality testing.</w:t>
      </w:r>
    </w:p>
    <w:p>
      <w:r>
        <w:t>⚡ 5-Second Recall: DEFENCES ARE UNCONSCIOUS, DO NOT CONFRONT, GIVE SIMPLE REPEATED INFORMATION</w:t>
      </w:r>
    </w:p>
    <w:p>
      <w:r>
        <w:t>PNC Exam Pearl: Defence mechanisms are unconscious processes that protect the person from anxiety, and denial in a patient who refuses to accept a diagnosis is not argued with but accepted while simple, repeated information is given and the patient is allowed time, since the defence softens as anxiety decreases.</w:t>
      </w:r>
    </w:p>
    <w:p>
      <w:r>
        <w:t>73. An elderly patient remembers childhood events clearly but forgets what was said a few minutes ago. Which statement about memory is correct?</w:t>
      </w:r>
    </w:p>
    <w:p>
      <w:r>
        <w:t>एक वृद्ध रोगी बचपन की घटनाएँ स्पष्ट याद रखता है पर कुछ मिनट पहले कही बात भूल जाता है। स्मृति के बारे में कौन-सा कथन सही है?</w:t>
      </w:r>
    </w:p>
    <w:p>
      <w:r>
        <w:t>A. Forgetting in the elderly is always due to dementia / वृद्धों में भूलना सदैव मनोभ्रंश के कारण होता है</w:t>
      </w:r>
    </w:p>
    <w:p>
      <w:r>
        <w:t>B. Memory has the stages of sensory memory, short-term or working memory and long-term memory, in which information is first registered by the senses for a fraction of a second, is held in short-term memory for about fifteen to thirty seconds with a capacity of about seven items plus or minus two, and passes into long-term memory through rehearsal, meaningful association, organisation and consolidation; forgetting may be due to decay, interference, retrieval failure, repression or an organic cause such as dementia, delirium, head injury, depression, sleep deprivation, alcohol, vitamin B1 or B12 deficiency, hypothyroidism, drugs and infection, and in an older person recent memory is affected first while remote memory is preserved, so the nurse treats the reversible causes, uses reality orientation and memory aids such as a calendar, a clock, a diary and a fixed routine, repeats information calmly without arguing or testing the patient, and provides safe and familiar care with the involvement of the family / स्मृति की अवस्थाएँ संवेदी स्मृति, अल्पकालिक या कार्य-स्मृति तथा दीर्घकालिक स्मृति हैं, जिनमें सूचना पहले सेकंड के कुछ अंश तक इंद्रियों द्वारा ग्रहण की जाती है, अल्पकालिक स्मृति में लगभग पंद्रह से तीस सेकंड तक लगभग सात वस्तुओं की क्षमता के साथ रहती है, और दोहराव, अर्थपूर्ण संबंध, संगठन तथा सुदृढ़ीकरण द्वारा दीर्घकालिक स्मृति में पहुँचती है; भूलना क्षय, हस्तक्षेप, स्मरण में विफलता, दमन या मनोभ्रंश, भ्रम, सिर की चोट, अवसाद, नींद की कमी, शराब, विटामिन बी1 या बी12 की कमी, थायरॉइड की कमी, औषधियाँ तथा संक्रमण जैसे कारणों से हो सकता है, और वृद्ध व्यक्ति में पहले हाल की स्मृति प्रभावित होती है जबकि पुरानी स्मृति बनी रहती है, अतः नर्स प्रतिवर्ती कारणों का उपचार करती है, कैलेंडर, घड़ी, डायरी तथा निश्चित दिनचर्या जैसी स्मृति-सहायक विधियाँ तथा वास्तविकता-अभिमुखीकरण का प्रयोग करती है, शांतिपूर्वक सूचना दोहराती है, बिना बहस किए या रोगी को परखे, और परिवार को शामिल करते हुए सुरक्षित तथा परिचित देखभाल देती है</w:t>
      </w:r>
    </w:p>
    <w:p>
      <w:r>
        <w:t>C. Short-term memory holds information permanently / अल्पकालिक स्मृति सूचना को स्थायी रूप से रखती है</w:t>
      </w:r>
    </w:p>
    <w:p>
      <w:r>
        <w:t>D. Memory is unaffected by emotion, sleep or medication / स्मृति भावना, नींद या औषधियों से प्रभावित नहीं होती</w:t>
      </w:r>
    </w:p>
    <w:p>
      <w:r>
        <w:t>Answer B</w:t>
      </w:r>
    </w:p>
    <w:p>
      <w:r>
        <w:t>Solution.</w:t>
      </w:r>
    </w:p>
    <w:p>
      <w:r>
        <w:t>✅ Correct Answer: B. Memory passes through sensory, short-term and long-term stages, short-term memory lasting about fifteen to thirty seconds with a capacity of about seven items, and the elderly patient with impaired recent but preserved remote memory may have a reversible cause that must be searched for, so the nurse uses orientation, memory aids and a calm repeated approach with the family involved.</w:t>
      </w:r>
    </w:p>
    <w:p>
      <w:r>
        <w:t>🧠 Clinical Rationale: Recent memory depends on the hippocampus and related structures and is affected early in Alzheimer's disease and in delirium, so the patient may recall the distant past in detail while being unable to remember a meal or a conversation, and this pattern is not by itself proof of dementia, since delirium from infection, dehydration, electrolyte disturbance, hypoxia, pain, constipation, urinary retention, sensory deprivation, sleep loss or drugs such as anticholinergics, sedatives and opioids is common in the elderly and is reversible. Depression in the elderly, called pseudodementia, may present with poor concentration, apathy and memory complaints that improve when the depression is treated, and vitamin B1 and B12 deficiency, hypothyroidism, subdural haematoma, normal pressure hydrocephalus and the side effects of drugs are other reversible causes. The nurse assesses the onset, the course, the fluctuation, the level of consciousness, the attention, the orientation, the language, the judgement and the activities of daily living, and screens for depression, and she communicates with short sentences, one idea at a time, a normal tone without childishness, eye contact, by calling the patient by name, keeping the environment safe, familiar and well lit with clear signs, maintaining the routine, involving the family and avoiding arguments about the reality of a delusion; she also promotes sleep, hydration, nutrition, hearing and vision aids, pain control and regular toileting, and never restrains or tests the patient, since dignity and function, not the memory score, are the measures of good care.</w:t>
      </w:r>
    </w:p>
    <w:p>
      <w:r>
        <w:t>🔍 Key Clues: recent memory goes first in dementia and delirium, remote memory is preserved, reversible causes must be excluded and the nurse orients, uses aids and avoids arguments</w:t>
      </w:r>
    </w:p>
    <w:p>
      <w:r>
        <w:t>❌ Why Not Others: C is wrong because short-term memory is brief and limited, A ignores the many reversible causes, and D denies the effect of emotion, sleep, drugs and illness.</w:t>
      </w:r>
    </w:p>
    <w:p>
      <w:r>
        <w:t>⚠️ Exam Trap: Acute confusion with a fluctuating course and impaired attention is delirium and needs a search for infection, dehydration, hypoxia, pain, retention and drugs, while the elderly patient should not be assumed to have irreversible dementia.</w:t>
      </w:r>
    </w:p>
    <w:p>
      <w:r>
        <w:t>⚡ 5-Second Recall: MEMORY = SENSORY, SHORT-TERM, LONG-TERM; RECENT MEMORY GOES FIRST, FIND THE REVERSIBLE CAUSE</w:t>
      </w:r>
    </w:p>
    <w:p>
      <w:r>
        <w:t>PNC Exam Pearl: Memory has sensory, short-term and long-term stages, short-term memory lasts seconds with a capacity of about seven items, and an elderly patient who forgets recent events but recalls the distant past needs a search for treatable causes such as delirium, infection, dehydration, drugs, depression and vitamin deficiency, with orientation, memory aids and calm repetition.</w:t>
      </w:r>
    </w:p>
    <w:p>
      <w:r>
        <w:t>74. A child of ten years has a mental age of twelve years. What is the intelligence quotient and how is it described?</w:t>
      </w:r>
    </w:p>
    <w:p>
      <w:r>
        <w:t>दस वर्ष के बच्चे की मानसिक आयु बारह वर्ष है। बुद्धि-लब्धि क्या होगी और उसका वर्णन कैसे किया जाएगा?</w:t>
      </w:r>
    </w:p>
    <w:p>
      <w:r>
        <w:t>A. 83, which is below average / 83, जो औसत से कम है</w:t>
      </w:r>
    </w:p>
    <w:p>
      <w:r>
        <w:t>B. 120, which is above average intelligence / 120, जो औसत से अधिक बुद्धि है</w:t>
      </w:r>
    </w:p>
    <w:p>
      <w:r>
        <w:t>C. 100, which is average / 100, जो औसत है</w:t>
      </w:r>
    </w:p>
    <w:p>
      <w:r>
        <w:t>D. 60, which indicates intellectual disability / 60, जो बौद्धिक अक्षमता दर्शाता है</w:t>
      </w:r>
    </w:p>
    <w:p>
      <w:r>
        <w:t>Answer B</w:t>
      </w:r>
    </w:p>
    <w:p>
      <w:r>
        <w:t>Solution.</w:t>
      </w:r>
    </w:p>
    <w:p>
      <w:r>
        <w:t>✅ Correct Answer: B. The intelligence quotient is the mental age divided by the chronological age multiplied by one hundred, that is 12 divided by 10 multiplied by 100, which is 120, and a value of 120 falls in the above average or superior range.</w:t>
      </w:r>
    </w:p>
    <w:p>
      <w:r>
        <w:t>🧠 Clinical Rationale: Intelligence is measured by standardised tests such as the Stanford-Binet, the Wechsler intelligence scale for children and adults and the Raven's progressive matrices, and the scores are distributed in a bell-shaped curve with a mean of one hundred and a standard deviation of about fifteen; by convention, an intelligence quotient of 130 and above is very superior, 120 to 129 superior, 110 to 119 high average, 90 to 109 average, 80 to 89 low average, 70 to 79 borderline and below 70 intellectual disability, which is further graded as mild, moderate, severe and profound and is now classified with an assessment of adaptive function and not by the score alone. The nurse must remember that such a score is influenced by the test used, the language, the culture, the education, the health, the motivation, the sensory and motor ability and the examiner's skill, and that it should never be used to label or stigmatise a child or to justify an educational decision by itself; the results are shared with the parents in privacy and in plain language, with the strengths and the needs, and with the plan for stimulation, schooling, speech therapy, hearing and vision correction and nutritional support. The nurse also knows that a child with a low score may improve with education, health and social support, and that the moral, emotional, social, aesthetic and spiritual dimensions of development are as important as the cognitive, so the child is assessed and supported as a whole person with the family and the school.</w:t>
      </w:r>
    </w:p>
    <w:p>
      <w:r>
        <w:t>🔍 Key Clues: intelligence quotient equals mental age divided by chronological age multiplied by 100, so 12 divided by 10 gives 120, which is above average</w:t>
      </w:r>
    </w:p>
    <w:p>
      <w:r>
        <w:t>❌ Why Not Others: A, C and D all miscalculate or misclassify the quotient.</w:t>
      </w:r>
    </w:p>
    <w:p>
      <w:r>
        <w:t>⚠️ Exam Trap: The formula is mental age divided by chronological age multiplied by 100, and an intelligence quotient is never interpreted alone but with the child's adaptive functioning, health, culture and schooling.</w:t>
      </w:r>
    </w:p>
    <w:p>
      <w:r>
        <w:t>⚡ 5-Second Recall: IQ = MENTAL AGE ÷ CHRONOLOGICAL AGE × 100</w:t>
      </w:r>
    </w:p>
    <w:p>
      <w:r>
        <w:t>PNC Exam Pearl: The intelligence quotient is the mental age divided by the chronological age multiplied by one hundred, so a child of ten years with a mental age of twelve years has an intelligence quotient of 120, which lies in the above average range and is always interpreted together with adaptive function and not as a label.</w:t>
      </w:r>
    </w:p>
    <w:p>
      <w:r>
        <w:t>75. A body is brought to the mortuary and the police ask how long the person has been dead. Which statement about the post-mortem changes is correct?</w:t>
      </w:r>
    </w:p>
    <w:p>
      <w:r>
        <w:t>एक शव शव-गृह लाया जाता है और पुलिस पूछती है कि व्यक्ति की मृत्यु कितने समय पूर्व हुई। मरणोत्तर परिवर्तनों के बारे में कौन-सा कथन सही है?</w:t>
      </w:r>
    </w:p>
    <w:p>
      <w:r>
        <w:t>A. The post-mortem changes used to estimate the time since death include the cooling of the body, which falls about one to one and a half degrees Celsius an hour until it reaches the ambient temperature, the post-mortem staining or hypostasis, which begins within about half an hour to two hours, is fixed in six to eight hours and is useful in judging the position and the time, rigor mortis, which begins in one to two hours in the small muscles of the jaw and neck, becomes complete in six to twelve hours, remains for another twelve hours and then passes off in the same order, its onset and duration being modified by the ambient temperature, the age, the muscularity, the state of nutrition and the activity before death, and putrefaction with its greenish discolouration of the abdomen, which appears in about one to two days in a temperate climate, together with the vitreous potassium, the gastric contents and the entomological evidence, because no single sign is reliable alone and the estimation is made from the pattern of all the changes together / मृत्यु के समय का अनुमान लगाने में प्रयुक्त मरणोत्तर परिवर्तनों में शरीर का ठंडा होना शामिल है, जो परिवेशी ताप तक पहुँचने तक लगभग एक से डेढ़ डिग्री सेल्सियस प्रति घंटा घटता है, मरणोत्तर चित्ती, जो लगभग आधे घंटे से दो घंटे में आरंभ होकर छह से आठ घंटे में स्थिर हो जाती है और स्थिति तथा समय के अनुमान में उपयोगी होती है, मृत्यु-कठोरता, जो जबड़े तथा गर्दन की छोटी मांसपेशियों में एक से दो घंटे में आरंभ होकर छह से बारह घंटे में पूर्ण हो जाती है, अगले बारह घंटे तक रहती है और फिर उसी क्रम में हटती है, जिसका आरंभ तथा अवधि परिवेशी ताप, आयु, मांसपेशियों की स्थिति, पोषण-अवस्था तथा मृत्यु से पूर्व की गतिविधि से प्रभावित होती है, तथा सड़न, जिसमें उदर पर हरित रंग एक से दो दिन में दिखता है, साथ ही काँच-वर्तिका का पोटैशियम, आमाशय की सामग्री तथा कीट-विज्ञान के प्रमाण, क्योंकि कोई भी एक चिह्न अकेले विश्वसनीय नहीं होता और अनुमान सभी परिवर्तनों के समग्र प्रतिरूप से लगाया जाता है</w:t>
      </w:r>
    </w:p>
    <w:p>
      <w:r>
        <w:t>B. Rigor mortis begins in the legs and passes off from the jaw / मृत्यु-कठोरता पैरों से आरंभ होकर जबड़े से हटती है</w:t>
      </w:r>
    </w:p>
    <w:p>
      <w:r>
        <w:t>C. Post-mortem staining appears only after a week / मरणोत्तर चित्ती केवल एक सप्ताह बाद दिखती है</w:t>
      </w:r>
    </w:p>
    <w:p>
      <w:r>
        <w:t>D. The body cools at five degrees Celsius an hour for the first day / पहले दिन शरीर पाँच डिग्री सेल्सियस प्रति घंटा ठंडा होता है</w:t>
      </w:r>
    </w:p>
    <w:p>
      <w:r>
        <w:t>Answer A</w:t>
      </w:r>
    </w:p>
    <w:p>
      <w:r>
        <w:t>Solution.</w:t>
      </w:r>
    </w:p>
    <w:p>
      <w:r>
        <w:t>✅ Correct Answer: A. The changes used to estimate the time since death are the cooling of the body at about one to one and a half degrees Celsius an hour, post-mortem staining beginning within about half an hour to two hours and becoming fixed in six to eight hours, rigor mortis beginning in the small muscles of the jaw and neck in one to two hours, becoming complete in six to twelve hours and passing off in the same order, and putrefaction with its greenish abdominal discolouration in about one to two days, together with the vitreous potassium, the gastric contents and the entomological evidence, since no single sign is reliable alone.</w:t>
      </w:r>
    </w:p>
    <w:p>
      <w:r>
        <w:t>🧠 Clinical Rationale: Cooling is affected by the ambient temperature, the clothing, the body build, the air movement and the medium in which the body lies, so it is only a rough guide; hypostasis results from the gravitational settling of blood in the dependent vessels and its distribution tells the position of the body and whether it was moved after death, and it is distinguished from bruising by its site, its diffuse margin and the fact that it does not appear over pressure points; rigor mortis is caused by the depletion of adenosine triphosphate and the irreversible binding of actin and myosin, begins in the smaller muscles, is accelerated by heat, exertion, a young age and muscularity and delayed by cold, and it is distinguished from cadaveric spasm, which is instantaneous, involves a group of muscles with a purpose and persists until decomposition. Putrefaction begins in the right iliac fossa, and its colour, gas, bloating, marbling, the liquefaction of the tissues, the mummification in a dry environment and adipocere in a damp one follow, with insects colonising in a predictable sequence; the doctor makes the legal opinion, but the nurse collects and preserves the information, records the observations of the body and the surroundings, keeps the property and the samples safely, maintains the dignity of the body and the confidentiality of the information, and informs the police and the administration, since accurate documentation supports the medico-legal process and the family's need for closure.</w:t>
      </w:r>
    </w:p>
    <w:p>
      <w:r>
        <w:t>🔍 Key Clues: cooling about 1 to 1.5 degrees an hour, staining within about half an hour to two hours and fixed in six to eight hours, rigor from the jaw and neck in one to two hours, complete in six to twelve hours, passing off in the same order, putrefaction after one to two days</w:t>
      </w:r>
    </w:p>
    <w:p>
      <w:r>
        <w:t>❌ Why Not Others: B reverses the order of the muscle groups, C is far too late for hypostasis, and D overstates the rate of cooling.</w:t>
      </w:r>
    </w:p>
    <w:p>
      <w:r>
        <w:t>⚠️ Exam Trap: Rigor mortis starts in the small muscles of the jaw and neck and passes off in the same order, and putrefaction begins in the right iliac fossa; the estimation of the time since death depends on the whole pattern and not on one sign.</w:t>
      </w:r>
    </w:p>
    <w:p>
      <w:r>
        <w:t>⚡ 5-Second Recall: COOLING 1-1.5 DEGREES AN HOUR, STAINING 30 MINUTES TO 2 HOURS, RIGOR FROM THE JAW AT 1-2 HOURS</w:t>
      </w:r>
    </w:p>
    <w:p>
      <w:r>
        <w:t>PNC Exam Pearl: The time since death is estimated from the whole pattern of cooling at about one to one and a half degrees Celsius an hour, post-mortem staining that begins within half an hour to two hours and becomes fixed in six to eight hours, rigor mortis from the jaw and neck at one to two hours that is complete in six to twelve hours and passes off in the same order, and putrefaction that begins in the right iliac fossa after about one to two days.</w:t>
      </w:r>
    </w:p>
    <w:p>
      <w:r>
        <w:t>76. A patient with several injuries from an assault is brought to the emergency department and the police ask for a wound certificate. Which nursing action is correct?</w:t>
      </w:r>
    </w:p>
    <w:p>
      <w:r>
        <w:t>मारपीट से कई चोटों वाला रोगी आपात विभाग लाया जाता है और पुलिस घाव-प्रमाणपत्र माँगती है। सही नर्सिंग कार्रवाई कौन-सी है?</w:t>
      </w:r>
    </w:p>
    <w:p>
      <w:r>
        <w:t>A. Clean and suture all the wounds first and record only a summary later / पहले सभी घाव साफ़ करके सी लें और बाद में केवल सारांश दर्ज करें</w:t>
      </w:r>
    </w:p>
    <w:p>
      <w:r>
        <w:t>B. Give the necessary first aid and treatment without delay, document the patient's history in his own words, the time of arrival and of examination, the vital signs and the full description of every injury with its exact site, size, shape, edges, direction, depth, colour and age, any bleeding, foreign body, bite or burn and the condition of the surrounding tissue, make a body map or tracing and take photographs with the patient's consent, preserve the clothing and any specimen or swab in a sealed and labelled container with the chain of custody, enter all the details in the accident and medico-legal register with the date, time, police station and the name of the officer and hand over the report with a receipt, maintain confidentiality and the dignity of the patient, collect the consent for examination and the samples and do not give any opinion about the nature or the cause of the injuries unless the treating doctor makes it, because the record may become evidence in a court and an incomplete or altered entry may damage the case and the patient's rights / आवश्यक प्राथमिक उपचार तथा उपचार बिना विलंब दें, रोगी का इतिहास उसके अपने शब्दों में, आगमन तथा परीक्षण का समय, जीवन-चिह्न तथा प्रत्येक चोट का पूरा वर्णन उसके ठीक स्थान, आकार, आकृति, किनारों, दिशा, गहराई, रंग तथा आयु, रक्तस्राव, विदेशी पिंड, काटने या जलने के निशान तथा आस-पास के ऊतक की स्थिति सहित दर्ज करें, शरीर-नक्शा या रेखाचित्र बनाएँ और रोगी की सहमति से फ़ोटो लें, कपड़े तथा किसी भी नमूने या स्वाब को सीलबंद, लेबल किए पात्र में अभिरक्षा-श्रृंखला के साथ सुरक्षित रखें, दुर्घटना तथा मेडिको-लीगल रजिस्टर में दिनांक, समय, थाना तथा अधिकारी का नाम सहित सभी विवरण दर्ज करें और रिपोर्ट रसीद लेकर सौंपें, रोगी की गोपनीयता तथा गरिमा बनाए रखें, परीक्षण तथा नमूनों के लिए सहमति लें, और चोटों की प्रकृति या कारण के बारे में कोई राय न दें जब तक उपचारक चिकित्सक वह न दे, क्योंकि यह अभिलेख न्यायालय में प्रमाण बन सकता है और अपूर्ण या बदला हुआ प्रविष्टि मामले तथा रोगी के अधिकारों को हानि पहुँचा सकती है</w:t>
      </w:r>
    </w:p>
    <w:p>
      <w:r>
        <w:t>C. Refuse to treat the patient until the police complete their inquiry / पुलिस के जाँच पूरी करने तक रोगी का उपचार करने से इनकार करें</w:t>
      </w:r>
    </w:p>
    <w:p>
      <w:r>
        <w:t>D. Give an opinion about the nature of the injuries and the time of infliction in the certificate / प्रमाणपत्र में चोटों की प्रकृति तथा लगने के समय के बारे में अपनी राय लिख दें</w:t>
      </w:r>
    </w:p>
    <w:p>
      <w:r>
        <w:t>Answer B</w:t>
      </w:r>
    </w:p>
    <w:p>
      <w:r>
        <w:t>Solution.</w:t>
      </w:r>
    </w:p>
    <w:p>
      <w:r>
        <w:t>✅ Correct Answer: B. The nurse gives the necessary treatment without delay, documents the history in the patient's own words with the time and the full description of every injury, makes a body map and photographs with consent, preserves the clothing and the specimens with the chain of custody, enters all the details in the accident and medico-legal register and hands over the report with a receipt, maintains confidentiality and leaves the opinion about the nature and the cause to the treating doctor.</w:t>
      </w:r>
    </w:p>
    <w:p>
      <w:r>
        <w:t>🧠 Clinical Rationale: A medico-legal case is one in which the attending doctor must prepare a certificate or a report for a court or the police, and the common examples are assault, road traffic injury, poisoning, burns, sexual assault, domestic violence, suspected torture, a factory or a railway accident, an unexplained death and the examination of an accused. The nurse's contribution is the accurate, complete and contemporaneous record, since an entry made at the time and never altered carries weight, while a late, vague or tampered record invites doubt; she describes what she sees and hears and not what she infers, does not use vague words such as slight or superficial, notes the number and the site of every injury including the hidden areas in a case of assault or abuse, and records the patient's mental state, the level of consciousness and the influence of alcohol or drugs where relevant. She also collects the specimens correctly, such as the blood and urine in a poisoning, the swabs and the clothing in a sexual assault, keeps them sealed with the labels and the signature, and documents the chain of custody from the ward to the laboratory or the police; she maintains privacy, treats the patient with dignity and without judgement, gives the treatment and the prophylaxis required for tetanus, infection and pregnancy or sexually transmitted infection as indicated, informs the police as the law requires while respecting the confidentiality of the medical information, arranges the further referrals and psychological support, and records the family's and the police officer's details with the time, since the case may be reviewed in court months or years later.</w:t>
      </w:r>
    </w:p>
    <w:p>
      <w:r>
        <w:t>🔍 Key Clues: treat first, record the history in the patient's own words, describe every injury fully, keep a body map and photographs, preserve the samples with the chain of custody, enter the details in the medico-legal register, hand over with a receipt and leave the opinion to the doctor</w:t>
      </w:r>
    </w:p>
    <w:p>
      <w:r>
        <w:t>❌ Why Not Others: C denies the patient the treatment that must never be withheld, D makes the nurse give an opinion that is the doctor's responsibility, and A destroys the evidence and the accurate record of the injuries.</w:t>
      </w:r>
    </w:p>
    <w:p>
      <w:r>
        <w:t>⚠️ Exam Trap: Treatment is never withheld pending the police, and the nurse records the facts and does not replace the doctor's opinion; the record must be complete, contemporaneous and never altered, and the chain of custody must be maintained.</w:t>
      </w:r>
    </w:p>
    <w:p>
      <w:r>
        <w:t>⚡ 5-Second Recall: MEDICO-LEGAL CASE = TREAT, DOCUMENT IN DETAIL, PRESERVE EVIDENCE, REGISTER, NO OPINION</w:t>
      </w:r>
    </w:p>
    <w:p>
      <w:r>
        <w:t>PNC Exam Pearl: In a medico-legal case the nurse gives the necessary treatment without delay, documents the history in the patient's own words with a complete description of every injury and a body map, preserves the clothing and the samples with the chain of custody, records the details in the accident and medico-legal register, hands over the report with a receipt and leaves the opinion about the nature and the cause to the doctor.</w:t>
      </w:r>
    </w:p>
    <w:p>
      <w:r>
        <w:t>77. Which is the most important component of the National Mental Health Programme?</w:t>
      </w:r>
    </w:p>
    <w:p>
      <w:r>
        <w:t>राष्ट्रीय मानसिक स्वास्थ्य कार्यक्रम का सर्वाधिक महत्वपूर्ण घटक कौन-सा है?</w:t>
      </w:r>
    </w:p>
    <w:p>
      <w:r>
        <w:t>A. The programme integrates mental health into the general health services by training the primary care doctors, nurses and health workers, providing essential psychotropic drugs at the primary and community health centres, running the District Mental Health Programme with outpatient, inpatient and outreach services, detecting and treating mental illness early in the community and referring difficult cases, conducting information, education and communication to reduce stigma and to promote mental health, preventing suicide, addressing the mental health of school children, women and the elderly, rehabilitating the mentally ill and collecting data for surveillance and planning, because most people with mental illness can be treated in the community and integration reduces the cost, the stigma and the treatment gap / कार्यक्रम मानसिक स्वास्थ्य को सामान्य स्वास्थ्य सेवाओं में सम्मिलित करता है, जिसके लिए प्राथमिक स्वास्थ्य-केंद्रों के चिकित्सकों, नर्सों तथा स्वास्थ्य-कार्यकर्ताओं को प्रशिक्षित किया जाता है, प्राथमिक तथा समुदायिक स्वास्थ्य-केंद्रों पर आवश्यक मनोचिकित्सकीय औषधियाँ उपलब्ध कराई जाती हैं, ज़िला मानसिक स्वास्थ्य कार्यक्रम के अंतर्गत बाह्य, आंतरिक तथा भ्रमणशील सेवाएँ चलाई जाती हैं, समुदाय में मानसिक रोग का शीघ्र पता लगाकर उपचार किया जाता है तथा कठिन रोगियों को प्रेषित किया जाता है, कलंक घटाने तथा मानसिक स्वास्थ्य बढ़ाने के लिए सूचना, शिक्षा तथा संचार किया जाता है, आत्महत्या-रोकथाम की जाती है, स्कूली बच्चों, महिलाओं तथा वृद्धों के मानसिक स्वास्थ्य पर ध्यान दिया जाता है, मानसिक रूप से बीमार व्यक्तियों का पुनर्वास किया जाता है और निगरानी तथा योजना के लिए आँकड़े एकत्र किए जाते हैं, क्योंकि अधिकांश मानसिक रोगियों का उपचार समुदाय में ही संभव है और एकीकरण से व्यय, कलंक तथा उपचार-अंतराल घटते हैं</w:t>
      </w:r>
    </w:p>
    <w:p>
      <w:r>
        <w:t>B. Only drugs are needed and community participation is unnecessary / केवल औषधियाँ आवश्यक हैं और समुदाय की भागीदारी अनावश्यक है</w:t>
      </w:r>
    </w:p>
    <w:p>
      <w:r>
        <w:t>C. Mental health services should be provided only in the mental hospitals / मानसिक स्वास्थ्य सेवाएँ केवल मानसिक अस्पतालों में ही दी जानी चाहिए</w:t>
      </w:r>
    </w:p>
    <w:p>
      <w:r>
        <w:t>D. The programme deals only with severe mental illness / कार्यक्रम केवल गंभीर मानसिक रोगों से संबंधित है</w:t>
      </w:r>
    </w:p>
    <w:p>
      <w:r>
        <w:t>Answer A</w:t>
      </w:r>
    </w:p>
    <w:p>
      <w:r>
        <w:t>Solution.</w:t>
      </w:r>
    </w:p>
    <w:p>
      <w:r>
        <w:t>✅ Correct Answer: A. The National Mental Health Programme integrates mental health into general health care through the training of primary care staff, the availability of essential drugs at the primary and community health centres, the District Mental Health Programme with outpatient, inpatient and outreach services, early detection, referral, information and education to reduce stigma, suicide prevention, attention to the mental health of children, women and the elderly, rehabilitation and surveillance.</w:t>
      </w:r>
    </w:p>
    <w:p>
      <w:r>
        <w:t>🧠 Clinical Rationale: The mental health treatment gap in India is very large, since most people with a common mental disorder never receive care, and the reasons are the shortage of specialists, the concentration of services in cities, the cost and time of travel, the lack of mental health literacy and the stigma that surrounds the diagnosis; the programme therefore follows the principles of decentralisation, integration with primary care, community participation and the protection of human rights, supported by the Mental Healthcare Act, which guarantees the right to mental health care and to dignity, the decriminalisation of attempted suicide, the regulation of admission, consent, restraint and discharge, the provision of nominated representatives and advance directives and the decriminalisation of the doctor's responsibility for treatment. The nurse's role is to detect the common problems such as depression, anxiety, substance use, psychosis, epilepsy and dementia as she visits homes and schools, to give the first-line counselling and education, to dispense and monitor the drugs, to ensure adherence with a treatment card, to follow up the patient and the family, to recognise the emergency of violence, self-harm, severe agitation or catatonia and to arrange the referral, and to participate in the health education that reduces stigma and improves the acceptance of treatment; she also supports rehabilitation through day care, vocational training and self-help groups and maintains the records that feed the programme's planning.</w:t>
      </w:r>
    </w:p>
    <w:p>
      <w:r>
        <w:t>🔍 Key Clues: integration with primary care, District Mental Health Programme, essential drugs at primary level, early detection and referral, IEC to reduce stigma, suicide prevention, rehabilitation and surveillance</w:t>
      </w:r>
    </w:p>
    <w:p>
      <w:r>
        <w:t>❌ Why Not Others: C contradicts the policy of decentralisation, B leaves out community participation and follow-up, and D ignores the large burden of common mental disorders.</w:t>
      </w:r>
    </w:p>
    <w:p>
      <w:r>
        <w:t>⚠️ Exam Trap: Integration of mental health into primary care with trained general staff and essential drugs is the core of the programme, and the nurse's role in detection, counselling, drug supply, adherence and referral is central.</w:t>
      </w:r>
    </w:p>
    <w:p>
      <w:r>
        <w:t>⚡ 5-Second Recall: NMHP = INTEGRATION WITH PRIMARY CARE, DISTRICT PROGRAMME, ESSENTIAL DRUGS, DECREASE STIGMA, REHABILITATION</w:t>
      </w:r>
    </w:p>
    <w:p>
      <w:r>
        <w:t>PNC Exam Pearl: The National Mental Health Programme integrates mental health into primary health care, trains the general health staff, ensures essential psychotropic drugs at the primary level, runs the District Mental Health Programme with outreach, promotes early detection, referral, education to reduce stigma, suicide prevention and rehabilitation, because most mental illness can be treated in the community.</w:t>
      </w:r>
    </w:p>
    <w:p>
      <w:r>
        <w:t>78. Which is the most important service provided at an Ayushman Bharat Health and Wellness Centre?</w:t>
      </w:r>
    </w:p>
    <w:p>
      <w:r>
        <w:t>आयुष्मान भारत स्वास्थ्य तथा कल्याण केंद्र पर दी जाने वाली सर्वाधिक महत्वपूर्ण सेवा कौन-सी है?</w:t>
      </w:r>
    </w:p>
    <w:p>
      <w:r>
        <w:t>A. The centre delivers comprehensive primary health care through an expanded package that includes pregnancy and child health and immunisation, the management of common communicable diseases and the national health programmes, screening and the management of non-communicable diseases such as hypertension, diabetes and the common cancers, mental health, the care of the elderly, palliative care, oral and eye health, ear and hearing problems, geriatric and adolescent health, wellness activities with yoga and health promotion, free essential medicines and diagnostics, teleconsultation through the national platform and referral with follow-up, with a mid-level provider such as a community health officer supported by the auxiliary nurse midwife and the accredited social health activist, because a stronger and closer primary care service prevents disease, detects it early and reduces the load on the hospitals / केंद्र विस्तारित सेवा-पैकेज के माध्यम से समग्र प्राथमिक स्वास्थ्य देखभाल देता है, जिसमें गर्भावस्था तथा बाल स्वास्थ्य एवं टीकाकरण, सामान्य संक्रामक रोगों तथा राष्ट्रीय स्वास्थ्य कार्यक्रमों का प्रबंधन, उच्च रक्तचाप, मधुमेह तथा सामान्य कैंसर जैसे गैर-संचारी रोगों की जाँच तथा उपचार, मानसिक स्वास्थ्य, वृद्धजनों की देखभाल, पैलिएटिव देखभाल, मुँह तथा नेत्र स्वास्थ्य, कान एवं श्रवण की समस्याएँ, वृद्धजनों तथा किशोरों का स्वास्थ्य, योग तथा स्वास्थ्य-संवर्धन के साथ कल्याण-गतिविधियाँ, निःशुल्क आवश्यक औषधियाँ तथा जाँचें, राष्ट्रीय मंच के माध्यम से दूर-परामर्श तथा प्रेषण एवं अनुवर्तन शामिल हैं, और इसमें समुदायिक स्वास्थ्य अधिकारी जैसा मध्य-स्तरीय सेवा-प्रदाता सहायक नर्स-मिडवाइफ तथा मान्य समुदायिक स्वास्थ्य कार्यकर्ता के सहयोग से कार्य करता है, क्योंकि अधिक सशक्त तथा समीपवर्ती प्राथमिक देखभाल सेवा रोग रोकती है, उसका शीघ्र पता लगाती है तथा अस्पतालों का भार घटाती है</w:t>
      </w:r>
    </w:p>
    <w:p>
      <w:r>
        <w:t>B. The centre replaces the district hospital for surgery / केंद्र शल्य-चिकित्सा के लिए ज़िला अस्पताल का स्थान ले लेता है</w:t>
      </w:r>
    </w:p>
    <w:p>
      <w:r>
        <w:t>C. Only the treatment of acute illnesses / केवल तीव्र रोगों का उपचार</w:t>
      </w:r>
    </w:p>
    <w:p>
      <w:r>
        <w:t>D. The centre deals only with maternal and child health / केंद्र केवल मातृ तथा शिशु स्वास्थ्य देखता है</w:t>
      </w:r>
    </w:p>
    <w:p>
      <w:r>
        <w:t>Answer A</w:t>
      </w:r>
    </w:p>
    <w:p>
      <w:r>
        <w:t>Solution.</w:t>
      </w:r>
    </w:p>
    <w:p>
      <w:r>
        <w:t>✅ Correct Answer: A. A Health and Wellness Centre delivers comprehensive primary health care with an expanded package covering pregnancy and child health and immunisation, communicable disease control and national health programmes, screening and management of non-communicable diseases including the common cancers, mental health, elderly and palliative care, oral, eye and ear services, wellness activities, free essential medicines and diagnostics, teleconsultation and referral with follow-up, supported by the community health officer with the auxiliary nurse midwife and the accredited social health activist.</w:t>
      </w:r>
    </w:p>
    <w:p>
      <w:r>
        <w:t>🧠 Clinical Rationale: The upgradation of the sub-centre and the primary health centre into a Health and Wellness Centre, also called an Ayushman Arogya Mandir, is the first pillar of Ayushman Bharat, and the second is the health insurance cover for secondary and tertiary care, so that people receive financial protection while the service moves from a disease-oriented and episodic approach to a comprehensive, people-centred and continuing one, with emphasis on health promotion and prevention. The centre delivers a defined set of services that include the care of the mother and the child, immunisation, family planning, the management of common illnesses, the national programmes for tuberculosis, leprosy, vector-borne disease, blindness and others, the screening and the follow-up of hypertension, diabetes and the common cancers, mental health, the care of the elderly, palliative care, oral, eye and ear care, adolescent and school health, and wellness and yoga, accompanied by free medicines and diagnostics and the use of digital tools with teleconsultation and a portable electronic health record. The nurse's role is to run the clinics and the outreach sessions, to do the clinical assessment and the basic investigations, to give the first-line treatment within her competence and to refer appropriately, to counsel and educate, to run the community-level screening and the follow-up of the patients on long-term therapy, to maintain the records and the registers, to manage the stock of drugs and vaccines with the cold chain, to support the community health officer and to work with the accredited social health activist and the village health, sanitation and nutrition committee, since the strength of primary care lies in continuity, community trust and teamwork.</w:t>
      </w:r>
    </w:p>
    <w:p>
      <w:r>
        <w:t>🔍 Key Clues: comprehensive primary care with an expanded package, NCD screening and management, teleconsultation, free essential drugs and diagnostics, community health officer and team, health promotion and wellness</w:t>
      </w:r>
    </w:p>
    <w:p>
      <w:r>
        <w:t>❌ Why Not Others: B, C and D describe only a part of the service and ignore the comprehensive nature of the centre.</w:t>
      </w:r>
    </w:p>
    <w:p>
      <w:r>
        <w:t>⚠️ Exam Trap: The Health and Wellness Centre provides an expanded package including non-communicable disease screening, mental health, elderly and palliative care and teleconsultation, and not only maternal and child health or acute care.</w:t>
      </w:r>
    </w:p>
    <w:p>
      <w:r>
        <w:t>⚡ 5-Second Recall: HEALTH AND WELLNESS CENTRE = COMPREHENSIVE PRIMARY CARE WITH THE 12 SERVICE PACKAGES, FREE DRUGS, TELECONSULTATION</w:t>
      </w:r>
    </w:p>
    <w:p>
      <w:r>
        <w:t>PNC Exam Pearl: The Ayushman Bharat Health and Wellness Centre provides comprehensive primary health care through an expanded package that includes maternal and child health, immunisation, communicable and non-communicable disease management, mental health, elderly and palliative care, oral, eye and ear services, wellness, free essential medicines and diagnostics, teleconsultation and referral with follow-up.</w:t>
      </w:r>
    </w:p>
    <w:p>
      <w:r>
        <w:t>79. Which service is provided under the National Programme for Health Care of the Elderly?</w:t>
      </w:r>
    </w:p>
    <w:p>
      <w:r>
        <w:t>वृद्धजनों की स्वास्थ्य देखभाल के राष्ट्रीय कार्यक्रम के अंतर्गत कौन-सी सेवा दी जाती है?</w:t>
      </w:r>
    </w:p>
    <w:p>
      <w:r>
        <w:t>A. Pensions and financial assistance to the elderly / वृद्धजनों को पेंशन तथा आर्थिक सहायता</w:t>
      </w:r>
    </w:p>
    <w:p>
      <w:r>
        <w:t>B. Free spectacles only / केवल निःशुल्क चश्मे</w:t>
      </w:r>
    </w:p>
    <w:p>
      <w:r>
        <w:t>C. The programme provides preventive, promotive, curative and rehabilitative care to the elderly through dedicated geriatric outpatient, inpatient and rehabilitation services at the district hospital and above, the training of health personnel, the strengthening of the primary and community health centres with physiotherapy, the provision of aids and appliances and of medicines, the domiciliary visits by the health worker and the accredited social health activist, screening and management of the non-communicable diseases, the care of vision, hearing, dental and foot problems, the recognition and management of depression and dementia, tuberculosis, incontinence and falls, nutritional support, information and education for healthy ageing, and the referral of difficult cases to the tertiary geriatric centres, because the elderly have multiple chronic problems and functional decline and need long-term, multidisciplinary and accessible care / कार्यक्रम ज़िला अस्पताल तथा उससे उपर तक समर्पित जरियारिक बाह्य, आंतरिक तथा पुनर्वास सेवाओं, स्वास्थ्य-कर्मियों के प्रशिक्षण, भौतिक चिकित्सा के साथ प्राथमिक तथा समुदायिक स्वास्थ्य-केंद्रों के सुदृढ़ीकरण, सहायक उपकरण तथा औषधियों की व्यवस्था, स्वास्थ्य-कार्यकर्ता तथा मान्य समुदायिक स्वास्थ्य कार्यकर्ता द्वारा घर-भ्रमण, गैर-संचारी रोगों की जाँच तथा प्रबंधन, दृष्टि, श्रवण, दंत तथा पाद-समस्याओं की देखभाल, अवसाद तथा मनोभ्रंश, क्षय, मूत्र-असंयम तथा गिरने की पहचान एवं प्रबंधन, पोषण-सहयोग तथा स्वस्थ वृद्धावस्था के लिए सूचना एवं शिक्षा और कठिन रोगियों का उच्चतर जरियारिक केंद्रों पर प्रेषण के माध्यम से वृद्धजनों को निवारक, प्रवर्तक, उपचारात्मक तथा पुनर्वास सेवाएँ देता है, क्योंकि वृद्धजनों में अनेक दीर्घकालिक समस्याएँ तथा कार्य-हानि होती है और उन्हें दीर्घकालिक, बहुविषयक तथा सुलभ देखभाल चाहिए</w:t>
      </w:r>
    </w:p>
    <w:p>
      <w:r>
        <w:t>D. The programme is only for institutional care of the elderly / कार्यक्रम केवल वृद्धजनों की संस्थागत देखभाल के लिए है</w:t>
      </w:r>
    </w:p>
    <w:p>
      <w:r>
        <w:t>Answer C</w:t>
      </w:r>
    </w:p>
    <w:p>
      <w:r>
        <w:t>Solution.</w:t>
      </w:r>
    </w:p>
    <w:p>
      <w:r>
        <w:t>✅ Correct Answer: C. The National Programme for Health Care of the Elderly provides preventive, promotive, curative and rehabilitative services through geriatric services at the district hospital and above, trained personnel, strengthened primary and community centres with physiotherapy and aids, domiciliary visits, screening and management of non-communicable diseases, care of vision, hearing, dental and foot problems, attention to depression, dementia, tuberculosis, incontinence and falls, nutritional support, education for healthy ageing and referral to tertiary centres.</w:t>
      </w:r>
    </w:p>
    <w:p>
      <w:r>
        <w:t>🧠 Clinical Rationale: The elderly population is growing rapidly, and ageing brings a rise in chronic disease, multiple co-morbidities, polypharmacy, functional decline, falls, incontinence, sensory impairment, cognitive decline, depression, social isolation, abuse and the need for caregiving, so the programme is integrated with the existing health system and the national programmes for non-communicable diseases and mental health rather than creating a separate parallel structure. The nurse assesses the older person's function rather than only the disease, using the activities of daily living, the mobility, the vision and the hearing, the cognition, the mood, the nutrition, the skin, the feet, the bladder and bowel, the risk of falls and the social and financial situation, and she reconciles the medicines to reduce the harm of polypharmacy, reviews the need for each drug, checks the interactions and the effects on the balance, the blood pressure and the cognition, and teaches the patient and the caregiver. She also supports healthy ageing with exercise, a balanced diet with calcium and vitamin D, immunisation against influenza and pneumococcal disease, dental and eye care, hearing aids, footwear, home safety with grab bars, good lighting, no loose rugs and a raised toilet seat, continence promotion, sleep hygiene, mental stimulation, social participation, the avoidance of tobacco and alcohol, and the prevention of pressure injuries and falls; she recognises depression and dementia, provides palliative and end-of-life care where needed, and supports the family caregivers with information, respite and linkage to social welfare schemes, pension, travel concessions and aids and appliances.</w:t>
      </w:r>
    </w:p>
    <w:p>
      <w:r>
        <w:t>🔍 Key Clues: geriatric services at the district hospital and above, domiciliary visits, physiotherapy, aids and appliances, screening and management of non-communicable diseases, care of vision, hearing, dental and foot problems, depression and dementia, falls and incontinence, referral to tertiary centres</w:t>
      </w:r>
    </w:p>
    <w:p>
      <w:r>
        <w:t>❌ Why Not Others: A belongs to social welfare and not to the health programme, B is only a part of the eye care component, and D ignores the community-based and domiciliary services.</w:t>
      </w:r>
    </w:p>
    <w:p>
      <w:r>
        <w:t>⚠️ Exam Trap: The elderly need functional assessment, medication review and domiciliary care, and the programme is integrated with primary care and the non-communicable disease and mental health programmes rather than limited to institutions.</w:t>
      </w:r>
    </w:p>
    <w:p>
      <w:r>
        <w:t>⚡ 5-Second Recall: ELDERLY CARE = GERIATRIC SERVICES, DOMICILIARY VISITS, NCD SCREENING, AIDS, FALLS, DEMENTIA AND REFERRAL</w:t>
      </w:r>
    </w:p>
    <w:p>
      <w:r>
        <w:t>PNC Exam Pearl: The National Programme for Health Care of the Elderly provides preventive, promotive, curative and rehabilitative services through geriatric services at the district hospital and above, community and domiciliary care, screening and management of non-communicable diseases, care of vision, hearing, dental and foot problems, attention to falls, incontinence, depression and dementia, nutritional and caregiver support and referral to tertiary centres.</w:t>
      </w:r>
    </w:p>
    <w:p>
      <w:r>
        <w:t>80. Which is the most important feature of the population-based screening for non-communicable diseases under the national programme?</w:t>
      </w:r>
    </w:p>
    <w:p>
      <w:r>
        <w:t>राष्ट्रीय कार्यक्रम के अंतर्गत गैर-संचारी रोगों की जनसंख्या-आधारित जाँच की सर्वाधिक महत्वपूर्ण विशेषता कौन-सी है?</w:t>
      </w:r>
    </w:p>
    <w:p>
      <w:r>
        <w:t>A. Screening is done only for those who pay for it / जाँच केवल उन्हीं की होती है जो इसके लिए शुल्क देते हैं</w:t>
      </w:r>
    </w:p>
    <w:p>
      <w:r>
        <w:t>B. Screening is limited to people above sixty years / जाँच केवल साठ वर्ष से अधिक आयु के लोगों तक सीमित है</w:t>
      </w:r>
    </w:p>
    <w:p>
      <w:r>
        <w:t>C. Only the blood pressure is measured / केवल रक्तचाप मापा जाता है</w:t>
      </w:r>
    </w:p>
    <w:p>
      <w:r>
        <w:t>D. All adults of thirty years and above are approached at the community level with the help of the accredited social health activist and the auxiliary nurse midwife, using a simple risk-assessment form that records the age, sex, tobacco and alcohol use, physical activity, diet, family history, weight and waist circumference, blood pressure and blood sugar, and the symptoms of the common cancers of the oral cavity, breast and cervix, so that those with a risk or a positive finding are referred for confirmation, treatment and regular follow-up at the health and wellness centre or the higher facility, and the data are entered in a register and reviewed, because hypertension, diabetes and the common cancers are often silent in the early stage, the complications and the cost can be reduced by early detection and treatment, and the programme uses the existing community health workers to reach the whole population / तीस वर्ष तथा उससे अधिक आयु के सभी वयस्कों तक मान्य समुदायिक स्वास्थ्य कार्यकर्ता तथा सहायक नर्स-मिडवाइफ की सहायता से समुदाय के स्तर पर पहुँचा जाता है, और एक सरल जोखिम-आँकलन प्रपत्र प्रयोग किया जाता है जिसमें आयु, लिंग, तंबाकू तथा शराब का सेवन, शारीरिक गतिविधि, आहार, पारिवारिक इतिहास, भार तथा कमर-परिधि, रक्तचाप एवं रक्त-शर्करा तथा मुँह, स्तन तथा गर्भाशय-ग्रीवा के सामान्य कैंसर के लक्षण दर्ज होते हैं, जिससे जोखिम या सकारात्मक निष्कर्ष वाले व्यक्तियों को पुष्टि, उपचार तथा नियमित अनुवर्तन के लिए स्वास्थ्य तथा कल्याण केंद्र या उच्चतर संस्थान भेजा जाता है, और आँकड़े रजिस्टर में दर्ज करके समीक्षा की जाती है, क्योंकि उच्च रक्तचाप, मधुमेह तथा सामान्य कैंसर प्रारंभिक अवस्था में प्रायः लक्षण-रहित रहते हैं, शीघ्र पहचान तथा उपचार से उपद्रव तथा व्यय घटाए जा सकते हैं, और कार्यक्रम पूरी जनसंख्या तक पहुँचने के लिए वर्तमान समुदायिक स्वास्थ्य-कार्यकर्ताओं का उपयोग करता है</w:t>
      </w:r>
    </w:p>
    <w:p>
      <w:r>
        <w:t>Answer D</w:t>
      </w:r>
    </w:p>
    <w:p>
      <w:r>
        <w:t>Solution.</w:t>
      </w:r>
    </w:p>
    <w:p>
      <w:r>
        <w:t>✅ Correct Answer: D. Under the population-based screening of the non-communicable disease programme all adults of thirty years and above are approached in the community by the accredited social health activist and the auxiliary nurse midwife using a simple risk-assessment form that records the risk factors, the blood pressure and the blood sugar and the symptoms of the cancers of the oral cavity, breast and cervix, with referral for confirmation and treatment and follow-up, and the data are recorded for review.</w:t>
      </w:r>
    </w:p>
    <w:p>
      <w:r>
        <w:t>🧠 Clinical Rationale: Non-communicable diseases cause the majority of deaths in India, and since hypertension, diabetes and the common cancers remain symptomless until complications or an advanced stage appear, a systematic screening of the whole adult population is more effective and equitable than waiting for the patient to come, so the programme combines population-based screening with opportunistic screening at every contact with the health system. The community health worker uses a simple form to record the demographic details, the behavioural risk factors such as tobacco and alcohol use, physical inactivity and an unhealthy diet, the family history, the measurements of weight, height, waist circumference, blood pressure and blood sugar and the visual inspection for the oral, breast and cervical cancers, and she refers the person with a high risk or an abnormal finding to the health and wellness centre for confirmation of the diagnosis, the initiation of treatment and lifelong follow-up, with the use of the standard treatment protocols, the free essential drugs and the referral of the complications. The nurse teaches and supervises the health workers, validates the measurements and the technique, counsels on tobacco and alcohol cessation, diet, physical activity, weight control and salt reduction, maintains the registers, the cards and the treatment adherence, follows up the patients who miss their appointments, arranges the screening camps and the outreach, and links the patients with the social security and the insurance schemes, because early detection and effective long-term treatment prevent stroke, heart attack, kidney failure, blindness, amputation and premature death, and they are cheaper than the management of the complications.</w:t>
      </w:r>
    </w:p>
    <w:p>
      <w:r>
        <w:t>🔍 Key Clues: all adults of thirty years and above, screening by the community health worker and the auxiliary nurse midwife with a risk-assessment form, blood pressure, blood sugar and the common cancers, referral, treatment and follow-up at the health and wellness centre</w:t>
      </w:r>
    </w:p>
    <w:p>
      <w:r>
        <w:t>❌ Why Not Others: A defeats the purpose of a population-based programme, B excludes the younger adults who carry much of the risk, and C omits the blood sugar and the cancer screening.</w:t>
      </w:r>
    </w:p>
    <w:p>
      <w:r>
        <w:t>⚠️ Exam Trap: NCD screening is population based for adults of thirty years and above in the community, with referral for confirmation and treatment and not a one-time test, and the programme is delivered through the existing health and wellness centres and community teams.</w:t>
      </w:r>
    </w:p>
    <w:p>
      <w:r>
        <w:t>⚡ 5-Second Recall: NCD SCREENING = ALL ADULTS 30 YEARS AND ABOVE, COMMUNITY BASED, BP, SUGAR AND THE THREE COMMON CANCERS, REFER AND FOLLOW UP</w:t>
      </w:r>
    </w:p>
    <w:p>
      <w:r>
        <w:t>PNC Exam Pearl: Under the national programme all adults of thirty years and above are screened in the community by the accredited social health activist and the auxiliary nurse midwife with a simple risk-assessment form that includes the risk factors, the blood pressure, the blood sugar and the symptoms of the oral, breast and cervical cancers, with referral for confirmation, treatment and lifelong follow-up at the health and wellness centre.</w:t>
      </w:r>
    </w:p>
    <w:p>
      <w:r>
        <w:t>81. Which statement about sampling in nursing research is correct?</w:t>
      </w:r>
    </w:p>
    <w:p>
      <w:r>
        <w:t>नर्सिंग अनुसंधान में निष्कर्षण के बारे में कौन-सा कथन सही है?</w:t>
      </w:r>
    </w:p>
    <w:p>
      <w:r>
        <w:t>A. Non-probability sampling always gives a representative sample / गैर-प्रायिकता निष्कर्षण सदैव प्रतिनिधि नमूना देता है</w:t>
      </w:r>
    </w:p>
    <w:p>
      <w:r>
        <w:t>B. A larger sample always means a better study irrespective of the design / बड़ा नमूना सदैव अच्छा अध्ययन माना जाता है, रूपरेखा चाहे कोई हो</w:t>
      </w:r>
    </w:p>
    <w:p>
      <w:r>
        <w:t>C. In probability sampling every element of the population has a known and non-zero chance of being selected, and the methods include a simple random sample by lottery or a random number table, a systematic sample with a fixed interval after a random start, a stratified sample in which the population is divided into homogeneous groups and a random sample is taken from each, a cluster sample in which whole groups such as villages or schools are selected and a multistage sample that combines these steps, whereas in non-probability sampling the chance is unknown and the methods include convenience or accidental sampling, purposive or judgemental sampling, quota sampling and snowball or network sampling, so that a probability sample supports statistical inference to the population while a non-probability sample is cheaper and quicker but limits generalisation; the sample size depends on the research design, the precision required, the variability of the variable, the effect size, the power, the confidence level and the expected attrition, because a sample that is too small may miss a real difference and one that is too large wastes resources and raises ethical concerns / प्रायिकता निष्कर्षण में जनसंख्या के प्रत्येक घटक के चुने जाने की संभावना ज्ञात तथा शून्य से अधिक होती है, और इसकी विधियों में लॉटरी या यादृच्छिक संख्या तालिका द्वारा सरल यादृच्छिक नमूना, यादृच्छिक आरंभ के बाद निश्चित अंतराल पर क्रमबद्ध नमूना, जनसंख्या को समरूप समूहों में बाँटकर प्रत्येक से नमूना लेने वाला स्तरीकृत नमूना, गाँव या विद्यालय जैसे पूरे समूह चुनने वाला समूह नमूना तथा इन चरणों को मिलाने वाला बहुचरणीय नमूना शामिल हैं, जबकि गैर-प्रायिकता निष्कर्षण में संभावना अज्ञात रहती है और विधियों में सुविधाजनक या आकस्मिक, उद्देश्यपूर्ण या निर्णयात्मक, कोटा तथा स्नोबॉल या जाल नमूना शामिल हैं, इस प्रकार प्रायिकता नमूना जनसंख्या के लिए सांख्यिकीय अनुमान का आधार देता है जबकि गैर-प्रायिकता नमूना सस्ता और शीघ्र होता है परंतु सामान्यीकरण सीमित करता है; नमूने का आकार अनुसंधान-रूपरेखा, अपेक्षित परिशुद्धता, चर की परिवर्तनशीलता, प्रभाव-आकार, शक्ति, विश्वास-स्तर तथा अपेक्षित क्षति पर निर्भर करता है, क्योंकि अत्यधिक छोटा नमूना वास्तविक अंतर चूक सकता है और अत्यधिक बड़ा नमूना संसाधन व्यर्थ करता है तथा नैतिक चिंता बढ़ाता है</w:t>
      </w:r>
    </w:p>
    <w:p>
      <w:r>
        <w:t>D. Sampling error is the same as sampling bias / निष्कर्षण-त्रुटि तथा निष्कर्षण-पक्षपात एक ही हैं</w:t>
      </w:r>
    </w:p>
    <w:p>
      <w:r>
        <w:t>Answer C</w:t>
      </w:r>
    </w:p>
    <w:p>
      <w:r>
        <w:t>Solution.</w:t>
      </w:r>
    </w:p>
    <w:p>
      <w:r>
        <w:t>✅ Correct Answer: C. In probability sampling every element has a known non-zero chance of selection and the methods are simple random, systematic, stratified, cluster and multistage sampling, while in non-probability sampling the chance is unknown and the methods are convenience, purposive, quota and snowball sampling, so a probability sample supports inference to the population while a non-probability sample is quicker and cheaper but limits generalisation, and the sample size depends on the design, the precision, the variability, the effect size, the power, the confidence level and the attrition.</w:t>
      </w:r>
    </w:p>
    <w:p>
      <w:r>
        <w:t>🧠 Clinical Rationale: A population is the whole group about which the researcher wants to generalise, a sample is a subset of it, and sampling is the process of selecting the sample; randomisation gives every element an equal chance and reduces the selection bias, and the choice of the technique depends on the purpose, the availability of the sampling frame, the cost, the time, the homogeneity of the population, the need for precision and the ethical access. Random allocation of the participants in a trial is different from random sampling, since the first distributes the intervention between the groups while the second selects the participants, and the nurse must understand both; a probability sample with a large enough size allows the estimation of the sampling error and the use of statistical tests and confidence intervals, whereas a non-probability sample is common in qualitative and exploratory studies where the aim is depth rather than numerical generalisation. The nurse also calculates the sample size with the formula or the software using the expected proportion, the precision, the confidence level and the power, and she adds the expected attrition; she plans the recruitment and the consent, keeps a sampling frame and the records, and knows that a biased selection, a low response rate, the loss to follow-up and the non-response error may damage the validity of even a large study, which is why the sampling method, the inclusion and exclusion criteria, the recruitment, the refusals and the attrition are all reported in the paper.</w:t>
      </w:r>
    </w:p>
    <w:p>
      <w:r>
        <w:t>🔍 Key Clues: probability sampling means a known chance of selection with simple random, systematic, stratified, cluster and multistage methods; non-probability sampling means convenience, purposive, quota and snowball; the size depends on the design, precision, variability, power and attrition</w:t>
      </w:r>
    </w:p>
    <w:p>
      <w:r>
        <w:t>❌ Why Not Others: A is false because representativeness requires a known probability, B ignores the design and the resources, and D confuses a random variation with a systematic distortion.</w:t>
      </w:r>
    </w:p>
    <w:p>
      <w:r>
        <w:t>⚠️ Exam Trap: Sampling error is random and reduces with a larger random sample, while sampling bias is a systematic distortion that no increase in size can correct; random sampling and random allocation are not the same thing.</w:t>
      </w:r>
    </w:p>
    <w:p>
      <w:r>
        <w:t>⚡ 5-Second Recall: PROBABILITY SAMPLING = RANDOM METHODS, NON-PROBABILITY = CONVENIENCE, PURPOSIVE, QUOTA, SNOWBALL</w:t>
      </w:r>
    </w:p>
    <w:p>
      <w:r>
        <w:t>PNC Exam Pearl: In probability sampling every element has a known non-zero chance of being selected by simple random, systematic, stratified, cluster or multistage methods, while non-probability sampling uses convenience, purposive, quota or snowball methods, so only a probability sample supports inference to the population, and the sample size is determined by the design, the precision, the variability, the power and the anticipated attrition.</w:t>
      </w:r>
    </w:p>
    <w:p>
      <w:r>
        <w:t>82. A nurse researcher records the blood group, the pain score, the body temperature in degrees Celsius and the body weight of the participants. Which statement about the levels of measurement is correct?</w:t>
      </w:r>
    </w:p>
    <w:p>
      <w:r>
        <w:t>एक नर्स-अनुसंधानकर्ता प्रतिभागियों का रक्त-समूह, दर्द-अंक, सेल्सियस में शरीर का ताप तथा शरीर का भार दर्ज करती है। मापन-स्तरों के बारे में कौन-सा कथन सही है?</w:t>
      </w:r>
    </w:p>
    <w:p>
      <w:r>
        <w:t>A. Ordinal data have equal intervals between the categories / क्रमिक आँकड़ों की श्रेणियों के बीच अंतराल समान होते हैं</w:t>
      </w:r>
    </w:p>
    <w:p>
      <w:r>
        <w:t>B. Nominal data permit the calculation of the mean and the standard deviation / नामिक आँकड़ों पर माध्य तथा मानक विचलन की गणना संभव है</w:t>
      </w:r>
    </w:p>
    <w:p>
      <w:r>
        <w:t>C. Blood group is a nominal variable with categories that have no order and only the mode and the frequency are used; the pain score is ordinal because the categories are ranked but the intervals between them are not equal, so the median and the rank tests are used; the body temperature in degrees Celsius is an interval scale with equal intervals but an arbitrary zero, so the mean, the standard deviation and the parametric tests are used, and the body weight, having a true zero, is a ratio scale that permits all the calculations and the ratios, so the nurse must choose the measure of central tendency and the statistical test according to the level of measurement, because using a test that demands a higher level on data of a lower level gives invalid results / रक्त-समूह नामिक चर है जिसकी श्रेणियों का कोई क्रम नहीं होता और उस पर केवल बहुलक तथा आवृत्ति का प्रयोग होता है; दर्द-अंक क्रमिक है क्योंकि श्रेणियाँ क्रमबद्ध होती हैं परंतु उनके बीच अंतराल समान नहीं होते, अतः माध्यिका तथा क्रम-परीक्षण प्रयोग होते हैं; सेल्सियस में शरीर का ताप अंतराल-क्रम है जिसके अंतराल समान परंतु शून्य स्वेच्छिक होता है, अतः माध्य, मानक विचलन तथा प्राचलिक परीक्षण प्रयोग होते हैं, और शरीर का भार, जिसका वास्तविक शून्य होता है, अनुपात-क्रम है जिस पर सभी गणनाएँ तथा अनुपात संभव हैं, इसलिए नर्स को मापन-स्तर के अनुसार केंद्रीय प्रवृत्ति का माप तथा सांख्यिकीय परीक्षण चुनना चाहिए, क्योंकि निम्न स्तर के आँकड़ों पर उच्च स्तर माँगने वाले परीक्षण के प्रयोग से अमान्य परिणाम मिलते हैं</w:t>
      </w:r>
    </w:p>
    <w:p>
      <w:r>
        <w:t>D. All these variables are measured on the ratio scale / ये सभी चर अनुपात-क्रम पर मापे जाते हैं</w:t>
      </w:r>
    </w:p>
    <w:p>
      <w:r>
        <w:t>Answer C</w:t>
      </w:r>
    </w:p>
    <w:p>
      <w:r>
        <w:t>Solution.</w:t>
      </w:r>
    </w:p>
    <w:p>
      <w:r>
        <w:t>✅ Correct Answer: C. Blood group is nominal, so only the mode and the frequencies are used; the pain score is ordinal with ranked but unequal categories, so the median and the non-parametric or rank tests are used; the temperature in degrees Celsius is an interval scale with equal intervals but an arbitrary zero, so the mean and the parametric tests are used; and the body weight is a ratio scale with a true zero that permits every calculation, so the statistical method must match the level of measurement.</w:t>
      </w:r>
    </w:p>
    <w:p>
      <w:r>
        <w:t>🧠 Clinical Rationale: The four levels of measurement, described by Stevens, are nominal, ordinal, interval and ratio, and the level determines which summary statistics and tests are legitimate; the nominal scale has categories with no order or magnitude, such as the sex, the blood group, mortality and the presence or absence of a disease, the ordinal scale has an order without equal intervals, such as the cancer stage, the education level, the Apgar score, the rank and a Likert scale treated at the ordinal level, the interval scale has equal intervals but an arbitrary zero, such as the temperature in Celsius or Fahrenheit and the intelligence quotient, and the ratio scale has equal intervals and a true zero, such as the weight, the height, the age, the pulse, the blood pressure, the duration and the cost. The nurse researcher plans the instrument and the coding before the collection, codes the nominal data numerically for a computer file but remembers that the number is only a label, chooses the measure of the central tendency as the mode for the nominal, the median for the ordinal and the mean for the interval and the ratio data, chooses the non-parametric tests for the nominal and the ordinal data and the parametric tests for the interval and the ratio data when the assumptions are met, and describes the distribution with the frequency, the percentage, the range, the standard deviation and the graphical display, since a wrong test or a mean calculated on nominal data invalidates the result and misleads the reader and the practice.</w:t>
      </w:r>
    </w:p>
    <w:p>
      <w:r>
        <w:t>🔍 Key Clues: nominal means categories without order and only the mode, ordinal means ranked categories with unequal intervals and the median, interval means equal intervals with an arbitrary zero and the mean, ratio means a true zero and all the calculations</w:t>
      </w:r>
    </w:p>
    <w:p>
      <w:r>
        <w:t>❌ Why Not Others: D wrongly raises all the variables to the ratio scale, B applies the mean to nominal data, and A claims equal intervals for ordinal data.</w:t>
      </w:r>
    </w:p>
    <w:p>
      <w:r>
        <w:t>⚠️ Exam Trap: The mean and the standard deviation need interval or ratio data, the mode suits nominal data and the median suits ordinal data; a numeric code does not turn a nominal variable into a numerical one.</w:t>
      </w:r>
    </w:p>
    <w:p>
      <w:r>
        <w:t>⚡ 5-Second Recall: NOMINAL, ORDINAL, INTERVAL, RATIO, WITH THE MODE, MEDIAN AND MEAN IN THAT ORDER</w:t>
      </w:r>
    </w:p>
    <w:p>
      <w:r>
        <w:t>PNC Exam Pearl: Nominal data such as the blood group allow only the mode and the frequency, ordinal data such as a pain score allow the median and rank tests, interval data such as the temperature in Celsius allow the mean and parametric tests, and ratio data such as the body weight with a true zero allow all the calculations, so the statistical method must match the level of measurement.</w:t>
      </w:r>
    </w:p>
    <w:p>
      <w:r>
        <w:t>83. A researcher sets the level of significance at 0.05 and concludes that there is a significant difference although no real difference exists. Which statement about the errors in hypothesis testing is correct?</w:t>
      </w:r>
    </w:p>
    <w:p>
      <w:r>
        <w:t>एक अनुसंधानकर्ता महत्व-स्तर 0.05 रखता है तथा निष्कर्ष निकालता है कि अंतर महत्वपूर्ण है, जबकि वास्तव में कोई अंतर नहीं है। परिकल्पना-परीक्षण की त्रुटियों के बारे में कौन-सा कथन सही है?</w:t>
      </w:r>
    </w:p>
    <w:p>
      <w:r>
        <w:t>A. This is a type II error / यह द्वितीय प्रकार की त्रुटि है</w:t>
      </w:r>
    </w:p>
    <w:p>
      <w:r>
        <w:t>B. A p value of 0.05 means that there is a five per cent chance that the null hypothesis is true / 0.05 का पी मान अर्थ है कि शून्य परिकल्पना के सत्य होने की पाँच प्रतिशत संभावना है</w:t>
      </w:r>
    </w:p>
    <w:p>
      <w:r>
        <w:t>C. Rejecting a true null hypothesis is a type I error, controlled by the predetermined significance level or alpha, which is conventionally 0.05, so that a significant result would occur by chance in about one in twenty studies; failing to reject a false null hypothesis is a type II error, denoted by beta, and its complement one minus beta is the power of the study, conventionally at least 0.80, so that the study can detect a real difference when one exists, and the power increases with the sample size, the effect size, the precision of the measurement and the level of alpha; the p value is the probability of obtaining a result as extreme as or more extreme than the observed one if the null hypothesis is true, and not the probability that the null hypothesis is true, because both errors can be reduced only by a larger sample and a careful design / सत्य शून्य परिकल्पना को अस्वीकार करना प्रथम प्रकार की त्रुटि है, जिसे पूर्वनिर्धारित महत्व-स्तर या अल्फा द्वारा नियंत्रित किया जाता है, जो परंपरागत रूप से 0.05 होता है, अतः बीस में से लगभग एक अध्ययन में परिणाम संयोगवश महत्वपूर्ण निकल सकता है; असत्य शून्य परिकल्पना को अस्वीकार न करना द्वितीय प्रकार की त्रुटि है, जिसे बीटा कहते हैं, और उसका पूरक एक घटाकर बीटा अध्ययन की शक्ति है, जो परंपरागत रूप से कम से कम 0.80 होती है, जिससे अध्ययन वास्तविक अंतर होने पर उसे पकड़ सके, और शक्ति नमूना-आकार, प्रभाव-आकार, मापन की परिशुद्धता तथा अल्फा के स्तर के साथ बढ़ती है; पी मान वह संभावना है कि यदि शून्य परिकल्पना सत्य हो तो प्रेक्षित परिणाम या उससे अधिक चरम परिणाम मिले, यह नहीं कि शून्य परिकल्पना के सत्य होने की संभावना कितनी है, क्योंकि दोनों त्रुटियाँ केवल बड़े नमूने तथा सावधान रूपरेखा से घटाई जा सकती हैं</w:t>
      </w:r>
    </w:p>
    <w:p>
      <w:r>
        <w:t>D. A larger sample size increases both types of error / बड़ा नमूना-आकार दोनों प्रकार की त्रुटियाँ बढ़ाता है</w:t>
      </w:r>
    </w:p>
    <w:p>
      <w:r>
        <w:t>Answer C</w:t>
      </w:r>
    </w:p>
    <w:p>
      <w:r>
        <w:t>Solution.</w:t>
      </w:r>
    </w:p>
    <w:p>
      <w:r>
        <w:t>✅ Correct Answer: C. Rejecting a true null hypothesis is a type I error controlled by the significance level or alpha, conventionally 0.05; failing to reject a false null hypothesis is a type II error denoted by beta, and its complement one minus beta is the power, conventionally at least 0.80, which rises with the sample size, the effect size, the precision and the alpha; the p value is the probability of a result as extreme as or more extreme than the observed one if the null hypothesis is true and not the probability that the null hypothesis is true.</w:t>
      </w:r>
    </w:p>
    <w:p>
      <w:r>
        <w:t>🧠 Clinical Rationale: The null hypothesis states that there is no difference or no association, and the alternative hypothesis states that there is one; the researcher sets the level of significance in advance as the risk of a type I error that she is willing to accept, and the p value is compared with it, so that a p value of 0.03 means that if the null hypothesis were true such a result would occur by chance in about three per cent of the studies, which is why a statistically significant result is not the same as a clinically important one and why the size of the effect with its confidence interval must always be reported. A type I error leads to the adoption of an ineffective or even harmful treatment and is reduced by a lower alpha, by the correction for multiple comparisons, by a pre-specified primary outcome and by the exact analysis; a type II error means that a real benefit has been missed and is reduced by a larger sample, a more precise measurement, a stronger design, a higher alpha within limits and the reduction of the dropouts, and it is calculated in advance during the sample size estimation. The nurse reader must ask about the hypothesis, the outcome, the sample size, the power, the significance, the confidence interval, the effect size, the clinical relevance, the bias, the generalisability and the sources of funding, and she must not equate statistical significance with clinical importance or the absence of significance with the absence of an effect, since a small study may simply lack the power to show it.</w:t>
      </w:r>
    </w:p>
    <w:p>
      <w:r>
        <w:t>🔍 Key Clues: type I error is rejecting a true null hypothesis and is controlled by alpha, conventionally 0.05; type II error is failing to reject a false null hypothesis and is denoted by beta with the power as one minus beta; the p value is the probability of the observed result if the null is true</w:t>
      </w:r>
    </w:p>
    <w:p>
      <w:r>
        <w:t>❌ Why Not Others: A misnames the error, B misinterprets the p value, and D is the opposite of the truth for a type II error.</w:t>
      </w:r>
    </w:p>
    <w:p>
      <w:r>
        <w:t>⚠️ Exam Trap: The p value is not the probability that the null hypothesis is true, and statistical significance is not the same as clinical importance; the power is conventionally at least 0.80 and is increased by a larger sample and a larger effect size.</w:t>
      </w:r>
    </w:p>
    <w:p>
      <w:r>
        <w:t>⚡ 5-Second Recall: TYPE I ERROR = FALSE POSITIVE, ALPHA 0.05; TYPE II ERROR = FALSE NEGATIVE, BETA WITH POWER 0.80</w:t>
      </w:r>
    </w:p>
    <w:p>
      <w:r>
        <w:t>PNC Exam Pearl: Rejecting a true null hypothesis is a type I error controlled by the significance level, conventionally 0.05, while failing to reject a false null hypothesis is a type II error denoted by beta whose complement is the power, conventionally at least 0.80, and the p value is the probability of the observed result if the null hypothesis is true and not the probability that the null hypothesis itself is true.</w:t>
      </w:r>
    </w:p>
    <w:p>
      <w:r>
        <w:t>84. In a study the risk of a disease among the exposed is 15 per cent and among the unexposed it is 5 per cent. Which statement about the measures of association is correct?</w:t>
      </w:r>
    </w:p>
    <w:p>
      <w:r>
        <w:t>एक अध्ययन में उन्मीलन के संपर्क में आए व्यक्तियों में रोग का जोखिम 15 प्रतिशत तथा संपर्क में न आए व्यक्तियों में 5 प्रतिशत है। संबंध के मापों के बारे में कौन-सा कथन सही है?</w:t>
      </w:r>
    </w:p>
    <w:p>
      <w:r>
        <w:t>A. The relative risk is 3 and it means that the exposure reduces the risk / सापेक्ष जोखिम 3 है और इसका अर्थ है कि उन्मीलन जोखिम घटाता है</w:t>
      </w:r>
    </w:p>
    <w:p>
      <w:r>
        <w:t>B. The attributable risk cannot be calculated from these figures / इन आँकड़ों से निरोपणीय जोखिम की गणना नहीं हो सकती</w:t>
      </w:r>
    </w:p>
    <w:p>
      <w:r>
        <w:t>C. The odds ratio is always equal to the relative risk in every study / हर अध्ययन में विषमता अनुपात सदैव सापेक्ष जोखिम के बराबर होता है</w:t>
      </w:r>
    </w:p>
    <w:p>
      <w:r>
        <w:t>D. The relative risk is incidence among the exposed divided by incidence among the unexposed, that is 15 per cent divided by 5 per cent, which equals 3, meaning that the exposed group has three times the risk of the unexposed, and the attributable risk or risk difference is 15 per cent minus 5 per cent, which is 10 percentage points, meaning the excess risk that can be attributed to the exposure; the relative risk of one indicates no association, more than one an increased risk, less than one a protective effect, and the attributable fraction expresses the proportion of the disease in the exposed that is due to the exposure, while the odds ratio is used mainly in the case-control design and approximates the relative risk when the disease is rare, and the confidence interval gives the precision of the estimate, because the size of the effect, the precision and the design together determine whether an association is real, confounded or causal / सापेक्ष जोखिम संपर्क में आए व्यक्तियों में प्रादुर्भाव को संपर्क में न आए व्यक्तियों के प्रादुर्भाव से भाग देकर मिलता है, अर्थात् 15 प्रतिशत को 5 प्रतिशत से भाग देने पर 3, जिसका अर्थ है कि संपर्कित समूह में जोखिम असंपर्कित समूह से तीन गुना है, तथा निरोपणीय जोखिम या जोखिम-अंतर 15 प्रतिशत घटा 5 प्रतिशत यानी 10 प्रतिशत बिंदु है, जो वह अतिरिक्त जोखिम दर्शाता है जिसे उन्मीलन के कारण माना जा सकता है; सापेक्ष जोखिम एक होने पर कोई संबंध नहीं, एक से अधिक होने पर बढ़ा जोखिम तथा एक से कम होने पर रक्षात्मक प्रभाव होता है, और निरोपणीय भिन्न वह अनुपात बताता है कि संपर्कित व्यक्तियों में रोग का कितना भाग उन्मीलन के कारण है, जबकि विषमता अनुपात मुख्यतः केस-कंट्रोल अभिकल्प में प्रयोग होता है और रोग दुर्लभ होने पर सापेक्ष जोखिम के निकट होता है, और विश्वास-अंतराल अनुमान की परिशुद्धता बताता है, क्योंकि प्रभाव का आकार, परिशुद्धता तथा अभिकल्प मिलकर तय करते हैं कि संबंध वास्तविक, भ्रमकारी या कारणात्मक है</w:t>
      </w:r>
    </w:p>
    <w:p>
      <w:r>
        <w:t>Answer D</w:t>
      </w:r>
    </w:p>
    <w:p>
      <w:r>
        <w:t>Solution.</w:t>
      </w:r>
    </w:p>
    <w:p>
      <w:r>
        <w:t>✅ Correct Answer: D. The relative risk is the incidence among the exposed divided by that among the unexposed, that is 15 per cent divided by 5 per cent, which is 3, so the exposed group has three times the risk, and the attributable risk is 15 per cent minus 5 per cent, which is 10 percentage points, while the odds ratio is used mainly in the case-control design and approximates the relative risk when the disease is rare.</w:t>
      </w:r>
    </w:p>
    <w:p>
      <w:r>
        <w:t>🧠 Clinical Rationale: A relative risk of one means no association, more than one an increased risk and less than one a protective effect, and the confidence interval shows the range within which the true value is likely to lie, so that a wide interval from a small study carries less weight than a narrow one from a large sample; the attributable risk or risk difference gives the absolute excess and is more useful for the planning of prevention, and the population attributable fraction shows how much of the disease in the whole community would be prevented if the exposure were removed. The nurse must also consider the confounders such as age, sex, smoking and socioeconomic status, for which the analysis is adjusted by stratification or multivariate methods, the bias of selection, information and recall, especially in a case-control study where the recall of an exposure may differ between the cases and the controls, and the temporal relationship, since the exposure must precede the outcome for a causal inference, and she applies the criteria of the strength, the consistency, the specificity, the dose-response, the biological plausibility and the experimental evidence. She reads a paper by looking at the design, the population, the definition and the measurement of the exposure and the outcome, the sample size, the response rate, the loss to follow-up, the crude and the adjusted results, the confidence intervals, the p values, the confounders and the limitations, because a statistically significant association may be real, confounded, biased or simply a chance finding, and the decision to act on it depends on the size and the consistency of the effect and on the local context.</w:t>
      </w:r>
    </w:p>
    <w:p>
      <w:r>
        <w:t>🔍 Key Clues: relative risk equals the incidence in the exposed divided by that in the unexposed, which is 3 here; attributable risk is 10 percentage points; the odds ratio suits case-control studies and approximates the relative risk for a rare disease</w:t>
      </w:r>
    </w:p>
    <w:p>
      <w:r>
        <w:t>❌ Why Not Others: A misinterprets the direction of the risk, B is wrong because the attributable risk is simply the difference, and C is false because the odds ratio approximates the relative risk only when the outcome is rare.</w:t>
      </w:r>
    </w:p>
    <w:p>
      <w:r>
        <w:t>⚠️ Exam Trap: A relative risk is calculated from incidences in a cohort study, the attributable risk is the absolute difference, and the odds ratio is the measure for a case-control study; an association is not proof of causation.</w:t>
      </w:r>
    </w:p>
    <w:p>
      <w:r>
        <w:t>⚡ 5-Second Recall: RELATIVE RISK = INCIDENCE IN THE EXPOSED ÷ INCIDENCE IN THE UNEXPOSED, ATTRIBUTABLE RISK = THE DIFFERENCE</w:t>
      </w:r>
    </w:p>
    <w:p>
      <w:r>
        <w:t>PNC Exam Pearl: The relative risk is the incidence in the exposed divided by the incidence in the unexposed, so 15 per cent against 5 per cent gives 3, the attributable risk is the 10 percentage point difference, a relative risk above one means an increased risk and below one a protective effect, and the odds ratio is used mainly in case-control studies and approximates the relative risk when the disease is rare.</w:t>
      </w:r>
    </w:p>
    <w:p>
      <w:r>
        <w:t>85. A nurse researcher must collect data on the knowledge of mothers about immunisation. Which statement about the methods of data collection is correct?</w:t>
      </w:r>
    </w:p>
    <w:p>
      <w:r>
        <w:t>एक नर्स-अनुसंधानकर्ता को टीकाकरण के बारे में माताओं के ज्ञान का आँकड़ा एकत्र करना है। आँकड़ा-संग्रह की विधियों के बारे में कौन-सा कथन सही है?</w:t>
      </w:r>
    </w:p>
    <w:p>
      <w:r>
        <w:t>A. A questionnaire is of no use for a literate group / साक्षर समूह के लिए प्रश्नावली उपयोगी नहीं</w:t>
      </w:r>
    </w:p>
    <w:p>
      <w:r>
        <w:t>B. A tool needs neither validation nor a pilot study / उपकरण को न वैधीकरण की न व प्रायोगिक परीक्षण की आवश्यकता होती है</w:t>
      </w:r>
    </w:p>
    <w:p>
      <w:r>
        <w:t>C. Observation is the best method for measuring knowledge / ज्ञान मापने के लिए अवलोकन सर्वोत्तम विधि है</w:t>
      </w:r>
    </w:p>
    <w:p>
      <w:r>
        <w:t>D. The method must be chosen to fit the variable, the population and the objectives, so that knowledge is measured by an interview or a questionnaire with a structured schedule, a standardised tool and a scoring key, a practice or skill is measured by observation with a checklist, a rating scale or a return demonstration, attitude is measured by a Likert or a semantic differential scale, and physiological variables by a physical measurement or a laboratory test; the questionnaire is cheap and can reach many people with anonymity and less interviewer bias but needs literacy, may get a poor response and offers no chance to clarify, while the interview gives a higher response, allows clarification and the probing of answers and can be used with those who cannot read but is costly, time-consuming and open to interviewer bias, and any tool must be validated and pilot-tested, and its reliability, validity, language, cultural suitability and the respondent's burden considered, because the instrument determines the quality of the data and no statistical analysis can repair a badly collected measurement / विधि का चयन चर, जनसंख्या तथा उद्देश्यों के अनुसार होना चाहिए, अतः ज्ञान को संरचित अनुसूची, मानकीकृत उपकरण तथा अंकन-कुंजी वाले साक्षात्कार या प्रश्नावली से, कौशल या अभ्यास को जाँच-सूची, श्रेणी-पैमाना या पुनः प्रदर्शन सहित अवलोकन से, अभिवृत्ति को लिकर्ट या अर्थ-भेद पैमाने से, तथा शारीरिक चरों को भौतिक मापन या प्रयोगशाला जाँच से मापा जाता है; प्रश्नावली सस्ती होती है तथा अधिक व्यक्तियों तक गोपनीयता के साथ पहुँच सकती है और उसमें साक्षात्कारकर्ता-पक्षपात कम होता है, परंतु उसे साक्षरता चाहिए, प्रतिक्रिया दर कम हो सकती है और स्पष्टीकरण का अवसर नहीं मिलता, जबकि साक्षात्कार में प्रतिक्रिया दर अधिक होती है, उत्तरों को स्पष्ट तथा गहराई से जाना जा सकता है और जो पढ़ नहीं सकते उनसे भी जानकारी ली जा सकती है, परंतु वह महँगा, समय-लेने वाला तथा साक्षात्कारकर्ता-पक्षपात के प्रति संवेदनशील होता है, और प्रत्येक उपकरण का वैधीकरण तथा प्रायोगिक परीक्षण होना चाहिए तथा उसकी विश्वसनीयता, वैधता, भाषा, सांस्कृतिक उपयुक्तता तथा उत्तरदाता पर भार पर विचार होना चाहिए, क्योंकि उपकरण ही आँकड़ों की गुणवत्ता तय करता है और खराब ढंग से एकत्र आँकड़ों को कोई भी सांख्यिकीय विश्लेषण सुधार नहीं सकता</w:t>
      </w:r>
    </w:p>
    <w:p>
      <w:r>
        <w:t>Answer D</w:t>
      </w:r>
    </w:p>
    <w:p>
      <w:r>
        <w:t>Solution.</w:t>
      </w:r>
    </w:p>
    <w:p>
      <w:r>
        <w:t>✅ Correct Answer: D. The method is chosen to fit the variable, the population and the objectives, so knowledge is measured by a structured interview or a questionnaire with a standardised tool and a scoring key, a skill by observation with a checklist or a return demonstration, attitude by a Likert or semantic differential scale and a physiological variable by a physical measurement or a laboratory test; the questionnaire is cheap, anonymous and less open to interviewer bias but needs literacy and may have a poor response, while the interview gives a better response and allows clarification but is costly and open to interviewer bias, and every tool needs validation and a pilot test.</w:t>
      </w:r>
    </w:p>
    <w:p>
      <w:r>
        <w:t>🧠 Clinical Rationale: The instruments of data collection include the interview schedule and the questionnaire, the observation checklist, the rating and attitude scales, the physiological and laboratory measurements and the review of the records, and each has its own strength and weakness; a structured interview with closed questions is quick to score, a semi-structured or an unstructured interview gives depth in a qualitative study, a self-administered questionnaire suits a literate and dispersed population, a mailed or online survey is cheap but has a low response, and an observation is the method of choice when the behaviour or the skill must be seen rather than reported, although the presence of the observer may itself change the behaviour, the Hawthorne effect. The nurse researcher also considers the objectivity, the sensitivity, the precision, the cost, the time and the ethical acceptability, obtains the informed consent, maintains the privacy and the confidentiality, avoids leading or double-barrelled or ambiguous questions, orders the questions logically, keeps the language simple and the items short, translates and back-translates a tool for another language, ensures that the content, the construct, the criterion and the face validity and the test-retest, the inter-rater and the internal consistency reliability are established, conducts a pilot study on a small similar group to refine the tool and the procedure, and calculates the time and the burden on the respondent; she records the data carefully, checks the completeness and the legibility, codes and enters the data with a double check to avoid the errors that would otherwise invalidate all the later analysis.</w:t>
      </w:r>
    </w:p>
    <w:p>
      <w:r>
        <w:t>🔍 Key Clues: match the method to the variable and the population, interview or questionnaire for knowledge with a validated tool and a scoring key, observation for skill, scales for attitude, physical measurement for the physiological variables, and always validate and pilot-test the tool</w:t>
      </w:r>
    </w:p>
    <w:p>
      <w:r>
        <w:t>❌ Why Not Others: C is wrong because observation cannot measure knowledge, A denies the value of a questionnaire in a literate group, and B omits the validation and the pilot study that every tool requires.</w:t>
      </w:r>
    </w:p>
    <w:p>
      <w:r>
        <w:t>⚠️ Exam Trap: The reliability and the validity of the tool determine the value of the study, and a pilot study is essential; observation is used for behaviour and skill and not for knowledge or attitude.</w:t>
      </w:r>
    </w:p>
    <w:p>
      <w:r>
        <w:t>⚡ 5-Second Recall: DATA COLLECTION = MATCH THE TOOL TO THE VARIABLE AND THE POPULATION, VALIDATE AND PILOT-TEST IT</w:t>
      </w:r>
    </w:p>
    <w:p>
      <w:r>
        <w:t>PNC Exam Pearl: The method of data collection is chosen to suit the variable, the population and the objectives, with a structured interview or a questionnaire for knowledge, observation with a checklist for a skill, a scale for attitude and a physical or laboratory measurement for a physiological variable, and every tool must be validated, translated where needed and pilot-tested, since the instrument determines the quality of the data.</w:t>
      </w:r>
    </w:p>
    <w:p>
      <w:r>
        <w:t>86. Which statement about enzymes is correct?</w:t>
      </w:r>
    </w:p>
    <w:p>
      <w:r>
        <w:t>एंज़ाइमों के बारे में कौन-सा कथन सही है?</w:t>
      </w:r>
    </w:p>
    <w:p>
      <w:r>
        <w:t>A. Enzyme activity is unaffected by temperature and pH / एंज़ाइम की क्रियाशीलता तापमान तथा पी.एच. से प्रभावित नहीं होती</w:t>
      </w:r>
    </w:p>
    <w:p>
      <w:r>
        <w:t>B. Enzymes are used up in the reaction they catalyse / एंज़ाइम अपनी उत्प्रेरित अभिक्रिया में उपभुक्त हो जाते हैं</w:t>
      </w:r>
    </w:p>
    <w:p>
      <w:r>
        <w:t>C. Enzymes are protein catalysts that speed up a biochemical reaction by lowering its activation energy without being consumed or changing the equilibrium, they act on a specific substrate with a lock-and-key or induced-fit relation, and their activity is influenced by the temperature, being maximal at the body temperature of about thirty-seven degrees Celsius and lost on boiling, by the pH, each enzyme having its own optimum such as an acid pH for pepsin and an alkaline pH for trypsin, and by the substrate concentration, and many need a cofactor such as a metal ion or a coenzyme derived from a vitamin; they are inhibited competitively or non-competitively by drugs and poisons, and their measurement in the blood helps diagnosis, as in the cardiac troponin and creatine kinase in myocardial infarction and the amylase and lipase in pancreatitis, because an enzyme appears in the plasma when the cells that contain it are damaged / एंज़ाइम प्रोटीन उत्प्रेरक हैं जो जैव-रासायनिक अभिक्रिया की सक्रियण-ऊर्जा घटाकर उसे तेज़ करते हैं, स्वयं उपभुक्त नहीं होते और साम्य को नहीं बदलते, वे विशिष्ट क्रियाधार पर ताला-चाबी या प्रेरित-अनुकूलन संबंध से कार्य करते हैं, और उनकी क्रियाशीलता तापमान से प्रभावित होती है, जो शरीर के लगभग सैंतीस डिग्री सेल्सियस पर अधिकतम होती है और उबालने पर नष्ट हो जाती है, पी.एच. से, क्योंकि प्रत्येक एंज़ाइम का अपना इष्टतम होता है, जैसे पेप्सिन के लिए अम्लीय तथा ट्रिप्सिन के लिए क्षारीय, और क्रियाधार की सांद्रता से, तथा अनेक को धातु-आयन जैसे सहकारक या विटामिन से बने सहएंज़ाइम चाहिए; उन्हें औषधियाँ तथा विष प्रतिस्पर्धी या अप्रतिस्पर्धी रूप से अवरुद्ध करते हैं, और रक्त में उनका मापन निदान में सहायक होता है, जैसे हृदय-दौरे में ट्रोपोनिन तथा क्रिएटिन काइनेज़ और अग्न्याशय-शोथ में एमाइलेज़ तथा लाइपेज़, क्योंकि उन्हें धारण करने वाली कोशिकाओं के क्षतिग्रस्त होने पर एंज़ाइम प्लाज़्मा में आ जाता है</w:t>
      </w:r>
    </w:p>
    <w:p>
      <w:r>
        <w:t>D. Each enzyme acts on any substrate without specificity / प्रत्येक एंज़ाइम बिना विशिष्टता के किसी भी क्रियाधार पर कार्य करता है</w:t>
      </w:r>
    </w:p>
    <w:p>
      <w:r>
        <w:t>Answer C</w:t>
      </w:r>
    </w:p>
    <w:p>
      <w:r>
        <w:t>Solution.</w:t>
      </w:r>
    </w:p>
    <w:p>
      <w:r>
        <w:t>✅ Correct Answer: C. Enzymes are protein catalysts that lower the activation energy of a reaction without being consumed, act on a specific substrate, have an optimum temperature of about thirty-seven degrees Celsius and a specific optimum pH, often need a cofactor or a coenzyme, are inhibited by drugs and poisons and are measured in the blood for diagnosis because they leak from damaged cells.</w:t>
      </w:r>
    </w:p>
    <w:p>
      <w:r>
        <w:t>🧠 Clinical Rationale: Enzymes accelerate the thousand or so reactions of metabolism, and their activity is regulated by the concentration of the substrate, by the products, by the pH and the temperature, by activators and inhibitors and by hormones and the synthesis of the enzyme itself, so that on heating above the optimum the tertiary structure is denatured and the activity is irreversibly lost while at a low temperature the activity falls but returns on warming, which is the principle of hypothermia in surgery. A coenzyme is a non-protein organic molecule, many of them derived from the B vitamins such as nicotinamide adenine dinucleotide from niacin, flavin adenine dinucleotide from riboflavin and coenzyme A from pantothenic acid, while a cofactor is usually a metal ion such as zinc, magnesium, iron or copper, and their deficiency therefore impairs metabolism. Competitive inhibition is overcome by increasing the substrate concentration and non-competitive inhibition is not, which is the basis of the action of many drugs such as the statins, the angiotensin-converting enzyme inhibitors, methotrexate and allopurinol, and of poisons such as cyanide and heavy metals. The nurse relates the enzyme results to the clinical picture, knows that the amylase and lipase rise in pancreatitis, the alkaline phosphatase and gamma-glutamyl transferase in biliary obstruction, the alanine and aspartate aminotransferases in hepatitis, the creatine kinase and troponin in muscle and cardiac injury and the lactate dehydrogenase in many conditions, and she observes the pre-analytical precautions of fasting, avoiding haemolysis, the correct tube and the prompt transport, since a wrong sample invalidates the interpretation.</w:t>
      </w:r>
    </w:p>
    <w:p>
      <w:r>
        <w:t>🔍 Key Clues: enzymes are catalysts that are not consumed, are specific, work best at 37 degrees Celsius and their own pH, need coenzymes from vitamins and are measured in the blood as markers of cell damage</w:t>
      </w:r>
    </w:p>
    <w:p>
      <w:r>
        <w:t>❌ Why Not Others: B is wrong because a catalyst is recovered, D ignores the specificity of the enzyme for its substrate, and A denies the effect of the temperature and the pH on the activity.</w:t>
      </w:r>
    </w:p>
    <w:p>
      <w:r>
        <w:t>⚠️ Exam Trap: Enzymes are denatured by heat and are not consumed in the reaction, and each enzyme has its own optimum pH, so pepsin works in the acid stomach and trypsin in the alkaline intestine.</w:t>
      </w:r>
    </w:p>
    <w:p>
      <w:r>
        <w:t>⚡ 5-Second Recall: ENZYMES = PROTEIN CATALYSTS, SPECIFIC, OPTIMUM 37 DEGREES AND A SPECIFIC PH, OFTEN NEED A COFACTOR</w:t>
      </w:r>
    </w:p>
    <w:p>
      <w:r>
        <w:t>PNC Exam Pearl: Enzymes are protein catalysts that speed up a reaction by lowering its activation energy, are not consumed, act specifically on their substrate, have an optimum temperature of about thirty-seven degrees Celsius and a particular pH, often need a cofactor or a coenzyme from a vitamin and appear in the plasma when the cells that contain them are damaged, as with troponin in myocardial infarction and amylase in pancreatitis.</w:t>
      </w:r>
    </w:p>
    <w:p>
      <w:r>
        <w:t>87. A worker who has been working in the sun suddenly becomes confused with hot dry skin and a temperature of 41 degrees Celsius. Which statement about heat loss and heat illness is correct?</w:t>
      </w:r>
    </w:p>
    <w:p>
      <w:r>
        <w:t>धूप में काम करते-करते एक श्रमिक अचानक भ्रमित हो जाता है, उसकी त्वचा गर्म तथा सूखी है और तापमान 41 डिग्री सेल्सियस है। ऊष्मा-हानि तथा ऊष्मा-जनित रोग के बारे में कौन-सा कथन सही है?</w:t>
      </w:r>
    </w:p>
    <w:p>
      <w:r>
        <w:t>A. Heat is lost only by sweating, and sweating fails in humid weather alone / ऊष्मा केवल पसीने से निकलती है और पसीना केवल आर्द्र मौसम में बंद होता है</w:t>
      </w:r>
    </w:p>
    <w:p>
      <w:r>
        <w:t>B. Heat stroke is a mild condition that improves with rest without treatment / ऊष्मा-आघात हल्की अवस्था है जो आराम से ही ठीक हो जाती है</w:t>
      </w:r>
    </w:p>
    <w:p>
      <w:r>
        <w:t>C. The body has no mechanism to conserve heat in a cold environment / ठंडे वातावरण में शरीर के पास ऊष्मा बचाने की कोई व्यवस्था नहीं</w:t>
      </w:r>
    </w:p>
    <w:p>
      <w:r>
        <w:t>D. The body loses heat by radiation, conduction, convection and evaporation under the control of the hypothalamus, which maintains the core temperature near thirty-seven degrees Celsius, so that in a hot environment the loss depends mainly on the evaporation of sweat, which fails when the humidity is high, the air is still or the sweat glands are exhausted, whereas this patient has heat stroke, the failure of the thermoregulatory mechanism with a core temperature above about forty degrees Celsius, hot dry skin and neurological disturbance, which is a medical emergency needing immediate active cooling by moving him to a cool place, removing the clothing, spraying or sponging with cool water, applying ice packs to the neck, axillae and groin, using fans, giving cool intravenous fluids and oxygen as prescribed, monitoring the temperature, the vital signs, the level of consciousness, the urine output and the electrolytes, treating seizures and arrhythmia, and watching for rhabdomyolysis, acute kidney injury and disseminated intravascular coagulation, because heat stroke has a high mortality if it is not cooled promptly / शरीर अधश्चेतक के नियंत्रण में विकिरण, चालन, संवहन तथा वाष्पीकरण द्वारा ऊष्मा खोता है, जिससे मुख्य तापमान लगभग सैंतीस डिग्री सेल्सियस बना रहता है, अतः गर्म वातावरण में ऊष्मा-हानि मुख्यतः पसीने के वाष्पीकरण पर निर्भर करती है, जो अधिक आर्द्रता, शांत हवा या पसीना-ग्रंथियों के थक जाने पर बंद हो जाती है, जबकि इस रोगी को ऊष्मा-आघात है, अर्थात् ताप-नियंत्रण का विफल होना जिसमें मुख्य तापमान लगभग चालीस डिग्री सेल्सियस से ऊपर होता है, त्वचा गर्म तथा सूखी रहती है और तंत्रिकीय लक्षण होते हैं, जो आपात स्थिति है और उसमें तुरंत रोगी को ठंडे स्थान पर ले जाना, कपड़े हटाना, ठंडे पानी का छिड़काव या पोंछा, गर्दन, बगल तथा कमर के जोड़ों पर बर्फ की पट्टियाँ, पंखे का प्रयोग, निर्धारित ठंडा अंतःशिरा तरल तथा ऑक्सीजन देना, तापमान, जीवन-चिह्न, चेतना-स्तर, मूत्र-उत्पादन तथा इलेक्ट्रोलाइट की निगरानी, दौरे एवं अनियमित हृदय-गति का उपचार, तथा रैब्डोमायोलिसिस, तीव्र गुर्दा क्षति एवं प्रसारित अंतःवाहिक जमाव पर ध्यान देना आवश्यक है, क्योंकि शीघ्र शीतलन न होने पर ऊष्मा-आघात में मृत्यु-दर अधिक होती है</w:t>
      </w:r>
    </w:p>
    <w:p>
      <w:r>
        <w:t>Answer D</w:t>
      </w:r>
    </w:p>
    <w:p>
      <w:r>
        <w:t>Solution.</w:t>
      </w:r>
    </w:p>
    <w:p>
      <w:r>
        <w:t>✅ Correct Answer: D. Heat is lost by radiation, conduction, convection and evaporation under hypothalamic control, the loss in a hot environment depends mainly on the evaporation of sweat, and this patient has heat stroke with a core temperature above about forty degrees Celsius, hot dry skin and neurological disturbance, which is an emergency requiring immediate active cooling, oxygen and fluids with monitoring for rhabdomyolysis, kidney injury and disseminated intravascular coagulation.</w:t>
      </w:r>
    </w:p>
    <w:p>
      <w:r>
        <w:t>🧠 Clinical Rationale: The thermoregulatory centre in the hypothalamus balances the heat produced by metabolism and exercise with the heat lost from the skin and the lungs, so that the core temperature stays near thirty-seven degrees Celsius; radiation accounts for about sixty per cent of the loss at rest, evaporation from the skin and the lungs, called insensible loss, is about six hundred millilitres a day, and sweating can add several litres a day in the heat, so that in a hot and humid environment the loss is impaired and the risk of illness rises, particularly in the elderly, the very young, the obese, the physically unfit, those with heart or skin disease, those on diuretics, beta blockers, anticholinergics, alcohol or illicit drugs, and workers who are not acclimatised. The milder spectrum is heat cramps from the loss of salt, heat syncope from the pooling of blood, and heat exhaustion with weakness, headache, nausea, dizziness, a heavy sweat, a rapid pulse and a normal or slightly raised temperature that responds to rest, shade and oral or intravenous fluids; heat stroke is the failure of thermoregulation with a temperature above about forty degrees Celsius, hot dry skin from the cessation of sweating, and neurological features such as confusion, agitation, delirium, convulsions and coma, and it may be exercise associated or classical, with the risk of hepatic and renal failure, rhabdomyolysis, arrhythmia and bleeding, so the nurse cools the patient rapidly by cold water immersion, ice packs to the neck, axillae and groin, spraying and fanning, cool fluids and, in a hospital, cooled intravenous fluids and even peritoneal or bladder lavage, and she stops cooling when the temperature approaches about thirty-eight to thirty-nine degrees Celsius to avoid overshoot, and she monitors the complications and gives the supportive care.</w:t>
      </w:r>
    </w:p>
    <w:p>
      <w:r>
        <w:t>🔍 Key Clues: loss is by radiation, conduction, convection and evaporation with hypothalamic control; hot dry skin with a temperature above 40 degrees and confusion means heat stroke, an emergency treated by active cooling</w:t>
      </w:r>
    </w:p>
    <w:p>
      <w:r>
        <w:t>❌ Why Not Others: A omits the other routes of loss and its condition, B underestimates a life-threatening emergency, and C denies the hypothalamic mechanisms of heat conservation such as vasoconstriction and shivering.</w:t>
      </w:r>
    </w:p>
    <w:p>
      <w:r>
        <w:t>⚠️ Exam Trap: Sweating failing with hot dry skin and neurological features distinguishes heat stroke from heat exhaustion; the patient is cooled actively and the temperature is not allowed to fall too far.</w:t>
      </w:r>
    </w:p>
    <w:p>
      <w:r>
        <w:t>⚡ 5-Second Recall: HEAT LOSS = RADIATION, CONDUCTION, CONVECTION, EVAPORATION; HEAT STROKE = HOT DRY SKIN, 40 DEGREES AND ABOVE, COOL AT ONCE</w:t>
      </w:r>
    </w:p>
    <w:p>
      <w:r>
        <w:t>PNC Exam Pearl: Heat is lost by radiation, conduction, convection and evaporation under hypothalamic control, and heat stroke with a core temperature above about forty degrees Celsius, hot dry skin and confusion is an emergency treated with immediate active cooling, oxygen and fluids and with monitoring for rhabdomyolysis, kidney injury and bleeding.</w:t>
      </w:r>
    </w:p>
    <w:p>
      <w:r>
        <w:t>88. Which pair of terms is correctly distinguished?</w:t>
      </w:r>
    </w:p>
    <w:p>
      <w:r>
        <w:t>निम्न में से कौन-सा शब्द-युग्म सही रूप से भिन्न है?</w:t>
      </w:r>
    </w:p>
    <w:p>
      <w:r>
        <w:t>A. Ataxia means wasting of the muscles and atrophy means loss of balance / एटैक्सिया का अर्थ मांसपेशियों का अपक्षय तथा एट्रोफ़ी का अर्थ संतुलन की हानि है</w:t>
      </w:r>
    </w:p>
    <w:p>
      <w:r>
        <w:t>B. Dysphagia means difficulty in speaking and dysphasia means difficulty in swallowing / डिस्फ़ेजिया का अर्थ बोलने में कठिनाई तथा डिस्फ़ेजिया का अर्थ निगलने में कठिनाई है</w:t>
      </w:r>
    </w:p>
    <w:p>
      <w:r>
        <w:t>C. Dysphagia is difficulty in swallowing while dysphasia is difficulty in speech, haemoptysis is the coughing up of blood from the respiratory tract while haematemesis is the vomiting of blood from the gastrointestinal tract, dyspnoea is difficulty in breathing, dysuria is painful urination, dyspepsia is indigestion, aphasia is the loss of the ability to understand or express language, ataxia is the loss of coordination and atrophy is the wasting of a tissue, and the nurse must use these terms accurately in the report and the handover because a wrong term misleads the team and may change the plan of care / डिस्फ़ेजिया निगलने में कठिनाई है जबकि डिस्फ़ेजिया बोलने में कठिनाई, हेमॉप्टिसिस श्वसन-मार्ग से रक्त की खाँसी के साथ निकलना है जबकि हेमेटेमेसिस जठरांत्र मार्ग से रक्त का वमन, डिस्प्निया श्वास लेने में कठिनाई, डिस्यूरिया मूत्र-त्याग में पीड़ा, डिस्पेप्सिया अपच, अफ़ेजिया भाषा समझने या व्यक्त करने की क्षमता का लोप, एटैक्सिया संतुलन-समन्वय की हानि तथा एट्रोफ़ी ऊतक का अपक्षय है, और नर्स को रिपोर्ट तथा हैंडओवर में इन शब्दों का सही प्रयोग करना चाहिए, क्योंकि गलत शब्द दल को भ्रमित करता है और देखभाल की योजना बदल सकता है</w:t>
      </w:r>
    </w:p>
    <w:p>
      <w:r>
        <w:t>D. Haematemesis is the coughing of blood and haemoptysis is the vomiting of blood / हेमेटेमेसिस रक्त की खाँसी है तथा हेमॉप्टिसिस रक्त का वमन है</w:t>
      </w:r>
    </w:p>
    <w:p>
      <w:r>
        <w:t>Answer C</w:t>
      </w:r>
    </w:p>
    <w:p>
      <w:r>
        <w:t>Solution.</w:t>
      </w:r>
    </w:p>
    <w:p>
      <w:r>
        <w:t>✅ Correct Answer: C. Dysphagia is difficulty in swallowing and dysphasia difficulty in speech, haemoptysis is the coughing up of blood from the respiratory tract and haematemesis the vomiting of blood from the gastrointestinal tract, dyspnoea is difficulty in breathing, dysuria is painful urination, dyspepsia is indigestion, aphasia is the loss of language, ataxia is the loss of coordination and atrophy is the wasting of a tissue, and the terms must be used accurately because a wrong term misleads the team.</w:t>
      </w:r>
    </w:p>
    <w:p>
      <w:r>
        <w:t>🧠 Clinical Rationale: Medical terminology is built from prefixes, roots and suffixes, so that the prefix dys means difficult or painful, a or an means without, hyper means above, hypo means below, brady means slow, tachy means fast and poly means many, while the suffix itis means inflammation, ectomy the removal of a part, ostomy an opening, otomy an incision, pathy a disease, megaly an enlargement, oedema a swelling, rrhoea a flow, rrhagia a haemorrhage, pnoea breathing, phagia eating or swallowing, phasia speech, uria the urine, genesis the formation and gram a recording; understanding the components lets the nurse read and spell unfamiliar terms correctly and infer their meaning. Accurate language matters in practice because the record and the handover pass information between the shifts and the departments, and confusing haematemesis with haemoptysis, dysphagia with dysphasia or dysuria with diarrhoea could direct the investigation and the care in the wrong direction. The nurse also uses plain words with patients and families, avoids the jargon that frightens or confuses them, teaches them the terms they will meet and checks that they have understood the instructions by asking them to repeat them; she writes the abbreviations only from the approved list, since an unofficial abbreviation is a recognised source of medication errors and miscommunication, and she spells the similar sounding drugs carefully and writes the complete drug name with the dose and the route.</w:t>
      </w:r>
    </w:p>
    <w:p>
      <w:r>
        <w:t>🔍 Key Clues: dysphagia means difficulty in swallowing, dysphasia difficulty in speech, haemoptysis coughing blood from the lungs and haematemesis vomiting blood from the stomach</w:t>
      </w:r>
    </w:p>
    <w:p>
      <w:r>
        <w:t>❌ Why Not Others: A, B and D all reverse or confuse the definitions of the terms.</w:t>
      </w:r>
    </w:p>
    <w:p>
      <w:r>
        <w:t>⚠️ Exam Trap: Haemoptysis comes from the respiratory tract with frothy bright blood and a cough while haematemesis comes from the stomach with dark blood and coffee-ground material and may be preceded by nausea, and dysphagia is about swallowing while dysphasia is about speech.</w:t>
      </w:r>
    </w:p>
    <w:p>
      <w:r>
        <w:t>⚡ 5-Second Recall: DYSPHAGIA IS SWALLOWING, DYSPHASIA IS SPEECH, HAEMOPTYSIS IS COUGHED BLOOD, HAEMATEMESIS IS VOMITED BLOOD</w:t>
      </w:r>
    </w:p>
    <w:p>
      <w:r>
        <w:t>PNC Exam Pearl: Dysphagia is difficulty in swallowing while dysphasia is difficulty in speech, haemoptysis is the coughing of blood from the respiratory tract and haematemesis the vomiting of blood from the gastrointestinal tract, and accurate terminology in the record and the handover is essential because a wrong term misleads the team and may change the plan of care.</w:t>
      </w:r>
    </w:p>
    <w:p>
      <w:r>
        <w:t>89. A nurse interviews a newly admitted patient. Which statement about questioning is correct?</w:t>
      </w:r>
    </w:p>
    <w:p>
      <w:r>
        <w:t>एक नर्स नए भर्ती रोगी का साक्षात्कार ले रही है। प्रश्न पूछने के बारे में कौन-सा कथन सही है?</w:t>
      </w:r>
    </w:p>
    <w:p>
      <w:r>
        <w:t>A. The nurse should interrupt the patient whenever he goes off the topic / विषय से हटते ही नर्स को रोगी को टोक देना चाहिए</w:t>
      </w:r>
    </w:p>
    <w:p>
      <w:r>
        <w:t>B. An open-ended question such as "How have you been feeling since the pain started?" invites the patient to describe his experience in his own words and is used at the beginning of the interview, while closed questions with a yes or no or a limited choice answer are used later to obtain specific facts, to clarify and to complete the data; the nurse avoids leading questions that suggest the answer, multiple or double-barrelled questions that ask two things at once, why questions that make the patient defensive, and questions that are too personal too early, and she uses silence, facilitation, reflection, clarification, restatement, focusing, paraphrasing and summarising, giving the patient time to respond without interrupting, because the quality of the data and the therapeutic relationship depend on how the questions are asked / "दर्द आरंभ होने के बाद आप कैसा महसूस कर रहे हैं?" जैसा खुला प्रश्न रोगी को अपने अनुभव को अपने शब्दों में बताने का अवसर देता है और साक्षात्कार के आरंभ में प्रयोग किया जाता है, जबकि हाँ या नहीं अथवा सीमित विकल्प वाले बंद प्रश्न बाद में विशिष्ट तथ्य प्राप्त करने, स्पष्टता लाने तथा आँकड़े पूर्ण करने के लिए प्रयोग होते हैं; नर्स ऐसे प्रश्नों से बचती है जो उत्तर का संकेत देते हैं, जो एक साथ दो बातें पूछते हैं, जो "क्यों" से आरंभ होकर रोगी को रक्षात्मक बनाते हैं, तथा जो प्रारंभ में ही अत्यधिक व्यक्तिगत होते हैं, और वह मौन, सहजता, प्रतिबिंबन, स्पष्टीकरण, पुनर्कथन, केंद्रीकरण, पुनर्व्याख्या तथा सारांश का प्रयोग करती है और बिना टोके उत्तर देने का समय देती है, क्योंकि आँकड़ों की गुणवत्ता तथा चिकित्सकीय संबंध इस पर निर्भर करते हैं कि प्रश्न कैसे पूछे गए</w:t>
      </w:r>
    </w:p>
    <w:p>
      <w:r>
        <w:t>C. All the questions should be asked at the first meeting / सभी प्रश्न पहली मुलाकात में ही पूछ लेने चाहिए</w:t>
      </w:r>
    </w:p>
    <w:p>
      <w:r>
        <w:t>D. Leading questions help the patient to answer honestly / प्रेरक प्रश्न रोगी को ईमानदारी से उत्तर देने में मदद करते हैं</w:t>
      </w:r>
    </w:p>
    <w:p>
      <w:r>
        <w:t>Answer B</w:t>
      </w:r>
    </w:p>
    <w:p>
      <w:r>
        <w:t>Solution.</w:t>
      </w:r>
    </w:p>
    <w:p>
      <w:r>
        <w:t>✅ Correct Answer: B. An open-ended question invites the patient to describe his experience in his own words and is used at the beginning, closed questions obtain specific facts and clarify later, and the nurse avoids leading, multiple, why and premature personal questions, using silence, facilitation, reflection, clarification and summarising with time for the patient to respond.</w:t>
      </w:r>
    </w:p>
    <w:p>
      <w:r>
        <w:t>🧠 Clinical Rationale: The interview is the main tool of the nursing assessment, and its purpose is to obtain a complete and accurate history, to establish a therapeutic relationship and to begin the teaching and the support, so the nurse prepares the setting with privacy, comfort and no interruptions, introduces herself, explains the purpose and the confidentiality, sits at the same level, maintains an open posture and appropriate eye contact, and begins with an open question before moving to the specific areas of the health history, the chief complaint, the present illness, the past history, the family and the social history, the functional assessment and the review of the systems. Open questions reveal the patient's own concerns and priorities, which may differ from what the nurse assumes, while closed questions are efficient for the facts such as the date, the dose, the frequency and the yes or no answers, so the nurse uses them in the right proportion and in the right order; she listens more than she talks, follows the patient's lead, uses silence to give him time to think, acknowledges emotions, avoids false reassurance and advice, does not argue, and records the findings objectively in the patient's own words where the meaning matters. She also adapts the interview for the child with the parent present, for the elderly with a hearing or cognitive problem, for the patient who does not speak her language through an interpreter and not a family member, and for the patient who is anxious, angry, sedated or in pain, postponing the non-urgent parts and sharing the rest with the team, because the assessment must be complete yet never at the cost of the patient's comfort and dignity.</w:t>
      </w:r>
    </w:p>
    <w:p>
      <w:r>
        <w:t>🔍 Key Clues: open questions first for the patient's own account, closed questions later for the facts, avoid leading, double-barrelled, why and premature personal questions, use silence and active listening</w:t>
      </w:r>
    </w:p>
    <w:p>
      <w:r>
        <w:t>❌ Why Not Others: D suggests the answer and introduces bias, A damages trust and stops important information, and C ignores the patient's condition and the need to gather data over time.</w:t>
      </w:r>
    </w:p>
    <w:p>
      <w:r>
        <w:t>⚠️ Exam Trap: Open-ended questions begin the interview and closed questions complete it, and why questions may make the patient defensive; the interview is conducted at the patient's pace and shared with the team.</w:t>
      </w:r>
    </w:p>
    <w:p>
      <w:r>
        <w:t>⚡ 5-Second Recall: OPEN QUESTIONS FIRST, CLOSED QUESTIONS LATER, NO LEADING OR DOUBLE QUESTIONS</w:t>
      </w:r>
    </w:p>
    <w:p>
      <w:r>
        <w:t>PNC Exam Pearl: The nurse begins the interview with open-ended questions that let the patient describe his experience, uses closed questions later for specific facts and clarification, avoids leading, double-barrelled and why questions and employs silence, reflection, clarification and summarising, because the quality of the data and the therapeutic relationship depend on how the questions are asked.</w:t>
      </w:r>
    </w:p>
    <w:p>
      <w:r>
        <w:t>90. A community health nurse is planning a community diagnosis for a village. Which statement about the process is correct?</w:t>
      </w:r>
    </w:p>
    <w:p>
      <w:r>
        <w:t>एक समुदाय-स्वास्थ्य नर्स गाँव के लिए समुदाय-निदान की योजना बना रही है। इस प्रक्रिया के बारे में कौन-सा कथन सही है?</w:t>
      </w:r>
    </w:p>
    <w:p>
      <w:r>
        <w:t>A. Community diagnosis is the systematic collection and analysis of data about the health of a defined community and the factors that influence it, so that the priority health problems and the needs can be identified and met; the nurse first defines the community with its boundaries and population, then collects the data from the records, the registers, the reported statistics and the health surveys, from the interviews with the key informants, the leaders, the teachers, the health workers and the women's groups, from her own observation of the housing, the water, the sanitation, the roads, the schools and the workplaces and from the walk through the area, and she analyses the data with the rates, the ratios and the comparison with the state and the national figures, looks for the determinants and the resources, sets the priorities with the community, plans and implements the action with the community's participation and the available resources, and evaluates the result, because a community diagnosis identifies the real needs, the risk groups and the local resources and it is the basis of a plan that the people will accept and sustain / समुदाय-निदान एक निर्धारित समुदाय के स्वास्थ्य तथा उसे प्रभावित करने वाले कारकों के बारे में आँकड़ों का व्यवस्थित संग्रह तथा विश्लेषण है, जिससे प्राथमिक स्वास्थ्य-समस्याओं तथा आवश्यकताओं की पहचान कर उन्हें पूरा किया जा सके; नर्स पहले सीमाओं तथा जनसंख्या सहित समुदाय को परिभाषित करती है, फिर अभिलेखों, रजिस्टरों, सूचित आँकड़ों तथा स्वास्थ्य-सर्वेक्षणों से, प्रमुख सूचना-दाताओं, नेताओं, शिक्षकों, स्वास्थ्य-कार्यकर्ताओं तथा महिला-समूहों के साक्षात्कारों से, आवास, जल, स्वच्छता, सड़कों, विद्यालयों तथा कार्यस्थलों के अपने अवलोकन तथा क्षेत्र-भ्रमण से आँकड़े एकत्र करती है, और उनका विश्लेषण दरों, अनुपातों तथा राज्य एवं राष्ट्रीय आँकड़ों से तुलना द्वारा करती है, निर्धारक तत्वों तथा संसाधनों को देखती है, समुदाय के साथ मिलकर प्राथमिकताएँ तय करती है, समुदाय की भागीदारी तथा उपलब्ध संसाधनों के साथ कार्ययोजना बनाकर लागू करती है और परिणाम का मूल्यांकन करती है, क्योंकि समुदाय-निदान वास्तविक आवश्यकताओं, जोखिम-समूहों तथा स्थानीय संसाधनों की पहचान करता है और वही योजना का आधार है जिसे लोग स्वीकार करके बनाए रखेंगे</w:t>
      </w:r>
    </w:p>
    <w:p>
      <w:r>
        <w:t>B. The community is blamed for its own health problems / अपने स्वास्थ्य-समस्याओं के लिए समुदाय को ही दोषी ठहराया जाता है</w:t>
      </w:r>
    </w:p>
    <w:p>
      <w:r>
        <w:t>C. It is done only from the hospital records / यह केवल अस्पताल के अभिलेखों से किया जाता है</w:t>
      </w:r>
    </w:p>
    <w:p>
      <w:r>
        <w:t>D. Community diagnosis means the clinical examination of every resident / समुदाय-निदान का अर्थ प्रत्येक निवासी की चिकित्सकीय जाँच है</w:t>
      </w:r>
    </w:p>
    <w:p>
      <w:r>
        <w:t>Answer A</w:t>
      </w:r>
    </w:p>
    <w:p>
      <w:r>
        <w:t>Solution.</w:t>
      </w:r>
    </w:p>
    <w:p>
      <w:r>
        <w:t>✅ Correct Answer: A. Community diagnosis is the systematic collection and analysis of data about the health of a defined community and its determinants so that the priority problems and needs can be identified, using the records, statistics, surveys, key informants, observation and a walk through the area, with the analysis compared with the state and national figures and the priorities, the plan, the action and the evaluation carried out with the participation of the community.</w:t>
      </w:r>
    </w:p>
    <w:p>
      <w:r>
        <w:t>🧠 Clinical Rationale: The community is the client of the community health nurse, and a community diagnosis is to it what a clinical assessment is to an individual, so the nurse studies the demographic, social, economic, cultural, educational, environmental and health-service characteristics along with the vital statistics and the morbidity and mortality pattern, and she looks for the risk factors, the vulnerable groups, the unmet needs, the beliefs and practices, the leadership, the formal and informal groups, the existing services and the resources. She uses a combination of methods for reliability, including the records and the registers of the sub-centre and the health and wellness centre, the reports of the national programmes, the vital statistics, the sample surveys, the rapid appraisal, the focus group discussion, the key informant interview, the participant observation, the mapping and the secondary data, and she ensures that the data are valid, complete and comparable by defining the denominators and the period; she also involves the community in the assessment and the planning, since participation improves the acceptance, the ownership and the sustainability of the action. The priorities are set with criteria such as the magnitude of the problem, its severity, the feasibility of the intervention, the community's felt need, the cost, the available resources and the government policies, and the plan is implemented with the village health, sanitation and nutrition committee, the accredited social health activist and the local bodies, and monitored with indicators; the nurse also documents the diagnosis, uses it to guide the home visits, the clinics and the education, and repeats the assessment periodically, because the community and its needs change.</w:t>
      </w:r>
    </w:p>
    <w:p>
      <w:r>
        <w:t>🔍 Key Clues: define the community, collect the data from the records, surveys, key informants and observation, analyse with rates and comparison, set the priorities with the community, plan, implement and evaluate</w:t>
      </w:r>
    </w:p>
    <w:p>
      <w:r>
        <w:t>❌ Why Not Others: D confuses it with a mass clinical examination, C ignores the survey and the observation, and B blames rather than analyses the determinants and the resources.</w:t>
      </w:r>
    </w:p>
    <w:p>
      <w:r>
        <w:t>⚠️ Exam Trap: Community diagnosis is a systematic analysis of the community's health and its determinants with community participation and not merely the clinical examination of individuals, and it uses both the existing records and the primary data.</w:t>
      </w:r>
    </w:p>
    <w:p>
      <w:r>
        <w:t>⚡ 5-Second Recall: COMMUNITY DIAGNOSIS = DATA ON THE COMMUNITY, ANALYSIS WITH RATES, PRIORITIES WITH THE PEOPLE, PLAN, ACTION AND EVALUATION</w:t>
      </w:r>
    </w:p>
    <w:p>
      <w:r>
        <w:t>PNC Exam Pearl: Community diagnosis is the systematic collection and analysis of data on the health of a defined community and its determinants, through the records, surveys, key informants and observation, so that the priorities are set with the community, the plan is implemented with its participation and the result is evaluated, because the community and not only the individual is the client of the community health nurse.</w:t>
      </w:r>
    </w:p>
    <w:p>
      <w:r>
        <w:t>91. Which is the most important strategy of the national programme for malaria elimination?</w:t>
      </w:r>
    </w:p>
    <w:p>
      <w:r>
        <w:t>राष्ट्रीय मलेरिया उन्मूलन कार्यक्रम की सर्वाधिक महत्वपूर्ण रणनीति कौन-सी है?</w:t>
      </w:r>
    </w:p>
    <w:p>
      <w:r>
        <w:t>A. The programme aims at elimination through an integrated strategy of early case detection with a rapid diagnostic test or microscopy and prompt complete treatment with artemisinin-based combination therapy, the radical treatment of the vivax cases with primaquine after checking for the deficiency of glucose-6-phosphate dehydrogenase, the control of the vector by indoor residual spray, long-lasting insecticidal nets and larval source management with the environmental measures and larvivorous fish, the surveillance and the rapid investigation and containment of outbreaks, the stratification of the area by the endemicity, the partnership with the community, the accredited social health activist and the local bodies, and the monitoring with the indicators, together with the treatment of the severe cases in the hospital, because the elimination of malaria depends on the interruption of the transmission by the combined attack on the parasite and the vector and on a reliable surveillance system that finds and treats every case / कार्यक्रम शीघ्र निदान तथा पूर्ण उपचार, वेक्टर-नियंत्रण, निगरानी तथा प्रकोप की शीघ्र जाँच, क्षेत्र के स्थानीय स्तर के अनुसार वर्गीकरण, समुदाय के साथ भागीदारी तथा संकेतकों से निगरानी की एकीकृत रणनीति के माध्यम से उन्मूलन का लक्ष्य रखता है, जिसमें शीघ्र निदान के लिए रैपिड डायग्नोस्टिक टेस्ट या माइक्रोस्कोपी तथा तत्काल पूर्ण उपचार के लिए आर्टेमिसिनिन आधारित संयोजन चिकित्सा, विवैक्स रोगियों का ग्लूकोज़-6-फ़ॉस्फ़ेट डिहाइड्रोजिनेज़ की कमी की जाँच के बाद प्राइमाक्विन से मूल-जीव उपचार, भवन-भीतर अवशिष्ट छिड़काव, दीर्घ-कार्यकारी कीटनाशक जाल तथा लार्वा-स्रोत प्रबंधन जैसे पर्यावरणीय उपायों और लार्वा-भक्षी मछली द्वारा वेक्टर-नियंत्रण, और गंभीर रोगियों का अस्पताल में उपचार शामिल है, क्योंकि मलेरिया का उन्मूलन परजीवी तथा वेक्टर पर संयुक्त प्रहार तथा विश्वसनीय निगरानी पर निर्भर करता है जो प्रत्येक रोगी को ढूँढकर उपचार कर सके</w:t>
      </w:r>
    </w:p>
    <w:p>
      <w:r>
        <w:t>B. Treatment of the fever without any laboratory confirmation is sufficient / बिना प्रयोगशाला-पुष्टि के बुखार का उपचार पर्याप्त है</w:t>
      </w:r>
    </w:p>
    <w:p>
      <w:r>
        <w:t>C. Only the spraying of the adult mosquito is needed / केवल वयस्क मच्छर पर छिड़काव आवश्यक है</w:t>
      </w:r>
    </w:p>
    <w:p>
      <w:r>
        <w:t>D. Elimination requires no community participation / उन्मूलन के लिए समुदाय की भागीदारी आवश्यक नहीं</w:t>
      </w:r>
    </w:p>
    <w:p>
      <w:r>
        <w:t>Answer A</w:t>
      </w:r>
    </w:p>
    <w:p>
      <w:r>
        <w:t>Solution.</w:t>
      </w:r>
    </w:p>
    <w:p>
      <w:r>
        <w:t>✅ Correct Answer: A. The national programme aims at elimination through an integrated strategy of early diagnosis by a rapid diagnostic test or microscopy with prompt complete treatment by artemisinin-based combination therapy, the radical treatment of the vivax cases with primaquine after excluding glucose-6-phosphate dehydrogenase deficiency, vector control by indoor residual spray, long-lasting insecticidal nets and larval source management, surveillance with the rapid investigation and containment of outbreaks, stratification by endemicity, community partnership and monitoring with indicators.</w:t>
      </w:r>
    </w:p>
    <w:p>
      <w:r>
        <w:t>🧠 Clinical Rationale: Malaria is transmitted by the bite of an infected female Anopheles mosquito, mainly Anopheles culicifacies in the plains and Anopheles fluviatilis and others in the hills, which breeds in clean stagnant water and bites at night, and the disease presents as fever with chills, sweating, headache, myalgia, anaemia and splenomegaly, with the risk of severe malaria from Plasmodium falciparum from cerebral involvement, acidosis, hypoglycaemia, severe anaemia, renal failure, pulmonary oedema and bleeding; Plasmodium vivax and ovale have a liver stage that requires primaquine for the radical cure, which is why the glucose-6-phosphate dehydrogenase status is checked because the drug can cause haemolysis. The nurse's role is the early recognition, the prompt testing with a rapid diagnostic test or a blood smear with both the thick and the thin film, the correct dosing and completion of the treatment with the follow-up smear, the education of the patient and the family about the drugs and the side effects and about the importance of finishing the course, the participation in the vector control activities with the spraying, the net distribution and the source reduction, the search for the fever cases and the defaulter retrieval, the notification of the cases and the outbreak, the protection of the pregnant woman and the young child with the nets and the prevention, and the health education about the breeding places, the stagnant water, the drainage, the use of the nets, the repellents and the protective clothing and the early reporting of a fever, since the elimination programme succeeds only when every case is found, treated and followed and the vector is controlled with the community's participation.</w:t>
      </w:r>
    </w:p>
    <w:p>
      <w:r>
        <w:t>🔍 Key Clues: early diagnosis and prompt complete treatment, radical treatment of vivax with primaquine after checking for glucose-6-phosphate dehydrogenase deficiency, vector control by residual spray, long-lasting nets and larval source management, surveillance, outbreak containment and community participation</w:t>
      </w:r>
    </w:p>
    <w:p>
      <w:r>
        <w:t>❌ Why Not Others: C ignores the parasite and the other stages of the vector, B leads to incomplete treatment and resistance, and D denies the community's role in source reduction and early reporting.</w:t>
      </w:r>
    </w:p>
    <w:p>
      <w:r>
        <w:t>⚠️ Exam Trap: Primaquine is given for the radical cure of the vivax malaria and the glucose-6-phosphate dehydrogenase deficiency must be excluded first, and both the parasite and the vector must be attacked since either alone is insufficient.</w:t>
      </w:r>
    </w:p>
    <w:p>
      <w:r>
        <w:t>⚡ 5-Second Recall: MALARIA ELIMINATION = EARLY DIAGNOSIS AND FULL TREATMENT + VECTOR CONTROL + SURVEILLANCE + COMMUNITY PARTNERSHIP</w:t>
      </w:r>
    </w:p>
    <w:p>
      <w:r>
        <w:t>PNC Exam Pearl: The national programme aims at malaria elimination with an integrated strategy of early diagnosis by a rapid test or microscopy and prompt complete treatment including the radical treatment of vivax with primaquine after excluding glucose-6-phosphate dehydrogenase deficiency, vector control by residual spray, long-lasting insecticidal nets and larval source management, reliable surveillance with outbreak containment, stratification and community participation.</w:t>
      </w:r>
    </w:p>
    <w:p>
      <w:r>
        <w:t>92. A health worker reports three cases of dengue in a village in one week. Which is the most appropriate action of the community health nurse?</w:t>
      </w:r>
    </w:p>
    <w:p>
      <w:r>
        <w:t>एक स्वास्थ्य-कार्यकर्ता गाँव में एक सप्ताह में डेंगू के तीन मामलों की सूचना देता है। समुदाय-स्वास्थ्य नर्स की सर्वाधिक उपयुक्त कार्रवाई क्या है?</w:t>
      </w:r>
    </w:p>
    <w:p>
      <w:r>
        <w:t>A. Wait for the monthly report before taking any action / कोई कार्रवाई करने से पहले मासिक रिपोर्ट की प्रतीक्षा करें</w:t>
      </w:r>
    </w:p>
    <w:p>
      <w:r>
        <w:t>B. Advise the village to stop using water altogether / गाँव को पानी का प्रयोग पूरी तरह बंद करने की सलाह दें</w:t>
      </w:r>
    </w:p>
    <w:p>
      <w:r>
        <w:t>C. Treat the cluster as an outbreak, inform the medical officer and the district surveillance unit at once in the prescribed weekly-and-immediate reporting format, start the investigation with a case definition, a line list and the mapping of the cases, arrange the confirmatory tests and the clinical care including the monitoring for the warning signs of severe dengue, and carry out the containment with the source reduction by the elimination of the larval breeding sites in the containers, the water tanks, the tyres, the coolers and the flower pots and with the fogging where indicated, the education of the community, the involvement of the local bodies and the accredited social health activist, and the follow-up and the documentation of the response, because an unusual increase in the cases of a disease under surveillance must be reported and investigated early, and dengue spreads by the day-biting Aedes, which breeds in clean stagnant water near human dwellings, so that source reduction is the main control measure / इस समूह को प्रकोप मानें, चिकित्सक तथा ज़िला निगरानी इकाई को निर्धारित साप्ताहिक तथा तत्काल रिपोर्टिंग प्रारूप में शीघ्र सूचित करें, रोग-परिभाषा, मामला-सूची तथा मामलों के नक्शे के साथ जाँच आरंभ करें, पुष्टि-जाँच तथा गंभीर डेंगू के चेतावनी-संकेतों की निगरानी सहित चिकित्सकीय देखभाल की व्यवस्था करें, और पात्रों, पानी की टंकियों, टायरों, कूलरों तथा गमलों में लार्वा-प्रजनन स्थलों के उन्मूलन द्वारा स्रोत-नियंत्रण तथा आवश्यकता पर धुँआ छिड़काव, समुदाय की शिक्षा, स्थानीय निकायों तथा मान्य समुदायिक स्वास्थ्य कार्यकर्ता की भागीदारी, तथा प्रतिक्रिया के अनुवर्तन एवं अभिलेखन के साथ नियंत्रण करें, क्योंकि निगरानी में शामिल रोग के मामलों की असामान्य वृद्धि की सूचना तथा जाँच शीघ्र होनी चाहिए, और डेंगू दिन में काटने वाले एडीज़ द्वारा फैलता है जो मानव-आवास के पास स्वच्छ ठहरे पानी में प्रजनन करता है, अतः स्रोत-नियंत्रण मुख्य उपाय है</w:t>
      </w:r>
    </w:p>
    <w:p>
      <w:r>
        <w:t>D. Spray insecticide in the houses once and close the case / घरों में एक बार कीटनाशक छिड़काव करके मामला बंद कर दें</w:t>
      </w:r>
    </w:p>
    <w:p>
      <w:r>
        <w:t>Answer C</w:t>
      </w:r>
    </w:p>
    <w:p>
      <w:r>
        <w:t>Solution.</w:t>
      </w:r>
    </w:p>
    <w:p>
      <w:r>
        <w:t>✅ Correct Answer: C. A cluster of dengue cases is treated as an outbreak, so the nurse informs the medical officer and the district surveillance unit at once in the prescribed format, begins the investigation with a case definition, a line list and mapping, arranges the testing and the clinical care with monitoring for the warning signs of severe dengue, carries out the source reduction of the larval breeding sites with fogging where indicated and the community's involvement, and follows up and documents the response.</w:t>
      </w:r>
    </w:p>
    <w:p>
      <w:r>
        <w:t>🧠 Clinical Rationale: The Integrated Disease Surveillance Programme requires the reporting of the epidemic-prone diseases at the prescribed frequency, with an immediate report for a cluster or an outbreak and weekly reporting of the routine data, because the early detection of a rising trend allows the containment before a large epidemic; the notification is made by the health worker to the medical officer, who informs the district surveillance officer, and the data go to the state and the national level, with the laboratory confirmation of a sample of the cases. Dengue is caused by a flavivirus transmitted by Aedes aegypti, which bites during the day, breeds in clean stagnant water in domestic containers, water tanks, tyres, discarded containers and coolers, and the illness has a febrile phase, a critical phase with plasma leakage around the time of defervescence and a recovery phase, with the warning signs of severe dengue being persistent vomiting, abdominal pain, mucosal bleeding, lethargy, restlessness, a rapid fall in the platelet count with a rising haematocrit, a narrow pulse pressure, cold extremities and a reduced urine output. The nurse therefore monitors the vital signs, the urine output, the haematocrit and the platelet count, recognises shock and reports it at once, gives the prescribed fluids carefully, avoids the intramuscular injections and the non-steroidal anti-inflammatory drugs and gives paracetamol for the fever, and teaches the patient and the family the warning signs and the follow-up; at the community level she organises the source reduction with the weekly dry day, the removal of the stagnant water, the covering of the tanks, the cleaning of the coolers and the use of the larvicides, the fogging for the adult mosquito, the personal protection with the repellents, the full-sleeved clothing and the nets for the day sleeper, and the health education, since the vector control depends on the people's cooperation.</w:t>
      </w:r>
    </w:p>
    <w:p>
      <w:r>
        <w:t>🔍 Key Clues: three dengue cases in a week is a cluster, so report at once to the medical officer and the district surveillance unit, investigate with a case definition, line list and mapping, treat and monitor for the warning signs, and carry out source reduction</w:t>
      </w:r>
    </w:p>
    <w:p>
      <w:r>
        <w:t>❌ Why Not Others: A delays the reporting and allows the outbreak to grow, B is impractical and does not address the vector, and D is only a part of the response and does not close the case.</w:t>
      </w:r>
    </w:p>
    <w:p>
      <w:r>
        <w:t>⚠️ Exam Trap: A cluster or an unusual increase in an epidemic-prone disease is reported immediately and not only in the weekly return, and the source reduction of the larval breeding sites is the mainstay of dengue control, since the mosquito bites during the day.</w:t>
      </w:r>
    </w:p>
    <w:p>
      <w:r>
        <w:t>⚡ 5-Second Recall: CLUSTER OF DENGUE = OUTBREAK, REPORT AT ONCE, INVESTIGATE, TREAT, SOURCE REDUCTION</w:t>
      </w:r>
    </w:p>
    <w:p>
      <w:r>
        <w:t>PNC Exam Pearl: A cluster of dengue cases is treated as an outbreak and reported at once to the medical officer and the district surveillance unit in the prescribed format, with a case definition and a line list, confirmatory testing, clinical care with watchfulness for the warning signs of severe dengue and community-based source reduction of the Aedes breeding sites.</w:t>
      </w:r>
    </w:p>
    <w:p>
      <w:r>
        <w:t>93. A community health nurse must assess the safety of the drinking water source of a village. Which action is correct?</w:t>
      </w:r>
    </w:p>
    <w:p>
      <w:r>
        <w:t>एक समुदाय-स्वास्थ्य नर्स को गाँव के पेयजल-स्रोत की सुरक्षा का आकलन करना है। सही कार्रवाई कौन-सी है?</w:t>
      </w:r>
    </w:p>
    <w:p>
      <w:r>
        <w:t>A. Test only the pH and the hardness of the water / केवल पानी का पी.एच. तथा कठोरता जाँचें</w:t>
      </w:r>
    </w:p>
    <w:p>
      <w:r>
        <w:t>B. Boil a sample and examine it under the microscope for the bacteria / नमूने को उबालकर सूक्ष्मदर्शी से जीवाणुओं की जाँच करें</w:t>
      </w:r>
    </w:p>
    <w:p>
      <w:r>
        <w:t>C. Smell the water and declare it safe if there is no odour / पानी को सूँघकर गंध न होने पर उसे सुरक्षित घोषित कर दें</w:t>
      </w:r>
    </w:p>
    <w:p>
      <w:r>
        <w:t>D. Carry out a sanitary survey of the source and its surroundings along with the laboratory examination of a water sample by inspecting the type of the source, its protection and the apron, the drainage, the distance from the latrines and the pollution sources, the method of drawing the water, the presence of the animals and the waste nearby, the storage and the handling at the home, and the chlorination and the residual chlorine, and by collecting the sample in a sterile bottle as per the procedure and sending it within the recommended time for the presumptive coliform test and the most probable number, with the interpretation against the standard that the drinking water must be free of the coliform organisms, because the coliform bacteria indicate faecal contamination and the risk of the water-borne diseases, while a single sample is only a snapshot and the sanitary survey tells whether the source can be relied upon to be safe continuously / स्रोत तथा उसके आस-पास का स्वच्छता-सर्वेक्षण करें और साथ ही जल-नमूने की प्रयोगशाला-जाँच करें, जिसमें स्रोत का प्रकार, उसका संरक्षण तथा चबूतरा, निकासी, शौचालयों तथा प्रदूषण-स्रोतों से दूरी, जल निकालने की विधि, आस-पास पशुधन तथा कचरे की उपस्थिति, घर पर भंडारण तथा संभाल, तथा क्लोरीनकरण एवं अवशिष्ट क्लोरीन की जाँच शामिल है, और निर्धारित प्रक्रिया के अनुसार निर्जर्म बोतल में नमूना एकत्र करके निर्धारित समय के भीतर संभावित कोलीफ़ॉर्म परीक्षण तथा अधिकतम संभावित संख्या के लिए भेजें, और मानक के विरुद्ध व्याख्या करें कि पेयजल कोलीफ़ॉर्म जीवाणुओं से मुक्त होना चाहिए, क्योंकि कोलीफ़ॉर्म जीवाणु मल-संदूषण तथा जल-जनित रोगों के जोखिम का संकेत हैं, जबकि एक नमूना केवल उस समय की स्थिति बताता है और स्वच्छता-सर्वेक्षण यह बताता है कि स्रोत निरंतर सुरक्षित माना जा सकता है या नहीं</w:t>
      </w:r>
    </w:p>
    <w:p>
      <w:r>
        <w:t>Answer D</w:t>
      </w:r>
    </w:p>
    <w:p>
      <w:r>
        <w:t>Solution.</w:t>
      </w:r>
    </w:p>
    <w:p>
      <w:r>
        <w:t>✅ Correct Answer: D. The nurse carries out a sanitary survey of the source and its surroundings together with the laboratory examination of a sample collected in a sterile bottle and sent within the recommended time for the presumptive coliform test and the most probable number, interpreting the result against the standard that the drinking water must be free of coliform organisms, because a single sample is only a snapshot while the sanitary survey shows whether the source can be relied upon continuously.</w:t>
      </w:r>
    </w:p>
    <w:p>
      <w:r>
        <w:t>🧠 Clinical Rationale: Water may be contaminated at the source, during the drawing, the transport or the storage in the home, so the assessment covers the whole chain; a sanitary well should be lined, protected with a parapet, a platform, an apron, surface drainage and a cover, it should be at least fifteen metres from a latrine or a soak pit and free of the animals, the washing and the waste nearby, and the water should be drawn by a hand pump or a bucket that is used for nothing else, while a polluted well is indicated by the algae, the insects, the turbidity, the cracks and the defective drainage. The bacteriological examination uses the coliform organisms as the indicator of faecal pollution, with the presumptive coliform test, the multiple tube method and the most probable number, and the standard is that the drinking water should not contain the coliform organisms in a hundred millilitre sample; the residual chlorine should be about half a milligram per litre at the point of use after the contact time, and the physical and the chemical tests cover the turbidity, the colour, the odour, the pH, the total dissolved solids, the hardness, the nitrate, the fluoride, the arsenic and the iron. The nurse teaches the household treatment by boiling for at least two minutes, by chlorination with the correct dose and contact time, by filtration or by the use of the ultraviolet or the membrane devices, and the safe storage in a covered container with a tap or a ladle and no dipping of the hands; she also participates in the chlorination of the wells after a flood or an outbreak, the disinfection of the tube wells, the protection of the sources, the drainage of the stagnant water, the construction of the sanitary latrines and the surveillance for the water-borne disease, and she records the findings and reports the pollution to the local body and the health authority.</w:t>
      </w:r>
    </w:p>
    <w:p>
      <w:r>
        <w:t>🔍 Key Clues: sanitary survey of the source together with the laboratory test of a sample for coliforms, the standard being the absence of coliform organisms, and the residual chlorine of about 0.5 mg per litre</w:t>
      </w:r>
    </w:p>
    <w:p>
      <w:r>
        <w:t>❌ Why Not Others: C cannot detect the invisible contamination, B destroys the organisms being sought and does not indicate the faecal source, and A tests properties that do not indicate the safety from the pathogens.</w:t>
      </w:r>
    </w:p>
    <w:p>
      <w:r>
        <w:t>⚠️ Exam Trap: The coliform count and not the smell, the appearance or the hardness is the index of the bacteriological safety of the drinking water, and the sanitary survey is essential because the laboratory result applies only to the sample taken.</w:t>
      </w:r>
    </w:p>
    <w:p>
      <w:r>
        <w:t>⚡ 5-Second Recall: SAFE WATER = SANITARY SURVEY PLUS A COLIFORM TEST, ABSENCE OF COLIFORMS AND RESIDUAL CHLORINE 0.5 MG PER LITRE</w:t>
      </w:r>
    </w:p>
    <w:p>
      <w:r>
        <w:t>PNC Exam Pearl: The safety of a drinking water source is assessed by a sanitary survey of the source, its protection and its surroundings together with the laboratory examination of a sample collected aseptically and tested for the coliform organisms, the standard being their absence, and by checking the residual chlorine, since a single sample is only a snapshot while the survey shows whether the source is continuously safe.</w:t>
      </w:r>
    </w:p>
    <w:p>
      <w:r>
        <w:t>94. A community health nurse is preparing the annual health plan for a village. Which is the most appropriate first step to identify the priority health problems of the community?</w:t>
      </w:r>
    </w:p>
    <w:p>
      <w:r>
        <w:t>एक समुदाय-स्वास्थ्य नर्स गाँव के वार्षिक स्वास्थ्य-योजना की तैयारी कर रही है। समुदाय की प्राथमिक स्वास्थ्य-समस्याओं को पहचानने का सर्वाधिक उपयुक्त प्रथम चरण कौन-सा है?</w:t>
      </w:r>
    </w:p>
    <w:p>
      <w:r>
        <w:t>A. Carry out a community diagnosis by analysing the available health data and the vital statistics together with a house-to-house survey, interviews and the community's participation, and then prioritise the problems by their magnitude, severity and feasibility of control / उपलब्ध स्वास्थ्य आँकड़ों तथा जनांकिकी के विश्लेषण के साथ घर-घर सर्वेक्षण, साक्षात्कार एवं समुदाय की भागीदारी द्वारा समुदाय-निदान करें और तत्पश्चात समस्याओं को उनके परिमाण, गंभीरता तथा नियंत्रण की व्यवहार्यता के आधार पर प्राथमिकता दें</w:t>
      </w:r>
    </w:p>
    <w:p>
      <w:r>
        <w:t>B. Review only the indoor case records of the district hospital / केवल ज़िला अस्पताल के भर्ती-रोगी रिकॉर्ड देखें</w:t>
      </w:r>
    </w:p>
    <w:p>
      <w:r>
        <w:t>C. Ask only the village headman about the problems of the village / गाँव की समस्याओं के बारे में केवल ग्राम-प्रधान से पूछें</w:t>
      </w:r>
    </w:p>
    <w:p>
      <w:r>
        <w:t>D. Depend only on the average health statistics of the state / केवल राज्य के औसत स्वास्थ्य आँकड़ों पर निर्भर रहें</w:t>
      </w:r>
    </w:p>
    <w:p>
      <w:r>
        <w:t>Answer A</w:t>
      </w:r>
    </w:p>
    <w:p>
      <w:r>
        <w:t>Solution.</w:t>
      </w:r>
    </w:p>
    <w:p>
      <w:r>
        <w:t>✅ Correct Answer: A. Planning begins with a community diagnosis, in which the nurse collects and analyses the available health data and the vital statistics together with a house-to-house survey, the interviews and the community's participation, and then prioritises the problems by their magnitude, severity and feasibility of control.</w:t>
      </w:r>
    </w:p>
    <w:p>
      <w:r>
        <w:t>🧠 Clinical Rationale: Community health planning follows the steps of the assessment of the community, the diagnosis and the prioritisation of the problems, the setting of the objectives and the targets, the planning of the resources and the activities, the implementation and the monitoring and the evaluation, because a plan that is not based on the needs of the community wastes the scarce resources and addresses the wrong problem; the data come from the records of the health centre, the registers of the sub-centre, the vital events of the births and the deaths, the reports of the surveillance and the survey of the households, and the community's participation is essential because the problems are felt best by the people and the acceptability of the plan depends on their involvement. The nurse uses the tools of the interview, the observation, the household survey, the focus group discussion and the review of the records, and she analyses the data by the age, the sex, the occupation and the geography to find the vulnerable groups, with the indicators of the infant mortality, the maternal mortality, the immunisation coverage, the birth rate, the death rate, the sex ratio and the nutritional status. She then prioritises with the criteria of the size of the problem, the seriousness, the feasibility of the control with the available resources, the community's concern and the government's policy, and she writes the objectives in measurable terms with the time frame and the responsible person; she involves the medical officer, the auxiliary nurse midwife, the accredited social health activist, the anganwadi worker and the panchayat, and she plans the activities with the budget and the supervision, since the success of the programme depends on the local ownership and the continuous monitoring.</w:t>
      </w:r>
    </w:p>
    <w:p>
      <w:r>
        <w:t>🔍 Key Clues: community diagnosis first, using the available data and the vital statistics with the household survey and the community's participation, then prioritising by the magnitude, the severity and the feasibility</w:t>
      </w:r>
    </w:p>
    <w:p>
      <w:r>
        <w:t>❌ Why Not Others: D ignores the local situation, C gives only one person's view and misses the vulnerable groups, and B covers only the hospitalised cases and not the community.</w:t>
      </w:r>
    </w:p>
    <w:p>
      <w:r>
        <w:t>⚠️ Exam Trap: The first step of planning is the assessment and the diagnosis, not the setting of the target or the selection of the activities, and the community's participation is not optional since the plan must be based on the felt needs.</w:t>
      </w:r>
    </w:p>
    <w:p>
      <w:r>
        <w:t>⚡ 5-Second Recall: PLAN = COMMUNITY DIAGNOSIS FIRST, THEN PRIORITISE BY MAGNITUDE, SEVERITY AND FEASIBILITY</w:t>
      </w:r>
    </w:p>
    <w:p>
      <w:r>
        <w:t>PNC Exam Pearl: A village health plan begins with a community diagnosis that analyses the available health data and the vital statistics together with a house-to-house survey, interviews and the community's participation, after which the problems are prioritised by their magnitude, severity and feasibility of control before the objectives, the activities and the resources are planned.</w:t>
      </w:r>
    </w:p>
    <w:p>
      <w:r>
        <w:t>95. A community health nurse advises the village panchayat on the safe disposal of the solid refuse of the village. Which is the most appropriate method?</w:t>
      </w:r>
    </w:p>
    <w:p>
      <w:r>
        <w:t>एक समुदाय-स्वास्थ्य नर्स ग्राम-पंचायत को गाँव के ठोस कचरे के सुरक्षित निपटान की सलाह देती है। सर्वाधिक उपयुक्त विधि कौन-सी है?</w:t>
      </w:r>
    </w:p>
    <w:p>
      <w:r>
        <w:t>A. Open dumping of the refuse on the outskirts of the village / गाँव के बाहरी भाग में कचरे का खुला ढेर लगाना</w:t>
      </w:r>
    </w:p>
    <w:p>
      <w:r>
        <w:t>B. Controlled tipping in a sanitary landfill in which the refuse is spread, compacted and covered daily with a layer of earth, the salvageable material is sorted out and the biodegradable waste is composted and used as manure in the fields, because this prevents the breeding of the flies and the rodents and the pollution of the soil, the water and the air / नियंत्रित भराव की सैनिटरी-लैंडफ़िल विधि, जिसमें कचरे को फैलाकर, दबाकर प्रतिदिन मिट्टी की परत से ढका जाता है, पुनःप्रयोग-योग्य वस्तुएँ छाँटी जाती हैं तथा जैव-अपघटनीय कचरे से खाद बनाकर खेतों में डाला जाता है, क्योंकि इससे मक्खियों तथा चूहों का प्रजनन तथा मिट्टी, जल एवं वायु का प्रदूषण रुकता है</w:t>
      </w:r>
    </w:p>
    <w:p>
      <w:r>
        <w:t>C. Discharging the refuse into the village pond / कचरे को गाँव के तालाब में डालना</w:t>
      </w:r>
    </w:p>
    <w:p>
      <w:r>
        <w:t>D. Burning all the refuse in the open air / सारे कचरे को खुले में जलाना</w:t>
      </w:r>
    </w:p>
    <w:p>
      <w:r>
        <w:t>Answer B</w:t>
      </w:r>
    </w:p>
    <w:p>
      <w:r>
        <w:t>Solution.</w:t>
      </w:r>
    </w:p>
    <w:p>
      <w:r>
        <w:t>✅ Correct Answer: B. The refuse should be disposed of by controlled tipping in a sanitary landfill, where it is spread, compacted and covered daily with earth, with the salvaging of the useful material and the composting of the biodegradable part, because this method removes the breeding places of the flies and the rodents and prevents the pollution of the soil, the water and the air.</w:t>
      </w:r>
    </w:p>
    <w:p>
      <w:r>
        <w:t>🧠 Clinical Rationale: The solid waste of a village is the refuse of the households and the street, the animal dung, the agricultural waste and the sludge, and if it is left in the open it becomes the breeding ground of the housefly and the mosquito, the shelter of the rats and the source of the contamination of the water and the food, leading to the diarrhoeal diseases, the enteric fever, the cholera, the worm infestation, the plague and the leptospirosis; the flies carry the organisms on their body and in their gut and the rats contaminate the food and the water with their urine and the faeces. The methods of the refuse disposal are the controlled tipping with the landfill, the composting with the manure pits and the vermicomposting, the incineration for the hospital and the infectious waste, the burial, the feeding to the animals and the agricultural use; the open dumping is the worst method because it breeds the flies and the rats and pollutes the environment, the burning in the open releases the toxic fumes and destroys the humus, and the dumping into a pond causes the eutrophication and the spread of the water-borne diseases. The nurse's role in the environmental hygiene is the education of the households about the segregation of the waste at the source into the dry and the wet and the hazardous, the use of the covered bins, the daily removal, the cleaning of the drains and the streets, the manure pits and the composting, the sanitary latrines, the protection of the water sources, the rodent and the fly control with the environmental measures and the insecticides, and the participation of the community with the panchayat, since the cleanliness of the village is a shared responsibility and depends on the sustained habits of the people.</w:t>
      </w:r>
    </w:p>
    <w:p>
      <w:r>
        <w:t>🔍 Key Clues: spread, compact and cover the refuse daily in a sanitary landfill, salvage the useful material and compost the biodegradable waste into manure</w:t>
      </w:r>
    </w:p>
    <w:p>
      <w:r>
        <w:t>❌ Why Not Others: A is the worst method, breeding the flies and the rats and polluting the water and the soil, D in the open air releases the toxic fumes and is a fire hazard, and C pollutes the pond and spreads the water-borne diseases.</w:t>
      </w:r>
    </w:p>
    <w:p>
      <w:r>
        <w:t>⚠️ Exam Trap: The controlled tipping with the daily covering of the refuse is the sanitary method, whereas the open dumping is a public-health nuisance even though it is the most common practice in the villages; the incineration is reserved for the infectious and the hospital waste.</w:t>
      </w:r>
    </w:p>
    <w:p>
      <w:r>
        <w:t>⚡ 5-Second Recall: REFUSE DISPOSAL = CONTROLLED TIPPING / SANITARY LANDFILL + COMPOSTING, NEVER OPEN DUMPING</w:t>
      </w:r>
    </w:p>
    <w:p>
      <w:r>
        <w:t>PNC Exam Pearl: The solid refuse of a village is best disposed of by controlled tipping in a sanitary landfill, where it is spread, compacted and covered daily with earth, with the salvaging of the salvageable material and the composting of the biodegradable waste into manure, because this removes the breeding places of the flies and the rodents and prevents the pollution of the soil, the water and the air.</w:t>
      </w:r>
    </w:p>
    <w:p>
      <w:r>
        <w:t>96. A community health nurse plans the control of the houseflies in a village. Which is the most effective measure?</w:t>
      </w:r>
    </w:p>
    <w:p>
      <w:r>
        <w:t>एक समुदाय-स्वास्थ्य नर्स गाँव में घरेलू मक्खियों के नियंत्रण की योजना बनाती है। सर्वाधिक प्रभावी उपाय कौन-सा है?</w:t>
      </w:r>
    </w:p>
    <w:p>
      <w:r>
        <w:t>A. Nothing can be done because the flies cannot be controlled / कुछ नहीं किया जा सकता क्योंकि मक्खियों को नियंत्रित करना असंभव है</w:t>
      </w:r>
    </w:p>
    <w:p>
      <w:r>
        <w:t>B. Killing the flies with the sticky traps alone / केवल चिपचिपे जालों से मक्खियाँ मारना</w:t>
      </w:r>
    </w:p>
    <w:p>
      <w:r>
        <w:t>C. The safe disposal of the refuse, the garbage and the animal dung through the manure pits and the sanitary latrines and the protection of the food from contamination, so that the breeding places are removed and the flies are starved, together with the residual spraying and the use of the baits and the flyproofing of the houses / कचरे, गोबर तथा अपशिष्ट का खाद-गड्ढों एवं सैनिटरी शौचालयों के माध्यम से सुरक्षित निपटान तथा भोजन को संदूषण से बचाना, जिससे प्रजनन-स्थल हट जाएँ एवं मक्खियों को भोजन न मिले, साथ ही अवशिष्ट छिड़काव, चारा-जाल तथा घरों को मक्खी-रोधी बनाना</w:t>
      </w:r>
    </w:p>
    <w:p>
      <w:r>
        <w:t>D. Spraying the adult flies with the insecticide only / केवल वयस्क मक्खियों पर कीटनाशक छिड़काव करना</w:t>
      </w:r>
    </w:p>
    <w:p>
      <w:r>
        <w:t>Answer C</w:t>
      </w:r>
    </w:p>
    <w:p>
      <w:r>
        <w:t>Solution.</w:t>
      </w:r>
    </w:p>
    <w:p>
      <w:r>
        <w:t>✅ Correct Answer: C. The most effective measure is the environmental control of the breeding places by the safe disposal of the refuse, the garbage and the animal dung through the manure pits and the sanitary latrines and by the protection of the food from contamination, so that the flies are starved of their breeding medium and their food, supported by the residual spraying, the baits and the flyproofing of the houses.</w:t>
      </w:r>
    </w:p>
    <w:p>
      <w:r>
        <w:t>🧠 Clinical Rationale: The housefly multiplies in the refuse, the garbage, the animal dung, the human excreta and the decaying organic matter, and each female lays a large number of eggs that develop within a few days into the larvae and the adults, so the fly population in a village reflects the standard of the sanitation; the fly carries the organisms on the bristles of its body and the pads of its feet and in its vomit and its faeces, transmitting the typhoid, the cholera, the diarrhoea, the dysentery, the poliomyelitis, the conjunctivitis and the worm infestations, and it feeds on the sputum and the discharges of the patients. The control of the fly therefore rests first on the environmental measures, which are the removal and the safe disposal of the refuse and the excreta at the earliest, the use of the covered bins and the sanitary latrines, the composting of the dung, the cleaning of the cattle sheds, the drainage of the stagnant water and the protection of the food with the covers and the screens, and on the chemical measures, which are the residual spraying of the walls and the resting places with the insecticide, the larviciding of the breeding places and the poisoned baits, and on the mechanical measures of the traps and the fly swatters and the screens; the killing of the adult flies alone is temporary because the breeding continues, and the flies become resistant to the insecticide. The nurse's role is the health education of the community about the chain of the transmission and the importance of the clean surroundings, the demonstration of the covered bins and the manure pits, the supervision of the sanitation of the school, the market and the eating places, the participation in the cleanliness drive with the panchayat and the reporting of the nuisance, since the control of the fly is essentially the control of the environment and the people's habits.</w:t>
      </w:r>
    </w:p>
    <w:p>
      <w:r>
        <w:t>🔍 Key Clues: remove the breeding places and starve the flies by the safe disposal of the refuse, the garbage and the dung, with the manure pits and the sanitary latrines, the protection of the food and the residual spraying</w:t>
      </w:r>
    </w:p>
    <w:p>
      <w:r>
        <w:t>❌ Why Not Others: D gives only a temporary relief while the breeding continues, B is a supplementary measure and not the mainstay, and A is false because the fly is controllable by the environmental measures.</w:t>
      </w:r>
    </w:p>
    <w:p>
      <w:r>
        <w:t>⚠️ Exam Trap: The environmental control of the breeding places is the primary and the most effective measure for the housefly, whereas the spraying of the insecticide is only supportive and the flies soon become resistant.</w:t>
      </w:r>
    </w:p>
    <w:p>
      <w:r>
        <w:t>⚡ 5-Second Recall: FLY CONTROL = SAFE REFUSE AND EXCRETA DISPOSAL AND PROTECTION OF FOOD FIRST, INSECTICIDE SECOND</w:t>
      </w:r>
    </w:p>
    <w:p>
      <w:r>
        <w:t>PNC Exam Pearl: The housefly is best controlled by the environmental measures that remove its breeding places and its food, namely the safe disposal of the refuse, the garbage and the animal dung through the manure pits and the sanitary latrines and the protection of the food from contamination, supported by the residual spraying, the baits and the flyproofing of the houses.</w:t>
      </w:r>
    </w:p>
    <w:p>
      <w:r>
        <w:t>97. A staff nurse notices that a colleague has made a medication error and is about to hide it. Which is the most appropriate professional action of the nurse?</w:t>
      </w:r>
    </w:p>
    <w:p>
      <w:r>
        <w:t>एक स्टाफ़ नर्स देखती है कि उसकी सहकर्मी ने दवा देने में त्रुटि की है और उसे छिपाने वाली है। नर्स की सर्वाधिक उपयुक्त व्यावसायिक कार्रवाई कौन-सी है?</w:t>
      </w:r>
    </w:p>
    <w:p>
      <w:r>
        <w:t>A. Report the colleague to the police immediately / सहकर्मी की सूचना तुरंत पुलिस को दें</w:t>
      </w:r>
    </w:p>
    <w:p>
      <w:r>
        <w:t>B. Inform the nurse in charge and the treating doctor at once, ensure that the patient is assessed and the harm is minimised with the necessary treatment, complete the incident report factually without blaming, and discuss the circumstances with the colleague so that the systemic causes are corrected / नर्सिंग-प्रभारी तथा उपचार करने वाले चिकित्सक को तुरंत सूचित करें, रोगी का आकलन तथा आवश्यक उपचार द्वारा हानि को न्यूनतम करना सुनिश्चित करें, दोषारोपण के बिना तथ्यात्मक घटना-रिपोर्ट भरें, तथा सहकर्मी से परिस्थितियों पर चर्चा करें जिससे प्रणालीगत कारण सुधारे जा सकें</w:t>
      </w:r>
    </w:p>
    <w:p>
      <w:r>
        <w:t>C. Ignore it because the error is the responsibility of the colleague / इसे अनदेखा करें क्योंकि त्रुटि सहकर्मी की ज़िम्मेदारी है</w:t>
      </w:r>
    </w:p>
    <w:p>
      <w:r>
        <w:t>D. Blame the colleague in front of the other patients and the relatives / अन्य रोगियों तथा संबंधियों के सामने सहकर्मी को दोषी ठहराएँ</w:t>
      </w:r>
    </w:p>
    <w:p>
      <w:r>
        <w:t>Answer B</w:t>
      </w:r>
    </w:p>
    <w:p>
      <w:r>
        <w:t>Solution.</w:t>
      </w:r>
    </w:p>
    <w:p>
      <w:r>
        <w:t>✅ Correct Answer: B. The nurse must inform the nurse in charge and the treating doctor at once, ensure that the patient is assessed and the harm is minimised, complete the incident report factually without blaming the individual, and discuss the circumstances with the colleague so that the systemic causes are corrected.</w:t>
      </w:r>
    </w:p>
    <w:p>
      <w:r>
        <w:t>🧠 Clinical Rationale: The patient's safety comes first, so any medication error or the near miss is reported and managed at once, since the delay in the assessment may allow the harm to progress, and the incident reporting is a professional and an ethical duty and not an act of disloyalty, because the errors arise mostly from the system, such as the look-alike and the sound-alike drugs, the illegible prescriptions, the wrong calculations, the interruptions, the inadequate staffing and the poor lighting, rather than from the personal negligence alone. The incident report is a factual, an objective and a non-punitive document that records what happened, when, where, who was involved, the drugs and the doses, the patient's condition and the actions taken, and it is used for the quality improvement and the prevention of the recurrence and not for the punishment; the nurse also fills the medication error form as per the hospital policy, keeps the evidence, informs the relatives as per the protocol and documents everything. The professional code of the Indian Nursing Council requires the nurse to safeguard the patient, to maintain the competence, to report the unsafe practice and to protect the confidentiality, and the colleague is supported and counselled rather than humiliated, since the blaming culture hides the errors and increases the risk, whereas the just culture encourages the reporting and the learning. The nurse also follows the rights of the medication administration, the double check of the high-alert drugs, the correct calculation and the verification before giving the drug.</w:t>
      </w:r>
    </w:p>
    <w:p>
      <w:r>
        <w:t>🔍 Key Clues: patient safety first, inform the nurse in charge and the doctor at once, mitigate the harm, fill the incident report factually without blaming, and discuss the circumstances to correct the systemic causes</w:t>
      </w:r>
    </w:p>
    <w:p>
      <w:r>
        <w:t>❌ Why Not Others: C conceals the error and endangers the patient, A is inappropriate because the error is a professional and a systemic matter to be dealt with by the hospital, and D is unprofessional and humiliating and destroys the trust.</w:t>
      </w:r>
    </w:p>
    <w:p>
      <w:r>
        <w:t>⚠️ Exam Trap: The incident report is not a punitive tool and the disclosure is mandatory for the patient's safety; the first priority is always the assessment and the treatment of the patient, and the reporting is factual and not accusatory.</w:t>
      </w:r>
    </w:p>
    <w:p>
      <w:r>
        <w:t>⚡ 5-Second Recall: MEDICATION ERROR = PATIENT FIRST, INFORM THE IN-CHARGE AND THE DOCTOR, INCIDENT REPORT WITHOUT BLAME, CORRECT THE SYSTEM</w:t>
      </w:r>
    </w:p>
    <w:p>
      <w:r>
        <w:t>PNC Exam Pearl: On discovering a medication error the nurse ensures the patient's safety at once by informing the nurse in charge and the treating doctor, assessing and treating the harm, documenting a factual non-punitive incident report, and discussing the circumstances so that the systemic causes are corrected rather than blaming the individual.</w:t>
      </w:r>
    </w:p>
    <w:p>
      <w:r>
        <w:t>98. A conscious adult patient refuses a prescribed blood transfusion for personal and religious reasons although he is severely anaemic. Which is the most appropriate action of the nurse?</w:t>
      </w:r>
    </w:p>
    <w:p>
      <w:r>
        <w:t>एक सचेत वयस्क रोगी गंभीर रक्ताल्पता होने पर भी व्यक्तिगत तथा धार्मिक कारणों से निर्धारित रक्त-आधान से इनकार करता है। नर्स की सर्वाधिक उपयुक्त कार्रवाई कौन-सी है?</w:t>
      </w:r>
    </w:p>
    <w:p>
      <w:r>
        <w:t>A. Arrange the transfusion after sedating the patient / रोगी को शांत करने के पश्चात रक्त-आधान की व्यवस्था करें</w:t>
      </w:r>
    </w:p>
    <w:p>
      <w:r>
        <w:t>B. Take the signature of the family on the consent and proceed with the transfusion / परिवार से सहमति-पत्र पर हस्ताक्षर लेकर रक्त-आधान कर दें</w:t>
      </w:r>
    </w:p>
    <w:p>
      <w:r>
        <w:t>C. Warn the patient that refusal will end all further care / रोगी को बताएँ कि इनकार करने पर आगे की सारी देखभाल बंद कर दी जाएगी</w:t>
      </w:r>
    </w:p>
    <w:p>
      <w:r>
        <w:t>D. Respect the informed refusal after ensuring that the patient has the decisional capacity and has received full information about the risks and the alternatives, document the refusal, inform the treating doctor and continue to provide all the other care without abandoning the patient / यह सुनिश्चित करने के पश्चात कि रोगी निर्णय लेने की क्षमता रखता है तथा जोखिमों एवं विकल्पों की पूरी जानकारी प्राप्त कर चुका है, सूचित इनकार का सम्मान करें, इनकार का अभिलेखन करें, उपचारक चिकित्सक को सूचित करें तथा रोगी को त्यागे बिना अन्य सभी देखभाल जारी रखें</w:t>
      </w:r>
    </w:p>
    <w:p>
      <w:r>
        <w:t>Answer D</w:t>
      </w:r>
    </w:p>
    <w:p>
      <w:r>
        <w:t>Solution.</w:t>
      </w:r>
    </w:p>
    <w:p>
      <w:r>
        <w:t>✅ Correct Answer: D. The nurse respects the informed refusal of a competent adult after ensuring that he has the decisional capacity and has been given full information about the risks and the alternatives, documents the refusal, informs the treating doctor and continues to provide all the other care without abandoning the patient.</w:t>
      </w:r>
    </w:p>
    <w:p>
      <w:r>
        <w:t>🧠 Clinical Rationale: The principle of the autonomy recognises the right of a competent adult to accept or to refuse any treatment, and the informed refusal is as valid as the informed consent provided that the patient has the capacity to understand, the information is complete and the decision is voluntary; the nurse must verify the comprehension, explain the consequences such as the worsening of the anaemia and the cardiac failure, explore the reasons including the fear or the religious belief, offer the acceptable alternatives and involve the doctor and, if the patient wishes, the family, but she may never proceed against the expressed wish or coerce the patient. The bioethical principles of the autonomy, the beneficence, the non-maleficence and the justice guide the care, and the professional code of the Indian Nursing Council and the law require the respect for the patient's rights, the confidentiality and the documentation; the refusal is recorded in the patient's own words, witnessed and signed in the case sheet, and the treatment continues for the other problems with the palliative and the supportive care, since the abandonment of the patient is both unethical and illegal and the nurse has a duty to the care even when the patient refuses a particular treatment. If the patient is a minor or lacks the capacity, the decision rests with the legally authorised representative in the best interest of the patient, and an emergency with the imminent danger to life may justify the life-saving treatment as per the law.</w:t>
      </w:r>
    </w:p>
    <w:p>
      <w:r>
        <w:t>🔍 Key Clues: competent adult, informed refusal, full information and the decisional capacity, document the refusal, inform the doctor and continue the other care</w:t>
      </w:r>
    </w:p>
    <w:p>
      <w:r>
        <w:t>❌ Why Not Others: A violates the autonomy and the consent, B obtains consent from the wrong person since a competent adult's refusal cannot be overridden by the family, and C is threatening and amounts to the abandonment of the patient.</w:t>
      </w:r>
    </w:p>
    <w:p>
      <w:r>
        <w:t>⚠️ Exam Trap: The informed refusal of a competent adult is binding and the family cannot consent against it; the refusal must never be used to withdraw the other nursing care, and the documentation is essential for the legal protection.</w:t>
      </w:r>
    </w:p>
    <w:p>
      <w:r>
        <w:t>⚡ 5-Second Recall: REFUSAL = CAPACITY + FULL INFORMATION + RESPECT + DOCUMENT + CONTINUE THE OTHER CARE</w:t>
      </w:r>
    </w:p>
    <w:p>
      <w:r>
        <w:t>PNC Exam Pearl: A competent adult's informed refusal of a treatment such as a blood transfusion is respected after the nurse confirms the decisional capacity and the full information about the risks and the alternatives, and it is documented and informed to the treating doctor while all the other care continues, because the autonomy of the patient is binding and the abandonment of care is unethical.</w:t>
      </w:r>
    </w:p>
    <w:p>
      <w:r>
        <w:t>99. A staff nurse is responsible for entering the monthly data of the hospital into the Health Management Information System. Which practice best ensures the quality of the data?</w:t>
      </w:r>
    </w:p>
    <w:p>
      <w:r>
        <w:t>एक स्टाफ़ नर्स अस्पताल के मासिक आँकड़ों को स्वास्थ्य प्रबंधन सूचना प्रणाली में दर्ज करती है। आँकड़ों की गुणवत्ता सुनिश्चित करने वाला सर्वोत्तम व्यवहार कौन-सा है?</w:t>
      </w:r>
    </w:p>
    <w:p>
      <w:r>
        <w:t>A. Send the raw registers to the state without any compilation / किसी संकलन के बिना कच्चे रजिस्टर राज्य को भेज दें</w:t>
      </w:r>
    </w:p>
    <w:p>
      <w:r>
        <w:t>B. Enter the data from memory at the end of the month / महीने के अंत में स्मृति से आँकड़े दर्ज करें</w:t>
      </w:r>
    </w:p>
    <w:p>
      <w:r>
        <w:t>C. Enter only those cases that the medical officer already knows / केवल वे मामले दर्ज करें जो चिकित्सक पहले से जानते हैं</w:t>
      </w:r>
    </w:p>
    <w:p>
      <w:r>
        <w:t>D. Enter the data according to the standard case definitions from the source records, check the completeness, the consistency and the timeliness before the submission, verify the totals and the internal consistency of the indicators, and keep the records confidential and secure with the authorised access and a backup / मानक रोग-परिभाषाओं के अनुसार मूल अभिलेखों से आँकड़े दर्ज करें, प्रस्तुतीकरण से पूर्व संपूर्णता, संगति तथा समयबद्धता की जाँच करें, योग तथा संकेतकों की आंतरिक संगति सत्यापित करें, एवं अभिलेखों को अधिकृत पहुँच तथा बैकअप के साथ गोपनीय और सुरक्षित रखें</w:t>
      </w:r>
    </w:p>
    <w:p>
      <w:r>
        <w:t>Answer D</w:t>
      </w:r>
    </w:p>
    <w:p>
      <w:r>
        <w:t>Solution.</w:t>
      </w:r>
    </w:p>
    <w:p>
      <w:r>
        <w:t>✅ Correct Answer: D. The data are entered as per the standard case definitions from the source records, the completeness, the consistency and the timeliness are checked before the submission, the totals and the internal consistency of the indicators are verified, and the records are kept confidential and secure with the authorised access and a backup.</w:t>
      </w:r>
    </w:p>
    <w:p>
      <w:r>
        <w:t>🧠 Clinical Rationale: The Health Management Information System is the routine reporting system that collects the data of the health programmes from the sub-centre, the primary health centre and the hospital to the district, the state and the national level, and its purpose is the monitoring, the planning and the evaluation of the services, so the quality of the data determines the quality of the decisions that are taken on them; the dimensions of the data quality are the completeness, the accuracy, the timeliness, the consistency, the validity and the integrity, and the errors arise from the missing entries, the wrong case definitions, the double counting, the delayed reporting, the transcription mistakes and the inconsistent denominators, which distort the indicators such as the immunisation coverage, the maternal and the infant mortality, the institutional deliveries, the malaria and the tuberculosis case finding and the inpatient and the outpatient load. The nurse therefore follows the standard definitions and the reporting formats, uses the registers and the case sheets as the source, enters the data within the prescribed time, checks the range, the internal consistency and the trend against the previous months, verifies the calculations and the totals, corrects the errors and the outliers after the verification and maintains the confidentiality of the patient data with the password, the restricted access, the secure storage and the regular backup, and she takes part in the data validation and the review meetings; the feedback is given to the staff so that the accuracy improves. The misuse of the data, the falsification and the disclosure of the patient information are the professional and the ethical violations, and the public health response is only as reliable as the data that feed it.</w:t>
      </w:r>
    </w:p>
    <w:p>
      <w:r>
        <w:t>🔍 Key Clues: standard case definitions and source records, check the completeness, the consistency and the timeliness, verify the totals and the indicators, and keep the data confidential and secure with a backup</w:t>
      </w:r>
    </w:p>
    <w:p>
      <w:r>
        <w:t>❌ Why Not Others: B produces the inaccurate and the incomplete data, C causes the selective and the biased reporting, and A burden the higher level and defeats the purpose of the compilation and the verification.</w:t>
      </w:r>
    </w:p>
    <w:p>
      <w:r>
        <w:t>⚠️ Exam Trap: The data quality depends on the accuracy at the point of the collection with the standard definitions and not on the volume of the reports; the timeliness and the internal consistency are as important as the completeness, and the confidentiality of the patient data is a professional obligation.</w:t>
      </w:r>
    </w:p>
    <w:p>
      <w:r>
        <w:t>⚡ 5-Second Recall: HMIS QUALITY = STANDARD DEFINITIONS + SOURCE RECORDS + COMPLETENESS, CONSISTENCY, TIMELINESS + VERIFY + CONFIDENTIALITY</w:t>
      </w:r>
    </w:p>
    <w:p>
      <w:r>
        <w:t>PNC Exam Pearl: The quality of the Health Management Information System data is ensured by entering the data as per the standard case definitions from the source records, checking the completeness, the consistency and the timeliness before the submission, verifying the totals and the internal consistency of the indicators, and maintaining the confidentiality, the security and the backup of the records.</w:t>
      </w:r>
    </w:p>
    <w:p>
      <w:r>
        <w:t>100. A community health nurse is asked to use the telemedicine service for a patient at the sub-centre. Which is the most appropriate practice?</w:t>
      </w:r>
    </w:p>
    <w:p>
      <w:r>
        <w:t>एक समुदाय-स्वास्थ्य नर्स से उप-केंद्र पर एक रोगी के लिए टेलीमेडिसिन सेवा का उपयोग करने के लिए कहा जाता है। सर्वाधिक उपयुक्त व्यवहार कौन-सा है?</w:t>
      </w:r>
    </w:p>
    <w:p>
      <w:r>
        <w:t>A. Share the patient's photograph on the social media to obtain advice / सलाह पाने के लिए रोगी का चित्र सोशल मीडिया पर साझा करें</w:t>
      </w:r>
    </w:p>
    <w:p>
      <w:r>
        <w:t>B. Use it only for the convenience of the doctor / इसका उपयोग केवल चिकित्सक की सुविधा के लिए करें</w:t>
      </w:r>
    </w:p>
    <w:p>
      <w:r>
        <w:t>C. Give the specialist's prescription without any consultation / बिना किसी परामर्श के विशेषज्ञ का नुस्खा लिख दें</w:t>
      </w:r>
    </w:p>
    <w:p>
      <w:r>
        <w:t>D. Assist the patient in the scheduled video consultation by preparing and transmitting the vitals, the clinical history and the images as per the protocol, staying with the patient during the session, implementing and explaining the advice given, and maintaining the record and the confidentiality of the consultation / निर्धारित वीडियो-परामर्श में रोगी की सहायता करें, जिसमें प्रोटोकॉल के अनुसार जीवन-संकेत, चिकित्सकीय इतिहास तथा चित्र तैयार करके भेजना, सत्र के दौरान रोगी के साथ रहना, दी गई सलाह का क्रियान्वयन एवं व्याख्या करना और परामर्श का अभिलेख तथा गोपनीयता बनाए रखना शामिल है</w:t>
      </w:r>
    </w:p>
    <w:p>
      <w:r>
        <w:t>Answer D</w:t>
      </w:r>
    </w:p>
    <w:p>
      <w:r>
        <w:t>Solution.</w:t>
      </w:r>
    </w:p>
    <w:p>
      <w:r>
        <w:t>✅ Correct Answer: D. The nurse assists the patient in the scheduled video consultation by preparing and transmitting the vitals, the history and the images as per the protocol, stays with the patient during the session, implements and explains the advice and maintains the record and the confidentiality of the consultation.</w:t>
      </w:r>
    </w:p>
    <w:p>
      <w:r>
        <w:t>🧠 Clinical Rationale: Telemedicine brings the specialist's opinion to the remote and the underserved areas through the information and the communication technology, and it is used for the consultation, the diagnosis, the treatment, the follow-up, the second opinion and the continuing education within the framework of the national telemedicine practice guidelines, which require the identification of the patient and the provider, the informed consent, the documentation of the consultation, the prescription generated with the digital signature and the protection of the privacy of the patient; the technology cannot replace the physical examination and it is contraindicated in an emergency or an unstable patient, who must be stabilised and referred. The nurse's role is the preparation of the patient and the site with the equipment, the connectivity, the lighting and the privacy, the recording of the vitals, the weight, the blood sugar and the other parameters, the transmission of the history, the medications, the reports and the images such as the wound or the rash, the coordination of the time, the assistance during the consultation with the interpretation and the reassurance, the implementation of the advice with the explanation of the prescription and the follow-up plan, the arrangement of the referral or the investigation if advised and the documentation; she also maintains the confidentiality and the security of the data, the backup and the audit. The misuse such as the prescription without the consultation, the use for the trivial or the inappropriate purpose, the disclosure of the patient's identity on the social media and the breach of the privacy are the professional and the ethical violations that can harm the patient and attract the legal action, so the technology must be used with the same sanctity as the physical consultation.</w:t>
      </w:r>
    </w:p>
    <w:p>
      <w:r>
        <w:t>🔍 Key Clues: prepare and transmit the vitals, the history and the images, stay with the patient, implement and explain the advice, and maintain the record and the confidentiality</w:t>
      </w:r>
    </w:p>
    <w:p>
      <w:r>
        <w:t>❌ Why Not Others: C amounts to the unauthorised prescribing, B defeats the purpose of the patient-centred service, and A is a serious breach of the privacy and the confidentiality that can cause the legal and the ethical consequences.</w:t>
      </w:r>
    </w:p>
    <w:p>
      <w:r>
        <w:t>⚠️ Exam Trap: The telemedicine consultation must follow the protocol with the identification, the consent, the documentation and the confidentiality, and the technology is not a substitute for the emergency care, which requires the stabilisation and the referral.</w:t>
      </w:r>
    </w:p>
    <w:p>
      <w:r>
        <w:t>⚡ 5-Second Recall: TELEMEDICINE = PREPARE THE DATA, CONSENT, DOCUMENT, STAY WITH THE PATIENT, KEEP IT CONFIDENTIAL</w:t>
      </w:r>
    </w:p>
    <w:p>
      <w:r>
        <w:t>PNC Exam Pearl: In the telemedicine service the nurse prepares and transmits the vitals, the clinical history and the images as per the protocol, assists the patient during the video consultation, implements and explains the advice given, arranges the follow-up or the referral and maintains the documentation, the privacy and the confidentiality, since the technology carries the same professional and ethical obligations as the physical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