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Mock_39 — Full 100 MCQs (Level 4 - Advanced)</w:t>
      </w:r>
    </w:p>
    <w:p>
      <w:r>
        <w:t>GIMS Staff Nurse 2026 | 100 MCQs | +1 / -0.25 | Bilingual English + Hindi | A-D | PNC Smart Solution</w:t>
      </w:r>
    </w:p>
    <w:p>
      <w:r>
        <w:t>Pattern: +1 / -0.25 | Bilingual EN+Hindi | A-D | Continuous Q1-Q100</w:t>
      </w:r>
    </w:p>
    <w:p>
      <w:r>
        <w:t>1. A patient with trichotillomania repeatedly pulls out scalp hair and feels tension relief after pulling. Which intervention is most helpful?</w:t>
      </w:r>
    </w:p>
    <w:p>
      <w:r>
        <w:t>ट्राइकोटिलोमेनिया से ग्रस्त रोगी बार-बार सिर के बाल नोचता है और नोचने के बाद तनाव में राहत महसूस करता है। कौन-सा हस्तक्षेप सबसे सहायक है?</w:t>
      </w:r>
    </w:p>
    <w:p>
      <w:r>
        <w:t>A. Restrain the hands during all waking hours / जागने के समय हाथों पर प्रतिबंध लगाएँ</w:t>
      </w:r>
    </w:p>
    <w:p>
      <w:r>
        <w:t>B. Shave the patient's head to remove the temptation / प्रलोभन दूर करने हेतु रोगी का सिर मुंडवा दें</w:t>
      </w:r>
    </w:p>
    <w:p>
      <w:r>
        <w:t>C. Tell the patient to stop because pulling causes baldness / बताएँ कि नोचने से गंजापन होता है, इसलिए रोकें</w:t>
      </w:r>
    </w:p>
    <w:p>
      <w:r>
        <w:t>D. Use habit reversal training — awareness of pulling triggers, competing response practice and relaxation / हैबिट रिवर्सल प्रशिक्षण — नोचने के ट्रिगर की पहचान, प्रतिस्पर्धी प्रतिक्रिया का अभ्यास और विश्राम</w:t>
      </w:r>
    </w:p>
    <w:p>
      <w:r>
        <w:t>Answer D</w:t>
      </w:r>
    </w:p>
    <w:p>
      <w:r>
        <w:t>Solution.</w:t>
      </w:r>
    </w:p>
    <w:p>
      <w:r>
        <w:t>✅ Correct Answer: D. Habit reversal training — self-monitoring, trigger awareness, a competing physical response and relaxation — is the evidence-based treatment for trichotillomania.</w:t>
      </w:r>
    </w:p>
    <w:p>
      <w:r>
        <w:t>🧠 Clinical Rationale: Trichotillomania is a body-focused repetitive behaviour (hair pulling with rising tension and relief). Behavioural therapy: awareness training, competing response (e.g., clenching fists), stimulus control and habit reversal; comorbid anxiety/depression is treated. Punishment and shaving do not address the compulsion and damage the therapeutic relationship.</w:t>
      </w:r>
    </w:p>
    <w:p>
      <w:r>
        <w:t>🔍 Key Clues: hair pulling + tension relief = trichotillomania → habit reversal training</w:t>
      </w:r>
    </w:p>
    <w:p>
      <w:r>
        <w:t>❌ Why Not Others: B punishes without treating; C shaving removes hair but not the behaviour; A is coercive and impractical.</w:t>
      </w:r>
    </w:p>
    <w:p>
      <w:r>
        <w:t>⚠️ Exam Trap: Habit reversal, not punishment, is the core treatment — pulling is a compulsion, not a bad habit to be scolded.</w:t>
      </w:r>
    </w:p>
    <w:p>
      <w:r>
        <w:t>⚡ 5-Second Recall: TRICHOTILLOMANIA = HABIT REVERSAL + TRIGGER AWARENESS</w:t>
      </w:r>
    </w:p>
    <w:p>
      <w:r>
        <w:t>PNC Exam Pearl: Trichotillomania is treated with habit reversal training — awareness, competing response and relaxation — never punishment.</w:t>
      </w:r>
    </w:p>
    <w:p>
      <w:r>
        <w:t>2. A patient with narcissistic personality disorder demands preferential treatment and belittles the staff. Which nursing response is most appropriate?</w:t>
      </w:r>
    </w:p>
    <w:p>
      <w:r>
        <w:t>आत्मकामी (नार्सिसिस्टिक) व्यक्तित्व विकार वाला रोगी विशेष व्यवहार की माँग करता है और स्टाफ को नीचा दिखाता है। कौन-सा नर्सिंग उत्तर सबसे उपयुक्त है?</w:t>
      </w:r>
    </w:p>
    <w:p>
      <w:r>
        <w:t>A. Ignore the patient completely until behaviour improves / व्यवहार सुधरने तक रोगी को पूरी तरह अनदेखा करें</w:t>
      </w:r>
    </w:p>
    <w:p>
      <w:r>
        <w:t>B. Give the patient special privileges to avoid conflict / संघर्ष से बचने हेतु रोगी को विशेष विशेषाधिकार दें</w:t>
      </w:r>
    </w:p>
    <w:p>
      <w:r>
        <w:t>C. Set firm, consistent limits calmly and avoid power struggles, while maintaining a professional, matter-of-fact approach / दृढ़, सुसंगत सीमाएँ शांति से निर्धारित करें, सत्ता-संघर्ष से बचें और पेशेवर, तटस्थ दृष्टिकोण बनाए रखें</w:t>
      </w:r>
    </w:p>
    <w:p>
      <w:r>
        <w:t>D. Confront the patient about arrogance openly / अहंकार पर खुलकर रोगी का सामना करें</w:t>
      </w:r>
    </w:p>
    <w:p>
      <w:r>
        <w:t>Answer C</w:t>
      </w:r>
    </w:p>
    <w:p>
      <w:r>
        <w:t>Solution.</w:t>
      </w:r>
    </w:p>
    <w:p>
      <w:r>
        <w:t>✅ Correct Answer: C. Narcissistic traits respond to calm, consistent limit-setting without power struggles; staff remain professional, validate legitimate needs and do not react to belittling.</w:t>
      </w:r>
    </w:p>
    <w:p>
      <w:r>
        <w:t>🧠 Clinical Rationale: Narcissistic personality disorder: grandiosity, need for admiration, lack of empathy, sense of entitlement. Nursing care: consistent expectations applied to all patients, neutral responses to devaluation, praise limited to genuine behaviour, and clear communication of unit rules. Avoid arguing, retaliating or granting special status, which reinforces entitlement.</w:t>
      </w:r>
    </w:p>
    <w:p>
      <w:r>
        <w:t>🔍 Key Clues: entitlement + belittling staff = narcissistic traits → consistent limits, no power struggle</w:t>
      </w:r>
    </w:p>
    <w:p>
      <w:r>
        <w:t>❌ Why Not Others: B reinforces the entitlement; A and D create conflict or neglect.</w:t>
      </w:r>
    </w:p>
    <w:p>
      <w:r>
        <w:t>⚠️ Exam Trap: Do not take devaluation personally — neutrality and consistency are therapeutic; special treatment is not.</w:t>
      </w:r>
    </w:p>
    <w:p>
      <w:r>
        <w:t>⚡ 5-Second Recall: NARCISSISM = CALM LIMITS + NO POWER STRUGGLE</w:t>
      </w:r>
    </w:p>
    <w:p>
      <w:r>
        <w:t>PNC Exam Pearl: Narcissistic patients need calm, consistent limit-setting and a neutral professional approach — never special privileges.</w:t>
      </w:r>
    </w:p>
    <w:p>
      <w:r>
        <w:t>3. A patient with moderate dementia becomes agitated during morning care and resists bathing. Which communication approach is most helpful?</w:t>
      </w:r>
    </w:p>
    <w:p>
      <w:r>
        <w:t>मध्यम मनोभ्रंश (डिमेंशिया) वाला रोगी सुबह की देखभाल के दौरान उत्तेजित हो जाता है और स्नान का विरोध करता है। कौन-सा संचार दृष्टिकोण सबसे सहायक है?</w:t>
      </w:r>
    </w:p>
    <w:p>
      <w:r>
        <w:t>A. Force the bath quickly to get it over with / जल्दी से स्नान करवा दें</w:t>
      </w:r>
    </w:p>
    <w:p>
      <w:r>
        <w:t>B. Explain in detail why bathing is necessary / विस्तार से समझाएँ कि स्नान क्यों आवश्यक है</w:t>
      </w:r>
    </w:p>
    <w:p>
      <w:r>
        <w:t>C. Use a calm voice, simple one-step directions, distraction and a familiar routine; postpone bathing if resistance escalates / शांत स्वर, सरल एक-चरणीय निर्देश, ध्यान भटकाना और परिचित दिनचर्या अपनाएँ; प्रतिरोध बढ़ने पर स्नान स्थगित करें</w:t>
      </w:r>
    </w:p>
    <w:p>
      <w:r>
        <w:t>D. Ask the patient multiple questions about preferences / पसंद के बारे में रोगी से कई प्रश्न पूछें</w:t>
      </w:r>
    </w:p>
    <w:p>
      <w:r>
        <w:t>Answer C</w:t>
      </w:r>
    </w:p>
    <w:p>
      <w:r>
        <w:t>Solution.</w:t>
      </w:r>
    </w:p>
    <w:p>
      <w:r>
        <w:t>✅ Correct Answer: C. Dementia care uses calm, simple, one-step instructions with distraction and familiar routines; forcing care escalates agitation — postponing and re-approaching later is therapeutic.</w:t>
      </w:r>
    </w:p>
    <w:p>
      <w:r>
        <w:t>🧠 Clinical Rationale: Cognitive decline impairs comprehension; long explanations and multi-step questions overwhelm. Techniques: approach from the front, use the patient's name, speak slowly with one direction at a time, offer choices only when real, use music/distraction, maintain routines, and validate feelings. Agitation usually signals unmet need (pain, hunger, fear, overstimulation) — identify and address it.</w:t>
      </w:r>
    </w:p>
    <w:p>
      <w:r>
        <w:t>🔍 Key Clues: dementia + agitation = calm simple directions + distraction + routine</w:t>
      </w:r>
    </w:p>
    <w:p>
      <w:r>
        <w:t>❌ Why Not Others: A forces care and escalates behaviour; B and D exceed the patient's comprehension.</w:t>
      </w:r>
    </w:p>
    <w:p>
      <w:r>
        <w:t>⚠️ Exam Trap: Agitation in dementia is often an unmet need or overstimulation — never 'just get it done'.</w:t>
      </w:r>
    </w:p>
    <w:p>
      <w:r>
        <w:t>⚡ 5-Second Recall: DEMENTIA CARE = CALM + ONE STEP AT A TIME + ROUTINE</w:t>
      </w:r>
    </w:p>
    <w:p>
      <w:r>
        <w:t>PNC Exam Pearl: Dementia communication: calm voice, simple one-step directions, distraction and familiar routines; avoid forcing care.</w:t>
      </w:r>
    </w:p>
    <w:p>
      <w:r>
        <w:t>4. Which statement best describes assertiveness training in nursing communication?</w:t>
      </w:r>
    </w:p>
    <w:p>
      <w:r>
        <w:t>नर्सिंग संचार में मुखरता (एसर्टिवनेस) प्रशिक्षण का सबसे अच्छा वर्णन कौन-सा कथन करता है?</w:t>
      </w:r>
    </w:p>
    <w:p>
      <w:r>
        <w:t>A. Expressing anger loudly to get one's way / अपनी बात मनवाने हेतु ज़ोर से क्रोध व्यक्त करना</w:t>
      </w:r>
    </w:p>
    <w:p>
      <w:r>
        <w:t>B. Always putting the other person's needs first / हमेशा दूसरे की आवश्यकताओं को पहले रखना</w:t>
      </w:r>
    </w:p>
    <w:p>
      <w:r>
        <w:t>C. Expressing one's feelings, needs and rights honestly and directly while respecting others / दूसरों का सम्मान करते हुए अपनी भावनाओं, आवश्यकताओं और अधिकारों को ईमानदारी और सीधे व्यक्त करना</w:t>
      </w:r>
    </w:p>
    <w:p>
      <w:r>
        <w:t>D. Refusing all requests from colleagues / सहकर्मियों के सभी अनुरोध अस्वीकार करना</w:t>
      </w:r>
    </w:p>
    <w:p>
      <w:r>
        <w:t>Answer C</w:t>
      </w:r>
    </w:p>
    <w:p>
      <w:r>
        <w:t>Solution.</w:t>
      </w:r>
    </w:p>
    <w:p>
      <w:r>
        <w:t>✅ Correct Answer: C. Assertiveness is honest, direct expression of one's own rights and needs with respect for others — the balance between passive and aggressive styles.</w:t>
      </w:r>
    </w:p>
    <w:p>
      <w:r>
        <w:t>🧠 Clinical Rationale: Communication styles: passive (self-sacrificing, avoids conflict), aggressive (dominates, disrespects), passive-aggressive (indirect hostility), assertive (direct, honest, respectful). Assertive 'I' statements ('I feel... when... because... I need...') improve teamwork, delegation, patient advocacy and boundary setting. Assertiveness is a teachable skill.</w:t>
      </w:r>
    </w:p>
    <w:p>
      <w:r>
        <w:t>🔍 Key Clues: assertiveness = honest + direct + respectful (middle path)</w:t>
      </w:r>
    </w:p>
    <w:p>
      <w:r>
        <w:t>❌ Why Not Others: B is passivity; A is aggression; D is avoidance.</w:t>
      </w:r>
    </w:p>
    <w:p>
      <w:r>
        <w:t>⚠️ Exam Trap: Assertive ≠ aggressive — it respects others' rights while asserting one's own.</w:t>
      </w:r>
    </w:p>
    <w:p>
      <w:r>
        <w:t>⚡ 5-Second Recall: ASSERTIVE = HONEST + DIRECT + RESPECTFUL</w:t>
      </w:r>
    </w:p>
    <w:p>
      <w:r>
        <w:t>PNC Exam Pearl: Assertiveness training teaches honest, direct, respectful self-expression — the middle path between passive and aggressive.</w:t>
      </w:r>
    </w:p>
    <w:p>
      <w:r>
        <w:t>5. Which is a component of the Mental Status Examination (MSE)?</w:t>
      </w:r>
    </w:p>
    <w:p>
      <w:r>
        <w:t>मानसिक स्थिति परीक्षण (MSE) का एक घटक कौन-सा है?</w:t>
      </w:r>
    </w:p>
    <w:p>
      <w:r>
        <w:t>A. Assessment of appearance, behaviour, speech, mood, affect, thought, perception, cognition and insight / दिखावट, व्यवहार, वाणी, मनोदशा, प्रभाव, विचार, धारणा, अनुभूति और अंतर्दृष्टि का आकलन</w:t>
      </w:r>
    </w:p>
    <w:p>
      <w:r>
        <w:t>B. Chest X-ray findings / छाती का एक्स-रे निष्कर्ष</w:t>
      </w:r>
    </w:p>
    <w:p>
      <w:r>
        <w:t>C. Serum electrolyte levels / सीरम इलेक्ट्रोलाइट स्तर</w:t>
      </w:r>
    </w:p>
    <w:p>
      <w:r>
        <w:t>D. Blood pressure and heart rate / रक्तचाप और हृदय गति</w:t>
      </w:r>
    </w:p>
    <w:p>
      <w:r>
        <w:t>Answer A</w:t>
      </w:r>
    </w:p>
    <w:p>
      <w:r>
        <w:t>Solution.</w:t>
      </w:r>
    </w:p>
    <w:p>
      <w:r>
        <w:t>✅ Correct Answer: A. The MSE systematically evaluates appearance, behaviour, speech, mood and affect, thought process/content, perception, cognition and insight — the psychiatric 'physical examination'.</w:t>
      </w:r>
    </w:p>
    <w:p>
      <w:r>
        <w:t>🧠 Clinical Rationale: MSE domains: appearance, attitude, behaviour/psychomotor activity, speech (rate, tone), mood (subjective) and affect (objective), thought form and content (delusions, obsessions), perception (hallucinations), cognition (orientation, memory, attention), and insight/judgement. It complements the psychiatric history and guides diagnosis and safety decisions.</w:t>
      </w:r>
    </w:p>
    <w:p>
      <w:r>
        <w:t>🔍 Key Clues: MSE = appearance → insight (mental, not physical, examination)</w:t>
      </w:r>
    </w:p>
    <w:p>
      <w:r>
        <w:t>❌ Why Not Others: B, C and D are laboratory or vital-sign measures, not MSE domains.</w:t>
      </w:r>
    </w:p>
    <w:p>
      <w:r>
        <w:t>⚠️ Exam Trap: MSE is a mental observation — labs and vitals belong to the physical assessment.</w:t>
      </w:r>
    </w:p>
    <w:p>
      <w:r>
        <w:t>⚡ 5-Second Recall: MSE = APPEARANCE, SPEECH, MOOD, THOUGHT, COGNITION, INSIGHT</w:t>
      </w:r>
    </w:p>
    <w:p>
      <w:r>
        <w:t>PNC Exam Pearl: The MSE covers appearance, behaviour, speech, mood/affect, thought, perception, cognition and insight.</w:t>
      </w:r>
    </w:p>
    <w:p>
      <w:r>
        <w:t>6. During blood pressure measurement, an auscultatory gap means that:</w:t>
      </w:r>
    </w:p>
    <w:p>
      <w:r>
        <w:t>रक्तचाप माप के दौरान, श्रवण अंतराल (ऑस्कल्टेटरी गैप) का अर्थ है:</w:t>
      </w:r>
    </w:p>
    <w:p>
      <w:r>
        <w:t>A. The heart rate is irregular / हृदय गति अनियमित है</w:t>
      </w:r>
    </w:p>
    <w:p>
      <w:r>
        <w:t>B. Korotkoff sounds disappear between systolic and diastolic pressures, so the true systolic BP may be missed / कोरोटकॉफ ध्वनियाँ सिस्टोलिक और डायस्टोलिक दाब के बीच लुप्त हो जाती हैं, जिससे वास्तविक सिस्टोलिक दाब छूट सकता है</w:t>
      </w:r>
    </w:p>
    <w:p>
      <w:r>
        <w:t>C. The cuff is too small for the arm / कफ बाजू के लिए बहुत छोटा है</w:t>
      </w:r>
    </w:p>
    <w:p>
      <w:r>
        <w:t>D. The patient is holding the breath / रोगी साँस रोक रहा है</w:t>
      </w:r>
    </w:p>
    <w:p>
      <w:r>
        <w:t>Answer B</w:t>
      </w:r>
    </w:p>
    <w:p>
      <w:r>
        <w:t>Solution.</w:t>
      </w:r>
    </w:p>
    <w:p>
      <w:r>
        <w:t>✅ Correct Answer: B. In an auscultatory gap, Korotkoff sounds vanish for 20–40 mmHg between systolic and diastolic — if the cuff is not inflated high enough, the true systolic pressure is missed and BP is underestimated.</w:t>
      </w:r>
    </w:p>
    <w:p>
      <w:r>
        <w:t>🧠 Clinical Rationale: The auscultatory gap occurs in hypertension, arteriosclerosis and aortic stenosis: sounds appear, disappear, then reappear. Prevention: palpate the radial pulse first and inflate the cuff 30 mmHg above the palpated systolic pressure. This is why palpation before auscultation is standard practice.</w:t>
      </w:r>
    </w:p>
    <w:p>
      <w:r>
        <w:t>🔍 Key Clues: auscultatory gap = sounds disappear mid-range → palpate first, inflate 30 mmHg higher</w:t>
      </w:r>
    </w:p>
    <w:p>
      <w:r>
        <w:t>❌ Why Not Others: A and C are unrelated errors; D relates to cuff size, not the gap.</w:t>
      </w:r>
    </w:p>
    <w:p>
      <w:r>
        <w:t>⚠️ Exam Trap: If you skip palpation, the gap hides the real systolic BP — always palpate first.</w:t>
      </w:r>
    </w:p>
    <w:p>
      <w:r>
        <w:t>⚡ 5-Second Recall: AUSCULTATORY GAP = PALPATE FIRST, INFLATE +30 mmHg</w:t>
      </w:r>
    </w:p>
    <w:p>
      <w:r>
        <w:t>PNC Exam Pearl: An auscultatory gap can hide the true systolic BP — palpate the pulse and inflate 30 mmHg above it.</w:t>
      </w:r>
    </w:p>
    <w:p>
      <w:r>
        <w:t>7. A patient with impacted ear wax complains of hearing loss. Which nursing action is correct?</w:t>
      </w:r>
    </w:p>
    <w:p>
      <w:r>
        <w:t>कान में मोम (सेरुमेन) जमा होने से श्रवण हानि की शिकायत वाले रोगी के लिए कौन-सा नर्सिंग कार्य सही है?</w:t>
      </w:r>
    </w:p>
    <w:p>
      <w:r>
        <w:t>A. Irrigate forcefully with cold water / ठंडे पानी से ज़ोरदार सिंचाई करें</w:t>
      </w:r>
    </w:p>
    <w:p>
      <w:r>
        <w:t>B. Perforate the wax with a sharp instrument / तेज़ उपकरण से मोम छेदें</w:t>
      </w:r>
    </w:p>
    <w:p>
      <w:r>
        <w:t>C. Use a rigid probe to break up the wax / कठोर जांच से मोम तोड़ें</w:t>
      </w:r>
    </w:p>
    <w:p>
      <w:r>
        <w:t>D. Soften the wax with cerumenolytic ear drops, then irrigate gently with warm (body-temperature) water directed at the canal roof; avoid irrigation if the eardrum may be perforated / मोम को सेरुमेनोलिटिक बूँदों से नरम करें, फिर नहर की छत की ओर गर्म (शरीर-ताप) पानी से हल्की सिंचाई करें; यदि कान का पर्दा छिद्रित हो सकता है तो सिंचाई से बचें</w:t>
      </w:r>
    </w:p>
    <w:p>
      <w:r>
        <w:t>Answer D</w:t>
      </w:r>
    </w:p>
    <w:p>
      <w:r>
        <w:t>Solution.</w:t>
      </w:r>
    </w:p>
    <w:p>
      <w:r>
        <w:t>✅ Correct Answer: D. Cerumen impaction is managed with cerumenolytic drops followed by gentle warm-water irrigation directed at the canal roof; irrigation is contraindicated if perforation or ear infection is suspected.</w:t>
      </w:r>
    </w:p>
    <w:p>
      <w:r>
        <w:t>🧠 Clinical Rationale: Ear irrigation: use water at body temperature (cold water causes vertigo), direct the stream toward the posterior-superior canal wall (roof), never at the drum, and never use force. Contraindications: perforated tympanic membrane, otitis media, ear surgery, diabetes/immunocompromise (avoid water). Alternatives: suction or manual removal by an ENT specialist.</w:t>
      </w:r>
    </w:p>
    <w:p>
      <w:r>
        <w:t>🔍 Key Clues: cerumen impaction = cerumenolytic + warm water, gentle, canal roof</w:t>
      </w:r>
    </w:p>
    <w:p>
      <w:r>
        <w:t>❌ Why Not Others: B and C risk perforation and trauma; A risks thermal vertigo with cold forceful water.</w:t>
      </w:r>
    </w:p>
    <w:p>
      <w:r>
        <w:t>⚠️ Exam Trap: Cold or forceful irrigation causes vertigo; irrigation is never done with a suspected perforated eardrum.</w:t>
      </w:r>
    </w:p>
    <w:p>
      <w:r>
        <w:t>⚡ 5-Second Recall: EAR WAX = SOFTEN + WARM WATER + GENTLE, NO FORCE</w:t>
      </w:r>
    </w:p>
    <w:p>
      <w:r>
        <w:t>PNC Exam Pearl: Cerumen impaction: soften with drops, irrigate gently with body-temperature water; avoid with eardrum perforation.</w:t>
      </w:r>
    </w:p>
    <w:p>
      <w:r>
        <w:t>8. A patient with an IV infusion develops redness, warmth and a tender cord along the vein. What is the priority action?</w:t>
      </w:r>
    </w:p>
    <w:p>
      <w:r>
        <w:t>IV आसव वाले रोगी में नस के साथ लालिमा, गर्मी और कोमल कठोर डोरी विकसित होती है। प्राथमिक कार्य क्या है?</w:t>
      </w:r>
    </w:p>
    <w:p>
      <w:r>
        <w:t>A. Apply a heating pad and continue the infusion / हीटिंग पैड लगाएँ और आसव जारी रखें</w:t>
      </w:r>
    </w:p>
    <w:p>
      <w:r>
        <w:t>B. Continue and recheck the site in 2 hours / जारी रखें और 2 घंटे बाद स्थल दोबारा जाँचें</w:t>
      </w:r>
    </w:p>
    <w:p>
      <w:r>
        <w:t>C. Stop the infusion, remove the cannula and restart in the opposite extremity / आसव रोकें, कैनुला हटाएँ और विपरीत अंग में पुनः शुरू करें</w:t>
      </w:r>
    </w:p>
    <w:p>
      <w:r>
        <w:t>D. Increase the infusion rate to flush the vein / नस साफ करने हेतु आसव दर बढ़ाएँ</w:t>
      </w:r>
    </w:p>
    <w:p>
      <w:r>
        <w:t>Answer C</w:t>
      </w:r>
    </w:p>
    <w:p>
      <w:r>
        <w:t>Solution.</w:t>
      </w:r>
    </w:p>
    <w:p>
      <w:r>
        <w:t>✅ Correct Answer: C. Redness, warmth and a palpable venous cord signal phlebitis — the infusion is stopped, the cannula removed and restarted in another site with warm/cold comfort measures as ordered.</w:t>
      </w:r>
    </w:p>
    <w:p>
      <w:r>
        <w:t>🧠 Clinical Rationale: Phlebitis (inflammation of the vein) causes erythema, warmth, pain and a palpable cord; risk factors include prolonged dwell time, irritating solutions and poor asepsis. Treat: stop the infusion, remove the IV, apply warm compresses (or cold initially), elevate the limb, document using the phlebitis scale, and restart in a new site. Never flush or continue through an inflamed vein.</w:t>
      </w:r>
    </w:p>
    <w:p>
      <w:r>
        <w:t>🔍 Key Clues: redness + warmth + cord = phlebitis → stop, remove, restart elsewhere</w:t>
      </w:r>
    </w:p>
    <w:p>
      <w:r>
        <w:t>❌ Why Not Others: A and D worsen the inflammation; B delays removal.</w:t>
      </w:r>
    </w:p>
    <w:p>
      <w:r>
        <w:t>⚠️ Exam Trap: Flushing a phlebitic line pushes irritant further — removal is the only safe action.</w:t>
      </w:r>
    </w:p>
    <w:p>
      <w:r>
        <w:t>⚡ 5-Second Recall: PHLEBITIS = STOP + REMOVE + RESTART ANOTHER SITE</w:t>
      </w:r>
    </w:p>
    <w:p>
      <w:r>
        <w:t>PNC Exam Pearl: IV phlebitis (redness, warmth, cord) requires stopping the infusion, removing the cannula and restarting elsewhere.</w:t>
      </w:r>
    </w:p>
    <w:p>
      <w:r>
        <w:t>9. How is a 24-hour urine collection usually initiated?</w:t>
      </w:r>
    </w:p>
    <w:p>
      <w:r>
        <w:t>​24 घंटे का मूत्र संग्रह सामान्यतः कैसे शुरू किया जाता है?</w:t>
      </w:r>
    </w:p>
    <w:p>
      <w:r>
        <w:t>A. The patient collects the first morning specimen and stops after 12 hours / रोगी पहला सुबह का नमूना लेता है और 12 घंटे बाद रोकता है</w:t>
      </w:r>
    </w:p>
    <w:p>
      <w:r>
        <w:t>B. All urine is collected without discarding any specimen / बिना कोई नमूना त्यागे सारा मूत्र एकत्र किया जाता है</w:t>
      </w:r>
    </w:p>
    <w:p>
      <w:r>
        <w:t>C. The first morning specimen is collected and discarded at the end / पहला सुबह का नमूना अंत में लिया और त्यागा जाता है</w:t>
      </w:r>
    </w:p>
    <w:p>
      <w:r>
        <w:t>D. The patient voids and discards the first morning specimen, then collects every void including the final morning specimen / रोगी पेशाब कर पहला सुबह का नमूना त्याग देता है, फिर अंतिम सुबह के नमूने सहित हर पेशाब एकत्र करता है</w:t>
      </w:r>
    </w:p>
    <w:p>
      <w:r>
        <w:t>Answer D</w:t>
      </w:r>
    </w:p>
    <w:p>
      <w:r>
        <w:t>Solution.</w:t>
      </w:r>
    </w:p>
    <w:p>
      <w:r>
        <w:t>✅ Correct Answer: D. The bladder is emptied and that first specimen DISCARDED, the collection begins, and all urine for 24 hours — including the final morning void — is kept, usually refrigerated or on ice.</w:t>
      </w:r>
    </w:p>
    <w:p>
      <w:r>
        <w:t>🧠 Clinical Rationale: 24-hour urine (creatinine clearance, protein, catecholamines) must represent a complete day: discard the first void (pre-existing bladder urine), collect all voids for 24 hours, include the final void at the endpoint, keep the container chilled (unless otherwise ordered), and instruct the patient to avoid contaminating specimens. Missed specimens invalidate the test.</w:t>
      </w:r>
    </w:p>
    <w:p>
      <w:r>
        <w:t>🔍 Key Clues: 24-h urine = discard first void, collect everything, include final void</w:t>
      </w:r>
    </w:p>
    <w:p>
      <w:r>
        <w:t>❌ Why Not Others: A, B and C alter the collection window or specimen completeness.</w:t>
      </w:r>
    </w:p>
    <w:p>
      <w:r>
        <w:t>⚠️ Exam Trap: The FIRST morning void is discarded and the LAST one included — students often reverse this.</w:t>
      </w:r>
    </w:p>
    <w:p>
      <w:r>
        <w:t>⚡ 5-Second Recall: 24-H URINE = DISCARD FIRST, KEEP ALL, END WITH LAST</w:t>
      </w:r>
    </w:p>
    <w:p>
      <w:r>
        <w:t>PNC Exam Pearl: Start a 24-hour urine collection by discarding the first void and collecting everything for 24 hours, including the final one.</w:t>
      </w:r>
    </w:p>
    <w:p>
      <w:r>
        <w:t>10. For an infant, which is the preferred site for an intramuscular injection?</w:t>
      </w:r>
    </w:p>
    <w:p>
      <w:r>
        <w:t>शिशु में इंट्रामस्क्युलर इंजेक्शन के लिए पसंदीदा स्थल कौन-सा है?</w:t>
      </w:r>
    </w:p>
    <w:p>
      <w:r>
        <w:t>A. Deltoid muscle / डेल्टॉइड पेशी</w:t>
      </w:r>
    </w:p>
    <w:p>
      <w:r>
        <w:t>B. Dorsogluteal site / डोर्सोग्लूटियल स्थल</w:t>
      </w:r>
    </w:p>
    <w:p>
      <w:r>
        <w:t>C. Ventrogluteal site / वेंट्रोग्लूटियल स्थल</w:t>
      </w:r>
    </w:p>
    <w:p>
      <w:r>
        <w:t>D. Vastus lateralis (outer thigh) / वास्टस लेटरलिस (बाहरी जाँघ)</w:t>
      </w:r>
    </w:p>
    <w:p>
      <w:r>
        <w:t>Answer D</w:t>
      </w:r>
    </w:p>
    <w:p>
      <w:r>
        <w:t>Solution.</w:t>
      </w:r>
    </w:p>
    <w:p>
      <w:r>
        <w:t>✅ Correct Answer: D. The vastus lateralis is the preferred IM site in infants and young children — it is large, free of major nerves and vessels, and safe before walking.</w:t>
      </w:r>
    </w:p>
    <w:p>
      <w:r>
        <w:t>🧠 Clinical Rationale: IM sites: vastus lateralis (all ages; preferred in infants — no major neurovascular structures), ventrogluteal (adults; safest overall), deltoid (small volume; only for well-developed deltoid in older children/adults), dorsogluteal (avoid — sciatic nerve risk). Volume limits and needle length depend on the site and patient size.</w:t>
      </w:r>
    </w:p>
    <w:p>
      <w:r>
        <w:t>🔍 Key Clues: infant IM = vastus lateralis (outer thigh)</w:t>
      </w:r>
    </w:p>
    <w:p>
      <w:r>
        <w:t>❌ Why Not Others: A and B risk sciatic injury or are too small in infants.</w:t>
      </w:r>
    </w:p>
    <w:p>
      <w:r>
        <w:t>⚠️ Exam Trap: The dorsogluteal site is avoided in infants — vastus lateralis is the safe choice.</w:t>
      </w:r>
    </w:p>
    <w:p>
      <w:r>
        <w:t>⚡ 5-Second Recall: INFANT IM = VASTUS LATERALIS</w:t>
      </w:r>
    </w:p>
    <w:p>
      <w:r>
        <w:t>PNC Exam Pearl: The vastus lateralis is the preferred IM site in infants — large, safe and free of major nerves.</w:t>
      </w:r>
    </w:p>
    <w:p>
      <w:r>
        <w:t>11. An older adult with vomiting has dry mucous membranes, sunken eyes and poor skin turgor. Which assessment is the priority?</w:t>
      </w:r>
    </w:p>
    <w:p>
      <w:r>
        <w:t>उल्टी वाले वृद्ध रोगी में शुष्क श्लेष्मा झिल्ली, धँसी आँखें और खराब त्वचा मरोड़ है। कौन-सा आकलन प्राथमिकता है?</w:t>
      </w:r>
    </w:p>
    <w:p>
      <w:r>
        <w:t>A. Hair texture and nail appearance / बाल बनावट और नाखून दिखावट</w:t>
      </w:r>
    </w:p>
    <w:p>
      <w:r>
        <w:t>B. Body weight measured once at discharge / छुट्टी पर एक बार शरीर का वजन</w:t>
      </w:r>
    </w:p>
    <w:p>
      <w:r>
        <w:t>C. Blood glucose alone / केवल रक्त ग्लूकोज़</w:t>
      </w:r>
    </w:p>
    <w:p>
      <w:r>
        <w:t>D. Capillary refill, urine output, orthostatic blood pressure and daily weight as indicators of dehydration severity / केशिका भरण, मूत्र उत्पादन, ऑर्थोस्टेटिक रक्तचाप और दैनिक वजन — निर्जलीकरण गंभीरता के संकेतक</w:t>
      </w:r>
    </w:p>
    <w:p>
      <w:r>
        <w:t>Answer D</w:t>
      </w:r>
    </w:p>
    <w:p>
      <w:r>
        <w:t>Solution.</w:t>
      </w:r>
    </w:p>
    <w:p>
      <w:r>
        <w:t>✅ Correct Answer: D. Dehydration is gauged by capillary refill, urine output, orthostatic BP changes and serial daily weight — the most sensitive and clinically useful measures.</w:t>
      </w:r>
    </w:p>
    <w:p>
      <w:r>
        <w:t>🧠 Clinical Rationale: Adult dehydration signs: thirst, dry mucosa, reduced skin turgor (less reliable in elderly), oliguria, tachycardia, orthostatic hypotension, concentrated urine. Objective tracking: daily weight (1 L fluid ≈ 1 kg), strict intake-output, and serial vitals. Older adults are at high risk of hypovolaemia and electrolyte imbalance with vomiting — IV/oral rehydration and monitoring are priorities.</w:t>
      </w:r>
    </w:p>
    <w:p>
      <w:r>
        <w:t>🔍 Key Clues: dehydration = capillary refill + urine output + orthostatic BP + daily weight</w:t>
      </w:r>
    </w:p>
    <w:p>
      <w:r>
        <w:t>❌ Why Not Others: C is a single lab value; A is unrelated to hydration; B is a one-time delayed measure.</w:t>
      </w:r>
    </w:p>
    <w:p>
      <w:r>
        <w:t>⚠️ Exam Trap: Skin turgor is unreliable in the elderly — weight and urine output are the dependable indices.</w:t>
      </w:r>
    </w:p>
    <w:p>
      <w:r>
        <w:t>⚡ 5-Second Recall: DEHYDRATION = URINE + WEIGHT + ORTHOSTATIC BP</w:t>
      </w:r>
    </w:p>
    <w:p>
      <w:r>
        <w:t>PNC Exam Pearl: Dehydration severity is best tracked with capillary refill, urine output, orthostatic BP and daily weight.</w:t>
      </w:r>
    </w:p>
    <w:p>
      <w:r>
        <w:t>12. Which is an example of an INDEPENDENT nursing intervention?</w:t>
      </w:r>
    </w:p>
    <w:p>
      <w:r>
        <w:t>स्वतंत्र (इंडिपेंडेंट) नर्सिंग हस्तक्षेप का उदाहरण कौन-सा है?</w:t>
      </w:r>
    </w:p>
    <w:p>
      <w:r>
        <w:t>A. Repositioning a patient every 2 hours to prevent pressure injury / दबाव चोट रोकने हेतु रोगी को प्रति 2 घंटे पुनः स्थिति देना</w:t>
      </w:r>
    </w:p>
    <w:p>
      <w:r>
        <w:t>B. Administering a prescribed antibiotic / निर्धारित एंटीबायोटिक देना</w:t>
      </w:r>
    </w:p>
    <w:p>
      <w:r>
        <w:t>C. Starting an IV infusion as ordered / आदेशानुसार IV आसव शुरू करना</w:t>
      </w:r>
    </w:p>
    <w:p>
      <w:r>
        <w:t>D. Giving a doctor's ordered injection / चिकित्सक-आदेशित इंजेक्शन देना</w:t>
      </w:r>
    </w:p>
    <w:p>
      <w:r>
        <w:t>Answer A</w:t>
      </w:r>
    </w:p>
    <w:p>
      <w:r>
        <w:t>Solution.</w:t>
      </w:r>
    </w:p>
    <w:p>
      <w:r>
        <w:t>✅ Correct Answer: A. Independent interventions are nurse-initiated actions within nursing scope — repositioning, patient teaching, comfort measures and hygiene — requiring no physician order.</w:t>
      </w:r>
    </w:p>
    <w:p>
      <w:r>
        <w:t>🧠 Clinical Rationale: Nursing interventions: INDEPENDENT (nurse-initiated: positioning, teaching, emotional support, oral care), DEPENDENT (physician-ordered: medications, IV therapy, procedures), INTERDEPENDENT/collaborative (with other disciplines: dietitian referral, physiotherapy). Care plans must list interventions by category, with dependent ones carrying orders.</w:t>
      </w:r>
    </w:p>
    <w:p>
      <w:r>
        <w:t>🔍 Key Clues: independent = nurse-initiated (repositioning, teaching); dependent = ordered (meds, IV)</w:t>
      </w:r>
    </w:p>
    <w:p>
      <w:r>
        <w:t>❌ Why Not Others: B, C and D all require a prescriber's order.</w:t>
      </w:r>
    </w:p>
    <w:p>
      <w:r>
        <w:t>⚠️ Exam Trap: 'Independent' is about WHO initiates — teaching and positioning are independent; drugs are not.</w:t>
      </w:r>
    </w:p>
    <w:p>
      <w:r>
        <w:t>⚡ 5-Second Recall: INDEPENDENT = NURSE DOES; DEPENDENT = ORDERED</w:t>
      </w:r>
    </w:p>
    <w:p>
      <w:r>
        <w:t>PNC Exam Pearl: Independent nursing interventions (repositioning, teaching, comfort care) need no order; medications and IVs are dependent.</w:t>
      </w:r>
    </w:p>
    <w:p>
      <w:r>
        <w:t>13. A clinical pathway (critical pathway) is best described as:</w:t>
      </w:r>
    </w:p>
    <w:p>
      <w:r>
        <w:t>क्लिनिकल पाथवे (क्रिटिकल पाथवे) का सबसे अच्छा वर्णन कौन-सा है?</w:t>
      </w:r>
    </w:p>
    <w:p>
      <w:r>
        <w:t>A. A standardised, evidence-based plan of care that maps the expected sequence and timing of interventions for a specific condition or procedure / किसी विशिष्ट स्थिति या प्रक्रिया हेतु मानकीकृत, साक्ष्य-आधारित देखभाल योजना जो हस्तक्षेपों के अपेक्षित क्रम और समय को दर्शाती है</w:t>
      </w:r>
    </w:p>
    <w:p>
      <w:r>
        <w:t>B. A hospital floor plan for patient movement / रोगी आवाजाही हेतु अस्पताल का तल नक्शा</w:t>
      </w:r>
    </w:p>
    <w:p>
      <w:r>
        <w:t>C. A list of medications for each diagnosis / प्रत्येक निदान हेतु दवाओं की सूची</w:t>
      </w:r>
    </w:p>
    <w:p>
      <w:r>
        <w:t>D. A record of vital signs only / केवल महत्वपूर्ण संकेतों का अभिलेख</w:t>
      </w:r>
    </w:p>
    <w:p>
      <w:r>
        <w:t>Answer A</w:t>
      </w:r>
    </w:p>
    <w:p>
      <w:r>
        <w:t>Solution.</w:t>
      </w:r>
    </w:p>
    <w:p>
      <w:r>
        <w:t>✅ Correct Answer: A. A clinical pathway is a standardised, evidence-based, time-sequenced care plan for a diagnosis or procedure (e.g., hip replacement, MI) used to reduce variation and improve outcomes.</w:t>
      </w:r>
    </w:p>
    <w:p>
      <w:r>
        <w:t>🧠 Clinical Rationale: Pathways (care maps) define expected assessments, interventions, medications, activity, diet and discharge milestones by day; variances (deviations) are documented and analysed. Benefits: consistency, efficiency, shorter stay, cost control; risks: over-standardisation if applied without clinical judgement.</w:t>
      </w:r>
    </w:p>
    <w:p>
      <w:r>
        <w:t>🔍 Key Clues: clinical pathway = standardised + time-sequenced plan for a condition</w:t>
      </w:r>
    </w:p>
    <w:p>
      <w:r>
        <w:t>❌ Why Not Others: B, C and D are components or unrelated documents, not pathways.</w:t>
      </w:r>
    </w:p>
    <w:p>
      <w:r>
        <w:t>⚠️ Exam Trap: A pathway is a multidisciplinary, time-bound care MAP — not a medication list.</w:t>
      </w:r>
    </w:p>
    <w:p>
      <w:r>
        <w:t>⚡ 5-Second Recall: PATHWAY = STANDARD CARE MAP WITH TIMING</w:t>
      </w:r>
    </w:p>
    <w:p>
      <w:r>
        <w:t>PNC Exam Pearl: A clinical pathway is a standardised, evidence-based, time-sequenced plan of care that reduces variation.</w:t>
      </w:r>
    </w:p>
    <w:p>
      <w:r>
        <w:t>14. According to the Health Belief Model, which factor most influences whether a person takes preventive action?</w:t>
      </w:r>
    </w:p>
    <w:p>
      <w:r>
        <w:t>स्वास्थ्य विश्वास मॉडल के अनुसार, कौन-सा कारक किसी व्यक्ति के निवारक कार्य करने को सबसे अधिक प्रभावित करता है?</w:t>
      </w:r>
    </w:p>
    <w:p>
      <w:r>
        <w:t>A. The colour of the medicine packaging / दवा पैकेजिंग का रंग</w:t>
      </w:r>
    </w:p>
    <w:p>
      <w:r>
        <w:t>B. Family income only / केवल पारिवारिक आय</w:t>
      </w:r>
    </w:p>
    <w:p>
      <w:r>
        <w:t>C. The number of doctors in the area / क्षेत्र में डॉक्टरों की संख्या</w:t>
      </w:r>
    </w:p>
    <w:p>
      <w:r>
        <w:t>D. The perceived threat of the illness combined with perceived benefits of and barriers to the action / रोग का अनुभूत खतरा, कार्य के अनुभूत लाभ और बाधाएँ</w:t>
      </w:r>
    </w:p>
    <w:p>
      <w:r>
        <w:t>Answer D</w:t>
      </w:r>
    </w:p>
    <w:p>
      <w:r>
        <w:t>Solution.</w:t>
      </w:r>
    </w:p>
    <w:p>
      <w:r>
        <w:t>✅ Correct Answer: D. The Health Belief Model predicts action from perceived susceptibility, perceived severity, perceived benefits, perceived barriers, cues to action and self-efficacy.</w:t>
      </w:r>
    </w:p>
    <w:p>
      <w:r>
        <w:t>🧠 Clinical Rationale: HBM constructs: perceived susceptibility ('can I get it?'), severity ('how bad?'), benefits ('will it help?'), barriers ('cost, pain, inconvenience'), cues (reminders, advice) and self-efficacy. People act when threat is high, benefits outweigh barriers and they believe they can act — explaining why education alone often fails without addressing barriers.</w:t>
      </w:r>
    </w:p>
    <w:p>
      <w:r>
        <w:t>🔍 Key Clues: HBM = perceived threat + benefits vs barriers + cues</w:t>
      </w:r>
    </w:p>
    <w:p>
      <w:r>
        <w:t>❌ Why Not Others: A, B and C are not model constructs.</w:t>
      </w:r>
    </w:p>
    <w:p>
      <w:r>
        <w:t>⚠️ Exam Trap: 'Perceived' is key — the patient's belief, not objective risk, drives behaviour.</w:t>
      </w:r>
    </w:p>
    <w:p>
      <w:r>
        <w:t>⚡ 5-Second Recall: HBM = THREAT × BENEFITS ÷ BARRIERS</w:t>
      </w:r>
    </w:p>
    <w:p>
      <w:r>
        <w:t>PNC Exam Pearl: The Health Belief Model: perceived susceptibility, severity, benefits, barriers, cues and self-efficacy drive health action.</w:t>
      </w:r>
    </w:p>
    <w:p>
      <w:r>
        <w:t>15. Which is the correct first step of evidence-based practice (EBP)?</w:t>
      </w:r>
    </w:p>
    <w:p>
      <w:r>
        <w:t>साक्ष्य-आधारित अभ्यास (EBP) का सही पहला चरण कौन-सा है?</w:t>
      </w:r>
    </w:p>
    <w:p>
      <w:r>
        <w:t>A. Apply the evidence to practice / अभ्यास में साक्ष्य लागू करें</w:t>
      </w:r>
    </w:p>
    <w:p>
      <w:r>
        <w:t>B. Ask a focused clinical question (PICO) / केंद्रित नैदानिक प्रश्न (PICO) पूछें</w:t>
      </w:r>
    </w:p>
    <w:p>
      <w:r>
        <w:t>C. Search the literature / साहित्य खोजें</w:t>
      </w:r>
    </w:p>
    <w:p>
      <w:r>
        <w:t>D. Appraise the evidence critically / साक्ष्य का आलोचनात्मक मूल्यांकन करें</w:t>
      </w:r>
    </w:p>
    <w:p>
      <w:r>
        <w:t>Answer B</w:t>
      </w:r>
    </w:p>
    <w:p>
      <w:r>
        <w:t>Solution.</w:t>
      </w:r>
    </w:p>
    <w:p>
      <w:r>
        <w:t>✅ Correct Answer: B. EBP begins with asking a focused, answerable clinical question (PICO — Population, Intervention, Comparison, Outcome), then searching, appraising, applying and evaluating.</w:t>
      </w:r>
    </w:p>
    <w:p>
      <w:r>
        <w:t>🧠 Clinical Rationale: EBP steps: 1. Ask (PICO), 2. Acquire (search), 3. Appraise (validity/relevance), 4. Apply (integrate with patient values and clinical expertise), 5. Assess (evaluate outcomes). EBP integrates the best research evidence, clinical expertise and patient preferences for quality care.</w:t>
      </w:r>
    </w:p>
    <w:p>
      <w:r>
        <w:t>🔍 Key Clues: EBP first step = ask the PICO question</w:t>
      </w:r>
    </w:p>
    <w:p>
      <w:r>
        <w:t>❌ Why Not Others: A, C and D are later steps in the cycle.</w:t>
      </w:r>
    </w:p>
    <w:p>
      <w:r>
        <w:t>⚠️ Exam Trap: 'Ask' always precedes 'search' — the question shapes the search.</w:t>
      </w:r>
    </w:p>
    <w:p>
      <w:r>
        <w:t>⚡ 5-Second Recall: EBP = ASK (PICO) → SEARCH → APPRAISE → APPLY → EVALUATE</w:t>
      </w:r>
    </w:p>
    <w:p>
      <w:r>
        <w:t>PNC Exam Pearl: Evidence-based practice starts with a focused PICO question before searching, appraising and applying evidence.</w:t>
      </w:r>
    </w:p>
    <w:p>
      <w:r>
        <w:t>16. A patient sprains an ankle during a fall. Which immediate first-aid measure is correct?</w:t>
      </w:r>
    </w:p>
    <w:p>
      <w:r>
        <w:t>गिरने से रोगी का टखना मोच गया है। कौन-सा तत्काल प्राथमिक उपाय सही है?</w:t>
      </w:r>
    </w:p>
    <w:p>
      <w:r>
        <w:t>A. Rest, ice pack, compression bandage and elevation (RICE) for the first 24–48 hours / पहले 24–48 घंटे आराम, बर्फ, दबाव पट्टी और ऊँचाई (RICE)</w:t>
      </w:r>
    </w:p>
    <w:p>
      <w:r>
        <w:t>B. Massage the joint vigorously / जोड़ की ज़ोरदार मालिश करें</w:t>
      </w:r>
    </w:p>
    <w:p>
      <w:r>
        <w:t>C. Walk on the ankle to test the injury / चोट जाँचने हेतु टखने पर चलें</w:t>
      </w:r>
    </w:p>
    <w:p>
      <w:r>
        <w:t>D. Apply heat immediately to reduce swelling / सूजन कम करने हेतु तुरंत गर्मी लगाएँ</w:t>
      </w:r>
    </w:p>
    <w:p>
      <w:r>
        <w:t>Answer A</w:t>
      </w:r>
    </w:p>
    <w:p>
      <w:r>
        <w:t>Solution.</w:t>
      </w:r>
    </w:p>
    <w:p>
      <w:r>
        <w:t>✅ Correct Answer: A. RICE — rest, ice (15–20 min every 2–3 hours), compression and elevation above heart level — limits swelling and pain in the first 24–48 hours.</w:t>
      </w:r>
    </w:p>
    <w:p>
      <w:r>
        <w:t>🧠 Clinical Rationale: Acute soft-tissue injury (sprain/strain): RICE reduces bleeding, oedema and pain; ice is applied for 15–20 minutes wrapped in cloth (never directly), compression with an elastic bandage, elevation above the heart. Heat is avoided in the acute phase (increases swelling); graduated weight bearing resumes as pain allows; persistent pain/instability needs X-ray.</w:t>
      </w:r>
    </w:p>
    <w:p>
      <w:r>
        <w:t>🔍 Key Clues: sprain acute = RICE (ice, no heat)</w:t>
      </w:r>
    </w:p>
    <w:p>
      <w:r>
        <w:t>❌ Why Not Others: D increases swelling; B and C aggravate tissue injury.</w:t>
      </w:r>
    </w:p>
    <w:p>
      <w:r>
        <w:t>⚠️ Exam Trap: Heat belongs to the CHRONIC phase — ice rules the first 24–48 hours.</w:t>
      </w:r>
    </w:p>
    <w:p>
      <w:r>
        <w:t>⚡ 5-Second Recall: SPRAIN = RICE: REST + ICE + COMPRESS + ELEVATE</w:t>
      </w:r>
    </w:p>
    <w:p>
      <w:r>
        <w:t>PNC Exam Pearl: Acute sprains are managed with RICE; heat and massage are avoided in the first 24–48 hours.</w:t>
      </w:r>
    </w:p>
    <w:p>
      <w:r>
        <w:t>17. A patient has a life-threatening bleed from a severed forearm artery. Which action is correct?</w:t>
      </w:r>
    </w:p>
    <w:p>
      <w:r>
        <w:t>कटी हुई बाजू की धमनी से जीवन-धमकी भरा रक्तस्राव है। कौन-सा कार्य सही है?</w:t>
      </w:r>
    </w:p>
    <w:p>
      <w:r>
        <w:t>A. Apply a narrow cord tightly and leave it on permanently / संकरी रस्सी कसकर लगाएँ और स्थायी रूप से छोड़ दें</w:t>
      </w:r>
    </w:p>
    <w:p>
      <w:r>
        <w:t>B. Apply a commercial tourniquet 5–7 cm above the bleeding site, tighten until bleeding stops, and note the time — release only in a controlled setting / रक्तस्राव स्थल से 5–7 सेमी ऊपर व्यावसायिक टूर्निकेट लगाएँ, रक्तस्राव रुकने तक कसें, समय नोट करें — केवल नियंत्रित वातावरण में ही खोलें</w:t>
      </w:r>
    </w:p>
    <w:p>
      <w:r>
        <w:t>C. Apply the tourniquet directly over the joint / जोड़ के ठीक ऊपर टूर्निकेट लगाएँ</w:t>
      </w:r>
    </w:p>
    <w:p>
      <w:r>
        <w:t>D. Loosen the tourniquet every 2 minutes to restore flow / प्रवाह बहाल करने हेतु हर 2 मिनट टूर्निकेट ढीला करें</w:t>
      </w:r>
    </w:p>
    <w:p>
      <w:r>
        <w:t>Answer B</w:t>
      </w:r>
    </w:p>
    <w:p>
      <w:r>
        <w:t>Solution.</w:t>
      </w:r>
    </w:p>
    <w:p>
      <w:r>
        <w:t>✅ Correct Answer: B. A tourniquet is applied 5–7 cm above the wound (not over a joint), tightened until bleeding stops, and left in place with the time recorded — intermittent release worsens blood loss and shock.</w:t>
      </w:r>
    </w:p>
    <w:p>
      <w:r>
        <w:t>🧠 Clinical Rationale: Modern bleeding control (Stop the Bleed): direct pressure first; if pressure fails on a limb, apply a tourniquet 5–7 cm above the wound, tighten until distal bleeding ceases, record the time, and do not release it in the field (release is done in the operating room). Tourniquet time up to 2 hours is generally tolerated.</w:t>
      </w:r>
    </w:p>
    <w:p>
      <w:r>
        <w:t>🔍 Key Clues: massive limb bleed = tourniquet 5-7 cm above + note time + no intermittent release</w:t>
      </w:r>
    </w:p>
    <w:p>
      <w:r>
        <w:t>❌ Why Not Others: A and C cause harm; D is too narrow or misplaced over a joint.</w:t>
      </w:r>
    </w:p>
    <w:p>
      <w:r>
        <w:t>⚠️ Exam Trap: Once applied, a tourniquet stays on — 'release every few minutes' is an outdated, dangerous myth.</w:t>
      </w:r>
    </w:p>
    <w:p>
      <w:r>
        <w:t>⚡ 5-Second Recall: TOURNIQUET = 5-7 cm ABOVE + NOTE TIME + NO RELEASE</w:t>
      </w:r>
    </w:p>
    <w:p>
      <w:r>
        <w:t>PNC Exam Pearl: For life-threatening limb haemorrhage, apply a tourniquet 5–7 cm above the wound and leave it in place with the time noted.</w:t>
      </w:r>
    </w:p>
    <w:p>
      <w:r>
        <w:t>18. An unconscious casualty is breathing normally. Which position should be used while awaiting help?</w:t>
      </w:r>
    </w:p>
    <w:p>
      <w:r>
        <w:t>बेहोश घायल सामान्य रूप से साँस ले रहा है। सहायता की प्रतीक्षा में कौन-सी स्थिति उपयोग करनी चाहिए?</w:t>
      </w:r>
    </w:p>
    <w:p>
      <w:r>
        <w:t>A. Prone with the face down / मुँह के बल लेटाना</w:t>
      </w:r>
    </w:p>
    <w:p>
      <w:r>
        <w:t>B. Flat on the back with a pillow / तकिये के साथ पीठ के बल सपाट</w:t>
      </w:r>
    </w:p>
    <w:p>
      <w:r>
        <w:t>C. Sitting upright / सीधा बैठाना</w:t>
      </w:r>
    </w:p>
    <w:p>
      <w:r>
        <w:t>D. Recovery position — on the side with the lower arm forward, upper leg bent, airway open / रिकवरी स्थिति — करवट में, निचली बाजू आगे, ऊपरी पैर मुड़ा हुआ, वायुमार्ग खुला</w:t>
      </w:r>
    </w:p>
    <w:p>
      <w:r>
        <w:t>Answer D</w:t>
      </w:r>
    </w:p>
    <w:p>
      <w:r>
        <w:t>Solution.</w:t>
      </w:r>
    </w:p>
    <w:p>
      <w:r>
        <w:t>✅ Correct Answer: D. The recovery position (lateral) keeps the airway open and lets fluids drain, preventing aspiration in an unconscious casualty who is breathing normally.</w:t>
      </w:r>
    </w:p>
    <w:p>
      <w:r>
        <w:t>🧠 Clinical Rationale: Recovery position: place the casualty on the side, lower arm forward, upper leg bent at the hip and knee, head tilted back to keep the airway open; monitor breathing continuously. Contraindicated with suspected spinal injury (log-roll with spinal precautions instead). If breathing stops, turn supine and start CPR.</w:t>
      </w:r>
    </w:p>
    <w:p>
      <w:r>
        <w:t>🔍 Key Clues: unconscious + breathing = recovery position (airway protection)</w:t>
      </w:r>
    </w:p>
    <w:p>
      <w:r>
        <w:t>❌ Why Not Others: B and C risk airway obstruction or aspiration; A blocks the airway.</w:t>
      </w:r>
    </w:p>
    <w:p>
      <w:r>
        <w:t>⚠️ Exam Trap: Recovery position is only for those BREATHING normally — no breathing means CPR, not positioning.</w:t>
      </w:r>
    </w:p>
    <w:p>
      <w:r>
        <w:t>⚡ 5-Second Recall: UNCONSCIOUS + BREATHING = RECOVERY POSITION</w:t>
      </w:r>
    </w:p>
    <w:p>
      <w:r>
        <w:t>PNC Exam Pearl: An unconscious casualty breathing normally is placed in the recovery position to protect the airway.</w:t>
      </w:r>
    </w:p>
    <w:p>
      <w:r>
        <w:t>19. A speck of metal flies into a worker's eye. He has pain, tearing and a visible particle. Which first aid is correct?</w:t>
      </w:r>
    </w:p>
    <w:p>
      <w:r>
        <w:t>मजदूर की आँख में धातु का कण उड़कर गिरा। उसे दर्द, पानी आना और दिखाई देने वाला कण है। कौन-सा प्राथमिक उपचार सही है?</w:t>
      </w:r>
    </w:p>
    <w:p>
      <w:r>
        <w:t>A. Rub the eye to dislodge the particle / कण निकालने हेतु आँख रगड़ें</w:t>
      </w:r>
    </w:p>
    <w:p>
      <w:r>
        <w:t>B. Never irrigate; wait for natural tearing / कभी सिंचाई न करें; प्राकृतिक पानी की प्रतीक्षा करें</w:t>
      </w:r>
    </w:p>
    <w:p>
      <w:r>
        <w:t>C. Do not rub; if the particle is loose, irrigate gently with clean water; if embedded, patch both eyes and refer to an eye specialist / रगड़ें नहीं; कण ढीला हो तो साफ पानी से हल्की सिंचाई करें; धँसा हो तो दोनों आँखें पट्टी कर विशेषज्ञ को भेजें</w:t>
      </w:r>
    </w:p>
    <w:p>
      <w:r>
        <w:t>D. Use tweezers to pluck the particle out / चिमटी से कण निकालें</w:t>
      </w:r>
    </w:p>
    <w:p>
      <w:r>
        <w:t>Answer C</w:t>
      </w:r>
    </w:p>
    <w:p>
      <w:r>
        <w:t>Solution.</w:t>
      </w:r>
    </w:p>
    <w:p>
      <w:r>
        <w:t>✅ Correct Answer: C. Do not rub; a loose particle may be flushed out with clean water, but an embedded particle must not be manipulated — patch both eyes and refer to reduce eye movement.</w:t>
      </w:r>
    </w:p>
    <w:p>
      <w:r>
        <w:t>🧠 Clinical Rationale: Eye foreign body: prevent rubbing (corneal abrasion/embedding); inspect with good light; a loose particle can be irrigated from the inner to outer canthus; embedded or metallic particles (rust ring risk) need slit-lamp removal by an ophthalmologist — patching both eyes reduces movement. Metallic high-speed injuries may penetrate the globe and need urgent care.</w:t>
      </w:r>
    </w:p>
    <w:p>
      <w:r>
        <w:t>🔍 Key Clues: eye FB = no rubbing + gentle irrigation if loose + refer if embedded</w:t>
      </w:r>
    </w:p>
    <w:p>
      <w:r>
        <w:t>❌ Why Not Others: A and B cause corneal injury; D risks pushing the particle deeper.</w:t>
      </w:r>
    </w:p>
    <w:p>
      <w:r>
        <w:t>⚠️ Exam Trap: Never attempt to remove an EMBEDDED particle — that is the specialist's job.</w:t>
      </w:r>
    </w:p>
    <w:p>
      <w:r>
        <w:t>⚡ 5-Second Recall: EYE FB = DON'T RUB; FLUSH LOOSE; REFER EMBEDDED</w:t>
      </w:r>
    </w:p>
    <w:p>
      <w:r>
        <w:t>PNC Exam Pearl: For an eye foreign body, avoid rubbing, irrigate a loose particle gently, and refer embedded particles to an eye specialist.</w:t>
      </w:r>
    </w:p>
    <w:p>
      <w:r>
        <w:t>20. Which organism appears as gram-positive cocci in clusters?</w:t>
      </w:r>
    </w:p>
    <w:p>
      <w:r>
        <w:t>कौन-सा सूक्ष्मजीव गुच्छों (क्लस्टर) में ग्राम-पॉज़िटिव कोकस दिखता है?</w:t>
      </w:r>
    </w:p>
    <w:p>
      <w:r>
        <w:t>A. Escherichia coli / एस्चेरिशिया कोली</w:t>
      </w:r>
    </w:p>
    <w:p>
      <w:r>
        <w:t>B. Staphylococcus aureus / स्टैफिलोकोकस ऑरियस</w:t>
      </w:r>
    </w:p>
    <w:p>
      <w:r>
        <w:t>C. Neisseria meningitidis / निसेरिया मेनिंजाइटिस</w:t>
      </w:r>
    </w:p>
    <w:p>
      <w:r>
        <w:t>D. Streptococcus pneumoniae / स्ट्रेप्टोकोकस न्यूमोनिया</w:t>
      </w:r>
    </w:p>
    <w:p>
      <w:r>
        <w:t>Answer B</w:t>
      </w:r>
    </w:p>
    <w:p>
      <w:r>
        <w:t>Solution.</w:t>
      </w:r>
    </w:p>
    <w:p>
      <w:r>
        <w:t>✅ Correct Answer: B. Staphylococci are gram-positive cocci in grape-like CLUSTERS; streptococci form CHAINS; Neisseria are gram-negative diplococci; E. coli is a gram-negative bacillus.</w:t>
      </w:r>
    </w:p>
    <w:p>
      <w:r>
        <w:t>🧠 Clinical Rationale: Gram stain + arrangement aid identification: staphylococci (clusters, catalase-positive), streptococci (chains, catalase-negative), Neisseria (kidney-bean diplococci), gram-negative rods (E. coli, Klebsiella, Pseudomonas). This classification guides empiric antibiotic choice and infection-control measures.</w:t>
      </w:r>
    </w:p>
    <w:p>
      <w:r>
        <w:t>🔍 Key Clues: gram-positive cocci in clusters = Staphylococcus</w:t>
      </w:r>
    </w:p>
    <w:p>
      <w:r>
        <w:t>❌ Why Not Others: D is gram-positive in chains; A is gram-negative rod; C is gram-negative diplococcus.</w:t>
      </w:r>
    </w:p>
    <w:p>
      <w:r>
        <w:t>⚠️ Exam Trap: Clusters = staph; chains = strep — the arrangement is the classic identification clue.</w:t>
      </w:r>
    </w:p>
    <w:p>
      <w:r>
        <w:t>⚡ 5-Second Recall: CLUSTERS = STAPH; CHAINS = STREP</w:t>
      </w:r>
    </w:p>
    <w:p>
      <w:r>
        <w:t>PNC Exam Pearl: Staphylococcus aureus is a gram-positive coccus in clusters; streptococci form chains.</w:t>
      </w:r>
    </w:p>
    <w:p>
      <w:r>
        <w:t>21. Which describes the shape of the bacterium Vibrio cholerae?</w:t>
      </w:r>
    </w:p>
    <w:p>
      <w:r>
        <w:t>विब्रियो कोलेरी जीवाणु के आकार का वर्णन कौन-सा करता है?</w:t>
      </w:r>
    </w:p>
    <w:p>
      <w:r>
        <w:t>A. Spiral (spirochaete) / सर्पिल (स्पाइरोकीट)</w:t>
      </w:r>
    </w:p>
    <w:p>
      <w:r>
        <w:t>B. Spherical (coccus) / गोलाकार (कोकस)</w:t>
      </w:r>
    </w:p>
    <w:p>
      <w:r>
        <w:t>C. Comma-shaped (curved rod) / अल्पविराम-आकार (घुमावदार छड़)</w:t>
      </w:r>
    </w:p>
    <w:p>
      <w:r>
        <w:t>D. Square (sarcina) / वर्गाकार (सार्सिना)</w:t>
      </w:r>
    </w:p>
    <w:p>
      <w:r>
        <w:t>Answer C</w:t>
      </w:r>
    </w:p>
    <w:p>
      <w:r>
        <w:t>Solution.</w:t>
      </w:r>
    </w:p>
    <w:p>
      <w:r>
        <w:t>✅ Correct Answer: C. Vibrio cholerae is a curved, comma-shaped gram-negative rod; spirochaetes (Treponema) are tightly coiled spirals; cocci are spheres.</w:t>
      </w:r>
    </w:p>
    <w:p>
      <w:r>
        <w:t>🧠 Clinical Rationale: Bacterial morphology: cocci (spheres), bacilli (rods), vibrios (curved rods), spirilla (loose spirals), spirochaetes (tight spirals). Arrangement (pairs, chains, clusters) and gram reaction further classify. Vibrio causes watery diarrhoea; Treponema pallidum causes syphilis; shape aids laboratory identification.</w:t>
      </w:r>
    </w:p>
    <w:p>
      <w:r>
        <w:t>🔍 Key Clues: Vibrio = comma/curved rod</w:t>
      </w:r>
    </w:p>
    <w:p>
      <w:r>
        <w:t>❌ Why Not Others: A, B and D describe other morphologies (cocci, spirochaete, tetrads).</w:t>
      </w:r>
    </w:p>
    <w:p>
      <w:r>
        <w:t>⚠️ Exam Trap: 'Comma-shaped' is the signature description of Vibrio cholerae.</w:t>
      </w:r>
    </w:p>
    <w:p>
      <w:r>
        <w:t>⚡ 5-Second Recall: VIBRIO = COMMA-SHAPED ROD</w:t>
      </w:r>
    </w:p>
    <w:p>
      <w:r>
        <w:t>PNC Exam Pearl: Vibrio cholerae is a comma-shaped (curved rod) gram-negative bacterium.</w:t>
      </w:r>
    </w:p>
    <w:p>
      <w:r>
        <w:t>22. Which statement about prions is correct?</w:t>
      </w:r>
    </w:p>
    <w:p>
      <w:r>
        <w:t>प्रियॉन के बारे में कौन-सा कथन सही है?</w:t>
      </w:r>
    </w:p>
    <w:p>
      <w:r>
        <w:t>A. They are fungi resistant only to antifungal drugs / वे कवक हैं जो केवल एंटीफंगल दवाओं के प्रतिरोधी हैं</w:t>
      </w:r>
    </w:p>
    <w:p>
      <w:r>
        <w:t>B. They are infectious proteins with no nucleic acid, extremely resistant to heat, radiation and standard sterilisation / वे संक्रामक प्रोटीन हैं जिनमें न्यूक्लिक अम्ल नहीं होता, ऊष्मा, विकिरण और मानक नसबंदी के अत्यंत प्रतिरोधी हैं</w:t>
      </w:r>
    </w:p>
    <w:p>
      <w:r>
        <w:t>C. They are large viruses easily killed by boiling / वे बड़े वायरस हैं जो उबालने से आसानी से मर जाते हैं</w:t>
      </w:r>
    </w:p>
    <w:p>
      <w:r>
        <w:t>D. They are bacteria that form spores / वे बैक्टीरिया हैं जो स्पोर बनाते हैं</w:t>
      </w:r>
    </w:p>
    <w:p>
      <w:r>
        <w:t>Answer B</w:t>
      </w:r>
    </w:p>
    <w:p>
      <w:r>
        <w:t>Solution.</w:t>
      </w:r>
    </w:p>
    <w:p>
      <w:r>
        <w:t>✅ Correct Answer: B. Prions are infectious protein particles without nucleic acid (causing CJD, kuru, vCJD) that resist heat, radiation, formaldehyde and routine sterilisation.</w:t>
      </w:r>
    </w:p>
    <w:p>
      <w:r>
        <w:t>🧠 Clinical Rationale: Prion diseases (transmissible spongiform encephalopathies) are untreatable and fatal. Decontamination requires extreme measures: incineration, 1N sodium hydroxide, or 134 °C prevacuum sterilisation for 18 minutes. Single-use instruments are preferred for suspected cases. Standard autoclaving does NOT inactivate prions — a key infection-control point.</w:t>
      </w:r>
    </w:p>
    <w:p>
      <w:r>
        <w:t>🔍 Key Clues: prion = protein, no nucleic acid, sterilisation-resistant</w:t>
      </w:r>
    </w:p>
    <w:p>
      <w:r>
        <w:t>❌ Why Not Others: A, C and D misclassify prions as conventional microorganisms.</w:t>
      </w:r>
    </w:p>
    <w:p>
      <w:r>
        <w:t>⚠️ Exam Trap: Prions survive routine autoclaving — special decontamination or incineration is required.</w:t>
      </w:r>
    </w:p>
    <w:p>
      <w:r>
        <w:t>⚡ 5-Second Recall: PRION = PROTEIN, NO DNA/RNA, RESISTS STERILISATION</w:t>
      </w:r>
    </w:p>
    <w:p>
      <w:r>
        <w:t>PNC Exam Pearl: Prions are nucleic-acid-free infectious proteins that resist heat and routine sterilisation — special protocols needed.</w:t>
      </w:r>
    </w:p>
    <w:p>
      <w:r>
        <w:t>23. In the course of an infectious disease, the period between entry of the organism and appearance of symptoms is called:</w:t>
      </w:r>
    </w:p>
    <w:p>
      <w:r>
        <w:t>संक्रामक रोग के क्रम में, सूक्ष्मजीव के प्रवेश और लक्षणों के प्रकट होने के बीच की अवधि कहलाती है:</w:t>
      </w:r>
    </w:p>
    <w:p>
      <w:r>
        <w:t>A. Convalescent period / स्वास्थ्य लाभ अवधि</w:t>
      </w:r>
    </w:p>
    <w:p>
      <w:r>
        <w:t>B. Prodromal period / प्रोड्रोमल अवधि</w:t>
      </w:r>
    </w:p>
    <w:p>
      <w:r>
        <w:t>C. Incubation period / ऊष्मायन अवधि (इनक्यूबेशन)</w:t>
      </w:r>
    </w:p>
    <w:p>
      <w:r>
        <w:t>D. Illness period / रोग अवधि</w:t>
      </w:r>
    </w:p>
    <w:p>
      <w:r>
        <w:t>Answer C</w:t>
      </w:r>
    </w:p>
    <w:p>
      <w:r>
        <w:t>Solution.</w:t>
      </w:r>
    </w:p>
    <w:p>
      <w:r>
        <w:t>✅ Correct Answer: C. The incubation period is the interval from pathogen entry to symptom onset (e.g., measles ~10 days, hepatitis B ~2–6 months); the prodromal period follows with early non-specific symptoms.</w:t>
      </w:r>
    </w:p>
    <w:p>
      <w:r>
        <w:t>🧠 Clinical Rationale: Disease periods: incubation (exposure → symptoms; may be communicable), prodromal (vague early symptoms, highly infectious), illness (specific symptoms), decline, convalescence (recovery). Knowing incubation periods guides quarantine, contact tracing and outbreak investigation.</w:t>
      </w:r>
    </w:p>
    <w:p>
      <w:r>
        <w:t>🔍 Key Clues: entry → symptoms = incubation; vague symptoms before full illness = prodromal</w:t>
      </w:r>
    </w:p>
    <w:p>
      <w:r>
        <w:t>❌ Why Not Others: A, B and D name other phases of the disease timeline.</w:t>
      </w:r>
    </w:p>
    <w:p>
      <w:r>
        <w:t>⚠️ Exam Trap: Incubation precedes the prodrome — patients can be infectious in both.</w:t>
      </w:r>
    </w:p>
    <w:p>
      <w:r>
        <w:t>⚡ 5-Second Recall: INCUBATION = GERM IN → SYMPTOMS OUT</w:t>
      </w:r>
    </w:p>
    <w:p>
      <w:r>
        <w:t>PNC Exam Pearl: The incubation period spans pathogen entry to symptom onset; the prodromal period has early vague symptoms.</w:t>
      </w:r>
    </w:p>
    <w:p>
      <w:r>
        <w:t>24. A toddler suddenly develops coughing, wheezing and cyanosis while playing with small toys. What is the priority action?</w:t>
      </w:r>
    </w:p>
    <w:p>
      <w:r>
        <w:t>छोटे खिलौनों से खेलते समय बच्चे को अचानक खाँसी, घरघराहट और सायनोसिस हो जाता है। प्राथमिक कार्य क्या है?</w:t>
      </w:r>
    </w:p>
    <w:p>
      <w:r>
        <w:t>A. Slap the child hard on the back while standing / खड़े बच्चे की पीठ पर ज़ोर से थप्पड़ मारें</w:t>
      </w:r>
    </w:p>
    <w:p>
      <w:r>
        <w:t>B. Suspect foreign body aspiration — check the mouth, and if the child is choking with poor air exchange, perform back blows and chest thrusts per BLS guidelines; call for emergency help / विदेशी वस्तु आकांक्षा का संदेह करें — मुँह जाँचें, और खराब वायु विनिमय के साथ घुटन हो तो BLS दिशानिर्देश अनुसार पीठ पर थपकियाँ और छाती दबाव दें; आपातकालीन सहायता बुलाएँ</w:t>
      </w:r>
    </w:p>
    <w:p>
      <w:r>
        <w:t>C. Lay the child flat and observe for 10 minutes / बच्चे को सपाट लिटाएँ और 10 मिनट निरीक्षण करें</w:t>
      </w:r>
    </w:p>
    <w:p>
      <w:r>
        <w:t>D. Give the child water to drink / बच्चे को पानी पिलाएँ</w:t>
      </w:r>
    </w:p>
    <w:p>
      <w:r>
        <w:t>Answer B</w:t>
      </w:r>
    </w:p>
    <w:p>
      <w:r>
        <w:t>Solution.</w:t>
      </w:r>
    </w:p>
    <w:p>
      <w:r>
        <w:t>✅ Correct Answer: B. Sudden choking with poor air exchange in a toddler is foreign body aspiration — back blows and chest thrusts (no abdominal thrusts under 1 year), with rapid emergency activation.</w:t>
      </w:r>
    </w:p>
    <w:p>
      <w:r>
        <w:t>🧠 Clinical Rationale: Suspect FB aspiration when a child chokes suddenly during play/eating. If the child is coughing forcefully, encourage continued coughing; if signs of severe obstruction (weak cough, cyanosis, stridor, inability to cry), give 5 back blows then 5 chest thrusts (infants) or abdominal thrusts (children &gt;1 year), alternating until effective or the child becomes unresponsive (then start CPR). Do not blind finger-sweep.</w:t>
      </w:r>
    </w:p>
    <w:p>
      <w:r>
        <w:t>🔍 Key Clues: sudden choking + cyanosis in toddler = FB aspiration → back blows + chest thrusts</w:t>
      </w:r>
    </w:p>
    <w:p>
      <w:r>
        <w:t>❌ Why Not Others: A and D waste time or worsen obstruction; C is ineffective.</w:t>
      </w:r>
    </w:p>
    <w:p>
      <w:r>
        <w:t>⚠️ Exam Trap: Abdominal thrusts are NOT used in infants under 1 year — back blows and chest thrusts are.</w:t>
      </w:r>
    </w:p>
    <w:p>
      <w:r>
        <w:t>⚡ 5-Second Recall: CHOKING TODDLER = BACK BLOWS + CHEST THRUSTS + CALL 108</w:t>
      </w:r>
    </w:p>
    <w:p>
      <w:r>
        <w:t>PNC Exam Pearl: Suspected foreign body aspiration with severe obstruction: back blows and chest thrusts, and emergency help.</w:t>
      </w:r>
    </w:p>
    <w:p>
      <w:r>
        <w:t>25. Which nursing consideration is most important when caring for a child with Down syndrome?</w:t>
      </w:r>
    </w:p>
    <w:p>
      <w:r>
        <w:t>डाउन सिंड्रोम वाले बच्चे की देखभाल में कौन-सा नर्सिंग विचार सबसे महत्वपूर्ण है?</w:t>
      </w:r>
    </w:p>
    <w:p>
      <w:r>
        <w:t>A. Keep the child sedated to prevent behavioural issues / व्यवहार समस्याओं से बचने हेतु बच्चे को शामक दें</w:t>
      </w:r>
    </w:p>
    <w:p>
      <w:r>
        <w:t>B. Assess for associated conditions — congenital heart defects, thyroid dysfunction, hearing and vision problems — and support development with early intervention / संबद्ध स्थितियों की जाँच करें — जन्मजात हृदय दोष, थायरॉयड शिथिलता, श्रवण और दृष्टि समस्याएँ — और प्रारंभिक हस्तक्षेप से विकास में सहायता करें</w:t>
      </w:r>
    </w:p>
    <w:p>
      <w:r>
        <w:t>C. Down syndrome causes no physical problems / डाउन सिंड्रोम कोई शारीरिक समस्या नहीं उत्पन्न करता</w:t>
      </w:r>
    </w:p>
    <w:p>
      <w:r>
        <w:t>D. Avoid immunisation in these children / इन बच्चों में टीकाकरण से बचें</w:t>
      </w:r>
    </w:p>
    <w:p>
      <w:r>
        <w:t>Answer B</w:t>
      </w:r>
    </w:p>
    <w:p>
      <w:r>
        <w:t>Solution.</w:t>
      </w:r>
    </w:p>
    <w:p>
      <w:r>
        <w:t>✅ Correct Answer: B. Down syndrome (trisomy 21) carries high rates of congenital heart defects, hypothyroidism, hearing/vision deficits and developmental delay — screening, early intervention and routine immunisation are essential.</w:t>
      </w:r>
    </w:p>
    <w:p>
      <w:r>
        <w:t>🧠 Clinical Rationale: Down syndrome features: hypotonia, characteristic facies, intellectual disability, cardiac defects (AVSD), GI anomalies (duodenal atresia), hypothyroidism, hearing loss, atlantoaxial instability (neck precautions in contact sports), and leukaemia risk. Nursing: cardiac/thyroid screening, feeding support, developmental stimulation, family support and full routine immunisation.</w:t>
      </w:r>
    </w:p>
    <w:p>
      <w:r>
        <w:t>🔍 Key Clues: Down syndrome = heart + thyroid + vision/hearing screening + early intervention</w:t>
      </w:r>
    </w:p>
    <w:p>
      <w:r>
        <w:t>❌ Why Not Others: C is dangerously wrong (children need full immunisation); A and D are incorrect.</w:t>
      </w:r>
    </w:p>
    <w:p>
      <w:r>
        <w:t>⚠️ Exam Trap: Routine immunisation is NOT contraindicated in Down syndrome — only live vaccines in true immunosuppression.</w:t>
      </w:r>
    </w:p>
    <w:p>
      <w:r>
        <w:t>⚡ 5-Second Recall: DOWN SYNDROME = SCREEN HEART + THYROID + SIGHT/HEARING</w:t>
      </w:r>
    </w:p>
    <w:p>
      <w:r>
        <w:t>PNC Exam Pearl: Down syndrome care includes screening for cardiac, thyroid, hearing and vision problems with early intervention.</w:t>
      </w:r>
    </w:p>
    <w:p>
      <w:r>
        <w:t>26. A 4-week-old infant has projectile, non-bilious vomiting after feeds and is hungry again. Which condition is most likely?</w:t>
      </w:r>
    </w:p>
    <w:p>
      <w:r>
        <w:t>​4 सप्ताह का शिशु दूध पिलाने के बाद प्रक्षेप्य (प्रोजेक्टाइल), पित्तरहित उल्टी करता है और फिर से भूखा होता है। कौन-सी स्थिति सबसे संभावित है?</w:t>
      </w:r>
    </w:p>
    <w:p>
      <w:r>
        <w:t>A. Hypertrophic pyloric stenosis / हाइपरट्रॉफिक पाइलोरिक स्टेनोसिस</w:t>
      </w:r>
    </w:p>
    <w:p>
      <w:r>
        <w:t>B. Gastroenteritis / गैस्ट्रोएंटेराइटिस</w:t>
      </w:r>
    </w:p>
    <w:p>
      <w:r>
        <w:t>C. Intussusception / इंट्यूससेप्शन</w:t>
      </w:r>
    </w:p>
    <w:p>
      <w:r>
        <w:t>D. Gastro-oesophageal reflux / गैस्ट्रो-ओसोफेगल भाटा</w:t>
      </w:r>
    </w:p>
    <w:p>
      <w:r>
        <w:t>Answer A</w:t>
      </w:r>
    </w:p>
    <w:p>
      <w:r>
        <w:t>Solution.</w:t>
      </w:r>
    </w:p>
    <w:p>
      <w:r>
        <w:t>✅ Correct Answer: A. Projectile non-bilious vomiting in a 2–6-week-old infant with weight loss and an olive-shaped epigastric mass is hypertrophic pyloric stenosis.</w:t>
      </w:r>
    </w:p>
    <w:p>
      <w:r>
        <w:t>🧠 Clinical Rationale: Pyloric stenosis: pyloric muscle hypertrophy obstructs the gastric outlet — projectile vomiting 30–60 min after feeds (non-bilious), hungry infant, poor weight gain, dehydration, hypochloraemic hypokalaemic alkalosis; olive mass palpable; ultrasound confirms. Care: correct fluids/electrolytes first, NPO, NG decompression, and pyloromyotomy; strict post-op feeding advancement.</w:t>
      </w:r>
    </w:p>
    <w:p>
      <w:r>
        <w:t>🔍 Key Clues: projectile non-bilious vomiting in infant = pyloric stenosis</w:t>
      </w:r>
    </w:p>
    <w:p>
      <w:r>
        <w:t>❌ Why Not Others: B, C and D do not cause projectile non-bilious vomiting — reflux is non-projectile, gastroenteritis causes diarrhoea, and intussusception presents with currant-jelly stools.</w:t>
      </w:r>
    </w:p>
    <w:p>
      <w:r>
        <w:t>⚠️ Exam Trap: Projectile + non-bilious + 2–6 weeks = pyloric stenosis; bilious vomiting suggests obstruction below the ampulla.</w:t>
      </w:r>
    </w:p>
    <w:p>
      <w:r>
        <w:t>⚡ 5-Second Recall: PYLORIC STENOSIS = PROJECTILE + NON-BILIOUS + 3-6 WEEKS</w:t>
      </w:r>
    </w:p>
    <w:p>
      <w:r>
        <w:t>PNC Exam Pearl: Projectile non-bilious vomiting in a young infant with failure to thrive suggests hypertrophic pyloric stenosis.</w:t>
      </w:r>
    </w:p>
    <w:p>
      <w:r>
        <w:t>27. A newborn screening test shows a high TSH. Which nursing priority is correct?</w:t>
      </w:r>
    </w:p>
    <w:p>
      <w:r>
        <w:t>नवजात जांच में TSH उच्च पाया गया। कौन-सी नर्सिंग प्राथमिकता सही है?</w:t>
      </w:r>
    </w:p>
    <w:p>
      <w:r>
        <w:t>A. Wait for symptoms of hypothyroidism to appear before acting / हाइपोथायरायडिज्म के लक्षण आने तक प्रतीक्षा करें</w:t>
      </w:r>
    </w:p>
    <w:p>
      <w:r>
        <w:t>B. Repeat the test after one year / एक वर्ष बाद परीक्षण दोहराएँ</w:t>
      </w:r>
    </w:p>
    <w:p>
      <w:r>
        <w:t>C. Initiate levothyroxine promptly if confirmed — early treatment prevents irreversible intellectual disability / पुष्टि होने पर तुरंत लेवोथायरोक्सिन शुरू करें — प्रारंभिक उपचार अपरिवर्तनीय बौद्धिक विकलांगता रोकता है</w:t>
      </w:r>
    </w:p>
    <w:p>
      <w:r>
        <w:t>D. Give iodine supplements only / केवल आयोडीन पूरक दें</w:t>
      </w:r>
    </w:p>
    <w:p>
      <w:r>
        <w:t>Answer C</w:t>
      </w:r>
    </w:p>
    <w:p>
      <w:r>
        <w:t>Solution.</w:t>
      </w:r>
    </w:p>
    <w:p>
      <w:r>
        <w:t>✅ Correct Answer: C. Congenital hypothyroidism must be treated within the first 2 weeks of life — thyroid hormone is essential for brain development, and delay causes irreversible intellectual disability.</w:t>
      </w:r>
    </w:p>
    <w:p>
      <w:r>
        <w:t>🧠 Clinical Rationale: Newborn screening (heel-prick, day 3–5) measures TSH/T4. Congenital hypothyroidism (1 in 3000–4000) causes poor feeding, constipation, hypotonia, umbilical hernia, prolonged jaundice and developmental delay. Treatment: oral levothyroxine started by 2 weeks, dose adjusted on serial TSH, with growth and development monitoring. Screening + early treatment prevents cretinism.</w:t>
      </w:r>
    </w:p>
    <w:p>
      <w:r>
        <w:t>🔍 Key Clues: high TSH newborn = start levothyroxine by 2 weeks</w:t>
      </w:r>
    </w:p>
    <w:p>
      <w:r>
        <w:t>❌ Why Not Others: A and B delay or substitute definitive treatment; D waits for irreversible damage.</w:t>
      </w:r>
    </w:p>
    <w:p>
      <w:r>
        <w:t>⚠️ Exam Trap: Screening detects the disease BEFORE symptoms — treatment timing, not symptom onset, protects the brain.</w:t>
      </w:r>
    </w:p>
    <w:p>
      <w:r>
        <w:t>⚡ 5-Second Recall: HIGH TSH NEWBORN = LEVOTHYROXINE BY 2 WEEKS</w:t>
      </w:r>
    </w:p>
    <w:p>
      <w:r>
        <w:t>PNC Exam Pearl: Confirmed congenital hypothyroidism is treated with levothyroxine within the first two weeks to prevent intellectual disability.</w:t>
      </w:r>
    </w:p>
    <w:p>
      <w:r>
        <w:t>28. A 4-year-old has fever for 6 days, red cracked lips, strawberry tongue, conjunctival injection and a rash. Which is the priority concern?</w:t>
      </w:r>
    </w:p>
    <w:p>
      <w:r>
        <w:t>​4 वर्षीय बच्चे को 6 दिन बुखार, लाल फटे होंठ, स्ट्रॉबेरी जीभ, नेत्रश्लेष्मला लालिमा और दाने हैं। प्राथमिक चिंता कौन-सी है?</w:t>
      </w:r>
    </w:p>
    <w:p>
      <w:r>
        <w:t>A. The rash is contagious to siblings / दाने भाई-बहनों में संक्रामक हैं</w:t>
      </w:r>
    </w:p>
    <w:p>
      <w:r>
        <w:t>B. Coronary artery aneurysms — Kawasaki disease requires prompt IVIG and aspirin / कोरोनरी धमनी एन्यूरिज्म — कावासाकी रोग हेतु शीघ्र IVIG और एस्पिरिन आवश्यक है</w:t>
      </w:r>
    </w:p>
    <w:p>
      <w:r>
        <w:t>C. The child will lose vision permanently / बच्चे की दृष्टि स्थायी रूप से जाएगी</w:t>
      </w:r>
    </w:p>
    <w:p>
      <w:r>
        <w:t>D. The fever will cause seizures / बुखार से दौरे पड़ेंगे</w:t>
      </w:r>
    </w:p>
    <w:p>
      <w:r>
        <w:t>Answer B</w:t>
      </w:r>
    </w:p>
    <w:p>
      <w:r>
        <w:t>Solution.</w:t>
      </w:r>
    </w:p>
    <w:p>
      <w:r>
        <w:t>✅ Correct Answer: B. Kawasaki disease (fever &gt;5 days + mucocutaneous features) risks coronary artery aneurysms — IVIG within 10 days plus aspirin reduces this complication.</w:t>
      </w:r>
    </w:p>
    <w:p>
      <w:r>
        <w:t>🧠 Clinical Rationale: Kawasaki disease is an acute vasculitis of young children: prolonged fever, conjunctivitis, cracked lips/strawberry tongue, rash, cervical lymphadenopathy and extremity changes (desquamation). The feared complication is coronary aneurysm/thrombosis. Treatment: IVIG (reduces aneurysm risk) and aspirin; echo monitoring. Nurses monitor for cardiac signs and support the child during hospitalisation.</w:t>
      </w:r>
    </w:p>
    <w:p>
      <w:r>
        <w:t>🔍 Key Clues: fever 5+ days + strawberry tongue + conjunctivitis = Kawasaki → IVIG + aspirin, watch coronaries</w:t>
      </w:r>
    </w:p>
    <w:p>
      <w:r>
        <w:t>❌ Why Not Others: A and D are not the primary risks; C misattributes the seizure risk.</w:t>
      </w:r>
    </w:p>
    <w:p>
      <w:r>
        <w:t>⚠️ Exam Trap: Kawasaki is about the HEART, not the rash — IVIG within 10 days prevents coronary aneurysms.</w:t>
      </w:r>
    </w:p>
    <w:p>
      <w:r>
        <w:t>⚡ 5-Second Recall: KAWASAKI = FEVER + MUCOCUTANEOUS + IVIG + WATCH CORONARIES</w:t>
      </w:r>
    </w:p>
    <w:p>
      <w:r>
        <w:t>PNC Exam Pearl: Kawasaki disease risks coronary aneurysms — prompt IVIG and aspirin are the priority.</w:t>
      </w:r>
    </w:p>
    <w:p>
      <w:r>
        <w:t>29. Comparing actual performance with standards and taking corrective action is which management function?</w:t>
      </w:r>
    </w:p>
    <w:p>
      <w:r>
        <w:t>वास्तविक प्रदर्शन की मानकों से तुलना करना और सुधारात्मक कार्य करना प्रबंधन का कौन-सा कार्य है?</w:t>
      </w:r>
    </w:p>
    <w:p>
      <w:r>
        <w:t>A. Planning / योजना</w:t>
      </w:r>
    </w:p>
    <w:p>
      <w:r>
        <w:t>B. Organising / संगठन</w:t>
      </w:r>
    </w:p>
    <w:p>
      <w:r>
        <w:t>C. Controlling / नियंत्रण</w:t>
      </w:r>
    </w:p>
    <w:p>
      <w:r>
        <w:t>D. Staffing / स्टाफिंग</w:t>
      </w:r>
    </w:p>
    <w:p>
      <w:r>
        <w:t>Answer C</w:t>
      </w:r>
    </w:p>
    <w:p>
      <w:r>
        <w:t>Solution.</w:t>
      </w:r>
    </w:p>
    <w:p>
      <w:r>
        <w:t>✅ Correct Answer: C. Controlling measures performance against standards, identifies deviations and applies corrective action — the feedback function that closes the management cycle.</w:t>
      </w:r>
    </w:p>
    <w:p>
      <w:r>
        <w:t>🧠 Clinical Rationale: Controlling steps: set standards → measure actual performance → compare → analyse deviations → correct. It differs from planning (setting goals), organising (structure), staffing (manpower) and directing (guidance). Nursing examples: audits, infection-rate monitoring, vital-sign documentation checks. Control without standards is meaningless.</w:t>
      </w:r>
    </w:p>
    <w:p>
      <w:r>
        <w:t>🔍 Key Clues: compare actual vs standards + corrective action = controlling</w:t>
      </w:r>
    </w:p>
    <w:p>
      <w:r>
        <w:t>❌ Why Not Others: A, B and D are other management functions.</w:t>
      </w:r>
    </w:p>
    <w:p>
      <w:r>
        <w:t>⚠️ Exam Trap: 'Comparison + correction' = controlling; 'setting goals' = planning.</w:t>
      </w:r>
    </w:p>
    <w:p>
      <w:r>
        <w:t>⚡ 5-Second Recall: CONTROLLING = MEASURE → COMPARE → CORRECT</w:t>
      </w:r>
    </w:p>
    <w:p>
      <w:r>
        <w:t>PNC Exam Pearl: Controlling compares actual performance with standards and takes corrective action.</w:t>
      </w:r>
    </w:p>
    <w:p>
      <w:r>
        <w:t>30. Which is a principle of management given by Henri Fayol?</w:t>
      </w:r>
    </w:p>
    <w:p>
      <w:r>
        <w:t>हेनरी फेयोल द्वारा दिया गया प्रबंधन सिद्धांत कौन-सा है?</w:t>
      </w:r>
    </w:p>
    <w:p>
      <w:r>
        <w:t>A. Discipline means punishment is always necessary / अनुशासन का अर्थ है सज़ा हमेशा आवश्यक है</w:t>
      </w:r>
    </w:p>
    <w:p>
      <w:r>
        <w:t>B. Scalar chain means the span of control is unlimited / स्केलर श्रृंखला का अर्थ है नियंत्रण का असीमित दायरा</w:t>
      </w:r>
    </w:p>
    <w:p>
      <w:r>
        <w:t>C. Division of work applies only to managers / कार्य विभाजन केवल प्रबंधकों पर लागू होता है</w:t>
      </w:r>
    </w:p>
    <w:p>
      <w:r>
        <w:t>D. Unity of command — each employee receives orders from only one superior / आदेश की एकता — प्रत्येक कर्मचारी केवल एक अधीक्षक से आदेश लेता है</w:t>
      </w:r>
    </w:p>
    <w:p>
      <w:r>
        <w:t>Answer D</w:t>
      </w:r>
    </w:p>
    <w:p>
      <w:r>
        <w:t>Solution.</w:t>
      </w:r>
    </w:p>
    <w:p>
      <w:r>
        <w:t>✅ Correct Answer: D. Fayol's 14 principles include unity of command (one boss per employee), scalar chain (line of authority), division of work, discipline, unity of direction, and centralisation.</w:t>
      </w:r>
    </w:p>
    <w:p>
      <w:r>
        <w:t>🧠 Clinical Rationale: Fayol's principles guide administration: division of work (specialisation), authority and responsibility, discipline, unity of command, unity of direction, subordination of individual interest, remuneration, centralisation, scalar chain, order, equity, stability, initiative, esprit de corps. Unity of command prevents conflicting orders — a classic exam point in nursing management.</w:t>
      </w:r>
    </w:p>
    <w:p>
      <w:r>
        <w:t>🔍 Key Clues: Fayol = unity of command + scalar chain + division of work</w:t>
      </w:r>
    </w:p>
    <w:p>
      <w:r>
        <w:t>❌ Why Not Others: A, B and C distort the principles.</w:t>
      </w:r>
    </w:p>
    <w:p>
      <w:r>
        <w:t>⚠️ Exam Trap: Unity of COMMAND (one superior) vs unity of DIRECTION (one plan per group) — the pair is often confused.</w:t>
      </w:r>
    </w:p>
    <w:p>
      <w:r>
        <w:t>⚡ 5-Second Recall: FAYOL = UNITY OF COMMAND + SCALAR CHAIN</w:t>
      </w:r>
    </w:p>
    <w:p>
      <w:r>
        <w:t>PNC Exam Pearl: Fayol's principles include unity of command — each employee takes orders from only one superior.</w:t>
      </w:r>
    </w:p>
    <w:p>
      <w:r>
        <w:t>31. Which is an example of a communication barrier in the hospital setting?</w:t>
      </w:r>
    </w:p>
    <w:p>
      <w:r>
        <w:t>अस्पताल सेटिंग में संचार बाधा का उदाहरण कौन-सा है?</w:t>
      </w:r>
    </w:p>
    <w:p>
      <w:r>
        <w:t>A. Confirming understanding by asking the patient to repeat back / दोहराने को कहकर समझ की पुष्टि करना</w:t>
      </w:r>
    </w:p>
    <w:p>
      <w:r>
        <w:t>B. Noise, medical jargon, information overload and emotional stress in the listener / शोर, चिकित्सकीय शब्दजाल, सूचना अधिभार और श्रोता में भावनात्मक तनाव</w:t>
      </w:r>
    </w:p>
    <w:p>
      <w:r>
        <w:t>C. Making eye contact during teaching / शिक्षण के दौरान आँख से संपर्क करना</w:t>
      </w:r>
    </w:p>
    <w:p>
      <w:r>
        <w:t>D. Using simple, clear language with the patient / रोगी के साथ सरल, स्पष्ट भाषा उपयोग करना</w:t>
      </w:r>
    </w:p>
    <w:p>
      <w:r>
        <w:t>Answer B</w:t>
      </w:r>
    </w:p>
    <w:p>
      <w:r>
        <w:t>Solution.</w:t>
      </w:r>
    </w:p>
    <w:p>
      <w:r>
        <w:t>✅ Correct Answer: B. Barriers — environmental noise, jargon, overload, emotional states, cultural/language gaps and physical distractions — distort or block the message.</w:t>
      </w:r>
    </w:p>
    <w:p>
      <w:r>
        <w:t>🧠 Clinical Rationale: Communication barriers: PHYSICAL (noise, distance), PSYCHOLOGICAL (anxiety, anger, prejudice), SEMANTIC (jargon, ambiguity), CULTURAL (language, norms) and ORGANISATIONAL (hierarchy, overload). Overcoming: plain language, active listening, feedback, appropriate setting and confirming understanding (teach-back).</w:t>
      </w:r>
    </w:p>
    <w:p>
      <w:r>
        <w:t>🔍 Key Clues: barriers = noise + jargon + overload + emotions</w:t>
      </w:r>
    </w:p>
    <w:p>
      <w:r>
        <w:t>❌ Why Not Others: A, C and D are facilitative communication techniques.</w:t>
      </w:r>
    </w:p>
    <w:p>
      <w:r>
        <w:t>⚠️ Exam Trap: Jargon is a semantic barrier even between professionals — always match language to the listener.</w:t>
      </w:r>
    </w:p>
    <w:p>
      <w:r>
        <w:t>⚡ 5-Second Recall: BARRIERS = NOISE + JARGON + EMOTION + OVERLOAD</w:t>
      </w:r>
    </w:p>
    <w:p>
      <w:r>
        <w:t>PNC Exam Pearl: Noise, jargon, information overload and emotional stress are communication barriers; plain language and feedback overcome them.</w:t>
      </w:r>
    </w:p>
    <w:p>
      <w:r>
        <w:t>32. Progressive discipline in staff management means:</w:t>
      </w:r>
    </w:p>
    <w:p>
      <w:r>
        <w:t>स्टाफ प्रबंधन में प्रगतिशील अनुशासन (प्रोग्रेसिव डिसिप्लिन) का अर्थ है:</w:t>
      </w:r>
    </w:p>
    <w:p>
      <w:r>
        <w:t>A. An escalating sequence of corrective actions — counselling, verbal warning, written warning, suspension, then termination / सुधारात्मक कार्यों का बढ़ता क्रम — परामर्श, मौखिक चेतावनी, लिखित चेतावनी, निलंबन, फिर बर्खास्तगी</w:t>
      </w:r>
    </w:p>
    <w:p>
      <w:r>
        <w:t>B. Publicly warning the employee to shame them / लज्जित करने हेतु कर्मचारी को सार्वजनिक चेतावनी</w:t>
      </w:r>
    </w:p>
    <w:p>
      <w:r>
        <w:t>C. Immediate termination for the first minor error / पहली छोटी त्रुटि पर तुरंत बर्खास्तगी</w:t>
      </w:r>
    </w:p>
    <w:p>
      <w:r>
        <w:t>D. Ignoring errors to maintain staff morale / मनोबल बनाए रखने हेतु त्रुटियाँ अनदेखा करना</w:t>
      </w:r>
    </w:p>
    <w:p>
      <w:r>
        <w:t>Answer A</w:t>
      </w:r>
    </w:p>
    <w:p>
      <w:r>
        <w:t>Solution.</w:t>
      </w:r>
    </w:p>
    <w:p>
      <w:r>
        <w:t>✅ Correct Answer: A. Progressive discipline applies increasingly severe consequences for repeated misconduct, giving the employee opportunity to correct behaviour — fair, documented and consistent.</w:t>
      </w:r>
    </w:p>
    <w:p>
      <w:r>
        <w:t>🧠 Clinical Rationale: Progressive discipline steps: verbal counselling → written warning → final written warning → suspension → termination, with documentation at each stage, clear expectations and a defined timeline. It balances accountability with fairness and protects the organisation legally. Immediate dismissal is reserved for gross misconduct (theft, violence, falsification).</w:t>
      </w:r>
    </w:p>
    <w:p>
      <w:r>
        <w:t>🔍 Key Clues: progressive discipline = escalating steps, documented, fair</w:t>
      </w:r>
    </w:p>
    <w:p>
      <w:r>
        <w:t>❌ Why Not Others: B and C violate fairness and legal process; D skips corrective opportunity.</w:t>
      </w:r>
    </w:p>
    <w:p>
      <w:r>
        <w:t>⚠️ Exam Trap: Progressive discipline is corrective, not punitive — documentation at every step is essential.</w:t>
      </w:r>
    </w:p>
    <w:p>
      <w:r>
        <w:t>⚡ 5-Second Recall: DISCIPLINE = COUNSEL → WARN → SUSPEND → TERMINATE</w:t>
      </w:r>
    </w:p>
    <w:p>
      <w:r>
        <w:t>PNC Exam Pearl: Progressive discipline escalates corrective actions with documentation, reserving termination for repeated or gross misconduct.</w:t>
      </w:r>
    </w:p>
    <w:p>
      <w:r>
        <w:t>33. The four phases of disaster management, in order, are:</w:t>
      </w:r>
    </w:p>
    <w:p>
      <w:r>
        <w:t>आपदा प्रबंधन के चार चरण क्रम में हैं:</w:t>
      </w:r>
    </w:p>
    <w:p>
      <w:r>
        <w:t>A. Preparedness, response, recovery, planning / तैयारी, प्रतिक्रिया, पुनर्प्राप्ति, योजना</w:t>
      </w:r>
    </w:p>
    <w:p>
      <w:r>
        <w:t>B. Recovery, response, preparedness, mitigation / पुनर्प्राप्ति, प्रतिक्रिया, तैयारी, शमन</w:t>
      </w:r>
    </w:p>
    <w:p>
      <w:r>
        <w:t>C. Response, recovery, mitigation, preparedness / प्रतिक्रिया, पुनर्प्राप्ति, शमन, तैयारी</w:t>
      </w:r>
    </w:p>
    <w:p>
      <w:r>
        <w:t>D. Mitigation, preparedness, response, recovery / शमन, तैयारी, प्रतिक्रिया, पुनर्प्राप्ति</w:t>
      </w:r>
    </w:p>
    <w:p>
      <w:r>
        <w:t>Answer D</w:t>
      </w:r>
    </w:p>
    <w:p>
      <w:r>
        <w:t>Solution.</w:t>
      </w:r>
    </w:p>
    <w:p>
      <w:r>
        <w:t>✅ Correct Answer: D. The disaster management cycle is mitigation (risk reduction), preparedness (plans, drills, stockpiles), response (immediate action) and recovery (restoration and rebuilding).</w:t>
      </w:r>
    </w:p>
    <w:p>
      <w:r>
        <w:t>🧠 Clinical Rationale: Mitigation reduces impact (building codes, flood barriers, vaccination); preparedness readies systems (disaster plans, triage training, drills); response executes (triage, treatment, evacuation, command); recovery restores services and supports psychological healing. Nursing roles span all phases — drills and stockpiling are preparedness, not response.</w:t>
      </w:r>
    </w:p>
    <w:p>
      <w:r>
        <w:t>🔍 Key Clues: order = mitigation → preparedness → response → recovery</w:t>
      </w:r>
    </w:p>
    <w:p>
      <w:r>
        <w:t>❌ Why Not Others: A, B and C scramble the cycle order.</w:t>
      </w:r>
    </w:p>
    <w:p>
      <w:r>
        <w:t>⚠️ Exam Trap: Mitigation comes FIRST (prevention) and recovery LAST — memorise the cycle order.</w:t>
      </w:r>
    </w:p>
    <w:p>
      <w:r>
        <w:t>⚡ 5-Second Recall: DISASTER = MITIGATE → PREPARE → RESPOND → RECOVER</w:t>
      </w:r>
    </w:p>
    <w:p>
      <w:r>
        <w:t>PNC Exam Pearl: Disaster management phases in order: mitigation, preparedness, response and recovery.</w:t>
      </w:r>
    </w:p>
    <w:p>
      <w:r>
        <w:t>34. Formal social control includes:</w:t>
      </w:r>
    </w:p>
    <w:p>
      <w:r>
        <w:t>औपचारिक सामाजिक नियंत्रण में शामिल है:</w:t>
      </w:r>
    </w:p>
    <w:p>
      <w:r>
        <w:t>A. Folkways and mores / लोकाचार (फोकवेज़) और मोर्स</w:t>
      </w:r>
    </w:p>
    <w:p>
      <w:r>
        <w:t>B. Laws, police, courts and institutional rules / कानून, पुलिस, न्यायालय और संस्थागत नियम</w:t>
      </w:r>
    </w:p>
    <w:p>
      <w:r>
        <w:t>C. Customs and traditions / रीति-रिवाज़ और परंपराएँ</w:t>
      </w:r>
    </w:p>
    <w:p>
      <w:r>
        <w:t>D. Gossip and ridicule / गपशप और उपहास</w:t>
      </w:r>
    </w:p>
    <w:p>
      <w:r>
        <w:t>Answer B</w:t>
      </w:r>
    </w:p>
    <w:p>
      <w:r>
        <w:t>Solution.</w:t>
      </w:r>
    </w:p>
    <w:p>
      <w:r>
        <w:t>✅ Correct Answer: B. Formal social control operates through codified laws, police, courts, and institutional regulations; informal control works through customs, norms, gossip and public opinion.</w:t>
      </w:r>
    </w:p>
    <w:p>
      <w:r>
        <w:t>🧠 Clinical Rationale: Social control maintains order: FORMAL (legal system, statutory bodies, hospital policies) and INFORMAL (family, peer pressure, customs, folkways, mores, religion). Both shape behaviour; formal control becomes prominent in complex societies. Nurses encounter both — professional codes and laws (formal) and ward culture (informal).</w:t>
      </w:r>
    </w:p>
    <w:p>
      <w:r>
        <w:t>🔍 Key Clues: formal = laws/courts/police/rules; informal = customs/gossip</w:t>
      </w:r>
    </w:p>
    <w:p>
      <w:r>
        <w:t>❌ Why Not Others: A, C and D are informal mechanisms.</w:t>
      </w:r>
    </w:p>
    <w:p>
      <w:r>
        <w:t>⚠️ Exam Trap: Institutions (courts, police) = formal; society's unwritten norms = informal.</w:t>
      </w:r>
    </w:p>
    <w:p>
      <w:r>
        <w:t>⚡ 5-Second Recall: FORMAL = LAW/COURTS; INFORMAL = CUSTOMS/GOSSIP</w:t>
      </w:r>
    </w:p>
    <w:p>
      <w:r>
        <w:t>PNC Exam Pearl: Formal social control uses laws, police and courts; informal control uses customs, norms and public opinion.</w:t>
      </w:r>
    </w:p>
    <w:p>
      <w:r>
        <w:t>35. Social disorganisation refers to:</w:t>
      </w:r>
    </w:p>
    <w:p>
      <w:r>
        <w:t>सामाजिक अव्यवस्था (सोशल डिसऑर्गनाइज़ेशन) का तात्पर्य है:</w:t>
      </w:r>
    </w:p>
    <w:p>
      <w:r>
        <w:t>A. The process of urban migration only / केवल शहरी प्रवास की प्रक्रिया</w:t>
      </w:r>
    </w:p>
    <w:p>
      <w:r>
        <w:t>B. A type of family planning / परिवार नियोजन का एक प्रकार</w:t>
      </w:r>
    </w:p>
    <w:p>
      <w:r>
        <w:t>C. The formal structure of hospitals / अस्पतालों की औपचारिक संरचना</w:t>
      </w:r>
    </w:p>
    <w:p>
      <w:r>
        <w:t>D. The breakdown of social institutions and norms, weakening community integration and increasing deviance / सामाजिक संस्थाओं और मानदंडों का टूटना, सामुदायिक एकीकरण कमज़ोर होना और विचलन बढ़ना</w:t>
      </w:r>
    </w:p>
    <w:p>
      <w:r>
        <w:t>Answer D</w:t>
      </w:r>
    </w:p>
    <w:p>
      <w:r>
        <w:t>Solution.</w:t>
      </w:r>
    </w:p>
    <w:p>
      <w:r>
        <w:t>✅ Correct Answer: D. Social disorganisation is the weakening or breakdown of institutions, values and social bonds — linked to crime, substance abuse, family breakdown and poor health-seeking behaviour.</w:t>
      </w:r>
    </w:p>
    <w:p>
      <w:r>
        <w:t>🧠 Clinical Rationale: Social disorganisation (Chicago School) describes communities where weak institutions and conflicting norms reduce informal control, raising deviance and health risks (violence, substance use, STIs, mental illness). Health relevance: disorganised communities have lower vaccination uptake, higher maternal risk and delayed care-seeking; community organisation and outreach rebuild integration.</w:t>
      </w:r>
    </w:p>
    <w:p>
      <w:r>
        <w:t>🔍 Key Clues: social disorganisation = broken institutions/norms → deviance</w:t>
      </w:r>
    </w:p>
    <w:p>
      <w:r>
        <w:t>❌ Why Not Others: A, B and C misdefine the concept.</w:t>
      </w:r>
    </w:p>
    <w:p>
      <w:r>
        <w:t>⚠️ Exam Trap: Social disorganisation is about weakened social bonds, not physical or economic poverty alone.</w:t>
      </w:r>
    </w:p>
    <w:p>
      <w:r>
        <w:t>⚡ 5-Second Recall: DISORGANISATION = WEAK INSTITUTIONS → DEVIANCE</w:t>
      </w:r>
    </w:p>
    <w:p>
      <w:r>
        <w:t>PNC Exam Pearl: Social disorganisation — breakdown of institutions and norms — weakens community integration and increases health risks.</w:t>
      </w:r>
    </w:p>
    <w:p>
      <w:r>
        <w:t>36. Which statement about small cell lung cancer (SCLC) is correct?</w:t>
      </w:r>
    </w:p>
    <w:p>
      <w:r>
        <w:t>लघु कोशिका फेफड़ा कैंसर (SCLC) के बारे में कौन-सा कथन सही है?</w:t>
      </w:r>
    </w:p>
    <w:p>
      <w:r>
        <w:t>A. It is a neuroendocrine tumour strongly linked to smoking, spreads early (often to brain), and is treated with chemotherapy and radiation rather than surgery / यह धूम्रपान से दृढ़ता से जुड़ा न्यूरोएंडोक्राइन ट्यूमर है, जल्दी फैलता है (प्रायः मस्तिष्क में), और शल्य के बजाय कीमोथेरेपी और विकिरण से उपचारित होता है</w:t>
      </w:r>
    </w:p>
    <w:p>
      <w:r>
        <w:t>B. It is typically slow-growing and resected early / यह आमतौर पर धीमी गति से बढ़ता है और जल्दी शल्य से हटाया जाता है</w:t>
      </w:r>
    </w:p>
    <w:p>
      <w:r>
        <w:t>C. It arises from alveolar type II cells only / यह केवल एल्वियोलर टाइप II कोशिकाओं से उत्पन्न होता है</w:t>
      </w:r>
    </w:p>
    <w:p>
      <w:r>
        <w:t>D. It is unrelated to smoking / इसका धूम्रपान से कोई संबंध नहीं है</w:t>
      </w:r>
    </w:p>
    <w:p>
      <w:r>
        <w:t>Answer A</w:t>
      </w:r>
    </w:p>
    <w:p>
      <w:r>
        <w:t>Solution.</w:t>
      </w:r>
    </w:p>
    <w:p>
      <w:r>
        <w:t>✅ Correct Answer: A. SCLC is a smoking-linked neuroendocrine tumour with early metastasis (brain, liver, bone); because it presents late and disseminated, chemotherapy and radiation — not surgery — are the mainstays.</w:t>
      </w:r>
    </w:p>
    <w:p>
      <w:r>
        <w:t>🧠 Clinical Rationale: Lung cancer: SCLC (~15%, central, paraneoplastic syndromes — SIADH, Lambert-Eaton) vs NSCLC (adenocarcinoma, squamous, large cell — surgery amenable if localised). Staging uses TNM and PET-CT; nursing care covers smoking cessation, symptom management (dyspnoea, haemoptysis), chemotherapy side effects and supportive care.</w:t>
      </w:r>
    </w:p>
    <w:p>
      <w:r>
        <w:t>🔍 Key Clues: SCLC = smoking + early spread + chemo/radiation</w:t>
      </w:r>
    </w:p>
    <w:p>
      <w:r>
        <w:t>❌ Why Not Others: B and D are false; C describes NSCLC behaviour.</w:t>
      </w:r>
    </w:p>
    <w:p>
      <w:r>
        <w:t>⚠️ Exam Trap: 'Small cell = surgery' is wrong — SCLC is disseminated at diagnosis and treated systemically.</w:t>
      </w:r>
    </w:p>
    <w:p>
      <w:r>
        <w:t>⚡ 5-Second Recall: SCLC = SMOKING + EARLY BRAIN METS + CHEMO/XRT</w:t>
      </w:r>
    </w:p>
    <w:p>
      <w:r>
        <w:t>PNC Exam Pearl: Small cell lung cancer spreads early and is treated with chemotherapy and radiation, not surgery.</w:t>
      </w:r>
    </w:p>
    <w:p>
      <w:r>
        <w:t>37. A patient taking high-dose NSAIDs for arthritis develops upper abdominal pain and black stools. Which is the priority action?</w:t>
      </w:r>
    </w:p>
    <w:p>
      <w:r>
        <w:t>गठिया हेतु उच्च-खुराक NSAID ले रहे रोगी में ऊपरी पेट दर्द और काला मल विकसित होता है। प्राथमिक कार्य क्या है?</w:t>
      </w:r>
    </w:p>
    <w:p>
      <w:r>
        <w:t>A. Double the NSAID dose to control the pain / दर्द नियंत्रण हेतु NSAID खुराक दोगुनी करें</w:t>
      </w:r>
    </w:p>
    <w:p>
      <w:r>
        <w:t>B. Stop the NSAIDs, and notify the physician — black stools suggest upper GI bleeding / NSAID रोकें और चिकित्सक को सूचित करें — काला मल ऊपरी GI रक्तस्राव सुझाता है</w:t>
      </w:r>
    </w:p>
    <w:p>
      <w:r>
        <w:t>C. Continue the NSAIDs and add an antacid / NSAID जारी रखें और एंटासिड जोड़ें</w:t>
      </w:r>
    </w:p>
    <w:p>
      <w:r>
        <w:t>D. Give the NSAIDs only on an empty stomach / NSAID केवल खाली पेट दें</w:t>
      </w:r>
    </w:p>
    <w:p>
      <w:r>
        <w:t>Answer B</w:t>
      </w:r>
    </w:p>
    <w:p>
      <w:r>
        <w:t>Solution.</w:t>
      </w:r>
    </w:p>
    <w:p>
      <w:r>
        <w:t>✅ Correct Answer: B. NSAID gastropathy can cause gastric ulceration and bleeding — melaena with epigastric pain requires stopping the drug, urgent evaluation and treatment (PPI, H. pylori testing, endoscopy).</w:t>
      </w:r>
    </w:p>
    <w:p>
      <w:r>
        <w:t>🧠 Clinical Rationale: NSAIDs inhibit prostaglandins, reducing gastric mucosal protection — gastritis, ulcers, bleeding and perforation. Risk rises with dose, duration, age and concurrent anticoagulants/aspirin. Care: stop NSAIDs, give PPI, monitor Hb and vital signs, test stool for occult blood, and endoscopy for significant bleeding; switch to gastroprotective analgesia (paracetamol) as appropriate.</w:t>
      </w:r>
    </w:p>
    <w:p>
      <w:r>
        <w:t>🔍 Key Clues: NSAIDs + epigastric pain + black stools = GI bleeding → stop drug + notify</w:t>
      </w:r>
    </w:p>
    <w:p>
      <w:r>
        <w:t>❌ Why Not Others: A and C worsen the bleeding; D masks without treating.</w:t>
      </w:r>
    </w:p>
    <w:p>
      <w:r>
        <w:t>⚠️ Exam Trap: Black (melaena) stools = upper GI bleed until proven otherwise — never continue the offending drug.</w:t>
      </w:r>
    </w:p>
    <w:p>
      <w:r>
        <w:t>⚡ 5-Second Recall: NSAID + BLACK STOOL = STOP DRUG + URGENT CARE</w:t>
      </w:r>
    </w:p>
    <w:p>
      <w:r>
        <w:t>PNC Exam Pearl: NSAID-related epigastric pain with melaena means GI bleeding — stop the drug and notify the physician.</w:t>
      </w:r>
    </w:p>
    <w:p>
      <w:r>
        <w:t>38. A patient with coeliac disease must follow which diet?</w:t>
      </w:r>
    </w:p>
    <w:p>
      <w:r>
        <w:t>सीलिएक रोग वाले रोगी को कौन-सा आहार अपनाना चाहिए?</w:t>
      </w:r>
    </w:p>
    <w:p>
      <w:r>
        <w:t>A. A strict lifelong gluten-free diet — avoiding wheat, barley and rye / आजीवन सख्त ग्लूटेन-मुक्त आहार — गेहूँ, जौ और राई से बचना</w:t>
      </w:r>
    </w:p>
    <w:p>
      <w:r>
        <w:t>B. A lactose-rich diet / लैक्टोज-समृद्ध आहार</w:t>
      </w:r>
    </w:p>
    <w:p>
      <w:r>
        <w:t>C. A low-purine diet / कम-प्यूरीन आहार</w:t>
      </w:r>
    </w:p>
    <w:p>
      <w:r>
        <w:t>D. A high-gluten diet to build tolerance / सहनशीलता बनाने हेतु उच्च-ग्लूटेन आहार</w:t>
      </w:r>
    </w:p>
    <w:p>
      <w:r>
        <w:t>Answer A</w:t>
      </w:r>
    </w:p>
    <w:p>
      <w:r>
        <w:t>Solution.</w:t>
      </w:r>
    </w:p>
    <w:p>
      <w:r>
        <w:t>✅ Correct Answer: A. Coeliac disease is immune-mediated gluten intolerance — a strict lifelong gluten-free diet (no wheat, barley, rye) heals the small intestinal villi and prevents complications.</w:t>
      </w:r>
    </w:p>
    <w:p>
      <w:r>
        <w:t>🧠 Clinical Rationale: Gluten triggers villous atrophy in coeliac disease → malabsorption (diarrhoea, weight loss, anaemia, osteoporosis, infertility). Safe grains: rice, maize, millet, quinoa, oats (certified GF). Hidden gluten in processed foods, sauces and medicines requires label vigilance. Untreated disease risks intestinal lymphoma and refractory disease.</w:t>
      </w:r>
    </w:p>
    <w:p>
      <w:r>
        <w:t>🔍 Key Clues: coeliac = gluten-free lifelong (wheat/barley/rye out)</w:t>
      </w:r>
    </w:p>
    <w:p>
      <w:r>
        <w:t>❌ Why Not Others: C and D are wrong diets; B worsens villous damage.</w:t>
      </w:r>
    </w:p>
    <w:p>
      <w:r>
        <w:t>⚠️ Exam Trap: Even small gluten amounts damage the intestine — 'a little wheat' is never acceptable.</w:t>
      </w:r>
    </w:p>
    <w:p>
      <w:r>
        <w:t>⚡ 5-Second Recall: COELIAC = LIFELONG GLUTEN-FREE (WHEAT/BARLEY/RYE)</w:t>
      </w:r>
    </w:p>
    <w:p>
      <w:r>
        <w:t>PNC Exam Pearl: Coeliac disease requires a strict lifelong gluten-free diet avoiding wheat, barley and rye.</w:t>
      </w:r>
    </w:p>
    <w:p>
      <w:r>
        <w:t>39. A patient with type 1 diabetes has gastroenteritis and cannot eat. Which instruction is correct?</w:t>
      </w:r>
    </w:p>
    <w:p>
      <w:r>
        <w:t>टाइप 1 मधुमेह वाले रोगी को गैस्ट्रोएंटेराइटिस है और वह खा नहीं सकता। कौन-सा निर्देश सही है?</w:t>
      </w:r>
    </w:p>
    <w:p>
      <w:r>
        <w:t>A. Take extra insulin without checking glucose / ग्लूकोज़ जाँचे बिना अतिरिक्त इंसुलिन लें</w:t>
      </w:r>
    </w:p>
    <w:p>
      <w:r>
        <w:t>B. Drink sugary drinks only and stop glucose monitoring / केवल मीठे पेय पिएँ और ग्लूकोज़ निगरानी रोकें</w:t>
      </w:r>
    </w:p>
    <w:p>
      <w:r>
        <w:t>C. Continue insulin with frequent blood glucose and ketone monitoring, take clear fluids, and never omit insulin entirely — notify the physician if vomiting persists / इंसुलिन जारी रखें, बार-बार रक्त ग्लूकोज़ और कीटोन निगरानी करें, साफ तरल लें, और इंसुलिन कभी पूरी तरह न रोकें — उल्टी जारी रहे तो चिकित्सक को सूचित करें</w:t>
      </w:r>
    </w:p>
    <w:p>
      <w:r>
        <w:t>D. Stop all insulin until eating resumes / खाना शुरू होने तक सारा इंसुलिन रोकें</w:t>
      </w:r>
    </w:p>
    <w:p>
      <w:r>
        <w:t>Answer C</w:t>
      </w:r>
    </w:p>
    <w:p>
      <w:r>
        <w:t>Solution.</w:t>
      </w:r>
    </w:p>
    <w:p>
      <w:r>
        <w:t>✅ Correct Answer: C. Sick-day rules: never omit insulin, monitor glucose and ketones frequently, maintain fluid/carbohydrate intake, and seek help early — omission precipitates diabetic ketoacidosis.</w:t>
      </w:r>
    </w:p>
    <w:p>
      <w:r>
        <w:t>🧠 Clinical Rationale: Sick-day management: continue insulin (illness raises counter-regulatory hormones and insulin needs), check glucose every 2–4 hours and urine/serum ketones, take easily tolerated carbohydrates (sips of juice, soups), and call the team for persistent vomiting, high ketones or glucose &gt;250 with illness. Never stop basal insulin; dehydration and hyperglycaemia progress to DKA.</w:t>
      </w:r>
    </w:p>
    <w:p>
      <w:r>
        <w:t>🔍 Key Clues: sick day + type 1 DM = never stop insulin + glucose/ketone checks + fluids</w:t>
      </w:r>
    </w:p>
    <w:p>
      <w:r>
        <w:t>❌ Why Not Others: B and D are dangerous; A is wrong advice.</w:t>
      </w:r>
    </w:p>
    <w:p>
      <w:r>
        <w:t>⚠️ Exam Trap: 'Not eating = no insulin' is a lethal myth — insulin is still needed for basal control.</w:t>
      </w:r>
    </w:p>
    <w:p>
      <w:r>
        <w:t>⚡ 5-Second Recall: SICK DAY = KEEP INSULIN + CHECK GLUCOSE/KETONES + FLUIDS</w:t>
      </w:r>
    </w:p>
    <w:p>
      <w:r>
        <w:t>PNC Exam Pearl: Diabetes sick-day rules: never omit insulin, monitor glucose and ketones, maintain fluids, and report persistent vomiting.</w:t>
      </w:r>
    </w:p>
    <w:p>
      <w:r>
        <w:t>40. Which screening is recommended for diabetic retinopathy?</w:t>
      </w:r>
    </w:p>
    <w:p>
      <w:r>
        <w:t>मधुमेही रेटिनोपैथी के लिए कौन-सी जांच अनुशंसित है?</w:t>
      </w:r>
    </w:p>
    <w:p>
      <w:r>
        <w:t>A. Screening only when the patient reports vision loss / केवल जब रोगी दृष्टि हानि बताए</w:t>
      </w:r>
    </w:p>
    <w:p>
      <w:r>
        <w:t>B. A visual acuity test only / केवल दृष्टि तीक्ष्णता परीक्षण</w:t>
      </w:r>
    </w:p>
    <w:p>
      <w:r>
        <w:t>C. An eye check-up every 10 years / हर 10 वर्ष में आँख की जाँच</w:t>
      </w:r>
    </w:p>
    <w:p>
      <w:r>
        <w:t>D. A dilated fundus examination by an ophthalmologist annually (at diagnosis for type 2 and 5 years after diagnosis for type 1) / नेत्र रोग विशेषज्ञ द्वारा वार्षिक डाइलेटेड फंडस परीक्षण (टाइप 2 में निदान पर और टाइप 1 में निदान के 5 वर्ष बाद)</w:t>
      </w:r>
    </w:p>
    <w:p>
      <w:r>
        <w:t>Answer D</w:t>
      </w:r>
    </w:p>
    <w:p>
      <w:r>
        <w:t>Solution.</w:t>
      </w:r>
    </w:p>
    <w:p>
      <w:r>
        <w:t>✅ Correct Answer: D. Diabetic retinopathy is asymptomatic until advanced — annual dilated fundus examination (at diagnosis in type 2; 5 years after diagnosis in type 1, then annually) enables laser/anti-VEGF treatment before sight loss.</w:t>
      </w:r>
    </w:p>
    <w:p>
      <w:r>
        <w:t>🧠 Clinical Rationale: Retinopathy — the leading cause of blindness in working-age adults — progresses silently (background → pre-proliferative → proliferative; maculopathy). Tight glycaemic and BP control slow progression. Laser photocoagulation, intravitreal anti-VEGF and vitrectomy treat sight-threatening disease; pregnant diabetic women need more frequent review.</w:t>
      </w:r>
    </w:p>
    <w:p>
      <w:r>
        <w:t>🔍 Key Clues: diabetic retinopathy = annual dilated eye exam, early and regular</w:t>
      </w:r>
    </w:p>
    <w:p>
      <w:r>
        <w:t>❌ Why Not Others: B and C are inadequate; A waits for irreversible vision loss.</w:t>
      </w:r>
    </w:p>
    <w:p>
      <w:r>
        <w:t>⚠️ Exam Trap: Screening is scheduled by diabetes TYPE and duration — type 2 screens at diagnosis.</w:t>
      </w:r>
    </w:p>
    <w:p>
      <w:r>
        <w:t>⚡ 5-Second Recall: RETINOPATHY = ANNUAL DILATED EYE EXAM</w:t>
      </w:r>
    </w:p>
    <w:p>
      <w:r>
        <w:t>PNC Exam Pearl: Diabetic retinopathy screening is an annual dilated fundus examination — at diagnosis for type 2 diabetes.</w:t>
      </w:r>
    </w:p>
    <w:p>
      <w:r>
        <w:t>41. A patient with a right-hemisphere stroke is most likely to show:</w:t>
      </w:r>
    </w:p>
    <w:p>
      <w:r>
        <w:t>दाएँ गोलार्ध स्ट्रोक वाला रोगी सबसे संभावित रूप से क्या दिखाएगा?</w:t>
      </w:r>
    </w:p>
    <w:p>
      <w:r>
        <w:t>A. Left-sided neglect, impulsivity and spatial-perceptual problems / बाईं ओर उपेक्षा (नेगलेक्ट), आवेगशीलता और स्थानिक-धारणात्मक समस्याएँ</w:t>
      </w:r>
    </w:p>
    <w:p>
      <w:r>
        <w:t>B. Right-sided weakness with no behavioural change / दाईं ओर कमज़ोरी, कोई व्यवहार परिवर्तन नहीं</w:t>
      </w:r>
    </w:p>
    <w:p>
      <w:r>
        <w:t>C. Expressive aphasia with preserved left-side awareness / अभिव्यंजक वाचाघात और बाईं ओर जागरूकता सुरक्षित</w:t>
      </w:r>
    </w:p>
    <w:p>
      <w:r>
        <w:t>D. Wernicke's aphasia only / केवल वर्निक वाचाघात</w:t>
      </w:r>
    </w:p>
    <w:p>
      <w:r>
        <w:t>Answer A</w:t>
      </w:r>
    </w:p>
    <w:p>
      <w:r>
        <w:t>Solution.</w:t>
      </w:r>
    </w:p>
    <w:p>
      <w:r>
        <w:t>✅ Correct Answer: A. Right-hemisphere stroke causes left hemiparesis with left neglect, impulsivity, poor judgement and spatial-perceptual impairment; language areas sit in the left hemisphere (right-handed patients).</w:t>
      </w:r>
    </w:p>
    <w:p>
      <w:r>
        <w:t>🧠 Clinical Rationale: Left hemisphere (dominant) → right hemiparesis, aphasia (Broca/Wernicke), slow cautious behaviour; RIGHT hemisphere → left hemiparesis, neglect (ignores left space), impulsivity, anosognosia, emotional lability. Nursing: safety with neglect (position stimuli on the left, cueing), fall prevention, swallow assessment and caregiver education.</w:t>
      </w:r>
    </w:p>
    <w:p>
      <w:r>
        <w:t>🔍 Key Clues: right hemisphere = left neglect + impulsivity; left hemisphere = aphasia</w:t>
      </w:r>
    </w:p>
    <w:p>
      <w:r>
        <w:t>❌ Why Not Others: B and C are left-hemisphere findings; D ignores the contralateral weakness pattern.</w:t>
      </w:r>
    </w:p>
    <w:p>
      <w:r>
        <w:t>⚠️ Exam Trap: Hemisphere effects cross over — right-brain stroke paralyses the LEFT side and spares speech.</w:t>
      </w:r>
    </w:p>
    <w:p>
      <w:r>
        <w:t>⚡ 5-Second Recall: RIGHT BRAIN = LEFT NEGLECT + IMPULSIVE; LEFT BRAIN = APHASIA</w:t>
      </w:r>
    </w:p>
    <w:p>
      <w:r>
        <w:t>PNC Exam Pearl: Right-hemisphere stroke causes left neglect, impulsivity and spatial problems; left-hemisphere stroke causes aphasia.</w:t>
      </w:r>
    </w:p>
    <w:p>
      <w:r>
        <w:t>42. A patient has a 15-minute episode of left-arm weakness and slurred speech that fully resolved. What is the correct interpretation?</w:t>
      </w:r>
    </w:p>
    <w:p>
      <w:r>
        <w:t>रोगी को 15 मिनट का बाएँ हाथ कमज़ोरी और अस्पष्ट वाणी का प्रकरण हुआ जो पूरी तरह ठीक हो गया। सही व्याख्या कौन-सी है?</w:t>
      </w:r>
    </w:p>
    <w:p>
      <w:r>
        <w:t>A. It is a migraine aura and self-limiting / यह माइग्रेन ऑरा है और स्व-सीमित है</w:t>
      </w:r>
    </w:p>
    <w:p>
      <w:r>
        <w:t>B. It is a transient ischaemic attack (TIA) — a warning of stroke risk requiring urgent evaluation and secondary prevention / यह क्षणिक इस्कीमिक आक्रमण (TIA) है — स्ट्रोक जोखिम की चेतावनी जिसमें तत्काल मूल्यांकन और द्वितीयक रोकथाम आवश्यक है</w:t>
      </w:r>
    </w:p>
    <w:p>
      <w:r>
        <w:t>C. It should be watched at home for recurrence / इसे घर पर पुनरावृत्ति हेतु देखा जाए</w:t>
      </w:r>
    </w:p>
    <w:p>
      <w:r>
        <w:t>D. It was harmless and needs no follow-up / यह हानिरहित था, अनुवर्तन की आवश्यकता नहीं</w:t>
      </w:r>
    </w:p>
    <w:p>
      <w:r>
        <w:t>Answer B</w:t>
      </w:r>
    </w:p>
    <w:p>
      <w:r>
        <w:t>Solution.</w:t>
      </w:r>
    </w:p>
    <w:p>
      <w:r>
        <w:t>✅ Correct Answer: B. Focal neurological deficits resolving within 24 hours (usually &lt;1 hour) define TIA — a major stroke warning requiring urgent evaluation, imaging and secondary prevention (antiplatelets, risk-factor control).</w:t>
      </w:r>
    </w:p>
    <w:p>
      <w:r>
        <w:t>🧠 Clinical Rationale: TIA carries a 3–10% stroke risk within days — the highest in the first 48 hours. Urgent workup: brain imaging, carotid imaging, ECG (AF detection), lipids and glucose. Treatment: aspirin/antiplatelets, statins, BP control and lifestyle change; carotid endarterectomy if significant stenosis. Never dismiss 'resolved' symptoms.</w:t>
      </w:r>
    </w:p>
    <w:p>
      <w:r>
        <w:t>🔍 Key Clues: transient focal deficit = TIA = urgent evaluation + secondary prevention</w:t>
      </w:r>
    </w:p>
    <w:p>
      <w:r>
        <w:t>❌ Why Not Others: A, C and D delay the stroke-prevention window.</w:t>
      </w:r>
    </w:p>
    <w:p>
      <w:r>
        <w:t>⚠️ Exam Trap: A 'mini-stroke that resolved' is still an emergency call-to-action — resolution is not safety.</w:t>
      </w:r>
    </w:p>
    <w:p>
      <w:r>
        <w:t>⚡ 5-Second Recall: TIA = TRANSIENT + URGENT STROKE WORKUP</w:t>
      </w:r>
    </w:p>
    <w:p>
      <w:r>
        <w:t>PNC Exam Pearl: A transient ischaemic attack warns of impending stroke — urgent evaluation and secondary prevention are essential.</w:t>
      </w:r>
    </w:p>
    <w:p>
      <w:r>
        <w:t>43. Which nursing measure is most important in a patient with Bell's palsy?</w:t>
      </w:r>
    </w:p>
    <w:p>
      <w:r>
        <w:t>बेल्स पाल्सी वाले रोगी में कौन-सा नर्सिंग उपाय सबसे महत्वपूर्ण है?</w:t>
      </w:r>
    </w:p>
    <w:p>
      <w:r>
        <w:t>A. Eye protection — lubricating drops and taping the eyelid closed at night to prevent corneal damage / आँख की सुरक्षा — चिकनाई बूँदें और रात में पलक बंद कर टेप करना — कॉर्निया क्षति रोकने हेतु</w:t>
      </w:r>
    </w:p>
    <w:p>
      <w:r>
        <w:t>B. Avoiding all facial movement / सभी चेहरे की गति से बचना</w:t>
      </w:r>
    </w:p>
    <w:p>
      <w:r>
        <w:t>C. A liquid-only diet permanently / स्थायी रूप से केवल तरल आहार</w:t>
      </w:r>
    </w:p>
    <w:p>
      <w:r>
        <w:t>D. Complete bed rest for one month / एक माह पूर्ण बिस्तर आराम</w:t>
      </w:r>
    </w:p>
    <w:p>
      <w:r>
        <w:t>Answer A</w:t>
      </w:r>
    </w:p>
    <w:p>
      <w:r>
        <w:t>Solution.</w:t>
      </w:r>
    </w:p>
    <w:p>
      <w:r>
        <w:t>✅ Correct Answer: A. In Bell's palsy the eyelid may not close, risking corneal drying and ulceration — lubricants, eye patching/taping at night and protection during the day are priorities.</w:t>
      </w:r>
    </w:p>
    <w:p>
      <w:r>
        <w:t>🧠 Clinical Rationale: Bell's palsy (idiopathic facial nerve palsy): unilateral facial weakness, incomplete eyelid closure, dry eye, drooling, altered taste. Care: artificial tears, ointment at night, eye shield/patch, facial muscle exercises, warm compresses, analgesia and early corticosteroids (within 72 hours) for better recovery. Most recover within weeks to months.</w:t>
      </w:r>
    </w:p>
    <w:p>
      <w:r>
        <w:t>🔍 Key Clues: Bell's palsy = eye protection first (lid closure)</w:t>
      </w:r>
    </w:p>
    <w:p>
      <w:r>
        <w:t>❌ Why Not Others: B, C and D are unnecessary or harmful.</w:t>
      </w:r>
    </w:p>
    <w:p>
      <w:r>
        <w:t>⚠️ Exam Trap: The eye is the priority in facial palsy — corneal ulceration is the serious complication.</w:t>
      </w:r>
    </w:p>
    <w:p>
      <w:r>
        <w:t>⚡ 5-Second Recall: BELL'S = PROTECT THE EYE + STEROIDS EARLY</w:t>
      </w:r>
    </w:p>
    <w:p>
      <w:r>
        <w:t>PNC Exam Pearl: Bell's palsy priority is eye protection with lubricants and lid taping; steroids work best within 72 hours.</w:t>
      </w:r>
    </w:p>
    <w:p>
      <w:r>
        <w:t>44. Which statement about age-related macular degeneration (AMD) is correct?</w:t>
      </w:r>
    </w:p>
    <w:p>
      <w:r>
        <w:t>उम्र-संबंधित धब्बेदार अध:पतन (AMD) के बारे में कौन-सा कथन सही है?</w:t>
      </w:r>
    </w:p>
    <w:p>
      <w:r>
        <w:t>A. It is caused by a bacterial infection / यह जीवाणु संक्रमण से होता है</w:t>
      </w:r>
    </w:p>
    <w:p>
      <w:r>
        <w:t>B. It affects central vision while peripheral vision is preserved, and is a leading cause of blindness in older adults / यह केंद्रीय दृष्टि को प्रभावित करता है जबकि परिधीय दृष्टि सुरक्षित रहती है, और वृद्धों में अंधता का प्रमुख कारण है</w:t>
      </w:r>
    </w:p>
    <w:p>
      <w:r>
        <w:t>C. It is completely reversible with antibiotics / यह एंटीबायोटिक से पूरी तरह प्रतिवर्ती है</w:t>
      </w:r>
    </w:p>
    <w:p>
      <w:r>
        <w:t>D. It causes only peripheral vision loss / यह केवल परिधीय दृष्टि हानि करता है</w:t>
      </w:r>
    </w:p>
    <w:p>
      <w:r>
        <w:t>Answer B</w:t>
      </w:r>
    </w:p>
    <w:p>
      <w:r>
        <w:t>Solution.</w:t>
      </w:r>
    </w:p>
    <w:p>
      <w:r>
        <w:t>✅ Correct Answer: B. AMD damages the macula — central vision (reading, faces) is lost while peripheral vision remains; dry AMD is managed with nutrition and monitoring, wet AMD with anti-VEGF injections.</w:t>
      </w:r>
    </w:p>
    <w:p>
      <w:r>
        <w:t>🧠 Clinical Rationale: AMD: DRY (drusen, gradual, more common) vs WET (choroidal neovascularisation, rapid central loss). Risks: age, smoking, family history. Care: Amsler grid self-monitoring, smoking cessation, antioxidant supplements (AREDS2), low-vision aids, and urgent ophthalmology for sudden distortion — anti-VEGF injections slow wet AMD. Total blindness is uncommon because peripheral vision persists.</w:t>
      </w:r>
    </w:p>
    <w:p>
      <w:r>
        <w:t>🔍 Key Clues: AMD = central vision loss, peripheral spared</w:t>
      </w:r>
    </w:p>
    <w:p>
      <w:r>
        <w:t>❌ Why Not Others: D reverses the visual field pattern; A and C are false.</w:t>
      </w:r>
    </w:p>
    <w:p>
      <w:r>
        <w:t>⚠️ Exam Trap: Sudden worsening/distortion in AMD = urgent review — wet AMD is treatable if caught early.</w:t>
      </w:r>
    </w:p>
    <w:p>
      <w:r>
        <w:t>⚡ 5-Second Recall: AMD = CENTRAL LOSS, PERIPHERY SPARED</w:t>
      </w:r>
    </w:p>
    <w:p>
      <w:r>
        <w:t>PNC Exam Pearl: Age-related macular degeneration destroys central vision while sparing peripheral vision — anti-VEGF helps wet AMD.</w:t>
      </w:r>
    </w:p>
    <w:p>
      <w:r>
        <w:t>45. Which is the priority in caring for a patient with a new laryngectomy stoma?</w:t>
      </w:r>
    </w:p>
    <w:p>
      <w:r>
        <w:t>नए लेरिन्जेक्टोमी स्टोमा वाले रोगी की देखभाल में कौन-सी प्राथमिकता है?</w:t>
      </w:r>
    </w:p>
    <w:p>
      <w:r>
        <w:t>A. Keeping the stoma patent with suctioning and humidified oxygen — never occlude it / सक्शन और आर्द्र ऑक्सीजन से स्टोमा खुला रखना — इसे कभी बंद न करें</w:t>
      </w:r>
    </w:p>
    <w:p>
      <w:r>
        <w:t>B. Covering the stoma tightly with a dressing at all times / स्टोमा को हमेशा कसकर पट्टी से ढकना</w:t>
      </w:r>
    </w:p>
    <w:p>
      <w:r>
        <w:t>C. Encouraging vigorous coughing without support / बिना सहारे ज़ोरदार खाँसी को प्रोत्साहित करना</w:t>
      </w:r>
    </w:p>
    <w:p>
      <w:r>
        <w:t>D. Allowing swimming immediately / तुरंत तैराकी की अनुमति</w:t>
      </w:r>
    </w:p>
    <w:p>
      <w:r>
        <w:t>Answer A</w:t>
      </w:r>
    </w:p>
    <w:p>
      <w:r>
        <w:t>Solution.</w:t>
      </w:r>
    </w:p>
    <w:p>
      <w:r>
        <w:t>✅ Correct Answer: A. After laryngectomy the airway opens directly at the stoma — patency, humidification and stoma care are priorities; the stoma must never be covered or immersed in water.</w:t>
      </w:r>
    </w:p>
    <w:p>
      <w:r>
        <w:t>🧠 Clinical Rationale: Post-laryngectomy: the stoma bypasses the nose/mouth, losing humidification and filtration. Care: suction PRN (no deep blind suction), humidified oxygen/trach collar, stoma cleaning, sterile stoma dressing, and a stoma cover/shield (loose) for protection. Teach: stoma is the ONLY airway — cover the stoma for coughing (manual cough assist), avoid swimming/showers over the stoma, and use alternative communication.</w:t>
      </w:r>
    </w:p>
    <w:p>
      <w:r>
        <w:t>🔍 Key Clues: laryngectomy = stoma is the only airway → keep patent + humidify</w:t>
      </w:r>
    </w:p>
    <w:p>
      <w:r>
        <w:t>❌ Why Not Others: C and D endanger the airway; B blocks it.</w:t>
      </w:r>
    </w:p>
    <w:p>
      <w:r>
        <w:t>⚠️ Exam Trap: Never occlude a laryngectomy stoma — there is no nasal/oral route to the lungs.</w:t>
      </w:r>
    </w:p>
    <w:p>
      <w:r>
        <w:t>⚡ 5-Second Recall: LARYNGECTOMY = STOMA IS THE AIRWAY + HUMIDIFY</w:t>
      </w:r>
    </w:p>
    <w:p>
      <w:r>
        <w:t>PNC Exam Pearl: A laryngectomy stoma is the only airway — suction, humidification and never occluding it are priorities.</w:t>
      </w:r>
    </w:p>
    <w:p>
      <w:r>
        <w:t>46. A patient 10 days after kidney transplant has fever, graft tenderness and decreased urine output. What should the nurse suspect first?</w:t>
      </w:r>
    </w:p>
    <w:p>
      <w:r>
        <w:t>किडनी प्रत्यारोपण के 10 दिन बाद रोगी में बुखार, ग्राफ्ट कोमलता और कम मूत्र उत्पादन है। नर्स को पहले क्या संदेह करना चाहिए?</w:t>
      </w:r>
    </w:p>
    <w:p>
      <w:r>
        <w:t>A. Urinary tract infection only / केवल मूत्र संक्रमण</w:t>
      </w:r>
    </w:p>
    <w:p>
      <w:r>
        <w:t>B. Normal postoperative pain / सामान्य पश्चात दर्द</w:t>
      </w:r>
    </w:p>
    <w:p>
      <w:r>
        <w:t>C. Dehydration requiring more fluids only / केवल अधिक तरल की आवश्यकता वाला निर्जलीकरण</w:t>
      </w:r>
    </w:p>
    <w:p>
      <w:r>
        <w:t>D. Acute rejection until proven otherwise — notify the transplant team urgently / जब तक अन्यथा सिद्ध न हो तीव्र अस्वीकृति — प्रत्यारोपण टीम को तुरंत सूचित करें</w:t>
      </w:r>
    </w:p>
    <w:p>
      <w:r>
        <w:t>Answer D</w:t>
      </w:r>
    </w:p>
    <w:p>
      <w:r>
        <w:t>Solution.</w:t>
      </w:r>
    </w:p>
    <w:p>
      <w:r>
        <w:t>✅ Correct Answer: D. Fever, graft tenderness, oliguria and rising creatinine signal acute rejection (common in the first weeks to months) — urgent biopsy-guided treatment (pulse steroids) saves the graft.</w:t>
      </w:r>
    </w:p>
    <w:p>
      <w:r>
        <w:t>🧠 Clinical Rationale: Rejection types: hyperacute (minutes-hours), acute (days-months — cellular/antibody-mediated), chronic (months-years). Immunosuppressants (tacrolimus, mycophenolate, steroids) prevent it; levels are monitored. Nursing: strict urine output, daily weight, graft tenderness, creatinine/electrolytes, immunosuppressant levels, infection vigilance, and teaching to report fever, reduced urine or graft pain immediately.</w:t>
      </w:r>
    </w:p>
    <w:p>
      <w:r>
        <w:t>🔍 Key Clues: transplant + fever + graft tenderness + oliguria = acute rejection → urgent notify</w:t>
      </w:r>
    </w:p>
    <w:p>
      <w:r>
        <w:t>❌ Why Not Others: A, B and C delay graft-saving treatment.</w:t>
      </w:r>
    </w:p>
    <w:p>
      <w:r>
        <w:t>⚠️ Exam Trap: Fever in a transplant patient is rejection or infection — both are emergencies requiring immediate evaluation.</w:t>
      </w:r>
    </w:p>
    <w:p>
      <w:r>
        <w:t>⚡ 5-Second Recall: TRANSPLANT + FEVER + OLIGURIA = REJECTION ALERT</w:t>
      </w:r>
    </w:p>
    <w:p>
      <w:r>
        <w:t>PNC Exam Pearl: Fever, graft tenderness and oliguria after kidney transplant suggest acute rejection — urgent team notification.</w:t>
      </w:r>
    </w:p>
    <w:p>
      <w:r>
        <w:t>47. A peritoneal dialysis patient notices cloudy effluent. Which instruction is correct?</w:t>
      </w:r>
    </w:p>
    <w:p>
      <w:r>
        <w:t>पेरिटोनियल डायलिसिस रोगी को धुंधला निकास द्रव (इफ्लुएंट) दिखता है। कौन-सा निर्देश सही है?</w:t>
      </w:r>
    </w:p>
    <w:p>
      <w:r>
        <w:t>A. Reduce fluid intake only / केवल तरल सेवन घटाएँ</w:t>
      </w:r>
    </w:p>
    <w:p>
      <w:r>
        <w:t>B. Wait a week to see if it clears / सप्ताह भर देखें कि साफ होता है या नहीं</w:t>
      </w:r>
    </w:p>
    <w:p>
      <w:r>
        <w:t>C. Report it immediately — cloudy effluent suggests peritonitis and needs urgent evaluation and treatment / तुरंत सूचना दें — धुंधला इफ्लुएंट पेरिटोनिटिस सुझाता है और तत्काल मूल्यांकन व उपचार चाहिए</w:t>
      </w:r>
    </w:p>
    <w:p>
      <w:r>
        <w:t>D. Cloudy effluent is always normal / धुंधला इफ्लुएंट हमेशा सामान्य है</w:t>
      </w:r>
    </w:p>
    <w:p>
      <w:r>
        <w:t>Answer C</w:t>
      </w:r>
    </w:p>
    <w:p>
      <w:r>
        <w:t>Solution.</w:t>
      </w:r>
    </w:p>
    <w:p>
      <w:r>
        <w:t>✅ Correct Answer: C. Cloudy effluent is the earliest sign of peritonitis — the patient reports immediately for cell count, culture and prompt intraperitoneal antibiotics; delay risks catheter loss and sepsis.</w:t>
      </w:r>
    </w:p>
    <w:p>
      <w:r>
        <w:t>🧠 Clinical Rationale: Peritoneal dialysis-related peritonitis: cloudy bag, abdominal pain, fever, nausea. Care: bring the cloudy bag to the unit, send effluent for cell count/culture, start intraperitoneal antibiotics empirically, continue dialysis, and monitor for tunnel/exit-site infection. Prevention: strict aseptic technique, mask during exchanges, and exit-site care.</w:t>
      </w:r>
    </w:p>
    <w:p>
      <w:r>
        <w:t>🔍 Key Clues: cloudy PD effluent = peritonitis = immediate reporting</w:t>
      </w:r>
    </w:p>
    <w:p>
      <w:r>
        <w:t>❌ Why Not Others: A and D delay antibiotics; B misinterprets a danger sign.</w:t>
      </w:r>
    </w:p>
    <w:p>
      <w:r>
        <w:t>⚠️ Exam Trap: Cloudy effluent is peritonitis until proven otherwise — 'watch and wait' is never correct.</w:t>
      </w:r>
    </w:p>
    <w:p>
      <w:r>
        <w:t>⚡ 5-Second Recall: CLOUDY PD BAG = PERITONITIS = CALL NOW</w:t>
      </w:r>
    </w:p>
    <w:p>
      <w:r>
        <w:t>PNC Exam Pearl: Cloudy peritoneal dialysis effluent signals peritonitis — report immediately for culture and antibiotics.</w:t>
      </w:r>
    </w:p>
    <w:p>
      <w:r>
        <w:t>48. A patient has a painless genital ulcer. Which condition is most likely at this stage?</w:t>
      </w:r>
    </w:p>
    <w:p>
      <w:r>
        <w:t>रोगी को दर्दरहित जननांग अल्सर है। इस अवस्था में कौन-सी स्थिति सबसे संभावित है?</w:t>
      </w:r>
    </w:p>
    <w:p>
      <w:r>
        <w:t>A. Primary syphilis — a painless chancre / प्राथमिक उपदंश (सिफलिस) — दर्दरहित शैंकर</w:t>
      </w:r>
    </w:p>
    <w:p>
      <w:r>
        <w:t>B. Gonorrhoea / गोनोरिया</w:t>
      </w:r>
    </w:p>
    <w:p>
      <w:r>
        <w:t>C. Genital herpes / जननांग हर्पीस</w:t>
      </w:r>
    </w:p>
    <w:p>
      <w:r>
        <w:t>D. Lymphogranuloma venereum / लिम्फोग्रानुलोमा वेनेरियम</w:t>
      </w:r>
    </w:p>
    <w:p>
      <w:r>
        <w:t>Answer A</w:t>
      </w:r>
    </w:p>
    <w:p>
      <w:r>
        <w:t>Solution.</w:t>
      </w:r>
    </w:p>
    <w:p>
      <w:r>
        <w:t>✅ Correct Answer: A. Primary syphilis presents as a single painless chancre 3 weeks after exposure — painless because the lesion is anaesthetic; secondary syphilis brings rash, and tertiary, gummas.</w:t>
      </w:r>
    </w:p>
    <w:p>
      <w:r>
        <w:t>🧠 Clinical Rationale: Syphilis (Treponema pallidum): primary (painless chancre, heals spontaneously), secondary (maculopapular rash, palms/soles, condylomata lata, fever), latent, tertiary (gummas, neurosyphilis, cardiovascular). Diagnosis: dark-field microscopy, VDRL/RPR then TPHA. Treatment: penicillin (benzathine penicillin G); partner tracing and safe-sex counselling.</w:t>
      </w:r>
    </w:p>
    <w:p>
      <w:r>
        <w:t>🔍 Key Clues: painless genital ulcer = primary syphilis chancre</w:t>
      </w:r>
    </w:p>
    <w:p>
      <w:r>
        <w:t>❌ Why Not Others: C is painful and vesicular; B causes discharge, not ulcer; D causes inguinal buboes.</w:t>
      </w:r>
    </w:p>
    <w:p>
      <w:r>
        <w:t>⚠️ Exam Trap: PAINLESS ulcer = syphilis; PAINFUL vesicles = herpes — the pain distinction is the classic clue.</w:t>
      </w:r>
    </w:p>
    <w:p>
      <w:r>
        <w:t>⚡ 5-Second Recall: PAINLESS CHANCRE = SYPHILIS; PAINFUL VESICLES = HERPES</w:t>
      </w:r>
    </w:p>
    <w:p>
      <w:r>
        <w:t>PNC Exam Pearl: Primary syphilis presents as a painless chancre; penicillin is the treatment of choice.</w:t>
      </w:r>
    </w:p>
    <w:p>
      <w:r>
        <w:t>49. A patient on a dopamine infusion develops pain and blanching at the IV site. What is the priority action?</w:t>
      </w:r>
    </w:p>
    <w:p>
      <w:r>
        <w:t>डोपामाइन आसव ले रहे रोगी में IV स्थल पर दर्द और पीलापन विकसित होता है। प्राथमिक कार्य क्या है?</w:t>
      </w:r>
    </w:p>
    <w:p>
      <w:r>
        <w:t>A. Stop the infusion and notify the physician — dopamine extravasation needs prompt management (phentolamine infiltration) / आसव रोकें और चिकित्सक को सूचित करें — डोपामाइन एक्स्ट्रावासेशन में तत्काल प्रबंधन (फेंटोलामाइन घुसपैठ) आवश्यक है</w:t>
      </w:r>
    </w:p>
    <w:p>
      <w:r>
        <w:t>B. Apply a heating pad to the site / स्थल पर हीटिंग पैड लगाएँ</w:t>
      </w:r>
    </w:p>
    <w:p>
      <w:r>
        <w:t>C. Flush the line with saline to dilute the drug / दवा पतला करने हेतु लाइन को सलाइन से धोएँ</w:t>
      </w:r>
    </w:p>
    <w:p>
      <w:r>
        <w:t>D. Increase the infusion rate to clear the vein / नस साफ करने हेतु आसव दर बढ़ाएँ</w:t>
      </w:r>
    </w:p>
    <w:p>
      <w:r>
        <w:t>Answer A</w:t>
      </w:r>
    </w:p>
    <w:p>
      <w:r>
        <w:t>Solution.</w:t>
      </w:r>
    </w:p>
    <w:p>
      <w:r>
        <w:t>✅ Correct Answer: A. Dopamine is a potent vasoconstrictor — extravasation causes tissue ischaemia and necrosis; the infusion is stopped and phentolamine (alpha-blocker) is infiltrated into the site.</w:t>
      </w:r>
    </w:p>
    <w:p>
      <w:r>
        <w:t>🧠 Clinical Rationale: Vasopressor extravasation (dopamine, noradrenaline): stop the infusion immediately, aspirate residual drug, infiltrate phentolamine 5–10 mg diluted in saline (or topical nitroglycerin), elevate the limb and monitor; plastic surgery review for severe cases. Prevention: central line for prolonged vasopressors, frequent site checks and secure access.</w:t>
      </w:r>
    </w:p>
    <w:p>
      <w:r>
        <w:t>🔍 Key Clues: dopamine extravasation = stop + phentolamine</w:t>
      </w:r>
    </w:p>
    <w:p>
      <w:r>
        <w:t>❌ Why Not Others: B, C and D worsen ischaemia or delay treatment.</w:t>
      </w:r>
    </w:p>
    <w:p>
      <w:r>
        <w:t>⚠️ Exam Trap: Flushing a vasopressor line drives more drug into the tissue — stop first, never flush.</w:t>
      </w:r>
    </w:p>
    <w:p>
      <w:r>
        <w:t>⚡ 5-Second Recall: DOPAMINE EXTRAVASATION = STOP + PHENTOLAMINE</w:t>
      </w:r>
    </w:p>
    <w:p>
      <w:r>
        <w:t>PNC Exam Pearl: Dopamine extravasation is an emergency — stop the infusion and infiltrate phentolamine to prevent necrosis.</w:t>
      </w:r>
    </w:p>
    <w:p>
      <w:r>
        <w:t>50. Which adverse effect is associated with hydrochlorothiazide?</w:t>
      </w:r>
    </w:p>
    <w:p>
      <w:r>
        <w:t>हाइड्रोक्लोरोथायाज़ाइड से कौन-सा प्रतिकूल प्रभाव जुड़ा है?</w:t>
      </w:r>
    </w:p>
    <w:p>
      <w:r>
        <w:t>A. Cough and angioedema / खाँसी और एंजियोएडिमा</w:t>
      </w:r>
    </w:p>
    <w:p>
      <w:r>
        <w:t>B. Bradycardia and heart block / ब्रैडीकार्डिया और हार्ट ब्लॉक</w:t>
      </w:r>
    </w:p>
    <w:p>
      <w:r>
        <w:t>C. Gingival hyperplasia / मसूड़ों की अतिवृद्धि</w:t>
      </w:r>
    </w:p>
    <w:p>
      <w:r>
        <w:t>D. Hypokalaemia, hyperglycaemia and hyperuricaemia / हाइपोकैलिमिया, हाइपरग्लाइसीमिया और हाइपरयूरिसीमिया</w:t>
      </w:r>
    </w:p>
    <w:p>
      <w:r>
        <w:t>Answer D</w:t>
      </w:r>
    </w:p>
    <w:p>
      <w:r>
        <w:t>Solution.</w:t>
      </w:r>
    </w:p>
    <w:p>
      <w:r>
        <w:t>✅ Correct Answer: D. Thiazide diuretics cause hypokalaemia, hyponatraemia, hyperglycaemia, hyperuricaemia (gout) and hypercalcaemia — electrolytes and glucose are monitored.</w:t>
      </w:r>
    </w:p>
    <w:p>
      <w:r>
        <w:t>🧠 Clinical Rationale: Hydrochlorothiazide blocks sodium reabsorption in the distal tubule; potassium is lost, uric acid and glucose rise, calcium reabsorption increases. Monitoring: serum K, Na, uric acid, glucose, renal function; teaching: potassium-rich diet as advised, report weakness/cramps. Bradycardia/heart block suggest beta-blockers; gingival hyperplasia suggests phenytoin; cough/angioedema suggest ACE inhibitors.</w:t>
      </w:r>
    </w:p>
    <w:p>
      <w:r>
        <w:t>🔍 Key Clues: thiazide = hypokalaemia + hyperglycaemia + hyperuricaemia</w:t>
      </w:r>
    </w:p>
    <w:p>
      <w:r>
        <w:t>❌ Why Not Others: A, B and C pair with other drug classes.</w:t>
      </w:r>
    </w:p>
    <w:p>
      <w:r>
        <w:t>⚠️ Exam Trap: Thiazides cause LOW potassium but HIGH uric acid, sugar and calcium — a classic adverse-effect pattern.</w:t>
      </w:r>
    </w:p>
    <w:p>
      <w:r>
        <w:t>⚡ 5-Second Recall: THIAZIDE = LOW K, HIGH SUGAR/URATE/CALCIUM</w:t>
      </w:r>
    </w:p>
    <w:p>
      <w:r>
        <w:t>PNC Exam Pearl: Hydrochlorothiazide causes hypokalaemia, hyperglycaemia and hyperuricaemia — monitor electrolytes and glucose.</w:t>
      </w:r>
    </w:p>
    <w:p>
      <w:r>
        <w:t>51. Which antihypertensive is preferred in pregnancy-induced hypertension?</w:t>
      </w:r>
    </w:p>
    <w:p>
      <w:r>
        <w:t>गर्भावस्था-प्रेरित उच्च रक्तचाप में कौन-सी एंटीहाइपरटेंसिव दवा पसंदीदा है?</w:t>
      </w:r>
    </w:p>
    <w:p>
      <w:r>
        <w:t>A. Atenolol at any dose / किसी भी खुराक पर एटेनोलोल</w:t>
      </w:r>
    </w:p>
    <w:p>
      <w:r>
        <w:t>B. ACE inhibitors / एसीई अवरोधक</w:t>
      </w:r>
    </w:p>
    <w:p>
      <w:r>
        <w:t>C. Labetalol (or nifedipine/methyldopa) — safe in pregnancy, avoiding ACE inhibitors and ARBs which are teratogenic / लैबेटालोल (या निफेडिपिन/मेथिल्डोपा) — गर्भावस्था में सुरक्षित; ACE अवरोधक और ARB टेराटोजेनिक होने से वर्जित</w:t>
      </w:r>
    </w:p>
    <w:p>
      <w:r>
        <w:t>D. ARBs (losartan) / ARB (लोसार्टन)</w:t>
      </w:r>
    </w:p>
    <w:p>
      <w:r>
        <w:t>Answer C</w:t>
      </w:r>
    </w:p>
    <w:p>
      <w:r>
        <w:t>Solution.</w:t>
      </w:r>
    </w:p>
    <w:p>
      <w:r>
        <w:t>✅ Correct Answer: C. Labetalol, methyldopa and nifedipine are the antihypertensives of choice in pregnancy; ACE inhibitors and ARBs are teratogenic and contraindicated.</w:t>
      </w:r>
    </w:p>
    <w:p>
      <w:r>
        <w:t>🧠 Clinical Rationale: Pregnancy hypertension (gestational HTN, pre-eclampsia): labetalol (oral/IV), methyldopa, nifedipine; magnesium sulphate for seizure prophylaxis in severe disease. ACE inhibitors/ARBs cause fetal renal and developmental anomalies — a key contraindication. Atenolol is avoided (fetal growth restriction). BP targets and close maternal-fetal monitoring guide therapy.</w:t>
      </w:r>
    </w:p>
    <w:p>
      <w:r>
        <w:t>🔍 Key Clues: pregnancy HTN = labetalol/methyldopa/nifedipine; NO ACE/ARB</w:t>
      </w:r>
    </w:p>
    <w:p>
      <w:r>
        <w:t>❌ Why Not Others: B and D are contraindicated or avoided in pregnancy; A is teratogenic.</w:t>
      </w:r>
    </w:p>
    <w:p>
      <w:r>
        <w:t>⚠️ Exam Trap: ACE inhibitors/ARBs in pregnancy = fetal harm — the single most exam-tested contraindication.</w:t>
      </w:r>
    </w:p>
    <w:p>
      <w:r>
        <w:t>⚡ 5-Second Recall: PREGNANCY HTN = LABETALOL/METHYLDOPA, NEVER ACE/ARB</w:t>
      </w:r>
    </w:p>
    <w:p>
      <w:r>
        <w:t>PNC Exam Pearl: Labetalol, methyldopa and nifedipine are preferred in pregnancy hypertension; ACE inhibitors and ARBs are contraindicated.</w:t>
      </w:r>
    </w:p>
    <w:p>
      <w:r>
        <w:t>52. Which serious adverse effect requires vigilance with linezolid?</w:t>
      </w:r>
    </w:p>
    <w:p>
      <w:r>
        <w:t>लाइनज़ोलिड के साथ किस गंभीर प्रतिकूल प्रभाव के लिए सतर्कता आवश्यक है?</w:t>
      </w:r>
    </w:p>
    <w:p>
      <w:r>
        <w:t>A. Red-orange discolouration of body fluids / शरीर तरल पदार्थों का लाल-नारंगी रंग</w:t>
      </w:r>
    </w:p>
    <w:p>
      <w:r>
        <w:t>B. Serotonin syndrome — especially with SSRIs/MAOIs — plus myelosuppression / सेरोटोनिन सिंड्रोम — विशेषकर SSRI/MAOI के साथ — साथ ही अस्थि मज्जा दमन</w:t>
      </w:r>
    </w:p>
    <w:p>
      <w:r>
        <w:t>C. Grey baby syndrome / ग्रे बेबी सिंड्रोम</w:t>
      </w:r>
    </w:p>
    <w:p>
      <w:r>
        <w:t>D. Phototoxicity / प्रकाश विषाक्तता</w:t>
      </w:r>
    </w:p>
    <w:p>
      <w:r>
        <w:t>Answer B</w:t>
      </w:r>
    </w:p>
    <w:p>
      <w:r>
        <w:t>Solution.</w:t>
      </w:r>
    </w:p>
    <w:p>
      <w:r>
        <w:t>✅ Correct Answer: B. Linezolid is an MAO inhibitor-like oxazolidinone — combining it with serotonergic drugs (SSRIs, SNRIs, MAOIs) risks serotonin syndrome; it also causes reversible myelosuppression (thrombocytopenia).</w:t>
      </w:r>
    </w:p>
    <w:p>
      <w:r>
        <w:t>🧠 Clinical Rationale: Linezolid (reserve antibiotic for MRSA/VRE): monitor CBC weekly (marrow suppression), watch for serotonin syndrome (agitation, hyperthermia, clonus, diaphoresis) with serotonergic co-medication, and note peripheral neuropathy/optic neuritis with prolonged use. Rifampicin causes orange fluids; tetracyclines phototoxicity; chloramphenicol grey baby syndrome.</w:t>
      </w:r>
    </w:p>
    <w:p>
      <w:r>
        <w:t>🔍 Key Clues: linezolid = serotonin syndrome + marrow suppression</w:t>
      </w:r>
    </w:p>
    <w:p>
      <w:r>
        <w:t>❌ Why Not Others: A pairs with rifampicin; D with tetracyclines; C with chloramphenicol.</w:t>
      </w:r>
    </w:p>
    <w:p>
      <w:r>
        <w:t>⚠️ Exam Trap: Linezolid's MAO-inhibitor action is the mechanism behind its serotonin-syndrome interaction.</w:t>
      </w:r>
    </w:p>
    <w:p>
      <w:r>
        <w:t>⚡ 5-Second Recall: LINEZOLID = SEROTONIN RISK + CBC MONITORING</w:t>
      </w:r>
    </w:p>
    <w:p>
      <w:r>
        <w:t>PNC Exam Pearl: Linezolid risks serotonin syndrome with SSRIs/MAOIs and reversible myelosuppression — monitor CBC.</w:t>
      </w:r>
    </w:p>
    <w:p>
      <w:r>
        <w:t>53. Which drug interaction or side effect is important when counselling a patient on erythromycin?</w:t>
      </w:r>
    </w:p>
    <w:p>
      <w:r>
        <w:t>एरिथ्रोमाइसिन पर रोगी को परामर्श देते समय कौन-सा दवा अंतःक्रिया या दुष्प्रभाव महत्वपूर्ण है?</w:t>
      </w:r>
    </w:p>
    <w:p>
      <w:r>
        <w:t>A. It has no effect on other medications / इसका अन्य दवाओं पर कोई प्रभाव नहीं है</w:t>
      </w:r>
    </w:p>
    <w:p>
      <w:r>
        <w:t>B. It is safe with all cardiac medications / यह सभी हृदय दवाओं के साथ सुरक्षित है</w:t>
      </w:r>
    </w:p>
    <w:p>
      <w:r>
        <w:t>C. It must be taken with grapefruit juice / इसे अंगूर के रस के साथ लेना चाहिए</w:t>
      </w:r>
    </w:p>
    <w:p>
      <w:r>
        <w:t>D. It causes QT prolongation and interacts with CYP3A4 drugs (statins, warfarin) — GI upset is common / यह QT लंबाई बढ़ाता है और CYP3A4 दवाओं (स्टैटिन, वारफारिन) से अंतःक्रिया करता है — GI गड़बड़ी आम है</w:t>
      </w:r>
    </w:p>
    <w:p>
      <w:r>
        <w:t>Answer D</w:t>
      </w:r>
    </w:p>
    <w:p>
      <w:r>
        <w:t>Solution.</w:t>
      </w:r>
    </w:p>
    <w:p>
      <w:r>
        <w:t>✅ Correct Answer: D. Erythromycin inhibits CYP3A4 (raising levels of statins, warfarin, theophylline), prolongs the QT interval and commonly causes GI upset — interactions and ECG vigilance matter.</w:t>
      </w:r>
    </w:p>
    <w:p>
      <w:r>
        <w:t>🧠 Clinical Rationale: Macrolides (erythromycin, clarithromycin) are CYP3A4 inhibitors and hERG blockers: risk of rhabdomyolysis with statins, bleeding with warfarin, torsades with QT-prolonging drugs. Erythromycin causes nausea/abdominal cramps (motilin agonist). Azithromycin has fewer interactions but similar QT caution. Teach patients to report palpitations, syncope or unusual bleeding.</w:t>
      </w:r>
    </w:p>
    <w:p>
      <w:r>
        <w:t>🔍 Key Clues: erythromycin = CYP3A4 inhibition + QT prolongation + GI upset</w:t>
      </w:r>
    </w:p>
    <w:p>
      <w:r>
        <w:t>❌ Why Not Others: B and C deny real interactions; A misstates the guidance.</w:t>
      </w:r>
    </w:p>
    <w:p>
      <w:r>
        <w:t>⚠️ Exam Trap: 'QT + CYP3A4' is the macrolide double risk — screen the medication list.</w:t>
      </w:r>
    </w:p>
    <w:p>
      <w:r>
        <w:t>⚡ 5-Second Recall: ERYTHROMYCIN = QT + CYP3A4 + GI UPSET</w:t>
      </w:r>
    </w:p>
    <w:p>
      <w:r>
        <w:t>PNC Exam Pearl: Erythromycin prolongs QT, inhibits CYP3A4 (statin/warfarin interactions) and commonly causes GI upset.</w:t>
      </w:r>
    </w:p>
    <w:p>
      <w:r>
        <w:t>54. Which adverse effect should be reported by a patient starting levetiracetam?</w:t>
      </w:r>
    </w:p>
    <w:p>
      <w:r>
        <w:t>लेवेटिरासेटम शुरू करने वाले रोगी को कौन-सा प्रतिकूल प्रभाव सूचित करना चाहिए?</w:t>
      </w:r>
    </w:p>
    <w:p>
      <w:r>
        <w:t>A. Hair loss and weight gain / बाल झड़ना और वजन बढ़ना</w:t>
      </w:r>
    </w:p>
    <w:p>
      <w:r>
        <w:t>B. Gum overgrowth / मसूड़ों की अतिवृद्धि</w:t>
      </w:r>
    </w:p>
    <w:p>
      <w:r>
        <w:t>C. Mood changes, irritability, depression or unusual behaviour — along with drowsiness and dizziness / मनोदशा परिवर्तन, चिड़चिड़ापन, अवसाद या असामान्य व्यवहार — साथ ही उनींदापन और चक्कर</w:t>
      </w:r>
    </w:p>
    <w:p>
      <w:r>
        <w:t>D. Blurred vision with halos / आभामंडल के साथ धुंधली दृष्टि</w:t>
      </w:r>
    </w:p>
    <w:p>
      <w:r>
        <w:t>Answer C</w:t>
      </w:r>
    </w:p>
    <w:p>
      <w:r>
        <w:t>Solution.</w:t>
      </w:r>
    </w:p>
    <w:p>
      <w:r>
        <w:t>✅ Correct Answer: C. Levetiracetam commonly causes somnolence, dizziness and — importantly — psychiatric effects (irritability, mood swings, depression, aggression), which must be reported.</w:t>
      </w:r>
    </w:p>
    <w:p>
      <w:r>
        <w:t>🧠 Clinical Rationale: Levetiracetam (broad-spectrum AED) has minimal drug interactions but notable CNS side effects: sedation, dizziness, behavioural change (especially children — irritability/aggression) and rare serious reactions (SJS, blood dyscrasias). Renal dose adjustment is needed. Gum overgrowth pairs with phenytoin; halos/vision with digoxin; weight gain/hair loss with valproate.</w:t>
      </w:r>
    </w:p>
    <w:p>
      <w:r>
        <w:t>🔍 Key Clues: levetiracetam = mood/behaviour changes + sedation</w:t>
      </w:r>
    </w:p>
    <w:p>
      <w:r>
        <w:t>❌ Why Not Others: A, B and D pair with other drugs (valproate, phenytoin, digoxin).</w:t>
      </w:r>
    </w:p>
    <w:p>
      <w:r>
        <w:t>⚠️ Exam Trap: Behavioural side effects distinguish levetiracetam — families should watch for mood swings in children.</w:t>
      </w:r>
    </w:p>
    <w:p>
      <w:r>
        <w:t>⚡ 5-Second Recall: LEVETIRACETAM = MOOD CHANGES + DROWSINESS</w:t>
      </w:r>
    </w:p>
    <w:p>
      <w:r>
        <w:t>PNC Exam Pearl: Levetiracetam causes sedation and psychiatric effects (irritability, depression) — patients should report mood changes.</w:t>
      </w:r>
    </w:p>
    <w:p>
      <w:r>
        <w:t>55. Which instruction is essential for a patient starting bupropion?</w:t>
      </w:r>
    </w:p>
    <w:p>
      <w:r>
        <w:t>बुप्रोपियन शुरू करने वाले रोगी के लिए कौन-सा निर्देश आवश्यक है?</w:t>
      </w:r>
    </w:p>
    <w:p>
      <w:r>
        <w:t>A. It increases the seizure threshold, so doses may be doubled freely / यह दौरे की सीमा बढ़ाता है, इसलिए खुराक स्वतंत्र रूप से दोगुनी हो सकती है</w:t>
      </w:r>
    </w:p>
    <w:p>
      <w:r>
        <w:t>B. It is safe during pregnancy in all trimesters / यह गर्भावस्था के सभी तिमाहियों में सुरक्षित है</w:t>
      </w:r>
    </w:p>
    <w:p>
      <w:r>
        <w:t>C. It can be crushed for easier swallowing / आसान निगलने हेतु इसे कुचला जा सकता है</w:t>
      </w:r>
    </w:p>
    <w:p>
      <w:r>
        <w:t>D. Take as prescribed without crushing (sustained release); report new seizures, and avoid in patients with seizure disorders or bulimia — it lowers the seizure threshold / निर्धारित अनुसार बिना कुचले लें (विस्तारित-रिलीज़); नए दौरे की सूचना दें, और दौरे विकार या बुलिमिया वालों में वर्जित — यह दौरे की सीमा घटाता है</w:t>
      </w:r>
    </w:p>
    <w:p>
      <w:r>
        <w:t>Answer D</w:t>
      </w:r>
    </w:p>
    <w:p>
      <w:r>
        <w:t>Solution.</w:t>
      </w:r>
    </w:p>
    <w:p>
      <w:r>
        <w:t>✅ Correct Answer: D. Bupropion lowers the seizure threshold — contraindicated in epilepsy, bulimia/anorexia and abrupt benzodiazepine/alcohol withdrawal; tablets are not crushed; watch for insomnia and hypertension.</w:t>
      </w:r>
    </w:p>
    <w:p>
      <w:r>
        <w:t>🧠 Clinical Rationale: Bupropion (antidepressant, smoking cessation): seizures are dose-dependent; sustained-release forms must be swallowed whole; common effects: insomnia, dry mouth, headache, agitation, mild BP rise; rare serotonin syndrome with MAOIs. Smoking-cessation counselling and mood monitoring accompany use.</w:t>
      </w:r>
    </w:p>
    <w:p>
      <w:r>
        <w:t>🔍 Key Clues: bupropion = seizure risk + don't crush + insomnia</w:t>
      </w:r>
    </w:p>
    <w:p>
      <w:r>
        <w:t>❌ Why Not Others: A and C are dangerously wrong; B misstates the mechanism.</w:t>
      </w:r>
    </w:p>
    <w:p>
      <w:r>
        <w:t>⚠️ Exam Trap: 'Lowers seizure threshold' is the bupropion contraindication theme — epilepsy and bulimia are exclusions.</w:t>
      </w:r>
    </w:p>
    <w:p>
      <w:r>
        <w:t>⚡ 5-Second Recall: BUPROPION = SEIZURE RISK + NO CRUSH</w:t>
      </w:r>
    </w:p>
    <w:p>
      <w:r>
        <w:t>PNC Exam Pearl: Bupropion lowers the seizure threshold and must not be crushed; it is avoided in epilepsy and bulimia.</w:t>
      </w:r>
    </w:p>
    <w:p>
      <w:r>
        <w:t>56. Which statement about beta-thalassaemia is correct?</w:t>
      </w:r>
    </w:p>
    <w:p>
      <w:r>
        <w:t>बीटा-थैलेसीमिया के बारे में कौन-सा कथन सही है?</w:t>
      </w:r>
    </w:p>
    <w:p>
      <w:r>
        <w:t>A. It is caused by reduced beta-globin chain synthesis; major disease needs regular transfusions and iron-chelation therapy / यह बीटा-ग्लोबिन श्रृंखला संश्लेषण में कमी से होता है; मेजर रोग में नियमित आधान और आयरन-कीलेशन चिकित्सा आवश्यक है</w:t>
      </w:r>
    </w:p>
    <w:p>
      <w:r>
        <w:t>B. It is an X-linked bleeding disorder / यह X-लिंक्ड रक्तस्राव विकार है</w:t>
      </w:r>
    </w:p>
    <w:p>
      <w:r>
        <w:t>C. It is caused by a viral infection / यह वायरल संक्रमण से होता है</w:t>
      </w:r>
    </w:p>
    <w:p>
      <w:r>
        <w:t>D. It causes excessive iron absorption from the gut / यह आंत से अत्यधिक आयरन अवशोषण करता है</w:t>
      </w:r>
    </w:p>
    <w:p>
      <w:r>
        <w:t>Answer A</w:t>
      </w:r>
    </w:p>
    <w:p>
      <w:r>
        <w:t>Solution.</w:t>
      </w:r>
    </w:p>
    <w:p>
      <w:r>
        <w:t>✅ Correct Answer: A. Beta-thalassaemia is a quantitative defect in beta-globin synthesis — thalassaemia major requires lifelong transfusions plus chelation (deferasirox/desferrioxamine) to prevent transfusional iron overload.</w:t>
      </w:r>
    </w:p>
    <w:p>
      <w:r>
        <w:t>🧠 Clinical Rationale: Beta-thalassaemia: reduced beta chains → imbalanced globin, ineffective erythropoiesis, haemolysis; major presents at 3–6 months with pallor, hepatosplenomegaly, 'chipmunk face'. Management: transfusion programme, iron chelation (iron overload → cardiac/liver damage), splenectomy in selected cases, and curative haematopoietic stem cell transplantation. Antenatal screening prevents new cases.</w:t>
      </w:r>
    </w:p>
    <w:p>
      <w:r>
        <w:t>🔍 Key Clues: thalassaemia = reduced globin chains + transfusions + chelation</w:t>
      </w:r>
    </w:p>
    <w:p>
      <w:r>
        <w:t>❌ Why Not Others: B is haemophilia; D is haemochromatosis; C is false.</w:t>
      </w:r>
    </w:p>
    <w:p>
      <w:r>
        <w:t>⚠️ Exam Trap: Thalassaemia kills through IRON OVERLOAD from transfusions — chelation therapy is essential.</w:t>
      </w:r>
    </w:p>
    <w:p>
      <w:r>
        <w:t>⚡ 5-Second Recall: THALASSAEMIA = TRANSFUSION + CHELATION</w:t>
      </w:r>
    </w:p>
    <w:p>
      <w:r>
        <w:t>PNC Exam Pearl: Beta-thalassaemia major needs lifelong transfusions and iron chelation to prevent iron-overload damage.</w:t>
      </w:r>
    </w:p>
    <w:p>
      <w:r>
        <w:t>57. Which statement correctly distinguishes tumour grading from staging?</w:t>
      </w:r>
    </w:p>
    <w:p>
      <w:r>
        <w:t>ट्यूमर ग्रेडिंग और स्टेजिंग में कौन-सा कथन सही अंतर बताता है?</w:t>
      </w:r>
    </w:p>
    <w:p>
      <w:r>
        <w:t>A. Grading and staging are identical terms / ग्रेडिंग और स्टेजिंग समानार्थी हैं</w:t>
      </w:r>
    </w:p>
    <w:p>
      <w:r>
        <w:t>B. Grading describes tumour size only; staging describes cell shape only / ग्रेडिंग केवल ट्यूमर आकार; स्टेजिंग केवल कोशिका आकार</w:t>
      </w:r>
    </w:p>
    <w:p>
      <w:r>
        <w:t>C. Staging is done only after death / स्टेजिंग केवल मृत्यु के बाद होती है</w:t>
      </w:r>
    </w:p>
    <w:p>
      <w:r>
        <w:t>D. Grading describes the microscopic degree of differentiation; staging describes the anatomical extent of spread (TNM) / ग्रेडिंग सूक्ष्मदर्शी विभेदन की डिग्री बताती है; स्टेजिंग फैलाव की शारीरिक सीमा (TNM) बताती है</w:t>
      </w:r>
    </w:p>
    <w:p>
      <w:r>
        <w:t>Answer D</w:t>
      </w:r>
    </w:p>
    <w:p>
      <w:r>
        <w:t>Solution.</w:t>
      </w:r>
    </w:p>
    <w:p>
      <w:r>
        <w:t>✅ Correct Answer: D. GRADE = histological differentiation (well/moderate/poor) and mitotic activity; STAGE = anatomical extent (TNM — tumour, nodes, metastasis). Both drive prognosis and treatment.</w:t>
      </w:r>
    </w:p>
    <w:p>
      <w:r>
        <w:t>🧠 Clinical Rationale: Grading (G1 well-differentiated low-grade → G3/G4 poorly differentiated high-grade) reflects aggressiveness under the microscope; staging (I–IV via TNM) reflects spread — stage determines resectability and therapy. A low-grade tumour can still be late-stage if it has spread; a high-grade tumour may be early-stage if localised.</w:t>
      </w:r>
    </w:p>
    <w:p>
      <w:r>
        <w:t>🔍 Key Clues: grade = microscope; stage = spread (TNM)</w:t>
      </w:r>
    </w:p>
    <w:p>
      <w:r>
        <w:t>❌ Why Not Others: A, B and C confuse or equate the two systems.</w:t>
      </w:r>
    </w:p>
    <w:p>
      <w:r>
        <w:t>⚠️ Exam Trap: 'Well differentiated = low grade; spread beyond origin = high stage' — keep the two systems separate.</w:t>
      </w:r>
    </w:p>
    <w:p>
      <w:r>
        <w:t>⚡ 5-Second Recall: GRADE = LOOK; STAGE = SPREAD</w:t>
      </w:r>
    </w:p>
    <w:p>
      <w:r>
        <w:t>PNC Exam Pearl: Grading reflects microscopic differentiation; staging (TNM) reflects the anatomical extent of spread.</w:t>
      </w:r>
    </w:p>
    <w:p>
      <w:r>
        <w:t>58. Which is a tumour suppressor gene?</w:t>
      </w:r>
    </w:p>
    <w:p>
      <w:r>
        <w:t>ट्यूमर दमन जीन (ट्यूमर सप्रेसर जीन) कौन-सा है?</w:t>
      </w:r>
    </w:p>
    <w:p>
      <w:r>
        <w:t>A. RAS / आरएएस</w:t>
      </w:r>
    </w:p>
    <w:p>
      <w:r>
        <w:t>B. MYC / एमवाईसी</w:t>
      </w:r>
    </w:p>
    <w:p>
      <w:r>
        <w:t>C. p53 — which normally arrests the cell cycle and promotes DNA repair or apoptosis / p53 — जो सामान्यतः कोशिका चक्र रोकता है और DNA मरम्मत या एपोप्टोसिस को बढ़ावा देता है</w:t>
      </w:r>
    </w:p>
    <w:p>
      <w:r>
        <w:t>D. BCR-ABL / बीसीआर-एबीएल</w:t>
      </w:r>
    </w:p>
    <w:p>
      <w:r>
        <w:t>Answer C</w:t>
      </w:r>
    </w:p>
    <w:p>
      <w:r>
        <w:t>Solution.</w:t>
      </w:r>
    </w:p>
    <w:p>
      <w:r>
        <w:t>✅ Correct Answer: C. p53 ('guardian of the genome') is a tumour suppressor — loss of its function permits unchecked proliferation; MYC and RAS are oncogenes, and BCR-ABL is a fusion oncogene.</w:t>
      </w:r>
    </w:p>
    <w:p>
      <w:r>
        <w:t>🧠 Clinical Rationale: Oncogenes (gain-of-function mutations: RAS, MYC, HER2, BCR-ABL) drive proliferation; tumour suppressor genes (loss-of-function: p53, Rb, BRCA) restrain it — cancer needs both 'accelerator' activation and 'brake' loss. p53 mutation is the most common genetic change in human cancer; its loss also reduces chemotherapy response.</w:t>
      </w:r>
    </w:p>
    <w:p>
      <w:r>
        <w:t>🔍 Key Clues: tumour suppressor = p53/Rb/BRCA; oncogene = RAS/MYC/BCR-ABL</w:t>
      </w:r>
    </w:p>
    <w:p>
      <w:r>
        <w:t>❌ Why Not Others: A, B and D are oncogenes or fusion oncogenes.</w:t>
      </w:r>
    </w:p>
    <w:p>
      <w:r>
        <w:t>⚠️ Exam Trap: p53 = 'brake' (tumour suppressor); RAS/MYC = 'accelerator' (oncogenes).</w:t>
      </w:r>
    </w:p>
    <w:p>
      <w:r>
        <w:t>⚡ 5-Second Recall: SUPPRESSOR = p53/Rb; ONCOGENE = RAS/MYC</w:t>
      </w:r>
    </w:p>
    <w:p>
      <w:r>
        <w:t>PNC Exam Pearl: p53 is a tumour suppressor gene that arrests the cell cycle and triggers apoptosis; RAS and MYC are oncogenes.</w:t>
      </w:r>
    </w:p>
    <w:p>
      <w:r>
        <w:t>59. Which sequence correctly describes the progression of atherosclerosis?</w:t>
      </w:r>
    </w:p>
    <w:p>
      <w:r>
        <w:t>एथेरोस्क्लेरोसिस की प्रगति का सही क्रम कौन-सा है?</w:t>
      </w:r>
    </w:p>
    <w:p>
      <w:r>
        <w:t>A. Atheroma regresses spontaneously in all patients / एथेरोमा सभी रोगियों में स्वतः प्रतिगमन करता है</w:t>
      </w:r>
    </w:p>
    <w:p>
      <w:r>
        <w:t>B. Fibrous plaque → fatty streak → normal intima / रेशेदार प्लेक → फैटी स्ट्रीक → सामान्य इंटिमा</w:t>
      </w:r>
    </w:p>
    <w:p>
      <w:r>
        <w:t>C. Fatty streak → fibrous plaque → complicated lesion (ulceration, thrombosis, haemorrhage) / फैटी स्ट्रीक → रेशेदार प्लेक → जटिल घाव (अल्सरेशन, थ्रॉम्बोसिस, रक्तस्राव)</w:t>
      </w:r>
    </w:p>
    <w:p>
      <w:r>
        <w:t>D. Complicated lesion → fatty streak → fibrous plaque / जटिल घाव → फैटी स्ट्रीक → रेशेदार प्लेक</w:t>
      </w:r>
    </w:p>
    <w:p>
      <w:r>
        <w:t>Answer C</w:t>
      </w:r>
    </w:p>
    <w:p>
      <w:r>
        <w:t>Solution.</w:t>
      </w:r>
    </w:p>
    <w:p>
      <w:r>
        <w:t>✅ Correct Answer: C. Atherosclerosis evolves from fatty streaks (lipid-laden macrophages) to fibrous plaques, then complicated lesions — plaque rupture and thrombosis cause MI, stroke and limb ischaemia.</w:t>
      </w:r>
    </w:p>
    <w:p>
      <w:r>
        <w:t>🧠 Clinical Rationale: Atherogenesis: endothelial injury → LDL oxidation → foam cells (fatty streak) → smooth-muscle proliferation and collagen (fibrous plaque) → complicated plaque (calcification, ulceration, intraplaque haemorrhage, thrombosis). Risk factors: smoking, hypertension, diabetes, dyslipidaemia, age. Stable plaques cause angina; unstable ruptured plaques cause acute coronary syndromes.</w:t>
      </w:r>
    </w:p>
    <w:p>
      <w:r>
        <w:t>🔍 Key Clues: atherosclerosis = fatty streak → fibrous plaque → complicated lesion</w:t>
      </w:r>
    </w:p>
    <w:p>
      <w:r>
        <w:t>❌ Why Not Others: B and D reverse the sequence; A is false.</w:t>
      </w:r>
    </w:p>
    <w:p>
      <w:r>
        <w:t>⚠️ Exam Trap: The fatty streak is the FIRST lesion of atherosclerosis, beginning in youth.</w:t>
      </w:r>
    </w:p>
    <w:p>
      <w:r>
        <w:t>⚡ 5-Second Recall: ATHEROMA = STREAK → PLAQUE → COMPLICATED</w:t>
      </w:r>
    </w:p>
    <w:p>
      <w:r>
        <w:t>PNC Exam Pearl: Atherosclerosis progresses from fatty streak to fibrous plaque to complicated thrombotic lesion.</w:t>
      </w:r>
    </w:p>
    <w:p>
      <w:r>
        <w:t>60. Which statement about polycystic kidney disease (PKD) is correct?</w:t>
      </w:r>
    </w:p>
    <w:p>
      <w:r>
        <w:t>पॉलीसिस्टिक किडनी रोग (PKD) के बारे में कौन-सा कथन सही है?</w:t>
      </w:r>
    </w:p>
    <w:p>
      <w:r>
        <w:t>A. It is always acquired from urinary infection / यह हमेशा मूत्र संक्रमण से अर्जित होता है</w:t>
      </w:r>
    </w:p>
    <w:p>
      <w:r>
        <w:t>B. It is curable with antibiotics / यह एंटीबायोटिक से ठीक हो जाता है</w:t>
      </w:r>
    </w:p>
    <w:p>
      <w:r>
        <w:t>C. The most common form is autosomal dominant — bilateral cysts causing hypertension, flank pain, haematuria and progressive renal failure / सबसे सामान्य रूप ऑटोसोमल डॉमिनेंट है — द्विपक्षीय सिस्ट जो उच्च रक्तचाप, कमर दर्द, रक्तमेह और प्रगतिशील गुर्दे की विफलता उत्पन्न करते हैं</w:t>
      </w:r>
    </w:p>
    <w:p>
      <w:r>
        <w:t>D. It affects only males / यह केवल पुरुषों को प्रभावित करता है</w:t>
      </w:r>
    </w:p>
    <w:p>
      <w:r>
        <w:t>Answer C</w:t>
      </w:r>
    </w:p>
    <w:p>
      <w:r>
        <w:t>Solution.</w:t>
      </w:r>
    </w:p>
    <w:p>
      <w:r>
        <w:t>✅ Correct Answer: C. Autosomal dominant PKD (ADPKD) is the common inherited cystic disease — bilateral enlarging cysts cause hypertension, pain, haematuria, stones, cyst infections and progressive CKD.</w:t>
      </w:r>
    </w:p>
    <w:p>
      <w:r>
        <w:t>🧠 Clinical Rationale: ADPKD (PKD1/PKD2 genes, 1 in 1000): hypertension is early and drives progression; complications: cyst haemorrhage/infection, renal calculi, cerebral berry aneurysms (screening with family history), hernias and diverticula. Management: BP control (ACE/ARB), hydration, tolvaptan in selected cases, infection treatment, dialysis/transplant for ESRD. Family screening and genetic counselling matter.</w:t>
      </w:r>
    </w:p>
    <w:p>
      <w:r>
        <w:t>🔍 Key Clues: PKD = autosomal dominant + bilateral cysts + hypertension + renal failure</w:t>
      </w:r>
    </w:p>
    <w:p>
      <w:r>
        <w:t>❌ Why Not Others: A, B and D are false.</w:t>
      </w:r>
    </w:p>
    <w:p>
      <w:r>
        <w:t>⚠️ Exam Trap: Berry (cerebral) aneurysms accompany ADPKD — sudden severe headache is a red flag.</w:t>
      </w:r>
    </w:p>
    <w:p>
      <w:r>
        <w:t>⚡ 5-Second Recall: ADPKD = DOMINANT + CYSTS + HYPERTENSION → CKD</w:t>
      </w:r>
    </w:p>
    <w:p>
      <w:r>
        <w:t>PNC Exam Pearl: Autosomal dominant PKD causes bilateral cysts, hypertension and progressive renal failure; family screening matters.</w:t>
      </w:r>
    </w:p>
    <w:p>
      <w:r>
        <w:t>61. The Frank-Starling law of the heart states that:</w:t>
      </w:r>
    </w:p>
    <w:p>
      <w:r>
        <w:t>हृदय का फ्रैंक-स्टार्लिंग नियम बताता है कि:</w:t>
      </w:r>
    </w:p>
    <w:p>
      <w:r>
        <w:t>A. Stroke volume depends only on the aortic valve / स्ट्रोक आयतन केवल महाधमनी वाल्व पर निर्भर है</w:t>
      </w:r>
    </w:p>
    <w:p>
      <w:r>
        <w:t>B. Increased ventricular end-diastolic volume increases the force of contraction, up to a limit — within limits, the more the heart is filled, the more it pumps / निलयी अंत-डायस्टोलिक आयतन बढ़ने से संकुचन बल बढ़ता है, एक सीमा तक — सीमा के भीतर, हृदय जितना भरा होता है उतना ही अधिक पंप करता है</w:t>
      </w:r>
    </w:p>
    <w:p>
      <w:r>
        <w:t>C. The heart pumps less when filled more / हृदय अधिक भरने पर कम पंप करता है</w:t>
      </w:r>
    </w:p>
    <w:p>
      <w:r>
        <w:t>D. Heart rate is fixed and cannot change / हृदय गति निश्चित है, बदल नहीं सकती</w:t>
      </w:r>
    </w:p>
    <w:p>
      <w:r>
        <w:t>Answer B</w:t>
      </w:r>
    </w:p>
    <w:p>
      <w:r>
        <w:t>Solution.</w:t>
      </w:r>
    </w:p>
    <w:p>
      <w:r>
        <w:t>✅ Correct Answer: B. The Frank-Starling mechanism: greater preload (end-diastolic volume) stretches myocardial fibres, increasing contraction strength and stroke volume — the basis of matching venous return with cardiac output.</w:t>
      </w:r>
    </w:p>
    <w:p>
      <w:r>
        <w:t>🧠 Clinical Rationale: Preload–afterload–contractility determine stroke volume. Starling's law explains why fluid resuscitation transiently supports cardiac output in hypovolaemia and why overfilling in heart failure worsens pulmonary congestion — the heart works on the ascending limb until overstretch impairs contraction. Inotropes and diuretics modulate this curve clinically.</w:t>
      </w:r>
    </w:p>
    <w:p>
      <w:r>
        <w:t>🔍 Key Clues: Frank-Starling = fill more → pump more (within limits)</w:t>
      </w:r>
    </w:p>
    <w:p>
      <w:r>
        <w:t>❌ Why Not Others: A and D are false; C reverses the relationship.</w:t>
      </w:r>
    </w:p>
    <w:p>
      <w:r>
        <w:t>⚠️ Exam Trap: 'Increased preload = increased contractile force' — but only within physiological limits.</w:t>
      </w:r>
    </w:p>
    <w:p>
      <w:r>
        <w:t>⚡ 5-Second Recall: STARLING = MORE FILL → MORE PUMP</w:t>
      </w:r>
    </w:p>
    <w:p>
      <w:r>
        <w:t>PNC Exam Pearl: The Frank-Starling law: increased end-diastolic volume increases contraction strength and stroke volume.</w:t>
      </w:r>
    </w:p>
    <w:p>
      <w:r>
        <w:t>62. Cheyne-Stokes respiration is characterised by:</w:t>
      </w:r>
    </w:p>
    <w:p>
      <w:r>
        <w:t>शायन-स्टोक्स श्वसन की विशेषता है:</w:t>
      </w:r>
    </w:p>
    <w:p>
      <w:r>
        <w:t>A. Gradually deepening then shallowing respirations alternating with apnoea / धीरे-धीरे गहरी होती फिर हल्की होती साँसें जो श्वासावरोध (एप्निया) से वैकल्पिक होती हैं</w:t>
      </w:r>
    </w:p>
    <w:p>
      <w:r>
        <w:t>B. Normal breathing pattern / सामान्य श्वास पैटर्न</w:t>
      </w:r>
    </w:p>
    <w:p>
      <w:r>
        <w:t>C. Irregular gasping breaths with long pauses / अनियमित हाँफती साँसें और लंबे विराम</w:t>
      </w:r>
    </w:p>
    <w:p>
      <w:r>
        <w:t>D. Rapid deep breathing without pauses / बिना विराम के तेज़ गहरी साँसें</w:t>
      </w:r>
    </w:p>
    <w:p>
      <w:r>
        <w:t>Answer A</w:t>
      </w:r>
    </w:p>
    <w:p>
      <w:r>
        <w:t>Solution.</w:t>
      </w:r>
    </w:p>
    <w:p>
      <w:r>
        <w:t>✅ Correct Answer: A. Cheyne-Stokes breathing — crescendo-decrescendo respirations with central apnoea — occurs in heart failure, raised ICP and terminal states; Kussmaul is sustained deep rapid breathing.</w:t>
      </w:r>
    </w:p>
    <w:p>
      <w:r>
        <w:t>🧠 Clinical Rationale: Breathing patterns: Cheyne-Stokes (periodic, waxing-waning + apnoea — HF, uraemia, brainstem pathology, sleep), Kussmaul (deep, sighing — metabolic acidosis), Biot's (irregular, ataxic — brainstem damage), apneustic (prolonged inspiration). Pattern recognition aids assessment of metabolic and neurological status.</w:t>
      </w:r>
    </w:p>
    <w:p>
      <w:r>
        <w:t>🔍 Key Clues: Cheyne-Stokes = wax/waning + apnoea; Kussmaul = deep fast acidosis</w:t>
      </w:r>
    </w:p>
    <w:p>
      <w:r>
        <w:t>❌ Why Not Others: C is Biot's pattern; D is Kussmaul; B is normal.</w:t>
      </w:r>
    </w:p>
    <w:p>
      <w:r>
        <w:t>⚠️ Exam Trap: Cheyne-Stokes is CRESCENDO-DECRESCENDO with apnoea — not just fast or deep breathing.</w:t>
      </w:r>
    </w:p>
    <w:p>
      <w:r>
        <w:t>⚡ 5-Second Recall: CHEYNE-STOKES = WAX-WANE + APNOEA</w:t>
      </w:r>
    </w:p>
    <w:p>
      <w:r>
        <w:t>PNC Exam Pearl: Cheyne-Stokes respiration is cyclic deepening-then-shallowing breathing alternating with apnoea — seen in heart failure and raised ICP.</w:t>
      </w:r>
    </w:p>
    <w:p>
      <w:r>
        <w:t>63. Which plasma protein maintains oncotic pressure and prevents oedema?</w:t>
      </w:r>
    </w:p>
    <w:p>
      <w:r>
        <w:t>कौन-सा प्लाज्मा प्रोटीन ऑन्कोटिक दबाव बनाए रखता है और एडिमा रोकता है?</w:t>
      </w:r>
    </w:p>
    <w:p>
      <w:r>
        <w:t>A. Fibrinogen / फाइब्रिनोजन</w:t>
      </w:r>
    </w:p>
    <w:p>
      <w:r>
        <w:t>B. Haemoglobin / हीमोग्लोबिन</w:t>
      </w:r>
    </w:p>
    <w:p>
      <w:r>
        <w:t>C. Albumin / एल्ब्यूमिन</w:t>
      </w:r>
    </w:p>
    <w:p>
      <w:r>
        <w:t>D. Globulin / ग्लोब्युलिन</w:t>
      </w:r>
    </w:p>
    <w:p>
      <w:r>
        <w:t>Answer C</w:t>
      </w:r>
    </w:p>
    <w:p>
      <w:r>
        <w:t>Solution.</w:t>
      </w:r>
    </w:p>
    <w:p>
      <w:r>
        <w:t>✅ Correct Answer: C. Albumin is the major plasma protein — its colloid oncotic pressure draws water back into capillaries; hypoalbuminaemia (liver disease, nephrotic syndrome, malnutrition) causes oedema.</w:t>
      </w:r>
    </w:p>
    <w:p>
      <w:r>
        <w:t>🧠 Clinical Rationale: Plasma proteins: albumin (oncotic pressure, transport — ~60% of total), globulins (immunoglobulins and transport), fibrinogen (clotting). Low albumin → fluid shifts to interstitial space (oedema, ascites); it also binds drugs — hypoalbuminaemia raises free drug levels. Interpretation of serum albumin helps assess nutrition, liver and renal status.</w:t>
      </w:r>
    </w:p>
    <w:p>
      <w:r>
        <w:t>🔍 Key Clues: oncotic pressure + oedema prevention = albumin</w:t>
      </w:r>
    </w:p>
    <w:p>
      <w:r>
        <w:t>❌ Why Not Others: A is clotting; D is immunity/transport; B is oxygen carriage.</w:t>
      </w:r>
    </w:p>
    <w:p>
      <w:r>
        <w:t>⚠️ Exam Trap: Low albumin = low oncotic pressure = oedema — the albumin-oedema link is exam-favourite.</w:t>
      </w:r>
    </w:p>
    <w:p>
      <w:r>
        <w:t>⚡ 5-Second Recall: ALBUMIN = HOLDS WATER IN THE VESSELS</w:t>
      </w:r>
    </w:p>
    <w:p>
      <w:r>
        <w:t>PNC Exam Pearl: Albumin maintains plasma oncotic pressure; deficiency causes oedema and ascites.</w:t>
      </w:r>
    </w:p>
    <w:p>
      <w:r>
        <w:t>64. Which muscle type is voluntary and striated?</w:t>
      </w:r>
    </w:p>
    <w:p>
      <w:r>
        <w:t>कौन-सी पेशी प्रकार स्वैच्छिक (वॉलंटरी) और धारीदार (स्ट्रिएटेड) है?</w:t>
      </w:r>
    </w:p>
    <w:p>
      <w:r>
        <w:t>A. Skeletal muscle / कंकाल पेशी</w:t>
      </w:r>
    </w:p>
    <w:p>
      <w:r>
        <w:t>B. Visceral muscle / आंत पेशी</w:t>
      </w:r>
    </w:p>
    <w:p>
      <w:r>
        <w:t>C. Smooth muscle / चिकनी पेशी</w:t>
      </w:r>
    </w:p>
    <w:p>
      <w:r>
        <w:t>D. Cardiac muscle / हृदय पेशी</w:t>
      </w:r>
    </w:p>
    <w:p>
      <w:r>
        <w:t>Answer A</w:t>
      </w:r>
    </w:p>
    <w:p>
      <w:r>
        <w:t>Solution.</w:t>
      </w:r>
    </w:p>
    <w:p>
      <w:r>
        <w:t>✅ Correct Answer: A. Skeletal muscle is voluntary and striated; cardiac muscle is involuntary but striated; smooth (visceral) muscle is involuntary and non-striated.</w:t>
      </w:r>
    </w:p>
    <w:p>
      <w:r>
        <w:t>🧠 Clinical Rationale: Muscle types: SKELETAL (striated, voluntary, multinucleate, somatic control), CARDIAC (striated, involuntary, intercalated discs — intrinsic rhythm), SMOOTH (non-striated, involuntary, in vessels, gut, bladder, uterus). Autonomic and hormonal controls govern cardiac and smooth muscle — relevant to drug effects and assessment.</w:t>
      </w:r>
    </w:p>
    <w:p>
      <w:r>
        <w:t>🔍 Key Clues: voluntary + striated = skeletal; involuntary + striated = cardiac</w:t>
      </w:r>
    </w:p>
    <w:p>
      <w:r>
        <w:t>❌ Why Not Others: C and D are involuntary; B is smooth but involuntary.</w:t>
      </w:r>
    </w:p>
    <w:p>
      <w:r>
        <w:t>⚠️ Exam Trap: Cardiac muscle is striated but INVOLUNTARY — 'striated' does not equal 'voluntary'.</w:t>
      </w:r>
    </w:p>
    <w:p>
      <w:r>
        <w:t>⚡ 5-Second Recall: SKELETAL = VOLUNTARY + STRIATED</w:t>
      </w:r>
    </w:p>
    <w:p>
      <w:r>
        <w:t>PNC Exam Pearl: Skeletal muscle is voluntary and striated; cardiac muscle is involuntary but striated; smooth muscle is involuntary and non-striated.</w:t>
      </w:r>
    </w:p>
    <w:p>
      <w:r>
        <w:t>65. Which is the correct sequence of the reflex arc?</w:t>
      </w:r>
    </w:p>
    <w:p>
      <w:r>
        <w:t>प्रतिवर्ती चाप (रिफ्लेक्स आर्क) का सही क्रम कौन-सा है?</w:t>
      </w:r>
    </w:p>
    <w:p>
      <w:r>
        <w:t>A. Stimulus → effector → CNS → receptor / उद्दीपन → प्रभावक → CNS → ग्राही</w:t>
      </w:r>
    </w:p>
    <w:p>
      <w:r>
        <w:t>B. Motor neuron → receptor → CNS → response / मोटर न्यूरॉन → ग्राही → CNS → प्रतिक्रिया</w:t>
      </w:r>
    </w:p>
    <w:p>
      <w:r>
        <w:t>C. Stimulus → sensory receptor → sensory neuron → spinal cord/CNS → motor neuron → effector → response / उद्दीपन → संवेदी ग्राही → संवेदी न्यूरॉन → रीढ़ की हड्डी/CNS → मोटर न्यूरॉन → प्रभावक → प्रतिक्रिया</w:t>
      </w:r>
    </w:p>
    <w:p>
      <w:r>
        <w:t>D. Effector → sensory neuron → brain only / प्रभावक → संवेदी न्यूरॉन → केवल मस्तिष्क</w:t>
      </w:r>
    </w:p>
    <w:p>
      <w:r>
        <w:t>Answer C</w:t>
      </w:r>
    </w:p>
    <w:p>
      <w:r>
        <w:t>Solution.</w:t>
      </w:r>
    </w:p>
    <w:p>
      <w:r>
        <w:t>✅ Correct Answer: C. The reflex arc: receptor detects the stimulus, sensory (afferent) neuron carries the impulse to the CNS (often the spinal cord), a synapse activates a motor (efferent) neuron, and the effector (muscle/gland) produces the response.</w:t>
      </w:r>
    </w:p>
    <w:p>
      <w:r>
        <w:t>🧠 Clinical Rationale: Reflexes (knee jerk, pupillary, corneal) are rapid, involuntary responses that can occur at the spinal level before conscious processing. Testing reflexes assesses peripheral nerve and spinal cord integrity; absent or hyperactive reflexes help localise neurological lesions.</w:t>
      </w:r>
    </w:p>
    <w:p>
      <w:r>
        <w:t>🔍 Key Clues: reflex arc = receptor → sensory → CNS → motor → effector</w:t>
      </w:r>
    </w:p>
    <w:p>
      <w:r>
        <w:t>❌ Why Not Others: A, B and D scramble the sequence.</w:t>
      </w:r>
    </w:p>
    <w:p>
      <w:r>
        <w:t>⚠️ Exam Trap: Reflexes travel through the SPINAL CORD, not the brain — the sequence is receptor-to-effector.</w:t>
      </w:r>
    </w:p>
    <w:p>
      <w:r>
        <w:t>⚡ 5-Second Recall: REFLEX = RECEPTOR → SENSORY → CNS → MOTOR → EFFECTOR</w:t>
      </w:r>
    </w:p>
    <w:p>
      <w:r>
        <w:t>PNC Exam Pearl: The reflex arc runs receptor → sensory neuron → CNS → motor neuron → effector.</w:t>
      </w:r>
    </w:p>
    <w:p>
      <w:r>
        <w:t>66. Which cranial nerve supplies most of the extraocular muscles and causes pupillary constriction?</w:t>
      </w:r>
    </w:p>
    <w:p>
      <w:r>
        <w:t>कौन-सी कपाल तंत्रिका अधिकांश बाह्य नेत्र पेशियों को आपूर्ति करती है और पुतली संकुचन उत्पन्न करती है?</w:t>
      </w:r>
    </w:p>
    <w:p>
      <w:r>
        <w:t>A. CN IV — trochlear / CN IV — ट्रोक्लियर</w:t>
      </w:r>
    </w:p>
    <w:p>
      <w:r>
        <w:t>B. CN VI — abducens / CN VI — एब्ड्यूसेंस</w:t>
      </w:r>
    </w:p>
    <w:p>
      <w:r>
        <w:t>C. CN II — optic / CN II — ऑप्टिक</w:t>
      </w:r>
    </w:p>
    <w:p>
      <w:r>
        <w:t>D. CN III — oculomotor / CN III — ऑक्यूलोमोटर</w:t>
      </w:r>
    </w:p>
    <w:p>
      <w:r>
        <w:t>Answer D</w:t>
      </w:r>
    </w:p>
    <w:p>
      <w:r>
        <w:t>Solution.</w:t>
      </w:r>
    </w:p>
    <w:p>
      <w:r>
        <w:t>✅ Correct Answer: D. The oculomotor nerve (CN III) supplies the levator and four extraocular muscles, and the parasympathetic fibres that constrict the pupil — CN III palsy gives ptosis, dilated pupil and 'down and out' eye.</w:t>
      </w:r>
    </w:p>
    <w:p>
      <w:r>
        <w:t>🧠 Clinical Rationale: Cranial nerves of the eye: CN II (vision), CN III (most eye movement + pupil constriction), CN IV (superior oblique — down/in), CN VI (lateral rectus — abduction). A blown (dilated, non-reactive) pupil is an emergency — raised ICP compressing CN III (uncal herniation) needs immediate intervention.</w:t>
      </w:r>
    </w:p>
    <w:p>
      <w:r>
        <w:t>🔍 Key Clues: CN III = eye movement + pupillary constriction</w:t>
      </w:r>
    </w:p>
    <w:p>
      <w:r>
        <w:t>❌ Why Not Others: C is vision; A and B move single muscles without pupillary control.</w:t>
      </w:r>
    </w:p>
    <w:p>
      <w:r>
        <w:t>⚠️ Exam Trap: A unilateral dilated fixed pupil = CN III compression = herniation emergency.</w:t>
      </w:r>
    </w:p>
    <w:p>
      <w:r>
        <w:t>⚡ 5-Second Recall: CN III = PUPIL + MOST EYE MUSCLES</w:t>
      </w:r>
    </w:p>
    <w:p>
      <w:r>
        <w:t>PNC Exam Pearl: The oculomotor nerve (CN III) moves most extraocular muscles and constricts the pupil; palsy causes ptosis and a dilated pupil.</w:t>
      </w:r>
    </w:p>
    <w:p>
      <w:r>
        <w:t>67. Which immunoglobulin is the first antibody produced in the primary immune response and is a large pentamer?</w:t>
      </w:r>
    </w:p>
    <w:p>
      <w:r>
        <w:t>प्राथमिक प्रतिरक्षा प्रतिक्रिया में सबसे पहले उत्पन्न होने वाला और बड़ा पेंटामर इम्यूनोग्लोबुलिन कौन-सा है?</w:t>
      </w:r>
    </w:p>
    <w:p>
      <w:r>
        <w:t>A. IgM / आईजीएम</w:t>
      </w:r>
    </w:p>
    <w:p>
      <w:r>
        <w:t>B. IgA / आईजीए</w:t>
      </w:r>
    </w:p>
    <w:p>
      <w:r>
        <w:t>C. IgE / आईजीई</w:t>
      </w:r>
    </w:p>
    <w:p>
      <w:r>
        <w:t>D. IgG / आईजीजी</w:t>
      </w:r>
    </w:p>
    <w:p>
      <w:r>
        <w:t>Answer A</w:t>
      </w:r>
    </w:p>
    <w:p>
      <w:r>
        <w:t>Solution.</w:t>
      </w:r>
    </w:p>
    <w:p>
      <w:r>
        <w:t>✅ Correct Answer: A. IgM is the first antibody in the primary response — a large pentamer excellent at agglutination and complement activation; IgG is the most abundant, crosses the placenta, and dominates the secondary response.</w:t>
      </w:r>
    </w:p>
    <w:p>
      <w:r>
        <w:t>🧠 Clinical Rationale: Immunoglobulins: IgG (75–80%, secondary response, placental transfer, opsonisation), IgA (secretory — mucosa, breast milk), IgM (first response, pentamer, blood-group isoagglutinins), IgE (allergy/parasites — mast-cell sensitisation), IgD (B-cell receptor). IgM presence suggests recent/acute infection; IgG suggests past exposure or vaccination.</w:t>
      </w:r>
    </w:p>
    <w:p>
      <w:r>
        <w:t>🔍 Key Clues: first antibody + pentamer = IgM; most abundant + placental = IgG</w:t>
      </w:r>
    </w:p>
    <w:p>
      <w:r>
        <w:t>❌ Why Not Others: B is secretory; C is allergic; D is the abundant secondary antibody.</w:t>
      </w:r>
    </w:p>
    <w:p>
      <w:r>
        <w:t>⚠️ Exam Trap: IgM = acute/first; IgG = chronic/second and crosses the placenta.</w:t>
      </w:r>
    </w:p>
    <w:p>
      <w:r>
        <w:t>⚡ 5-Second Recall: IgM FIRST; IgG MOST + PLACENTA</w:t>
      </w:r>
    </w:p>
    <w:p>
      <w:r>
        <w:t>PNC Exam Pearl: IgM is the first antibody (pentamer) in the primary response; IgG is the most abundant and crosses the placenta.</w:t>
      </w:r>
    </w:p>
    <w:p>
      <w:r>
        <w:t>68. A pregnant woman should gain extra calories mainly in which period, and which micronutrient need rises most?</w:t>
      </w:r>
    </w:p>
    <w:p>
      <w:r>
        <w:t>गर्भवती महिला को मुख्य रूप से किस अवधि में अतिरिक्त कैलोरी लेनी चाहिए, और किस सूक्ष्म पोषक की आवश्यकता सबसे अधिक बढ़ती है?</w:t>
      </w:r>
    </w:p>
    <w:p>
      <w:r>
        <w:t>A. Extra calories mainly in the second and third trimesters; iron (and folate) need rises most / मुख्य रूप से दूसरी और तीसरी तिमाही में अतिरिक्त कैलोरी; आयरन (और फोलेट) की आवश्यकता सबसे अधिक</w:t>
      </w:r>
    </w:p>
    <w:p>
      <w:r>
        <w:t>B. No extra calories are needed in pregnancy / गर्भावस्था में कोई अतिरिक्त कैलोरी आवश्यक नहीं</w:t>
      </w:r>
    </w:p>
    <w:p>
      <w:r>
        <w:t>C. Extra calories in the first trimester only; iron need rises most / केवल पहली तिमाही में अतिरिक्त कैलोरी; आयरन की आवश्यकता सबसे अधिक</w:t>
      </w:r>
    </w:p>
    <w:p>
      <w:r>
        <w:t>D. Extra calories in the third trimester only; calcium need does not change / केवल तीसरी तिमाही में अतिरिक्त कैलोरी; कैल्शियम आवश्यकता नहीं बदलती</w:t>
      </w:r>
    </w:p>
    <w:p>
      <w:r>
        <w:t>Answer A</w:t>
      </w:r>
    </w:p>
    <w:p>
      <w:r>
        <w:t>Solution.</w:t>
      </w:r>
    </w:p>
    <w:p>
      <w:r>
        <w:t>✅ Correct Answer: A. Energy needs rise mainly in the second and third trimesters (about +350 to +450 kcal/day), while iron requirements increase dramatically (anaemia prevention) with folate and calcium also essential.</w:t>
      </w:r>
    </w:p>
    <w:p>
      <w:r>
        <w:t>🧠 Clinical Rationale: Pregnancy nutrition: first trimester needs little extra energy; weight gain targets depend on BMI; iron requirement ~27 mg/day (supplementation 100 mg + 500 mcg folate daily in India), calcium ~1000–1200 mg (fetal skeleton, prevents hypertension), iodine and protein for fetal growth. Iron-folate supplementation and a balanced diet prevent anaemia and low birth weight.</w:t>
      </w:r>
    </w:p>
    <w:p>
      <w:r>
        <w:t>🔍 Key Clues: pregnancy energy = 2nd/3rd trimester + iron/folate priority</w:t>
      </w:r>
    </w:p>
    <w:p>
      <w:r>
        <w:t>❌ Why Not Others: C and D misplace the calorie timing; B understates calcium needs.</w:t>
      </w:r>
    </w:p>
    <w:p>
      <w:r>
        <w:t>⚠️ Exam Trap: 'Eating for two' is a myth — only ~300–450 extra kcal/day in later trimesters, not double.</w:t>
      </w:r>
    </w:p>
    <w:p>
      <w:r>
        <w:t>⚡ 5-Second Recall: PREGNANCY = EXTRA CALORIES 2ND/3RD + IRON/FOLATE</w:t>
      </w:r>
    </w:p>
    <w:p>
      <w:r>
        <w:t>PNC Exam Pearl: Extra pregnancy calories are needed mainly in the second and third trimesters, with iron and folate needs rising most.</w:t>
      </w:r>
    </w:p>
    <w:p>
      <w:r>
        <w:t>69. A 24-hour dietary recall is best described as:</w:t>
      </w:r>
    </w:p>
    <w:p>
      <w:r>
        <w:t>​24 घंटे का आहार स्मरण (डाइटरी रिकॉल) का सबसे अच्छा वर्णन कौन-सा है?</w:t>
      </w:r>
    </w:p>
    <w:p>
      <w:r>
        <w:t>A. Weighing all food eaten for 24 hours / 24 घंटे खाए गए सारे भोजन का वजन करना</w:t>
      </w:r>
    </w:p>
    <w:p>
      <w:r>
        <w:t>B. Recording foods eaten only at breakfast / केवल नाश्ते में खाए गए भोजन का अभिलेख</w:t>
      </w:r>
    </w:p>
    <w:p>
      <w:r>
        <w:t>C. Asking the person to remember and report all foods and drinks consumed in the previous 24 hours / व्यक्ति से पिछले 24 घंटों में खाए-पीए सभी खाद्य-पेय स्मरण कर बताने को कहना</w:t>
      </w:r>
    </w:p>
    <w:p>
      <w:r>
        <w:t>D. Observing the person's eating for one meal / एक भोजन के लिए व्यक्ति का अवलोकन</w:t>
      </w:r>
    </w:p>
    <w:p>
      <w:r>
        <w:t>Answer C</w:t>
      </w:r>
    </w:p>
    <w:p>
      <w:r>
        <w:t>Solution.</w:t>
      </w:r>
    </w:p>
    <w:p>
      <w:r>
        <w:t>✅ Correct Answer: C. The 24-hour recall is a retrospective dietary assessment — the person reports everything eaten and drunk in the past day, with portion estimation, usually guided by an interviewer.</w:t>
      </w:r>
    </w:p>
    <w:p>
      <w:r>
        <w:t>🧠 Clinical Rationale: Dietary assessment methods: 24-hour recall (quick, retrospective, depends on memory — may under/over-report), food frequency questionnaire (habitual intake), food diary/record (prospective, more accurate), direct observation. Used for nutrition screening, research and counselling. Limitations include recall bias and atypical days — multiple recalls improve validity.</w:t>
      </w:r>
    </w:p>
    <w:p>
      <w:r>
        <w:t>🔍 Key Clues: 24-h recall = retrospective memory of yesterday's intake</w:t>
      </w:r>
    </w:p>
    <w:p>
      <w:r>
        <w:t>❌ Why Not Others: A and B describe other methods; D is a fragment of intake.</w:t>
      </w:r>
    </w:p>
    <w:p>
      <w:r>
        <w:t>⚠️ Exam Trap: Recall is retrospective and memory-dependent; a food DIARY is prospective.</w:t>
      </w:r>
    </w:p>
    <w:p>
      <w:r>
        <w:t>⚡ 5-Second Recall: 24-H RECALL = REMEMBER YESTERDAY'S FOOD</w:t>
      </w:r>
    </w:p>
    <w:p>
      <w:r>
        <w:t>PNC Exam Pearl: A 24-hour dietary recall asks the person to report all foods and drinks consumed in the previous day.</w:t>
      </w:r>
    </w:p>
    <w:p>
      <w:r>
        <w:t>70. Which nutrient is the PRIORITY for wound healing?</w:t>
      </w:r>
    </w:p>
    <w:p>
      <w:r>
        <w:t>घाव भरने हेतु प्राथमिकता वाला पोषक तत्व कौन-सा है?</w:t>
      </w:r>
    </w:p>
    <w:p>
      <w:r>
        <w:t>A. Fat only / केवल वसा</w:t>
      </w:r>
    </w:p>
    <w:p>
      <w:r>
        <w:t>B. Vitamin C alone / केवल विटामिन C</w:t>
      </w:r>
    </w:p>
    <w:p>
      <w:r>
        <w:t>C. Protein — building blocks for new tissue, collagen and immune cells; with vitamin C and zinc as cofactors / प्रोटीन — नए ऊतक, कोलेजन और प्रतिरक्षा कोशिकाओं हेतु निर्माण खंड; साथ में विटामिन C और जिंक सहकारक</w:t>
      </w:r>
    </w:p>
    <w:p>
      <w:r>
        <w:t>D. Carbohydrate in unlimited amounts / असीमित मात्रा में कार्बोहाइड्रेट</w:t>
      </w:r>
    </w:p>
    <w:p>
      <w:r>
        <w:t>Answer C</w:t>
      </w:r>
    </w:p>
    <w:p>
      <w:r>
        <w:t>Solution.</w:t>
      </w:r>
    </w:p>
    <w:p>
      <w:r>
        <w:t>✅ Correct Answer: C. Protein is the priority nutrient for wound healing — plus adequate calories, vitamin C (collagen synthesis) and zinc (cell proliferation); deficiency delays healing.</w:t>
      </w:r>
    </w:p>
    <w:p>
      <w:r>
        <w:t>🧠 Clinical Rationale: Wound healing demands protein (1.2–2 g/kg in severe wounds), calories (energy spares protein), vitamin C (collagen cross-linking), zinc (cell division), iron (oxygen delivery) and hydration. Malnutrition, especially hypoalbuminaemia, predicts pressure injury and surgical wound failure — nutrition screening is part of wound care.</w:t>
      </w:r>
    </w:p>
    <w:p>
      <w:r>
        <w:t>🔍 Key Clues: wound healing priority = protein + vit C + zinc</w:t>
      </w:r>
    </w:p>
    <w:p>
      <w:r>
        <w:t>❌ Why Not Others: B and D are cofactors or energy, not the primary building blocks.</w:t>
      </w:r>
    </w:p>
    <w:p>
      <w:r>
        <w:t>⚠️ Exam Trap: Protein is the building block — vitamin C and zinc support it but do not replace it.</w:t>
      </w:r>
    </w:p>
    <w:p>
      <w:r>
        <w:t>⚡ 5-Second Recall: WOUND HEALING = PROTEIN FIRST</w:t>
      </w:r>
    </w:p>
    <w:p>
      <w:r>
        <w:t>PNC Exam Pearl: Protein is the priority nutrient for wound healing, supported by vitamin C and zinc.</w:t>
      </w:r>
    </w:p>
    <w:p>
      <w:r>
        <w:t>71. A patient with cancer cachexia needs nutritional support. Which plan is most appropriate?</w:t>
      </w:r>
    </w:p>
    <w:p>
      <w:r>
        <w:t>कैंसर कैशेक्सिया वाले रोगी को पोषण सहायता चाहिए। कौन-सी योजना सबसे उपयुक्त है?</w:t>
      </w:r>
    </w:p>
    <w:p>
      <w:r>
        <w:t>A. High-calorie, high-protein intake with small frequent meals, appetite stimulation and symptom control (nausea, pain) — enteral or parenteral support when oral intake fails / उच्च-कैलोरी, उच्च-प्रोटीन सेवन, छोटे बार-बार भोजन, भूख उत्तेजना और लक्षण नियंत्रण (मतली, दर्द) — मौखिक सेवन विफल होने पर एंटरल या पैरेंट्रल सहायता</w:t>
      </w:r>
    </w:p>
    <w:p>
      <w:r>
        <w:t>B. Avoiding protein to reduce kidney load / गुर्दे का बोझ घटाने हेतु प्रोटीन से बचना</w:t>
      </w:r>
    </w:p>
    <w:p>
      <w:r>
        <w:t>C. Strict fasting during chemotherapy / कीमोथेरेपी के दौरान सख्त उपवास</w:t>
      </w:r>
    </w:p>
    <w:p>
      <w:r>
        <w:t>D. A low-calorie diet to slow tumour growth / ट्यूमर वृद्धि धीमी करने हेतु कम-कैलोरी आहार</w:t>
      </w:r>
    </w:p>
    <w:p>
      <w:r>
        <w:t>Answer A</w:t>
      </w:r>
    </w:p>
    <w:p>
      <w:r>
        <w:t>Solution.</w:t>
      </w:r>
    </w:p>
    <w:p>
      <w:r>
        <w:t>✅ Correct Answer: A. Cancer cachexia (weight loss, muscle wasting, anorexia) is managed with high-calorie high-protein nutrition, frequent small meals, symptom control and oral nutritional supplements — enteral/parenteral support when needed.</w:t>
      </w:r>
    </w:p>
    <w:p>
      <w:r>
        <w:t>🧠 Clinical Rationale: Cachexia involves cytokine-driven catabolism — nutrition alone cannot reverse it, but it preserves function and quality of life. Strategies: energy- and protein-dense foods, antiemetics/analgesics before meals, texture modification, oral supplements, and tube feeding if oral intake is inadequate. Starvation diets do not 'starve' tumours — they starve the patient.</w:t>
      </w:r>
    </w:p>
    <w:p>
      <w:r>
        <w:t>🔍 Key Clues: cachexia = high calorie/protein + symptom control + supplements</w:t>
      </w:r>
    </w:p>
    <w:p>
      <w:r>
        <w:t>❌ Why Not Others: B, C and D worsen malnutrition and treatment tolerance.</w:t>
      </w:r>
    </w:p>
    <w:p>
      <w:r>
        <w:t>⚠️ Exam Trap: Tumours are not starved by patient starvation — aggressive supportive nutrition is correct.</w:t>
      </w:r>
    </w:p>
    <w:p>
      <w:r>
        <w:t>⚡ 5-Second Recall: CACHEXIA = HIGH ENERGY/PROTEIN + SYMPTOM CONTROL</w:t>
      </w:r>
    </w:p>
    <w:p>
      <w:r>
        <w:t>PNC Exam Pearl: Cancer cachexia is managed with high-calorie, high-protein nutrition and symptom control, with enteral support as needed.</w:t>
      </w:r>
    </w:p>
    <w:p>
      <w:r>
        <w:t>72. A patient with type A personality is at higher risk of which condition?</w:t>
      </w:r>
    </w:p>
    <w:p>
      <w:r>
        <w:t>टाइप A व्यक्तित्व वाला रोगी किस स्थिति के उच्च जोखिम में है?</w:t>
      </w:r>
    </w:p>
    <w:p>
      <w:r>
        <w:t>A. Hypothyroidism / हाइपोथायरायडिज्म</w:t>
      </w:r>
    </w:p>
    <w:p>
      <w:r>
        <w:t>B. Schizophrenia / सिज़ोफ्रेनिया</w:t>
      </w:r>
    </w:p>
    <w:p>
      <w:r>
        <w:t>C. Parkinson's disease / पार्किंसंस रोग</w:t>
      </w:r>
    </w:p>
    <w:p>
      <w:r>
        <w:t>D. Coronary heart disease — linked to time urgency, hostility and competitiveness / कोरोनरी हृदय रोग — समय-अत्यावश्यकता, शत्रुता और प्रतिस्पर्धात्मकता से जुड़ा</w:t>
      </w:r>
    </w:p>
    <w:p>
      <w:r>
        <w:t>Answer D</w:t>
      </w:r>
    </w:p>
    <w:p>
      <w:r>
        <w:t>Solution.</w:t>
      </w:r>
    </w:p>
    <w:p>
      <w:r>
        <w:t>✅ Correct Answer: D. Type A behaviour — competitiveness, time urgency and hostility — is associated with an increased risk of coronary heart disease; type B is relaxed and low-risk.</w:t>
      </w:r>
    </w:p>
    <w:p>
      <w:r>
        <w:t>🧠 Clinical Rationale: Friedman &amp; Rosenman's type A/B classification: type A (impatient, aggressive, achievement-driven, hostile) shows higher CHD incidence; hostility is the most toxic component. Type C (cancer-prone, suppresses emotion) and type D (distressed — negative affect + social inhibition) are other research concepts. Cardiac rehabilitation includes stress and anger management.</w:t>
      </w:r>
    </w:p>
    <w:p>
      <w:r>
        <w:t>🔍 Key Clues: type A = hostility + time urgency → CHD risk</w:t>
      </w:r>
    </w:p>
    <w:p>
      <w:r>
        <w:t>❌ Why Not Others: A, B and C have no established type-B link.</w:t>
      </w:r>
    </w:p>
    <w:p>
      <w:r>
        <w:t>⚠️ Exam Trap: It is the HOSTILITY component, not just hard work, that drives the CHD association.</w:t>
      </w:r>
    </w:p>
    <w:p>
      <w:r>
        <w:t>⚡ 5-Second Recall: TYPE A = HEART RISK (HOSTILITY + URGENCY)</w:t>
      </w:r>
    </w:p>
    <w:p>
      <w:r>
        <w:t>PNC Exam Pearl: Type A personality — competitiveness, time urgency and hostility — increases coronary heart disease risk.</w:t>
      </w:r>
    </w:p>
    <w:p>
      <w:r>
        <w:t>73. The James-Lange theory of emotion proposes that:</w:t>
      </w:r>
    </w:p>
    <w:p>
      <w:r>
        <w:t>भावना का जेम्स-लांगे सिद्धांत प्रस्तावित करता है कि:</w:t>
      </w:r>
    </w:p>
    <w:p>
      <w:r>
        <w:t>A. Emotion is entirely learned / भावना पूर्णतः सीखी हुई है</w:t>
      </w:r>
    </w:p>
    <w:p>
      <w:r>
        <w:t>B. We feel emotion BECAUSE of our physiological responses — we are sad because we cry / हम भावना शारीरिक प्रतिक्रियाओं के कारण महसूस करते हैं — हम रोते हैं इसलिए दुखी हैं</w:t>
      </w:r>
    </w:p>
    <w:p>
      <w:r>
        <w:t>C. Emotion causes the physiological response / भावना शारीरिक प्रतिक्रिया उत्पन्न करती है</w:t>
      </w:r>
    </w:p>
    <w:p>
      <w:r>
        <w:t>D. Emotions have no physical component / भावनाओं का कोई शारीरिक घटक नहीं होता</w:t>
      </w:r>
    </w:p>
    <w:p>
      <w:r>
        <w:t>Answer B</w:t>
      </w:r>
    </w:p>
    <w:p>
      <w:r>
        <w:t>Solution.</w:t>
      </w:r>
    </w:p>
    <w:p>
      <w:r>
        <w:t>✅ Correct Answer: B. James-Lange: physiological arousal comes FIRST and the brain interprets it as emotion ('we are afraid because we run'); Cannon-Bard argues arousal and emotion occur simultaneously.</w:t>
      </w:r>
    </w:p>
    <w:p>
      <w:r>
        <w:t>🧠 Clinical Rationale: Emotion theories: James-Lange (body → emotion), Cannon-Bard (simultaneous thalamic arousal + feeling), Schachter-Singer two-factor (arousal + cognitive label → emotion). Clinical relevance: physiological symptoms and their interpretation shape anxiety, panic and somatic complaints — the basis of techniques like breathing control and reappraisal.</w:t>
      </w:r>
    </w:p>
    <w:p>
      <w:r>
        <w:t>🔍 Key Clues: James-Lange = arousal first, then the feeling</w:t>
      </w:r>
    </w:p>
    <w:p>
      <w:r>
        <w:t>❌ Why Not Others: C is Cannon-Bard; A and D contradict the theory.</w:t>
      </w:r>
    </w:p>
    <w:p>
      <w:r>
        <w:t>⚠️ Exam Trap: James-Lange: 'I feel because my body reacts'; Cannon-Bard: both at once.</w:t>
      </w:r>
    </w:p>
    <w:p>
      <w:r>
        <w:t>⚡ 5-Second Recall: JAMES-LANGE = BODY FIRST, THEN FEELING</w:t>
      </w:r>
    </w:p>
    <w:p>
      <w:r>
        <w:t>PNC Exam Pearl: The James-Lange theory holds that physiological responses precede and cause emotional experience.</w:t>
      </w:r>
    </w:p>
    <w:p>
      <w:r>
        <w:t>74. Milgram's obedience study demonstrated that:</w:t>
      </w:r>
    </w:p>
    <w:p>
      <w:r>
        <w:t>मिलग्राम के आज्ञापालन अध्ययन ने दर्शाया कि:</w:t>
      </w:r>
    </w:p>
    <w:p>
      <w:r>
        <w:t>A. People always refuse to harm others / लोग हमेशा दूसरों को हानि पहुँचाने से इनकार करते हैं</w:t>
      </w:r>
    </w:p>
    <w:p>
      <w:r>
        <w:t>B. Obedience is purely genetic / आज्ञापालन पूर्णतः आनुवंशिक है</w:t>
      </w:r>
    </w:p>
    <w:p>
      <w:r>
        <w:t>C. Ordinary people may inflict harmful electric shocks on others under authority pressure, even against their conscience / सामान्य लोग प्राधिकार दबाव में विवेक के विरुद्ध भी दूसरों पर हानिकारक बिजली के झटके दे सकते हैं</w:t>
      </w:r>
    </w:p>
    <w:p>
      <w:r>
        <w:t>D. Only mentally ill people obey authority / केवल मानसिक रूप से बीमार लोग प्राधिकार मानते हैं</w:t>
      </w:r>
    </w:p>
    <w:p>
      <w:r>
        <w:t>Answer C</w:t>
      </w:r>
    </w:p>
    <w:p>
      <w:r>
        <w:t>Solution.</w:t>
      </w:r>
    </w:p>
    <w:p>
      <w:r>
        <w:t>✅ Correct Answer: C. Milgram's experiments showed that a majority of ordinary participants continued to administer apparently harmful shocks when an authority figure insisted — demonstrating the power of situational authority over individual conscience.</w:t>
      </w:r>
    </w:p>
    <w:p>
      <w:r>
        <w:t>🧠 Clinical Rationale: Milgram (1961–63): participants as 'teachers' delivered escalating shocks under experimenter pressure; ~65% went to the maximum. Explanations: agentic state (acting for the authority), obedience gradient, diffusion of responsibility. Ethical critiques of the study itself (deception, distress) shaped modern research ethics — relevant to informed consent and debriefing.</w:t>
      </w:r>
    </w:p>
    <w:p>
      <w:r>
        <w:t>🔍 Key Clues: Milgram = obedience to authority overrides conscience</w:t>
      </w:r>
    </w:p>
    <w:p>
      <w:r>
        <w:t>❌ Why Not Others: A, B and D contradict the findings.</w:t>
      </w:r>
    </w:p>
    <w:p>
      <w:r>
        <w:t>⚠️ Exam Trap: Milgram shows SITUATIONAL power — normal people, not sadists, obey authority.</w:t>
      </w:r>
    </w:p>
    <w:p>
      <w:r>
        <w:t>⚡ 5-Second Recall: MILGRAM = AUTHORITY WINS OVER CONSCIENCE</w:t>
      </w:r>
    </w:p>
    <w:p>
      <w:r>
        <w:t>PNC Exam Pearl: Milgram's study showed ordinary people obey authority even to the point of harming others — a landmark in social psychology.</w:t>
      </w:r>
    </w:p>
    <w:p>
      <w:r>
        <w:t>75. Which is a major forensic application of DNA profiling?</w:t>
      </w:r>
    </w:p>
    <w:p>
      <w:r>
        <w:t>DNA प्रोफाइलिंग का प्रमुख फोरेंसिक अनुप्रयोग कौन-सा है?</w:t>
      </w:r>
    </w:p>
    <w:p>
      <w:r>
        <w:t>A. Identifying individuals from biological evidence (blood, semen, hair) in crime investigation and paternity testing / अपराध जांच में जैविक साक्ष्य (रक्त, वीर्य, बाल) से व्यक्तियों की पहचान और पितृत्व परीक्षण</w:t>
      </w:r>
    </w:p>
    <w:p>
      <w:r>
        <w:t>B. Determining the time of death / मृत्यु का समय निर्धारण</w:t>
      </w:r>
    </w:p>
    <w:p>
      <w:r>
        <w:t>C. Measuring blood alcohol level / रक्त अल्कोहल स्तर मापना</w:t>
      </w:r>
    </w:p>
    <w:p>
      <w:r>
        <w:t>D. Detecting poisons in viscera / विसरा में विष का पता लगाना</w:t>
      </w:r>
    </w:p>
    <w:p>
      <w:r>
        <w:t>Answer A</w:t>
      </w:r>
    </w:p>
    <w:p>
      <w:r>
        <w:t>Solution.</w:t>
      </w:r>
    </w:p>
    <w:p>
      <w:r>
        <w:t>✅ Correct Answer: A. DNA profiling compares short tandem repeats (STRs) to match biological evidence to an individual with near-certainty — used in crime, mass-disaster identification and paternity testing.</w:t>
      </w:r>
    </w:p>
    <w:p>
      <w:r>
        <w:t>🧠 Clinical Rationale: Forensic DNA analysis: STR loci (e.g., CODIS 13–20 loci) give match probabilities of one in billions; sources include blood, semen, saliva, hair roots, tissue. Chain of custody, contamination prevention and collection technique (dry, labelled, sterile) determine admissibility. DNA identifies, but does not date death or detect poisons.</w:t>
      </w:r>
    </w:p>
    <w:p>
      <w:r>
        <w:t>🔍 Key Clues: DNA profiling = individual identification from biological evidence</w:t>
      </w:r>
    </w:p>
    <w:p>
      <w:r>
        <w:t>❌ Why Not Others: B, C and D are addressed by other forensic methods (postmortem changes, alcoholometry, toxicology).</w:t>
      </w:r>
    </w:p>
    <w:p>
      <w:r>
        <w:t>⚠️ Exam Trap: DNA = WHO; toxicology = WHAT poison; postmortem changes = WHEN death.</w:t>
      </w:r>
    </w:p>
    <w:p>
      <w:r>
        <w:t>⚡ 5-Second Recall: DNA = IDENTITY FROM BIOLOGICAL EVIDENCE</w:t>
      </w:r>
    </w:p>
    <w:p>
      <w:r>
        <w:t>PNC Exam Pearl: DNA profiling identifies individuals from biological evidence for crime investigation and paternity testing.</w:t>
      </w:r>
    </w:p>
    <w:p>
      <w:r>
        <w:t>76. Exhumation of a body for medicolegal purposes:</w:t>
      </w:r>
    </w:p>
    <w:p>
      <w:r>
        <w:t>चिकित्सा-विधिक प्रयोजन हेतु शव का उत्खनन (एक्सह्यूमेशन):</w:t>
      </w:r>
    </w:p>
    <w:p>
      <w:r>
        <w:t>A. Is always prohibited by law / कानून से हमेशा वर्जित है</w:t>
      </w:r>
    </w:p>
    <w:p>
      <w:r>
        <w:t>B. Is done under the order of a magistrate/court, with proper procedure and a forensic team, usually for a second autopsy or reinvestigation / मजिस्ट्रेट/न्यायालय के आदेश से, उचित प्रक्रिया और फोरेंसिक टीम के साथ किया जाता है, सामान्यतः दूसरे पोस्टमार्टम या पुनः जांच हेतु</w:t>
      </w:r>
    </w:p>
    <w:p>
      <w:r>
        <w:t>C. Can be done by relatives without permission / रिश्तेदार बिना अनुमति कर सकते हैं</w:t>
      </w:r>
    </w:p>
    <w:p>
      <w:r>
        <w:t>D. Requires no documentation / कोई दस्तावेज़ीकरण आवश्यक नहीं</w:t>
      </w:r>
    </w:p>
    <w:p>
      <w:r>
        <w:t>Answer B</w:t>
      </w:r>
    </w:p>
    <w:p>
      <w:r>
        <w:t>Solution.</w:t>
      </w:r>
    </w:p>
    <w:p>
      <w:r>
        <w:t>✅ Correct Answer: B. Exhumation is a court/magistrate-ordered disinterment for medicolegal reasons (second autopsy, reinvestigation) performed with formal procedure, documentation and a forensic team.</w:t>
      </w:r>
    </w:p>
    <w:p>
      <w:r>
        <w:t>🧠 Clinical Rationale: Exhumation needs a lawful order (magistrate/court), notice to relatives, presence of witnesses and police, and environmental precautions; the body is identified, photographed, and a fresh autopsy with proper sample collection follows. Unauthorised digging or family-only exhumation is illegal. It is permitted, not prohibited, when justified.</w:t>
      </w:r>
    </w:p>
    <w:p>
      <w:r>
        <w:t>🔍 Key Clues: exhumation = court order + forensic team + documented procedure</w:t>
      </w:r>
    </w:p>
    <w:p>
      <w:r>
        <w:t>❌ Why Not Others: A and C violate legal requirements; D has no lawful basis.</w:t>
      </w:r>
    </w:p>
    <w:p>
      <w:r>
        <w:t>⚠️ Exam Trap: Exhumation is legal WITH court authority — the order, not the act, is the legal crux.</w:t>
      </w:r>
    </w:p>
    <w:p>
      <w:r>
        <w:t>⚡ 5-Second Recall: EXHUMATION = COURT ORDER + FORENSIC PROCEDURE</w:t>
      </w:r>
    </w:p>
    <w:p>
      <w:r>
        <w:t>PNC Exam Pearl: Exhumation requires a magistrate/court order and formal forensic procedure, usually for a second autopsy.</w:t>
      </w:r>
    </w:p>
    <w:p>
      <w:r>
        <w:t>77. In hanging versus strangulation, which forensic feature favours HANGING?</w:t>
      </w:r>
    </w:p>
    <w:p>
      <w:r>
        <w:t>फांसी बनाम गला घोंटने में, कौन-सी फोरेंसिक विशेषता फांसी (हैंगिंग) की ओर इशारा करती है?</w:t>
      </w:r>
    </w:p>
    <w:p>
      <w:r>
        <w:t>A. The ligature mark is horizontal, low on the neck / रस्सी का निशान क्षैतिज, गर्दन पर नीचे होता है</w:t>
      </w:r>
    </w:p>
    <w:p>
      <w:r>
        <w:t>B. The ligature mark is oblique, high on the neck, with an upward gap, plus congestion above the mark and neck elongation / रस्सी का निशान तिरछा, गर्दन पर ऊँचा, ऊपर की ओर अंतराल के साथ, मार्क के ऊपर जमाव और गर्दन खिंचाव</w:t>
      </w:r>
    </w:p>
    <w:p>
      <w:r>
        <w:t>C. There is no ligature mark at all / कोई रस्सी निशान नहीं होता</w:t>
      </w:r>
    </w:p>
    <w:p>
      <w:r>
        <w:t>D. The mark completely encircles the neck horizontally / निशान गर्दन को क्षैतिज रूप से पूरा घेरता है</w:t>
      </w:r>
    </w:p>
    <w:p>
      <w:r>
        <w:t>Answer B</w:t>
      </w:r>
    </w:p>
    <w:p>
      <w:r>
        <w:t>Solution.</w:t>
      </w:r>
    </w:p>
    <w:p>
      <w:r>
        <w:t>✅ Correct Answer: B. Hanging produces a HIGH, OBLIQUE ligature mark with an upward-pointing gap at the knot, neck elongation, and congestion above the mark; strangulation gives a low, horizontal, complete encircling mark.</w:t>
      </w:r>
    </w:p>
    <w:p>
      <w:r>
        <w:t>🧠 Clinical Rationale: Hanging: the body weight tightens the ligature — mark high (above the thyroid), oblique, incomplete (gap at the knot), face congested/petechial above the mark, neck stretched, often with frothy discharge. Strangulation: force applied manually/ligature around the neck — mark low, horizontal, encircling, with deeper soft-tissue injuries and petechiae. Distinguishing features help determine the manner of death.</w:t>
      </w:r>
    </w:p>
    <w:p>
      <w:r>
        <w:t>🔍 Key Clues: hanging = high + oblique + gap; strangulation = low + horizontal + complete</w:t>
      </w:r>
    </w:p>
    <w:p>
      <w:r>
        <w:t>❌ Why Not Others: A and C describe strangulation; D is false.</w:t>
      </w:r>
    </w:p>
    <w:p>
      <w:r>
        <w:t>⚠️ Exam Trap: High-oblique = hanging; low-horizontal = strangulation — the position and direction of the mark differ.</w:t>
      </w:r>
    </w:p>
    <w:p>
      <w:r>
        <w:t>⚡ 5-Second Recall: HANGING = HIGH OBLIQUE GAP; STRANGULATION = LOW HORIZONTAL</w:t>
      </w:r>
    </w:p>
    <w:p>
      <w:r>
        <w:t>PNC Exam Pearl: Hanging gives a high, oblique ligature mark with an upward gap; strangulation gives a low, horizontal, encircling mark.</w:t>
      </w:r>
    </w:p>
    <w:p>
      <w:r>
        <w:t>78. Pradhan Mantri National Dialysis Programme (PMNDP) aims to:</w:t>
      </w:r>
    </w:p>
    <w:p>
      <w:r>
        <w:t>प्रधानमंत्री राष्ट्रीय डायलिसिस कार्यक्रम (PMNDP) का उद्देश्य है:</w:t>
      </w:r>
    </w:p>
    <w:p>
      <w:r>
        <w:t>A. Build dialysis machines for export / निर्यात हेतु डायलिसिस मशीनें बनाना</w:t>
      </w:r>
    </w:p>
    <w:p>
      <w:r>
        <w:t>B. Provide free dialysis services, especially for poor patients, at district hospitals / विशेषकर गरीब रोगियों हेतु जिला अस्पतालों में निःशुल्क डायलिसिस सेवाएँ उपलब्ध कराना</w:t>
      </w:r>
    </w:p>
    <w:p>
      <w:r>
        <w:t>C. Replace all kidney transplants / सभी किडनी प्रत्यारोपणों को बदलना</w:t>
      </w:r>
    </w:p>
    <w:p>
      <w:r>
        <w:t>D. Train doctors abroad only / केवल विदेश में डॉक्टरों को प्रशिक्षण देना</w:t>
      </w:r>
    </w:p>
    <w:p>
      <w:r>
        <w:t>Answer B</w:t>
      </w:r>
    </w:p>
    <w:p>
      <w:r>
        <w:t>Solution.</w:t>
      </w:r>
    </w:p>
    <w:p>
      <w:r>
        <w:t>✅ Correct Answer: B. PMNDP (2016) establishes haemodialysis units in district hospitals, providing free dialysis sessions for Below Poverty Line patients and subsidised care for others.</w:t>
      </w:r>
    </w:p>
    <w:p>
      <w:r>
        <w:t>🧠 Clinical Rationale: Chronic kidney disease burden in India is large, and dialysis costs push families into poverty. PMNDP: dialysis units under PPP in district hospitals, free sessions for BPL patients, quality standards and consumable supply. It complements the transplant programme and prevention efforts (diabetes/hypertension control). Nurses staff and monitor dialysis units, track complications and educate on vascular access.</w:t>
      </w:r>
    </w:p>
    <w:p>
      <w:r>
        <w:t>🔍 Key Clues: PMNDP = free dialysis at district level for the poor</w:t>
      </w:r>
    </w:p>
    <w:p>
      <w:r>
        <w:t>❌ Why Not Others: A, C and D are not the programme's objectives.</w:t>
      </w:r>
    </w:p>
    <w:p>
      <w:r>
        <w:t>⚠️ Exam Trap: PMNDP is about ACCESSIBLE AFFORDABLE DIALYSIS — not machines for export or replacing transplants.</w:t>
      </w:r>
    </w:p>
    <w:p>
      <w:r>
        <w:t>⚡ 5-Second Recall: PMNDP = FREE DIALYSIS, DISTRICT HOSPITALS, BPL</w:t>
      </w:r>
    </w:p>
    <w:p>
      <w:r>
        <w:t>PNC Exam Pearl: PMNDP provides free haemodialysis for poor patients at district hospitals.</w:t>
      </w:r>
    </w:p>
    <w:p>
      <w:r>
        <w:t>79. Maternal Death Surveillance and Response (MDSR) is primarily:</w:t>
      </w:r>
    </w:p>
    <w:p>
      <w:r>
        <w:t>मातृ मृत्यु निगरानी और प्रतिक्रिया (MDSR) मुख्य रूप से है:</w:t>
      </w:r>
    </w:p>
    <w:p>
      <w:r>
        <w:t>A. A birth-registration database only / केवल जन्म-पंजीकरण डेटाबेस</w:t>
      </w:r>
    </w:p>
    <w:p>
      <w:r>
        <w:t>B. A punishment system for health workers / स्वास्थ्य कार्यकर्ताओं हेतु दंड प्रणाली</w:t>
      </w:r>
    </w:p>
    <w:p>
      <w:r>
        <w:t>C. A campaign to promote home delivery / घर में प्रसव को बढ़ावा देने वाला अभियान</w:t>
      </w:r>
    </w:p>
    <w:p>
      <w:r>
        <w:t>D. A system that identifies, reviews and analyses every maternal death to correct gaps in care and prevent future deaths / एक प्रणाली जो हर मातृ मृत्यु की पहचान, समीक्षा और विश्लेषण कर देखभाल की कमियाँ सुधारती है और भावी मृत्युएँ रोकती है</w:t>
      </w:r>
    </w:p>
    <w:p>
      <w:r>
        <w:t>Answer D</w:t>
      </w:r>
    </w:p>
    <w:p>
      <w:r>
        <w:t>Solution.</w:t>
      </w:r>
    </w:p>
    <w:p>
      <w:r>
        <w:t>✅ Correct Answer: D. MDSR is a continuous, confidential surveillance cycle — notify every maternal death, review the sequence of care, identify avoidable factors and implement corrective action — never to blame individuals.</w:t>
      </w:r>
    </w:p>
    <w:p>
      <w:r>
        <w:t>🧠 Clinical Rationale: MDSR (national programme): community and facility notification of maternal deaths; death reviews (facility and community) identify delays (seeking care, reaching care, receiving care); action plans address gaps — training, referral strengthening, blood availability. Confidentiality and a no-blame culture are essential for truthful reporting; anaemia, haemorrhage, sepsis and hypertensive disorders are recurrent targets.</w:t>
      </w:r>
    </w:p>
    <w:p>
      <w:r>
        <w:t>🔍 Key Clues: MDSR = notify + review + act, no blame</w:t>
      </w:r>
    </w:p>
    <w:p>
      <w:r>
        <w:t>❌ Why Not Others: A, B and C misstate its purpose.</w:t>
      </w:r>
    </w:p>
    <w:p>
      <w:r>
        <w:t>⚠️ Exam Trap: MDSR is for LEARNING and CORRECTING, not punishing — confidentiality drives accurate reporting.</w:t>
      </w:r>
    </w:p>
    <w:p>
      <w:r>
        <w:t>⚡ 5-Second Recall: MDSR = REVIEW EVERY MATERNAL DEATH → ACT</w:t>
      </w:r>
    </w:p>
    <w:p>
      <w:r>
        <w:t>PNC Exam Pearl: MDSR reviews every maternal death to identify and correct gaps in care — confidential and non-punitive.</w:t>
      </w:r>
    </w:p>
    <w:p>
      <w:r>
        <w:t>80. The National Rabies Control Programme includes which key strategy?</w:t>
      </w:r>
    </w:p>
    <w:p>
      <w:r>
        <w:t>राष्ट्रीय रेबीज़ नियंत्रण कार्यक्रम में कौन-सी प्रमुख रणनीति शामिल है?</w:t>
      </w:r>
    </w:p>
    <w:p>
      <w:r>
        <w:t>A. Vaccinating only humans at birth / केवल जन्म पर मानव टीकाकरण</w:t>
      </w:r>
    </w:p>
    <w:p>
      <w:r>
        <w:t>B. Animal birth control and dog vaccination, timely post-exposure prophylaxis (wound washing + vaccine + immunoglobulin), and public awareness / पशु जन्म नियंत्रण और कुत्ते टीकाकरण, समय पर पोस्ट-एक्सपोज़र प्रोफिलैक्सिस (घाव धोना + टीका + इम्यूनोग्लोबुलिन), और जन जागरूकता</w:t>
      </w:r>
    </w:p>
    <w:p>
      <w:r>
        <w:t>C. Giving antibiotics to all dog owners / सभी कुत्ता मालिकों को एंटीबायोटिक देना</w:t>
      </w:r>
    </w:p>
    <w:p>
      <w:r>
        <w:t>D. Culling all stray animals / सभी आवारा पशुओं को मारना</w:t>
      </w:r>
    </w:p>
    <w:p>
      <w:r>
        <w:t>Answer B</w:t>
      </w:r>
    </w:p>
    <w:p>
      <w:r>
        <w:t>Solution.</w:t>
      </w:r>
    </w:p>
    <w:p>
      <w:r>
        <w:t>✅ Correct Answer: B. Rabies control combines dog population management and mass dog vaccination, prompt wound care with PEP (vaccine ± rabies immunoglobulin per WHO category), and community education — India aims to eliminate rabies by 2030.</w:t>
      </w:r>
    </w:p>
    <w:p>
      <w:r>
        <w:t>🧠 Clinical Rationale: Rabies is 100% fatal once symptomatic; prevention is everything: immediate wound washing (soap and water 15 minutes), WHO category-based PEP (category III adds RIG), intradermal regimens in designated centres, and completing the course. Dog vaccination and sterilisation break transmission; awareness reduces dog-bite risk and promotes early care.</w:t>
      </w:r>
    </w:p>
    <w:p>
      <w:r>
        <w:t>🔍 Key Clues: rabies control = dog vaccination + wound wash + PEP + awareness</w:t>
      </w:r>
    </w:p>
    <w:p>
      <w:r>
        <w:t>❌ Why Not Others: A, C and D are ineffective or unethical strategies.</w:t>
      </w:r>
    </w:p>
    <w:p>
      <w:r>
        <w:t>⚠️ Exam Trap: Wound washing with soap and water BEFORE vaccination and immunoglobulin is the first PEP step.</w:t>
      </w:r>
    </w:p>
    <w:p>
      <w:r>
        <w:t>⚡ 5-Second Recall: RABIES = DOG VACCINES + WOUND WASH + PEP</w:t>
      </w:r>
    </w:p>
    <w:p>
      <w:r>
        <w:t>PNC Exam Pearl: The National Rabies Control Programme uses dog vaccination, timely PEP and awareness to eliminate rabies.</w:t>
      </w:r>
    </w:p>
    <w:p>
      <w:r>
        <w:t>81. Which statement correctly distinguishes descriptive from inferential statistics?</w:t>
      </w:r>
    </w:p>
    <w:p>
      <w:r>
        <w:t>वर्णनात्मक (डिस्क्रिप्टिव) और अनुमानात्मक (इन्फेरेंशियल) सांख्यिकी में कौन-सा कथन सही अंतर बताता है?</w:t>
      </w:r>
    </w:p>
    <w:p>
      <w:r>
        <w:t>A. Descriptive statistics prove causality / वर्णनात्मक सांख्यिकी कार्य-कारण सिद्ध करती है</w:t>
      </w:r>
    </w:p>
    <w:p>
      <w:r>
        <w:t>B. Descriptive statistics summarise and describe sample data; inferential statistics draw conclusions about the population from sample data using tests of significance / वर्णनात्मक सांख्यिकी नमूना डेटा का सारांश और वर्णन करती है; अनुमानात्मक सांख्यिकी महत्त्व परीक्षणों से नमूना डेटा से जनसंख्या के बारे में निष्कर्ष निकालती है</w:t>
      </w:r>
    </w:p>
    <w:p>
      <w:r>
        <w:t>C. Inferential statistics only draw graphs / अनुमानात्मक सांख्यिकी केवल ग्राफ बनाती है</w:t>
      </w:r>
    </w:p>
    <w:p>
      <w:r>
        <w:t>D. They are interchangeable terms / ये समानार्थी शब्द हैं</w:t>
      </w:r>
    </w:p>
    <w:p>
      <w:r>
        <w:t>Answer B</w:t>
      </w:r>
    </w:p>
    <w:p>
      <w:r>
        <w:t>Solution.</w:t>
      </w:r>
    </w:p>
    <w:p>
      <w:r>
        <w:t>✅ Correct Answer: B. Descriptive statistics (mean, median, mode, SD, percentages, tables/graphs) describe the sample; inferential statistics (t-test, chi-square, ANOVA, regression) generalise from sample to population with probability testing.</w:t>
      </w:r>
    </w:p>
    <w:p>
      <w:r>
        <w:t>🧠 Clinical Rationale: Research data analysis: descriptive measures summarise distribution and central tendency; inferential methods test hypotheses (p-values, confidence intervals) accounting for sampling error. Choosing the correct test depends on data type and design. Understanding the distinction lets readers judge whether study conclusions are justified.</w:t>
      </w:r>
    </w:p>
    <w:p>
      <w:r>
        <w:t>🔍 Key Clues: descriptive = summarise; inferential = generalise/test</w:t>
      </w:r>
    </w:p>
    <w:p>
      <w:r>
        <w:t>❌ Why Not Others: A and D misstate roles; C confuses inferential with graphical display.</w:t>
      </w:r>
    </w:p>
    <w:p>
      <w:r>
        <w:t>⚠️ Exam Trap: p-values and hypothesis tests belong to INFERENTIAL statistics — descriptions alone prove nothing.</w:t>
      </w:r>
    </w:p>
    <w:p>
      <w:r>
        <w:t>⚡ 5-Second Recall: DESCRIBE = DESCRIPTIVE; GENERALISE = INFERENTIAL</w:t>
      </w:r>
    </w:p>
    <w:p>
      <w:r>
        <w:t>PNC Exam Pearl: Descriptive statistics summarise sample data; inferential statistics draw population conclusions with significance tests.</w:t>
      </w:r>
    </w:p>
    <w:p>
      <w:r>
        <w:t>82. Which statement about inclusion and exclusion criteria in a study is correct?</w:t>
      </w:r>
    </w:p>
    <w:p>
      <w:r>
        <w:t>अध्ययन में समावेशन और बहिष्करण मानदंडों के बारे में कौन-सा कथन सही है?</w:t>
      </w:r>
    </w:p>
    <w:p>
      <w:r>
        <w:t>A. They guarantee a representative sample of the whole population / वे पूरी जनसंख्या का प्रतिनिधि नमूना सुनिश्चित करते हैं</w:t>
      </w:r>
    </w:p>
    <w:p>
      <w:r>
        <w:t>B. They are optional and do not affect results / वे वैकल्पिक हैं और परिणामों को प्रभावित नहीं करते</w:t>
      </w:r>
    </w:p>
    <w:p>
      <w:r>
        <w:t>C. They are applied only after data analysis / वे केवल डेटा विश्लेषण के बाद लागू होते हैं</w:t>
      </w:r>
    </w:p>
    <w:p>
      <w:r>
        <w:t>D. They define who is eligible for the study, ensuring a homogeneous sample and protecting participants (e.g., excluding pregnancy) / वे अध्ययन के लिए पात्रता निर्धारित करते हैं, समरूप नमूना सुनिश्चित करते हैं और प्रतिभागियों की रक्षा करते हैं (जैसे, गर्भावस्था बहिष्करण)</w:t>
      </w:r>
    </w:p>
    <w:p>
      <w:r>
        <w:t>Answer D</w:t>
      </w:r>
    </w:p>
    <w:p>
      <w:r>
        <w:t>Solution.</w:t>
      </w:r>
    </w:p>
    <w:p>
      <w:r>
        <w:t>✅ Correct Answer: D. Inclusion/exclusion criteria specify the target population precisely — improving homogeneity, validity and safety; they do not by themselves guarantee representativeness of the general population.</w:t>
      </w:r>
    </w:p>
    <w:p>
      <w:r>
        <w:t>🧠 Clinical Rationale: Clearly defined eligibility criteria (age, diagnosis, stage, exclusions for safety — pregnancy, comorbidity, prior treatment) reduce confounding and increase internal validity. They are set in the protocol BEFORE recruitment and reported in publications; overly narrow criteria limit generalisability (external validity).</w:t>
      </w:r>
    </w:p>
    <w:p>
      <w:r>
        <w:t>🔍 Key Clues: inclusion/exclusion = eligibility + homogeneity + safety</w:t>
      </w:r>
    </w:p>
    <w:p>
      <w:r>
        <w:t>❌ Why Not Others: B and C misstate their purpose.</w:t>
      </w:r>
    </w:p>
    <w:p>
      <w:r>
        <w:t>⚠️ Exam Trap: Strict criteria improve INTERNAL validity but may reduce EXTERNAL generalisability.</w:t>
      </w:r>
    </w:p>
    <w:p>
      <w:r>
        <w:t>⚡ 5-Second Recall: CRITERIA = WHO'S IN, WHO'S OUT (HOMOGENEITY + SAFETY)</w:t>
      </w:r>
    </w:p>
    <w:p>
      <w:r>
        <w:t>PNC Exam Pearl: Inclusion and exclusion criteria define study eligibility, ensuring a homogeneous, safe sample — set before recruitment.</w:t>
      </w:r>
    </w:p>
    <w:p>
      <w:r>
        <w:t>83. Which is an advantage of observation as a data collection method?</w:t>
      </w:r>
    </w:p>
    <w:p>
      <w:r>
        <w:t>डेटा संग्रह विधि के रूप में अवलोकन (ऑब्ज़र्वेशन) का लाभ कौन-सा है?</w:t>
      </w:r>
    </w:p>
    <w:p>
      <w:r>
        <w:t>A. It captures actual behaviour as it occurs, without relying on recall or self-report / यह वास्तविक व्यवहार को घटित होते समय पकड़ता है, बिना स्मरण या स्व-रिपोर्ट पर निर्भर हुए</w:t>
      </w:r>
    </w:p>
    <w:p>
      <w:r>
        <w:t>B. It is completely free of observer bias / यह पूरी तरह पर्यवेक्षक पूर्वाग्रह से मुक्त है</w:t>
      </w:r>
    </w:p>
    <w:p>
      <w:r>
        <w:t>C. It can measure private thoughts directly / यह निजी विचार सीधे माप सकता है</w:t>
      </w:r>
    </w:p>
    <w:p>
      <w:r>
        <w:t>D. It requires no training / इसमें कोई प्रशिक्षण आवश्यक नहीं</w:t>
      </w:r>
    </w:p>
    <w:p>
      <w:r>
        <w:t>Answer A</w:t>
      </w:r>
    </w:p>
    <w:p>
      <w:r>
        <w:t>Solution.</w:t>
      </w:r>
    </w:p>
    <w:p>
      <w:r>
        <w:t>✅ Correct Answer: A. Observation records behaviour in real time in natural or structured settings — objective data without recall bias; but it is time-consuming, prone to observer bias and cannot access inner thoughts.</w:t>
      </w:r>
    </w:p>
    <w:p>
      <w:r>
        <w:t>🧠 Clinical Rationale: Observation methods: participant vs non-participant, structured (checklists) vs unstructured. Strengths: direct, real-time, useful for non-verbal/paediatric/psychiatric patients. Limitations: observer effect (Hawthorne — people change behaviour when watched), observer bias, cost. Triangulating observation with interviews strengthens validity.</w:t>
      </w:r>
    </w:p>
    <w:p>
      <w:r>
        <w:t>🔍 Key Clues: observation = real behaviour, no recall; limits = bias + Hawthorne</w:t>
      </w:r>
    </w:p>
    <w:p>
      <w:r>
        <w:t>❌ Why Not Others: B, C and D are false — bias, training needs and private-thought limits apply.</w:t>
      </w:r>
    </w:p>
    <w:p>
      <w:r>
        <w:t>⚠️ Exam Trap: The Hawthorne effect — being watched changes behaviour — is the key observation limitation.</w:t>
      </w:r>
    </w:p>
    <w:p>
      <w:r>
        <w:t>⚡ 5-Second Recall: OBSERVATION = SEE REAL BEHAVIOUR, BEWARE HAWTHORNE</w:t>
      </w:r>
    </w:p>
    <w:p>
      <w:r>
        <w:t>PNC Exam Pearl: Observation captures actual behaviour in real time without recall bias, but observer bias and the Hawthorne effect limit it.</w:t>
      </w:r>
    </w:p>
    <w:p>
      <w:r>
        <w:t>84. Which is the correct order of the levels of evidence (from strongest to weakest)?</w:t>
      </w:r>
    </w:p>
    <w:p>
      <w:r>
        <w:t>साक्ष्य के स्तरों (प्रबलतम से दुर्बलतम) का सही क्रम कौन-सा है?</w:t>
      </w:r>
    </w:p>
    <w:p>
      <w:r>
        <w:t>A. All designs have equal strength / सभी डिज़ाइन समान शक्ति के हैं</w:t>
      </w:r>
    </w:p>
    <w:p>
      <w:r>
        <w:t>B. Systematic review/meta-analysis of RCTs → RCT → cohort study → case-control study → case series/expert opinion / RCT के व्यवस्थित समीक्षा/मेटा-विश्लेषण → RCT → कोहोर्ट अध्ययन → केस-कंट्रोल अध्ययन → केस सीरीज़/विशेषज्ञ राय</w:t>
      </w:r>
    </w:p>
    <w:p>
      <w:r>
        <w:t>C. Case-control → RCT → meta-analysis / केस-कंट्रोल → RCT → मेटा-विश्लेषण</w:t>
      </w:r>
    </w:p>
    <w:p>
      <w:r>
        <w:t>D. Expert opinion → RCT → systematic review / विशेषज्ञ राय → RCT → व्यवस्थित समीक्षा</w:t>
      </w:r>
    </w:p>
    <w:p>
      <w:r>
        <w:t>Answer B</w:t>
      </w:r>
    </w:p>
    <w:p>
      <w:r>
        <w:t>Solution.</w:t>
      </w:r>
    </w:p>
    <w:p>
      <w:r>
        <w:t>✅ Correct Answer: B. The evidence hierarchy ranks systematic reviews/meta-analyses of RCTs highest, then RCTs, cohort studies, case-control studies, cross-sectional/case series, and expert opinion lowest.</w:t>
      </w:r>
    </w:p>
    <w:p>
      <w:r>
        <w:t>🧠 Clinical Rationale: The hierarchy reflects risk of bias and causal strength: meta-analyses pool RCTs for precision; observational designs (cohort, case-control) cannot fully control confounding; case reports/opinions generate hypotheses only. When applying evidence, clinicians weigh the level of evidence plus applicability to the individual patient.</w:t>
      </w:r>
    </w:p>
    <w:p>
      <w:r>
        <w:t>🔍 Key Clues: strongest = systematic review/meta-analysis → RCT → cohort → case-control → opinion</w:t>
      </w:r>
    </w:p>
    <w:p>
      <w:r>
        <w:t>❌ Why Not Others: A, C and D invert or flatten the hierarchy.</w:t>
      </w:r>
    </w:p>
    <w:p>
      <w:r>
        <w:t>⚠️ Exam Trap: Meta-analysis of RCTs sits at the TOP; expert opinion at the BOTTOM.</w:t>
      </w:r>
    </w:p>
    <w:p>
      <w:r>
        <w:t>⚡ 5-Second Recall: EVIDENCE = META/RCT &gt; COHORT &gt; CASE-CONTROL &gt; OPINION</w:t>
      </w:r>
    </w:p>
    <w:p>
      <w:r>
        <w:t>PNC Exam Pearl: Levels of evidence run from systematic reviews of RCTs down to expert opinion.</w:t>
      </w:r>
    </w:p>
    <w:p>
      <w:r>
        <w:t>85. In qualitative research, thematic analysis involves:</w:t>
      </w:r>
    </w:p>
    <w:p>
      <w:r>
        <w:t>गुणात्मक शोध में, विषयगत विश्लेषण (थीमैटिक एनालिसिस) में शामिल है:</w:t>
      </w:r>
    </w:p>
    <w:p>
      <w:r>
        <w:t>A. Counting only the frequency of words / केवल शब्द आवृत्ति गिनना</w:t>
      </w:r>
    </w:p>
    <w:p>
      <w:r>
        <w:t>B. Performing a meta-analysis / मेटा-विश्लेषण करना</w:t>
      </w:r>
    </w:p>
    <w:p>
      <w:r>
        <w:t>C. Identifying, coding and grouping patterns of meaning (themes) from the data, often from interview transcripts / आँकड़ों से अर्थ के पैटर्न (थीम) पहचानना, कोड करना और समूहित करना, प्रायः साक्षात्कार प्रतिलेखों से</w:t>
      </w:r>
    </w:p>
    <w:p>
      <w:r>
        <w:t>D. Calculating p-values for each theme / प्रत्येक विषय हेतु p-मान गणना</w:t>
      </w:r>
    </w:p>
    <w:p>
      <w:r>
        <w:t>Answer C</w:t>
      </w:r>
    </w:p>
    <w:p>
      <w:r>
        <w:t>Solution.</w:t>
      </w:r>
    </w:p>
    <w:p>
      <w:r>
        <w:t>✅ Correct Answer: C. Thematic analysis is a qualitative method that codes transcripts and organises recurring patterns of meaning into themes — reflecting participants' experiences rather than statistical testing.</w:t>
      </w:r>
    </w:p>
    <w:p>
      <w:r>
        <w:t>🧠 Clinical Rationale: Qualitative analysis approaches: thematic analysis (coding → themes), content analysis, grounded theory (theory from data), phenomenology (lived experience), framework analysis. Rigour uses credibility, transferability, dependability and confirmability. Thematic analysis suits nursing research on experiences of illness and care.</w:t>
      </w:r>
    </w:p>
    <w:p>
      <w:r>
        <w:t>🔍 Key Clues: thematic analysis = code transcripts → themes (qualitative)</w:t>
      </w:r>
    </w:p>
    <w:p>
      <w:r>
        <w:t>❌ Why Not Others: A, B and D are quantitative or other designs.</w:t>
      </w:r>
    </w:p>
    <w:p>
      <w:r>
        <w:t>⚠️ Exam Trap: Themes, not p-values, are the output of thematic analysis — it is qualitative.</w:t>
      </w:r>
    </w:p>
    <w:p>
      <w:r>
        <w:t>⚡ 5-Second Recall: THEMATIC = CODES → THEMES FROM TRANSCRIPTS</w:t>
      </w:r>
    </w:p>
    <w:p>
      <w:r>
        <w:t>PNC Exam Pearl: Thematic analysis codes qualitative data (interviews) and groups meanings into themes.</w:t>
      </w:r>
    </w:p>
    <w:p>
      <w:r>
        <w:t>86. Which statement about DNA and RNA is correct?</w:t>
      </w:r>
    </w:p>
    <w:p>
      <w:r>
        <w:t>DNA और RNA के बारे में कौन-सा कथन सही है?</w:t>
      </w:r>
    </w:p>
    <w:p>
      <w:r>
        <w:t>A. Both are identical in structure / दोनों संरचना में समान हैं</w:t>
      </w:r>
    </w:p>
    <w:p>
      <w:r>
        <w:t>B. RNA stores the genetic blueprint permanently / RNA आनुवंशिक खाका स्थायी रूप से संग्रहीत करता है</w:t>
      </w:r>
    </w:p>
    <w:p>
      <w:r>
        <w:t>C. DNA contains uracil instead of thymine / DNA में थाइमिन के स्थान पर यूरैसिल होता है</w:t>
      </w:r>
    </w:p>
    <w:p>
      <w:r>
        <w:t>D. DNA is double-stranded with deoxyribose and thymine; RNA is single-stranded with ribose and uracil / DNA द्वि-सूत्री है जिसमें डीऑक्सीराइबोज़ और थाइमिन है; RNA एकल-सूत्री है जिसमें राइबोज़ और यूरैसिल है</w:t>
      </w:r>
    </w:p>
    <w:p>
      <w:r>
        <w:t>Answer D</w:t>
      </w:r>
    </w:p>
    <w:p>
      <w:r>
        <w:t>Solution.</w:t>
      </w:r>
    </w:p>
    <w:p>
      <w:r>
        <w:t>✅ Correct Answer: D. DNA: double helix, deoxyribose sugar, bases A-T/G-C (thymine); RNA: single strand, ribose sugar, A-U/G-C (uracil) — RNA transmits and translates the genetic code.</w:t>
      </w:r>
    </w:p>
    <w:p>
      <w:r>
        <w:t>🧠 Clinical Rationale: DNA holds the genetic blueprint in the nucleus (genes → proteins); RNA types: mRNA (messenger), tRNA (transfer amino acids), rRNA (ribosomal). Base-pairing rules: DNA A-T, G-C; RNA A-U, G-C. Understanding transcription/translation underpins genetics, inheritance and drug mechanisms (e.g., antibiotics targeting RNA).</w:t>
      </w:r>
    </w:p>
    <w:p>
      <w:r>
        <w:t>🔍 Key Clues: DNA = double + T; RNA = single + U</w:t>
      </w:r>
    </w:p>
    <w:p>
      <w:r>
        <w:t>❌ Why Not Others: A and C are false; B describes DNA's role, not RNA's.</w:t>
      </w:r>
    </w:p>
    <w:p>
      <w:r>
        <w:t>⚠️ Exam Trap: Thymine is DNA-only; uracil is RNA-only — the sugar difference (deoxyribose vs ribose) is the other half.</w:t>
      </w:r>
    </w:p>
    <w:p>
      <w:r>
        <w:t>⚡ 5-Second Recall: DNA = DOUBLE + T; RNA = SINGLE + U</w:t>
      </w:r>
    </w:p>
    <w:p>
      <w:r>
        <w:t>PNC Exam Pearl: DNA is double-stranded with thymine; RNA is single-stranded with uracil.</w:t>
      </w:r>
    </w:p>
    <w:p>
      <w:r>
        <w:t>87. Which statement correctly distinguishes mitosis from meiosis?</w:t>
      </w:r>
    </w:p>
    <w:p>
      <w:r>
        <w:t>माइटोसिस और मेयोसिस में कौन-सा कथन सही अंतर बताता है?</w:t>
      </w:r>
    </w:p>
    <w:p>
      <w:r>
        <w:t>A. Mitosis produces two identical diploid cells for growth and repair; meiosis produces four genetically different haploid gametes / माइटोसिस वृद्धि और मरम्मत हेतु दो समान द्विगुणित कोशिकाएँ बनाता है; मेयोसिस चार आनुवंशिक रूप से भिन्न अगुणित युग्मक बनाता है</w:t>
      </w:r>
    </w:p>
    <w:p>
      <w:r>
        <w:t>B. Mitosis produces gametes; meiosis produces body cells / माइटोसिस युग्मक बनाता है; मेयोसिस शरीर कोशिकाएँ</w:t>
      </w:r>
    </w:p>
    <w:p>
      <w:r>
        <w:t>C. Both produce identical cells every time / दोनों हमेशा समान कोशिकाएँ बनाते हैं</w:t>
      </w:r>
    </w:p>
    <w:p>
      <w:r>
        <w:t>D. Meiosis occurs in all somatic cells / मेयोसिस सभी दैहिक कोशिकाओं में होता है</w:t>
      </w:r>
    </w:p>
    <w:p>
      <w:r>
        <w:t>Answer A</w:t>
      </w:r>
    </w:p>
    <w:p>
      <w:r>
        <w:t>Solution.</w:t>
      </w:r>
    </w:p>
    <w:p>
      <w:r>
        <w:t>✅ Correct Answer: A. Mitosis: one division → 2 identical diploid daughter cells (somatic — growth, repair); meiosis: two divisions → 4 haploid gametes with genetic variation (crossing over).</w:t>
      </w:r>
    </w:p>
    <w:p>
      <w:r>
        <w:t>🧠 Clinical Rationale: Mitosis maintains chromosome number (46 → 46); meiosis halves it (46 → 23) for gametes, with crossing over and independent assortment creating variation. Errors: non-disjunction in meiosis → trisomies (Down syndrome); mitotic errors → mosaicism and cancer cell aneuploidy. Understanding division underlies inheritance and oncology.</w:t>
      </w:r>
    </w:p>
    <w:p>
      <w:r>
        <w:t>🔍 Key Clues: mitosis = identical diploid (body); meiosis = varied haploid (gametes)</w:t>
      </w:r>
    </w:p>
    <w:p>
      <w:r>
        <w:t>❌ Why Not Others: B and D reverse the locations; C ignores meiosis's variation.</w:t>
      </w:r>
    </w:p>
    <w:p>
      <w:r>
        <w:t>⚠️ Exam Trap: Meiosis happens ONLY in germ cells — gametes are haploid, body cells are diploid.</w:t>
      </w:r>
    </w:p>
    <w:p>
      <w:r>
        <w:t>⚡ 5-Second Recall: MITOSIS = BODY, IDENTICAL; MEIOSIS = GAMETES, VARIED</w:t>
      </w:r>
    </w:p>
    <w:p>
      <w:r>
        <w:t>PNC Exam Pearl: Mitosis yields identical diploid body cells; meiosis yields four varied haploid gametes.</w:t>
      </w:r>
    </w:p>
    <w:p>
      <w:r>
        <w:t>88. Choose the word closest in meaning to 'candid':</w:t>
      </w:r>
    </w:p>
    <w:p>
      <w:r>
        <w:t>'candid' (स्पष्टवादी) के सबसे निकट अर्थ वाला शब्द चुनें:</w:t>
      </w:r>
    </w:p>
    <w:p>
      <w:r>
        <w:t>A. Hesitant / झिझकने वाला</w:t>
      </w:r>
    </w:p>
    <w:p>
      <w:r>
        <w:t>B. Secretive / गोपनीय</w:t>
      </w:r>
    </w:p>
    <w:p>
      <w:r>
        <w:t>C. Rude / अशिष्ट</w:t>
      </w:r>
    </w:p>
    <w:p>
      <w:r>
        <w:t>D. Frank / स्पष्टवादी (खुला)</w:t>
      </w:r>
    </w:p>
    <w:p>
      <w:r>
        <w:t>Answer D</w:t>
      </w:r>
    </w:p>
    <w:p>
      <w:r>
        <w:t>Solution.</w:t>
      </w:r>
    </w:p>
    <w:p>
      <w:r>
        <w:t>✅ Correct Answer: D. 'Candid' means frank, open and truthful; 'secretive', 'rude' and 'hesitant' do not match this meaning.</w:t>
      </w:r>
    </w:p>
    <w:p>
      <w:r>
        <w:t>🧠 Clinical Rationale: Vocabulary precision: candid = frank, open, straightforward, sincere; near-synonyms: blunt, forthright; near-antonyms: evasive, secretive, guarded. In nursing contexts, 'candid discussion' means honest communication. Vocabulary questions test precise word knowledge for comprehension and professional communication.</w:t>
      </w:r>
    </w:p>
    <w:p>
      <w:r>
        <w:t>🔍 Key Clues: candid = frank/open</w:t>
      </w:r>
    </w:p>
    <w:p>
      <w:r>
        <w:t>❌ Why Not Others: A, B and C are unrelated or contrary in meaning.</w:t>
      </w:r>
    </w:p>
    <w:p>
      <w:r>
        <w:t>⚠️ Exam Trap: Candid is positive frankness — not rudeness and not secrecy.</w:t>
      </w:r>
    </w:p>
    <w:p>
      <w:r>
        <w:t>⚡ 5-Second Recall: CANDID = FRANK/OPEN</w:t>
      </w:r>
    </w:p>
    <w:p>
      <w:r>
        <w:t>PNC Exam Pearl: 'Candid' means frank and open; its opposite is evasive or secretive.</w:t>
      </w:r>
    </w:p>
    <w:p>
      <w:r>
        <w:t>89. Choose the word OPPOSITE in meaning to 'expand':</w:t>
      </w:r>
    </w:p>
    <w:p>
      <w:r>
        <w:t>'expand' (फैलाना/विस्तार करना) के विपरीत अर्थ वाला शब्द चुनें:</w:t>
      </w:r>
    </w:p>
    <w:p>
      <w:r>
        <w:t>A. Spread / फैलाना</w:t>
      </w:r>
    </w:p>
    <w:p>
      <w:r>
        <w:t>B. Enlarge / बड़ा करना</w:t>
      </w:r>
    </w:p>
    <w:p>
      <w:r>
        <w:t>C. Extend / विस्तारित करना</w:t>
      </w:r>
    </w:p>
    <w:p>
      <w:r>
        <w:t>D. Contract / सिकुड़ना (संकुचित होना)</w:t>
      </w:r>
    </w:p>
    <w:p>
      <w:r>
        <w:t>Answer D</w:t>
      </w:r>
    </w:p>
    <w:p>
      <w:r>
        <w:t>Solution.</w:t>
      </w:r>
    </w:p>
    <w:p>
      <w:r>
        <w:t>✅ Correct Answer: D. 'Expand' means to increase in size or scope; its antonym is 'contract' — to shrink or reduce.</w:t>
      </w:r>
    </w:p>
    <w:p>
      <w:r>
        <w:t>🧠 Clinical Rationale: Antonym precision: expand ↔ contract, shrink, reduce, condense. Enlarge, extend and spread are synonyms of expand. Understanding opposites sharpens reading comprehension and precise documentation language.</w:t>
      </w:r>
    </w:p>
    <w:p>
      <w:r>
        <w:t>🔍 Key Clues: expand ↔ contract</w:t>
      </w:r>
    </w:p>
    <w:p>
      <w:r>
        <w:t>❌ Why Not Others: A, B and C are synonyms of 'expand'.</w:t>
      </w:r>
    </w:p>
    <w:p>
      <w:r>
        <w:t>⚠️ Exam Trap: 'Contract' is the exact opposite — the other options are synonyms.</w:t>
      </w:r>
    </w:p>
    <w:p>
      <w:r>
        <w:t>⚡ 5-Second Recall: EXPAND ↔ CONTRACT</w:t>
      </w:r>
    </w:p>
    <w:p>
      <w:r>
        <w:t>PNC Exam Pearl: The antonym of 'expand' is 'contract'; enlarge, extend and spread are synonyms.</w:t>
      </w:r>
    </w:p>
    <w:p>
      <w:r>
        <w:t>90. Which sentence uses a phrasal verb correctly?</w:t>
      </w:r>
    </w:p>
    <w:p>
      <w:r>
        <w:t>कौन-सा वाक्य फ्रेज़ल क्रिया (फ्रासल वर्ब) का सही प्रयोग करता है?</w:t>
      </w:r>
    </w:p>
    <w:p>
      <w:r>
        <w:t>A. He gave up his jacket on the chair / उसने अपनी जैकेट कुर्सी पर रख दी (गलत)</w:t>
      </w:r>
    </w:p>
    <w:p>
      <w:r>
        <w:t>B. She carried on working despite the interruption / उसने रुकावट के बावजूद काम जारी रखा</w:t>
      </w:r>
    </w:p>
    <w:p>
      <w:r>
        <w:t>C. She carried on the table / उसने मेज़ को उठाया (गलत)</w:t>
      </w:r>
    </w:p>
    <w:p>
      <w:r>
        <w:t>D. The nurse looked after the window / नर्स ने खिड़की की ओर देखा (गलत)</w:t>
      </w:r>
    </w:p>
    <w:p>
      <w:r>
        <w:t>Answer B</w:t>
      </w:r>
    </w:p>
    <w:p>
      <w:r>
        <w:t>Solution.</w:t>
      </w:r>
    </w:p>
    <w:p>
      <w:r>
        <w:t>✅ Correct Answer: B. A phrasal verb is a verb plus a particle whose combined meaning differs from the verb alone — 'carried on' means 'continued'; the other options use particles incorrectly.</w:t>
      </w:r>
    </w:p>
    <w:p>
      <w:r>
        <w:t>🧠 Clinical Rationale: Phrasal verbs (carry on = continue, look after = care for, give up = abandon/quit, put off = postpone) are common in healthcare communication and reading passages. Correct particle usage changes meaning entirely — 'look after' (care) vs 'look at' (observe). Recognising them improves comprehension of instructions and documentation.</w:t>
      </w:r>
    </w:p>
    <w:p>
      <w:r>
        <w:t>🔍 Key Clues: phrasal verb = verb + particle, new meaning (carry on = continue)</w:t>
      </w:r>
    </w:p>
    <w:p>
      <w:r>
        <w:t>❌ Why Not Others: A, C and D misuse the particles so the sentences are ungrammatical or meaningless.</w:t>
      </w:r>
    </w:p>
    <w:p>
      <w:r>
        <w:t>⚠️ Exam Trap: The particle changes the verb's meaning — match the combination to the intended sense.</w:t>
      </w:r>
    </w:p>
    <w:p>
      <w:r>
        <w:t>⚡ 5-Second Recall: PHRASAL = VERB + PARTICLE = NEW MEANING</w:t>
      </w:r>
    </w:p>
    <w:p>
      <w:r>
        <w:t>PNC Exam Pearl: Phrasal verbs like 'carry on' (continue) combine a verb with a particle to form a new meaning.</w:t>
      </w:r>
    </w:p>
    <w:p>
      <w:r>
        <w:t>91. Herd immunity is best described as:</w:t>
      </w:r>
    </w:p>
    <w:p>
      <w:r>
        <w:t>झुंड प्रतिरक्षा (हर्ड इम्युनिटी) का सबसे अच्छा वर्णन कौन-सा है?</w:t>
      </w:r>
    </w:p>
    <w:p>
      <w:r>
        <w:t>A. Indirect protection of unvaccinated individuals when a large proportion of the population is immune, reducing transmission / जब आबादी का बड़ा अनुपात प्रतिरक्षित हो तो टीकाकरण-रहित व्यक्तियों की अप्रत्यक्ष सुरक्षा — संचरण घटने से</w:t>
      </w:r>
    </w:p>
    <w:p>
      <w:r>
        <w:t>B. Protection of a single individual by isolation / एक व्यक्ति को अलगाव से सुरक्षा</w:t>
      </w:r>
    </w:p>
    <w:p>
      <w:r>
        <w:t>C. Immunity acquired only by taking antibiotics / केवल एंटीबायोटिक लेने से अर्जित प्रतिरक्षा</w:t>
      </w:r>
    </w:p>
    <w:p>
      <w:r>
        <w:t>D. Immunity that lasts only one day / प्रतिरक्षा जो केवल एक दिन रहती है</w:t>
      </w:r>
    </w:p>
    <w:p>
      <w:r>
        <w:t>Answer A</w:t>
      </w:r>
    </w:p>
    <w:p>
      <w:r>
        <w:t>Solution.</w:t>
      </w:r>
    </w:p>
    <w:p>
      <w:r>
        <w:t>✅ Correct Answer: A. Herd (community) immunity protects non-immune people because high population immunity interrupts transmission — the basis of vaccination coverage targets and why it protects the immunocompromised and infants.</w:t>
      </w:r>
    </w:p>
    <w:p>
      <w:r>
        <w:t>🧠 Clinical Rationale: Herd immunity threshold depends on disease infectivity (measles needs ~95% coverage; polio ~80–86%). High coverage protects those who cannot vaccinate (immunosuppressed, neonates, pregnant women). Falling coverage creates outbreaks. Nurses educate on the community value of vaccination, not just individual benefit.</w:t>
      </w:r>
    </w:p>
    <w:p>
      <w:r>
        <w:t>🔍 Key Clues: herd immunity = population immunity protects the unprotected</w:t>
      </w:r>
    </w:p>
    <w:p>
      <w:r>
        <w:t>❌ Why Not Others: B, C and D are false mechanisms.</w:t>
      </w:r>
    </w:p>
    <w:p>
      <w:r>
        <w:t>⚠️ Exam Trap: Herd immunity is a POPULATION effect — it does not immunise the individual directly.</w:t>
      </w:r>
    </w:p>
    <w:p>
      <w:r>
        <w:t>⚡ 5-Second Recall: HERD = MOST IMMUNE → FEWER GERMS → ALL SAFER</w:t>
      </w:r>
    </w:p>
    <w:p>
      <w:r>
        <w:t>PNC Exam Pearl: Herd immunity indirectly protects the unvaccinated when high population coverage interrupts transmission.</w:t>
      </w:r>
    </w:p>
    <w:p>
      <w:r>
        <w:t>92. Which is a recognised occupational health hazard for hospital nurses?</w:t>
      </w:r>
    </w:p>
    <w:p>
      <w:r>
        <w:t>अस्पताल नर्सों के लिए मान्यता प्राप्त व्यावसायिक स्वास्थ्य खतरा कौन-सा है?</w:t>
      </w:r>
    </w:p>
    <w:p>
      <w:r>
        <w:t>A. Hearing loss from telephone use only / केवल टेलीफोन उपयोग से श्रवण हानि</w:t>
      </w:r>
    </w:p>
    <w:p>
      <w:r>
        <w:t>B. Sunburn from indoor lighting / इनडोर प्रकाश से धूप-जलन</w:t>
      </w:r>
    </w:p>
    <w:p>
      <w:r>
        <w:t>C. Ergonomic injury (back strain) from lifting and transferring patients / रोगियों को उठाने-स्थानांतरित करने से एर्गोनोमिक चोट (पीठ खिंचाव)</w:t>
      </w:r>
    </w:p>
    <w:p>
      <w:r>
        <w:t>D. Skin cancer from wearing uniforms / वर्दी पहनने से त्वचा कैंसर</w:t>
      </w:r>
    </w:p>
    <w:p>
      <w:r>
        <w:t>Answer C</w:t>
      </w:r>
    </w:p>
    <w:p>
      <w:r>
        <w:t>Solution.</w:t>
      </w:r>
    </w:p>
    <w:p>
      <w:r>
        <w:t>✅ Correct Answer: C. Hospital workers face ergonomic injury (manual lifting), needlestick/biological exposure, violence, shift-work stress, latex allergy and infections — back injury from patient handling is among the most common.</w:t>
      </w:r>
    </w:p>
    <w:p>
      <w:r>
        <w:t>🧠 Clinical Rationale: Occupational health in nursing: musculoskeletal disorders (lifting), blood-borne exposure (needlesticks — PEP protocols), psychosocial stress/burnout, workplace violence, chemical (disinfectants, anaesthetic gases) and radiation hazards. Prevention: safe-lift equipment, ergonomic training, immunisation (Hep B), PPE, incident reporting and counselling services.</w:t>
      </w:r>
    </w:p>
    <w:p>
      <w:r>
        <w:t>🔍 Key Clues: nurse occupational hazards = lifting injury + needlesticks + stress</w:t>
      </w:r>
    </w:p>
    <w:p>
      <w:r>
        <w:t>❌ Why Not Others: A, B and D are not significant recognised hazards.</w:t>
      </w:r>
    </w:p>
    <w:p>
      <w:r>
        <w:t>⚠️ Exam Trap: Manual patient lifting is the leading occupational injury — safe lifting equipment is the preventive standard.</w:t>
      </w:r>
    </w:p>
    <w:p>
      <w:r>
        <w:t>⚡ 5-Second Recall: NURSE HAZARDS = LIFTING + NEEDLESTICKS + STRESS</w:t>
      </w:r>
    </w:p>
    <w:p>
      <w:r>
        <w:t>PNC Exam Pearl: Ergonomic back injury from patient lifting is a leading occupational hazard for nurses; safe-lift techniques prevent it.</w:t>
      </w:r>
    </w:p>
    <w:p>
      <w:r>
        <w:t>93. Under the Medical Termination of Pregnancy (MTP) Act in India, pregnancy can be terminated up to which limit with one doctor's opinion?</w:t>
      </w:r>
    </w:p>
    <w:p>
      <w:r>
        <w:t>भारत में चिकित्सा गर्भ समापन (MTP) अधिनियम के तहत, एक डॉक्टर की राय से गर्भ किस सीमा तक समाप्त किया जा सकता है?</w:t>
      </w:r>
    </w:p>
    <w:p>
      <w:r>
        <w:t>A. Up to 8 weeks / केवल 8 सप्ताह तक</w:t>
      </w:r>
    </w:p>
    <w:p>
      <w:r>
        <w:t>B. Up to 28 weeks / 28 सप्ताह तक</w:t>
      </w:r>
    </w:p>
    <w:p>
      <w:r>
        <w:t>C. Up to 36 weeks / 36 सप्ताह तक</w:t>
      </w:r>
    </w:p>
    <w:p>
      <w:r>
        <w:t>D. Up to 20 weeks with one doctor's opinion; 20–24 weeks needs two doctors' opinions (MTP (Amendment) Act 2021) / एक डॉक्टर की राय से 20 सप्ताह तक; 20–24 सप्ताह हेतु दो डॉक्टरों की राय आवश्यक (MTP (संशोधन) अधिनियम 2021)</w:t>
      </w:r>
    </w:p>
    <w:p>
      <w:r>
        <w:t>Answer D</w:t>
      </w:r>
    </w:p>
    <w:p>
      <w:r>
        <w:t>Solution.</w:t>
      </w:r>
    </w:p>
    <w:p>
      <w:r>
        <w:t>✅ Correct Answer: D. The MTP (Amendment) Act 2021 allows termination up to 20 weeks with one doctor and up to 24 weeks with two doctors' opinions; beyond that only for substantial fetal anomalies by a medical board.</w:t>
      </w:r>
    </w:p>
    <w:p>
      <w:r>
        <w:t>🧠 Clinical Rationale: MTP legal framework: up to 20 weeks (one doctor), 20–24 weeks (two doctors — certain categories), &gt;24 weeks (medical board for substantial anomalies). Grounds: risk to the woman's life/physical-mental health, rape, contraceptive failure (married women), fetal abnormalities. Safe abortion access reduces unsafe-abortion mortality; nurses counsel, support and refer within legal provisions.</w:t>
      </w:r>
    </w:p>
    <w:p>
      <w:r>
        <w:t>🔍 Key Clues: MTP = ≤20 wks one doctor; 20–24 wks two doctors</w:t>
      </w:r>
    </w:p>
    <w:p>
      <w:r>
        <w:t>❌ Why Not Others: B and C overstate the limits; A understates them.</w:t>
      </w:r>
    </w:p>
    <w:p>
      <w:r>
        <w:t>⚠️ Exam Trap: The 2021 amendment extended the two-doctor window to 24 weeks — the classic updated-limit question.</w:t>
      </w:r>
    </w:p>
    <w:p>
      <w:r>
        <w:t>⚡ 5-Second Recall: MTP = 20 WKS ONE DOC; 24 WKS TWO DOCS</w:t>
      </w:r>
    </w:p>
    <w:p>
      <w:r>
        <w:t>PNC Exam Pearl: MTP (Amendment) Act 2021: termination up to 20 weeks with one doctor's opinion, up to 24 weeks with two.</w:t>
      </w:r>
    </w:p>
    <w:p>
      <w:r>
        <w:t>94. Several village children develop acute watery diarrhoea on the same day. What is the FIRST step of the outbreak investigation?</w:t>
      </w:r>
    </w:p>
    <w:p>
      <w:r>
        <w:t>उसी दिन कई गाँव के बच्चों में तीव्र जल-मल दस्त विकसित होता है। प्रकोप जांच का पहला चरण क्या है?</w:t>
      </w:r>
    </w:p>
    <w:p>
      <w:r>
        <w:t>A. Wait for laboratory results before doing anything / कुछ भी करने से पहले प्रयोगशाला परिणामों की प्रतीक्षा करें</w:t>
      </w:r>
    </w:p>
    <w:p>
      <w:r>
        <w:t>B. Close all schools permanently / सभी स्कूल स्थायी रूप से बंद करें</w:t>
      </w:r>
    </w:p>
    <w:p>
      <w:r>
        <w:t>C. Confirm the outbreak — verify the diagnosis and that the number of cases exceeds expected levels / प्रकोप की पुष्टि करें — निदान सत्यापित करें और जाँचें कि मामले अपेक्षित स्तर से अधिक हैं</w:t>
      </w:r>
    </w:p>
    <w:p>
      <w:r>
        <w:t>D. Immediately implement control measures before confirming anything / किसी पुष्टि से पहले तुरंत नियंत्रण उपाय लागू करें</w:t>
      </w:r>
    </w:p>
    <w:p>
      <w:r>
        <w:t>Answer C</w:t>
      </w:r>
    </w:p>
    <w:p>
      <w:r>
        <w:t>Solution.</w:t>
      </w:r>
    </w:p>
    <w:p>
      <w:r>
        <w:t>✅ Correct Answer: C. Outbreak investigation steps: confirm the outbreak (verify diagnosis and exceed expected counts), define cases, describe by person/place/time, generate hypotheses, test them, and implement control measures — while control begins early when needed.</w:t>
      </w:r>
    </w:p>
    <w:p>
      <w:r>
        <w:t>🧠 Clinical Rationale: Standard outbreak steps: 1) prepare, 2) confirm the diagnosis, 3) confirm the outbreak exists (compare with expected), 4) define and find cases, 5) describe epidemiology, 6) form hypotheses, 7) test hypotheses, 8) implement control, 9) communicate. Confirming before acting prevents false alarms, though urgent control can start in parallel for deadly diseases (e.g., cholera).</w:t>
      </w:r>
    </w:p>
    <w:p>
      <w:r>
        <w:t>🔍 Key Clues: outbreak first step = confirm diagnosis + exceed expected</w:t>
      </w:r>
    </w:p>
    <w:p>
      <w:r>
        <w:t>❌ Why Not Others: D acts prematurely; A and B delay or overreact.</w:t>
      </w:r>
    </w:p>
    <w:p>
      <w:r>
        <w:t>⚠️ Exam Trap: 'Confirm the outbreak' comes FIRST — you cannot investigate or control what is not confirmed.</w:t>
      </w:r>
    </w:p>
    <w:p>
      <w:r>
        <w:t>⚡ 5-Second Recall: OUTBREAK = CONFIRM → DESCRIBE → HYPOTHESIS → CONTROL</w:t>
      </w:r>
    </w:p>
    <w:p>
      <w:r>
        <w:t>PNC Exam Pearl: The first step of an outbreak investigation is confirming the diagnosis and that cases exceed expected levels.</w:t>
      </w:r>
    </w:p>
    <w:p>
      <w:r>
        <w:t>95. Chronic arsenic exposure through contaminated groundwater is associated with which health effect?</w:t>
      </w:r>
    </w:p>
    <w:p>
      <w:r>
        <w:t>दूषित भूजल से दीर्घकालिक आर्सेनिक संपर्क किस स्वास्थ्य प्रभाव से जुड़ा है?</w:t>
      </w:r>
    </w:p>
    <w:p>
      <w:r>
        <w:t>A. Skin pigmentation changes, keratosis, and cancers of skin, lung and bladder / त्वचा रंजकता परिवर्तन, केराटोसिस, और त्वचा, फेफड़े व मूत्राशय के कैंसर</w:t>
      </w:r>
    </w:p>
    <w:p>
      <w:r>
        <w:t>B. Dental fluorosis only / केवल दंत फ्लोरोसिस</w:t>
      </w:r>
    </w:p>
    <w:p>
      <w:r>
        <w:t>C. Night blindness / रतौंधी</w:t>
      </w:r>
    </w:p>
    <w:p>
      <w:r>
        <w:t>D. Goitre / घेंघा</w:t>
      </w:r>
    </w:p>
    <w:p>
      <w:r>
        <w:t>Answer A</w:t>
      </w:r>
    </w:p>
    <w:p>
      <w:r>
        <w:t>Solution.</w:t>
      </w:r>
    </w:p>
    <w:p>
      <w:r>
        <w:t>✅ Correct Answer: A. Chronic arsenicosis (endemic in Bengal-belt groundwater) causes characteristic skin pigmentation, palmar-plantar keratosis and an increased risk of skin, lung and bladder cancers.</w:t>
      </w:r>
    </w:p>
    <w:p>
      <w:r>
        <w:t>🧠 Clinical Rationale: Arsenic contamination of groundwater (West Bengal, Bihar, Bangladesh) is a major environmental health issue: melanosis, keratosis, peripheral neuropathy, anaemia, and carcinogenesis. Prevention: alternative safe water sources (deep wells, piped water, rain harvesting), testing, and awareness. Fluorosis comes from excess fluoride, night blindness from vitamin A deficiency, goitre from iodine deficiency.</w:t>
      </w:r>
    </w:p>
    <w:p>
      <w:r>
        <w:t>🔍 Key Clues: arsenic = pigmentation + keratosis + cancers</w:t>
      </w:r>
    </w:p>
    <w:p>
      <w:r>
        <w:t>❌ Why Not Others: B, C and D pair with fluoride, vitamin A and iodine respectively.</w:t>
      </w:r>
    </w:p>
    <w:p>
      <w:r>
        <w:t>⚠️ Exam Trap: Pigmentation + keratosis + cancer = arsenic; mottled teeth = fluoride.</w:t>
      </w:r>
    </w:p>
    <w:p>
      <w:r>
        <w:t>⚡ 5-Second Recall: ARSENIC = SKIN PIGMENT + KERATOSIS + CANCER</w:t>
      </w:r>
    </w:p>
    <w:p>
      <w:r>
        <w:t>PNC Exam Pearl: Chronic arsenic exposure causes skin pigmentation, keratosis and cancers of skin, lung and bladder.</w:t>
      </w:r>
    </w:p>
    <w:p>
      <w:r>
        <w:t>96. Which gas is the major contributor to global warming?</w:t>
      </w:r>
    </w:p>
    <w:p>
      <w:r>
        <w:t>वैश्विक तापन (ग्लोबल वार्मिंग) में कौन-सी गैस प्रमुख योगदानकर्ता है?</w:t>
      </w:r>
    </w:p>
    <w:p>
      <w:r>
        <w:t>A. Oxygen / ऑक्सीजन</w:t>
      </w:r>
    </w:p>
    <w:p>
      <w:r>
        <w:t>B. Carbon dioxide (CO2) — from fossil fuel burning and deforestation / कार्बन डाईऑक्साइड (CO2) — जीवाश्म ईंधन जलाने और वनों की कटाई से</w:t>
      </w:r>
    </w:p>
    <w:p>
      <w:r>
        <w:t>C. Argon / आर्गन</w:t>
      </w:r>
    </w:p>
    <w:p>
      <w:r>
        <w:t>D. Nitrogen / नाइट्रोजन</w:t>
      </w:r>
    </w:p>
    <w:p>
      <w:r>
        <w:t>Answer B</w:t>
      </w:r>
    </w:p>
    <w:p>
      <w:r>
        <w:t>Solution.</w:t>
      </w:r>
    </w:p>
    <w:p>
      <w:r>
        <w:t>✅ Correct Answer: B. Carbon dioxide is the principal greenhouse gas driving global warming; methane, nitrous oxide and CFCs also contribute — each with greater warming potential per molecule.</w:t>
      </w:r>
    </w:p>
    <w:p>
      <w:r>
        <w:t>🧠 Clinical Rationale: Greenhouse gases (CO₂, CH₄, N₂O, CFCs, water vapour) trap heat. Health effects of climate change: heat waves, vector-borne disease spread (dengue, malaria), air pollution, food and water insecurity, and mental health strain. Mitigation (renewables, efficiency, reforestation) and adaptation (heat plans, surveillance) are public health priorities.</w:t>
      </w:r>
    </w:p>
    <w:p>
      <w:r>
        <w:t>🔍 Key Clues: global warming = CO2 main gas; methane/N2O also</w:t>
      </w:r>
    </w:p>
    <w:p>
      <w:r>
        <w:t>❌ Why Not Others: A, C and D are atmospheric gases that do not trap heat significantly.</w:t>
      </w:r>
    </w:p>
    <w:p>
      <w:r>
        <w:t>⚠️ Exam Trap: CO₂ is the biggest contributor by volume, but methane is more potent per molecule.</w:t>
      </w:r>
    </w:p>
    <w:p>
      <w:r>
        <w:t>⚡ 5-Second Recall: WARMING = CO2 MAIN; METHANE MORE POTENT</w:t>
      </w:r>
    </w:p>
    <w:p>
      <w:r>
        <w:t>PNC Exam Pearl: Carbon dioxide is the major greenhouse gas driving global warming, with health consequences including heat illness and vector-borne disease.</w:t>
      </w:r>
    </w:p>
    <w:p>
      <w:r>
        <w:t>97. A nurse personally objects to participating in a procedure on moral grounds. Which action is most appropriate?</w:t>
      </w:r>
    </w:p>
    <w:p>
      <w:r>
        <w:t>नैतिक आधार पर नर्स किसी प्रक्रिया में भाग लेने का व्यक्तिगत रूप से विरोध करती है। कौन-सा कार्य सबसे उपयुक्त है?</w:t>
      </w:r>
    </w:p>
    <w:p>
      <w:r>
        <w:t>A. Refuse abruptly and abandon the patient at the time of the procedure / प्रक्रिया के समय अचानक मना कर रोगी को छोड़ दें</w:t>
      </w:r>
    </w:p>
    <w:p>
      <w:r>
        <w:t>B. Exercise conscientious objection by notifying the supervisor in advance, ensuring the patient's care continues through another willing professional — emergency care is always provided / अग्रिम रूप से पर्यवेक्षक को सूचित कर सविवेक आपत्ति का प्रयोग करें, रोगी की देखभाल दूसरे इच्छुक पेशेवर से जारी रखें — आपातकालीन देखभाल हमेशा प्रदान करें</w:t>
      </w:r>
    </w:p>
    <w:p>
      <w:r>
        <w:t>C. Silently participate despite the objection / विरोध के बावजूद चुपचाप भाग लें</w:t>
      </w:r>
    </w:p>
    <w:p>
      <w:r>
        <w:t>D. Objecting is never allowed in nursing / नर्सिंग में विरोध कभी अनुमत नहीं है</w:t>
      </w:r>
    </w:p>
    <w:p>
      <w:r>
        <w:t>Answer B</w:t>
      </w:r>
    </w:p>
    <w:p>
      <w:r>
        <w:t>Solution.</w:t>
      </w:r>
    </w:p>
    <w:p>
      <w:r>
        <w:t>✅ Correct Answer: B. Conscientious objection is legitimate when declared in advance and patient care is safely handed over; it never applies to emergency or life-saving care and must not abandon the patient.</w:t>
      </w:r>
    </w:p>
    <w:p>
      <w:r>
        <w:t>🧠 Clinical Rationale: Conscientious objection (e.g., participation in certain terminations) is respected in professional ethics when: the objection is to a specific intervention, notification is timely, care continuity is arranged, and the patient is never endangered or abandoned. Institutions have policies; the nurse's duty of non-abandonment and patient safety always override personal refusal in emergencies.</w:t>
      </w:r>
    </w:p>
    <w:p>
      <w:r>
        <w:t>🔍 Key Clues: conscientious objection = advance notice + safe handover + never in emergencies</w:t>
      </w:r>
    </w:p>
    <w:p>
      <w:r>
        <w:t>❌ Why Not Others: A and D violate the right or the conscience; C abandons the patient.</w:t>
      </w:r>
    </w:p>
    <w:p>
      <w:r>
        <w:t>⚠️ Exam Trap: Conscientious objection is NOT a licence to abandon — emergency care is always provided first.</w:t>
      </w:r>
    </w:p>
    <w:p>
      <w:r>
        <w:t>⚡ 5-Second Recall: OBJECTION = ADVANCE NOTICE + HANDOVER, NEVER EMERGENCY</w:t>
      </w:r>
    </w:p>
    <w:p>
      <w:r>
        <w:t>PNC Exam Pearl: Conscientious objection requires advance notice and safe handover of care; it never justifies abandonment or refusing emergency care.</w:t>
      </w:r>
    </w:p>
    <w:p>
      <w:r>
        <w:t>98. A nurse repeatedly faces ethically appropriate actions being blocked by unit constraints and feels helpless. Which concept describes this?</w:t>
      </w:r>
    </w:p>
    <w:p>
      <w:r>
        <w:t>नर्स को बार-बार नैतिक रूप से उचित कार्य इकाई की बाधाओं से अवरुद्ध होते दिखते हैं और वह असहाय महसूस करती है। यह किस अवधारणा का वर्णन है?</w:t>
      </w:r>
    </w:p>
    <w:p>
      <w:r>
        <w:t>A. Moral resilience / नैतिक लचीलापन</w:t>
      </w:r>
    </w:p>
    <w:p>
      <w:r>
        <w:t>B. Ethical relativism / नैतिक सापेक्षवाद</w:t>
      </w:r>
    </w:p>
    <w:p>
      <w:r>
        <w:t>C. Moral distress — knowing the right action but being unable to perform it due to constraints / नैतिक संकट (मोरल डिस्ट्रेस) — सही कार्य जानना परंतु बाधाओं के कारण उसे करने में असमर्थ होना</w:t>
      </w:r>
    </w:p>
    <w:p>
      <w:r>
        <w:t>D. Moral courage / नैतिक साहस</w:t>
      </w:r>
    </w:p>
    <w:p>
      <w:r>
        <w:t>Answer C</w:t>
      </w:r>
    </w:p>
    <w:p>
      <w:r>
        <w:t>Solution.</w:t>
      </w:r>
    </w:p>
    <w:p>
      <w:r>
        <w:t>✅ Correct Answer: C. Moral distress arises when a nurse knows the right course but institutional, team or resource constraints prevent it — leading to frustration, burnout and compromised care if unaddressed.</w:t>
      </w:r>
    </w:p>
    <w:p>
      <w:r>
        <w:t>🧠 Clinical Rationale: Moral distress (Jameton): constraints include understaffing, hierarchy, policy conflicts and resource scarcity. Consequences: emotional exhaustion, compassion fatigue, turnover, and sometimes moral injury. Interventions: ethics consultation, debriefing, speaking up (moral courage), supportive leadership, and system change. Moral courage is the willingness to act despite risk; resilience is recovery capacity.</w:t>
      </w:r>
    </w:p>
    <w:p>
      <w:r>
        <w:t>🔍 Key Clues: moral distress = know right, blocked from doing it</w:t>
      </w:r>
    </w:p>
    <w:p>
      <w:r>
        <w:t>❌ Why Not Others: A and D are coping strengths; B is a philosophical stance.</w:t>
      </w:r>
    </w:p>
    <w:p>
      <w:r>
        <w:t>⚠️ Exam Trap: Distress = the PAIN of being blocked; courage = acting anyway; resilience = bouncing back.</w:t>
      </w:r>
    </w:p>
    <w:p>
      <w:r>
        <w:t>⚡ 5-Second Recall: MORAL DISTRESS = KNOW RIGHT, CAN'T DO IT</w:t>
      </w:r>
    </w:p>
    <w:p>
      <w:r>
        <w:t>PNC Exam Pearl: Moral distress is the anguish of knowing the right action while constraints prevent it — addressed by ethics support and system change.</w:t>
      </w:r>
    </w:p>
    <w:p>
      <w:r>
        <w:t>99. Radio-frequency identification (RFID) in healthcare is primarily used for:</w:t>
      </w:r>
    </w:p>
    <w:p>
      <w:r>
        <w:t>स्वास्थ्य सेवा में रेडियो-फ्रीक्वेंसी पहचान (RFID) मुख्य रूप से किसके लिए प्रयोग होती है?</w:t>
      </w:r>
    </w:p>
    <w:p>
      <w:r>
        <w:t>A. Cooking hospital food / अस्पताल का भोजन पकाना</w:t>
      </w:r>
    </w:p>
    <w:p>
      <w:r>
        <w:t>B. Delivering X-ray beams / एक्स-रे किरणें देना</w:t>
      </w:r>
    </w:p>
    <w:p>
      <w:r>
        <w:t>C. Measuring blood glucose / रक्त ग्लूकोज़ मापना</w:t>
      </w:r>
    </w:p>
    <w:p>
      <w:r>
        <w:t>D. Tracking equipment, instruments and patients in real time to prevent loss, misplacement and wrong-site errors / उपकरणों, उपकरणों और रोगियों की वास्तविक समय में ट्रैकिंग — हानि, गलत स्थान और गलत-स्थल त्रुटियाँ रोकने हेतु</w:t>
      </w:r>
    </w:p>
    <w:p>
      <w:r>
        <w:t>Answer D</w:t>
      </w:r>
    </w:p>
    <w:p>
      <w:r>
        <w:t>Solution.</w:t>
      </w:r>
    </w:p>
    <w:p>
      <w:r>
        <w:t>✅ Correct Answer: D. RFID tags track assets (infusion pumps, wheelchairs, instruments), locate patients for safety, and support surgical instrument verification — improving efficiency and reducing errors.</w:t>
      </w:r>
    </w:p>
    <w:p>
      <w:r>
        <w:t>🧠 Clinical Rationale: RFID applications: asset tracking (find equipment instantly), patient identification and anti-elopement/wanderer alerts, medication and blood-product verification (RFID-tagged units), instrument/sponge counting in surgery, and supply-chain management. Benefits: fewer lost items, time savings, safety; challenges: cost, interference, privacy. It complements barcode technology (BCMA).</w:t>
      </w:r>
    </w:p>
    <w:p>
      <w:r>
        <w:t>🔍 Key Clues: RFID = real-time tracking of assets/patients</w:t>
      </w:r>
    </w:p>
    <w:p>
      <w:r>
        <w:t>❌ Why Not Others: A, B and C describe unrelated functions.</w:t>
      </w:r>
    </w:p>
    <w:p>
      <w:r>
        <w:t>⚠️ Exam Trap: RFID is a tracking/locating technology — not a diagnostic or therapeutic device.</w:t>
      </w:r>
    </w:p>
    <w:p>
      <w:r>
        <w:t>⚡ 5-Second Recall: RFID = TRACK ASSETS + PATIENTS IN REAL TIME</w:t>
      </w:r>
    </w:p>
    <w:p>
      <w:r>
        <w:t>PNC Exam Pearl: RFID tracks equipment and patients in real time, improving efficiency and safety in hospitals.</w:t>
      </w:r>
    </w:p>
    <w:p>
      <w:r>
        <w:t>100. PACS (Picture Archiving and Communication System) in a hospital is used to:</w:t>
      </w:r>
    </w:p>
    <w:p>
      <w:r>
        <w:t>अस्पताल में PACS (पिक्चर आर्काइविंग एंड कम्युनिकेशन सिस्टम) का उपयोग किसके लिए होता है?</w:t>
      </w:r>
    </w:p>
    <w:p>
      <w:r>
        <w:t>A. Store, retrieve and share digital medical images (X-ray, CT, MRI) electronically for viewing, reporting and multidisciplinary review / डिजिटल चिकित्सा छवियों (एक्स-रे, CT, MRI) को इलेक्ट्रॉनिक रूप से संग्रहीत, पुनः प्राप्त और साझा करना — देखने, रिपोर्टिंग और बहुविषयक समीक्षा हेतु</w:t>
      </w:r>
    </w:p>
    <w:p>
      <w:r>
        <w:t>B. Monitor patient meals / रोगी भोजन की निगरानी</w:t>
      </w:r>
    </w:p>
    <w:p>
      <w:r>
        <w:t>C. Prepare hospital bills / अस्पताल बिल तैयार करना</w:t>
      </w:r>
    </w:p>
    <w:p>
      <w:r>
        <w:t>D. Schedule outpatient appointments only / केवल OPD नियुक्तियाँ निर्धारित करना</w:t>
      </w:r>
    </w:p>
    <w:p>
      <w:r>
        <w:t>Answer A</w:t>
      </w:r>
    </w:p>
    <w:p>
      <w:r>
        <w:t>Solution.</w:t>
      </w:r>
    </w:p>
    <w:p>
      <w:r>
        <w:t>✅ Correct Answer: A. PACS stores and transmits digital images (X-ray, CT, MRI, USG) over a network with DICOM standards — replacing film, enabling instant radiologist reporting and teleradiology.</w:t>
      </w:r>
    </w:p>
    <w:p>
      <w:r>
        <w:t>🧠 Clinical Rationale: PACS + DICOM (image format) + RIS (radiology information system): images are captured digitally, stored centrally, and viewed on workstations — improving speed, access and multi-site consultation; supports teleradiology and AI-assisted reading. Nurses and clinicians access images at the point of care; downtime procedures and data backup are essential.</w:t>
      </w:r>
    </w:p>
    <w:p>
      <w:r>
        <w:t>🔍 Key Clues: PACS = digital image storage + sharing (radiology)</w:t>
      </w:r>
    </w:p>
    <w:p>
      <w:r>
        <w:t>❌ Why Not Others: B, C and D are functions of scheduling, billing and dietary systems.</w:t>
      </w:r>
    </w:p>
    <w:p>
      <w:r>
        <w:t>⚠️ Exam Trap: PACS is about IMAGES, not appointments or billing — pair it with DICOM.</w:t>
      </w:r>
    </w:p>
    <w:p>
      <w:r>
        <w:t>⚡ 5-Second Recall: PACS = DIGITAL IMAGES, STORE + SHARE</w:t>
      </w:r>
    </w:p>
    <w:p>
      <w:r>
        <w:t>PNC Exam Pearl: PACS stores, retrieves and shares digital medical images electronically for reporting and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