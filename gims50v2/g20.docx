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Mock_20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32-year-old woman with bipolar disorder reports racing thoughts and high energy together with deep sadness and guilt for one week. The nurse identifies this presentation as:</w:t>
      </w:r>
    </w:p>
    <w:p>
      <w:r>
        <w:t>32 वर्षीय महिला में एक सप्ताह से तेज विचार-प्रवाह व उच्च ऊर्जा के साथ गहन उदासी व अपराधबोध है। नर्स इसे क्या पहचानती है?</w:t>
      </w:r>
    </w:p>
    <w:p>
      <w:r>
        <w:t>A. Normal grief reaction resolving fully within two days / दो दिन में पूर्णतः ठीक होने वाली सामान्य शोक प्रतिक्रिया</w:t>
      </w:r>
    </w:p>
    <w:p>
      <w:r>
        <w:t>B. Mixed features with simultaneous manic and depressive symptoms of bipolar disorder / उभय (mixed) लक्षण — उन्माद व अवसाद के लक्षण एक साथ, द्विध्रुवी विकार की विशेषता</w:t>
      </w:r>
    </w:p>
    <w:p>
      <w:r>
        <w:t>C. Unipolar major depression with no manic symptoms at all / केवल एकध्रुवीय गंभीर अवसाद, कोई उन्मादी लक्षण नहीं</w:t>
      </w:r>
    </w:p>
    <w:p>
      <w:r>
        <w:t>D. Schizophrenia with only delusions and no mood symptoms / केवल भ्रम सहित सिज़ोफ्रेनिया, कोई मनोदशा लक्षण नहीं</w:t>
      </w:r>
    </w:p>
    <w:p>
      <w:r>
        <w:t>Answer B</w:t>
      </w:r>
    </w:p>
    <w:p>
      <w:r>
        <w:t>Solution.</w:t>
      </w:r>
    </w:p>
    <w:p>
      <w:r>
        <w:t>✅ Correct Answer: B. Mixed features mean manic/hypomanic and depressive symptoms co-occur in bipolar disorder and carry higher suicide and agitation risk.</w:t>
      </w:r>
    </w:p>
    <w:p>
      <w:r>
        <w:t>🧠 Clinical Rationale: Simultaneous elevated energy plus dysphoria/guilt defines mixed presentation; rapid recognition guides safety monitoring. 🔍 Key Clues: racing thoughts + sadness/guilt together for a week</w:t>
      </w:r>
    </w:p>
    <w:p>
      <w:r>
        <w:t>❌ Why Not Others: C ignores manic-side energy; A underestimates duration and polarity; D needs psychosis without mood pattern.</w:t>
      </w:r>
    </w:p>
    <w:p>
      <w:r>
        <w:t>⚠️ Exam Trap: Co-occurring opposite-pole symptoms = mixed features, not unipolar depression.</w:t>
      </w:r>
    </w:p>
    <w:p>
      <w:r>
        <w:t>⚡ 5-Second Recall: MIXED = HIGH + LOW TOGETHER</w:t>
      </w:r>
    </w:p>
    <w:p>
      <w:r>
        <w:t>PNC Exam Pearl: Bipolar mixed features show manic and depressive symptoms simultaneously. Direct.</w:t>
      </w:r>
    </w:p>
    <w:p>
      <w:r>
        <w:t>2. A 40-year-old man reports low-grade depressed mood, poor appetite, and low self-esteem almost daily for over two years without any symptom-free gap. The nurse screens this as:</w:t>
      </w:r>
    </w:p>
    <w:p>
      <w:r>
        <w:t>40 वर्षीय पुरुष दो वर्ष से लगभग प्रतिदिन हल्का अवसादी मनोदशा, कम भूख व कम आत्म-सम्मान बताता है, बिना लक्षण-मुक्त अंतराल। नर्स इसकी जांच किस रूप में करती है?</w:t>
      </w:r>
    </w:p>
    <w:p>
      <w:r>
        <w:t>A. Single brief panic attack lasting 10 minutes only / केवल 10 मिनट तक चलने वाला एक संक्षिप्त पैनिक दौरा</w:t>
      </w:r>
    </w:p>
    <w:p>
      <w:r>
        <w:t>B. Delirium with acute fluctuating inattention over hours / घंटों में तीव्र उतार-चढ़ाव वाली असावधानी सहित प्रलाप</w:t>
      </w:r>
    </w:p>
    <w:p>
      <w:r>
        <w:t>C. Dysthymia (persistent depressive disorder) with chronic low-grade depression lasting 2+ years / डायस्थीमिया — 2+ वर्ष तक दीर्घकालिक हल्का अवसाद (स्थायी अवसादी विकार)</w:t>
      </w:r>
    </w:p>
    <w:p>
      <w:r>
        <w:t>D. Acute mania with euphoria and grandiosity for one week / एक सप्ताह तक उल्लास व बड़प्पन सहित तीव्र उन्माद</w:t>
      </w:r>
    </w:p>
    <w:p>
      <w:r>
        <w:t>Answer C</w:t>
      </w:r>
    </w:p>
    <w:p>
      <w:r>
        <w:t>Solution.</w:t>
      </w:r>
    </w:p>
    <w:p>
      <w:r>
        <w:t>✅ Correct Answer: C. Dysthymia requires depressed mood most days for at least 2 years with associated vegetative/cognitive symptoms and no long remission.</w:t>
      </w:r>
    </w:p>
    <w:p>
      <w:r>
        <w:t>🧠 Clinical Rationale: Chronicity plus low-grade course distinguishes dysthymia from major depression and brief adjustment reactions. 🔍 Key Clues: daily low mood + over two years, no gap</w:t>
      </w:r>
    </w:p>
    <w:p>
      <w:r>
        <w:t>❌ Why Not Others: A is episodic anxiety; D is opposite polarity; B is acute confusional state.</w:t>
      </w:r>
    </w:p>
    <w:p>
      <w:r>
        <w:t>⚠️ Exam Trap: 2-year low-grade course = dysthymia, not major depressive episode alone.</w:t>
      </w:r>
    </w:p>
    <w:p>
      <w:r>
        <w:t>⚡ 5-Second Recall: DYSTHYMIA = LOW × 2 YEARS</w:t>
      </w:r>
    </w:p>
    <w:p>
      <w:r>
        <w:t>PNC Exam Pearl: Dysthymia is chronic low-grade depressed mood persisting at least two years. Direct.</w:t>
      </w:r>
    </w:p>
    <w:p>
      <w:r>
        <w:t>3. A 26-year-old student has two years of alternating mild highs with overconfidence and mild lows with tearfulness, never meeting full mania or major depression. The nurse advises a mood diary to track:</w:t>
      </w:r>
    </w:p>
    <w:p>
      <w:r>
        <w:t>26 वर्षीय छात्र में दो वर्ष से हल्की तेजी (अति-आत्मविश्वास) व हल्की उदासी बारी-बारी से है, पूर्ण उन्माद या गंभीर अवसाद कभी नहीं। नर्स मनोदशा-डायरी से क्या ट्रैक करने को कहती है?</w:t>
      </w:r>
    </w:p>
    <w:p>
      <w:r>
        <w:t>A. Dementia tracked only by MMSE once a year / वर्ष में एक बार MMSE से ट्रैक किया जाने वाला मनोभ्रंश</w:t>
      </w:r>
    </w:p>
    <w:p>
      <w:r>
        <w:t>B. Cyclothymia with chronic hypomanic-depressive fluctuation mapped by a daily mood diary / साइक्लोथीमिया — दैनिक मनोदशा-डायरी से चित्रित दीर्घकालिक हाइपोमेनिक-अवसादी उतार-चढ़ाव</w:t>
      </w:r>
    </w:p>
    <w:p>
      <w:r>
        <w:t>C. Schizophrenia tracked only by hallucination counting / केवल मतिभ्रम गिनकर ट्रैक किया जाने वाला सिज़ोफ्रेनिया</w:t>
      </w:r>
    </w:p>
    <w:p>
      <w:r>
        <w:t>D. Delirium tracked only by fever chart monitoring / केवल बुखार-चार्ट से ट्रैक किया जाने वाला प्रलाप</w:t>
      </w:r>
    </w:p>
    <w:p>
      <w:r>
        <w:t>Answer B</w:t>
      </w:r>
    </w:p>
    <w:p>
      <w:r>
        <w:t>Solution.</w:t>
      </w:r>
    </w:p>
    <w:p>
      <w:r>
        <w:t>✅ Correct Answer: B. Cyclothymia is a chronic bipolar-spectrum fluctuation of hypomanic and depressive symptoms below full-episode threshold; a mood diary reveals pattern and triggers.</w:t>
      </w:r>
    </w:p>
    <w:p>
      <w:r>
        <w:t>🧠 Clinical Rationale: Longitudinal charting distinguishes cyclothymia from personality moodiness and flags escalation to bipolar I/II. 🔍 Key Clues: 2 years alternating mild highs/lows, sub-threshold</w:t>
      </w:r>
    </w:p>
    <w:p>
      <w:r>
        <w:t>❌ Why Not Others: C needs psychosis; A is cognitive decline; D is acute confusion with fever link only.</w:t>
      </w:r>
    </w:p>
    <w:p>
      <w:r>
        <w:t>⚠️ Exam Trap: Sub-threshold chronic bipolar fluctuation = cyclothymia, diary confirms cycling.</w:t>
      </w:r>
    </w:p>
    <w:p>
      <w:r>
        <w:t>⚡ 5-Second Recall: CYCLOTHYMIA = MILD UP-DOWN × 2 YEARS</w:t>
      </w:r>
    </w:p>
    <w:p>
      <w:r>
        <w:t>PNC Exam Pearl: Cyclothymia shows chronic sub-threshold hypomanic-depressive cycling best tracked with a mood diary. Clinical.</w:t>
      </w:r>
    </w:p>
    <w:p>
      <w:r>
        <w:t>4. A 29-year-old woman reports severe irritability, anger outbursts, and breast tenderness confined to the luteal week for two consecutive cycles. The nurse plans a prospective irritability log to confirm:</w:t>
      </w:r>
    </w:p>
    <w:p>
      <w:r>
        <w:t>29 वर्षीय महिला दो चक्रों से केवल ल्यूटियल सप्ताह में तीव्र चिड़चिड़ापन, क्रोध-विस्फोट व स्तन-कोमलता बताती है। नर्स पुष्टि हेतु संभावित (prospective) लॉग की योजना बनाती है:</w:t>
      </w:r>
    </w:p>
    <w:p>
      <w:r>
        <w:t>A. Generalized anxiety present equally every day of the cycle / चक्र के प्रत्येक दिन समान रूप से बना सामान्यीकृत चिंता विकार</w:t>
      </w:r>
    </w:p>
    <w:p>
      <w:r>
        <w:t>B. Iron-deficiency anemia confirmed by one random hemoglobin / एक यादृच्छिक हीमोग्लोबिन से पुष्ट लौह-अल्पता अरक्तता</w:t>
      </w:r>
    </w:p>
    <w:p>
      <w:r>
        <w:t>C. PMDD with luteal-phase symptoms charted prospectively across at least two cycles / PMDD — कम से कम दो चक्रों में संभावित रूप से चार्ट किए गए ल्यूटियल-चरण लक्षण</w:t>
      </w:r>
    </w:p>
    <w:p>
      <w:r>
        <w:t>D. Chronic hypertension diagnosed by luteal BP alone / केवल ल्यूटियल BP से निदानित दीर्घकालिक उच्च रक्तचाप</w:t>
      </w:r>
    </w:p>
    <w:p>
      <w:r>
        <w:t>Answer C</w:t>
      </w:r>
    </w:p>
    <w:p>
      <w:r>
        <w:t>Solution.</w:t>
      </w:r>
    </w:p>
    <w:p>
      <w:r>
        <w:t>✅ Correct Answer: C. PMDD diagnosis needs prospective daily ratings over at least two cycles showing symptoms confined to the luteal phase with follicular remission.</w:t>
      </w:r>
    </w:p>
    <w:p>
      <w:r>
        <w:t>🧠 Clinical Rationale: Retrospective recall overcalls PMS; luteal confinement plus functional impairment defines PMDD. 🔍 Key Clues: luteal-only irritability × two cycles</w:t>
      </w:r>
    </w:p>
    <w:p>
      <w:r>
        <w:t>❌ Why Not Others: A lacks cyclicity; D misuses single-phase BP; B ignores mood timing and needs iron studies.</w:t>
      </w:r>
    </w:p>
    <w:p>
      <w:r>
        <w:t>⚠️ Exam Trap: PMDD needs 2-cycle prospective luteal log, not one-time recall.</w:t>
      </w:r>
    </w:p>
    <w:p>
      <w:r>
        <w:t>⚡ 5-Second Recall: PMDD = LUTEAL LOG × 2 CYCLES</w:t>
      </w:r>
    </w:p>
    <w:p>
      <w:r>
        <w:t>PNC Exam Pearl: PMDD is confirmed by prospective luteal-phase symptom logging over two cycles. Direct.</w:t>
      </w:r>
    </w:p>
    <w:p>
      <w:r>
        <w:t>5. A bedridden 68-year-old patient slides down the bed repeatedly during repositioning. The nurse prevents shear and friction injury by:</w:t>
      </w:r>
    </w:p>
    <w:p>
      <w:r>
        <w:t>68 वर्षीय शय्याग्रस्त रोगी पुनःस्थापन में बार-बार बिस्तर पर नीचे खिसकता है। नर्स अपरूपण (shear) व घर्षण क्षति कैसे रोकती है?</w:t>
      </w:r>
    </w:p>
    <w:p>
      <w:r>
        <w:t>A. Rubbing the sacrum vigorously with alcohol after each slide / प्रत्येक खिसकाव के बाद त्रिकास्थि (sacrum) पर स्पिरिट से जोर से रगड़ना</w:t>
      </w:r>
    </w:p>
    <w:p>
      <w:r>
        <w:t>B. Using a lift sheet with adequate staff to lift (not drag) the patient during repositioning / पुनःस्थापन में पर्याप्त स्टाफ सहित लिफ्ट-शीट से उठाना (घसीटना नहीं)</w:t>
      </w:r>
    </w:p>
    <w:p>
      <w:r>
        <w:t>C. Leaving the patient slid down with knees bent against the footboard / रोगी को घुटने फुटबोर्ड से टिकाकर नीचे खिसका छोड़ देना</w:t>
      </w:r>
    </w:p>
    <w:p>
      <w:r>
        <w:t>D. Dragging the patient up by the arms alone quickly / रोगी को अकेले बाहों से पकड़कर तेजी से घसीटकर ऊपर करना</w:t>
      </w:r>
    </w:p>
    <w:p>
      <w:r>
        <w:t>Answer B</w:t>
      </w:r>
    </w:p>
    <w:p>
      <w:r>
        <w:t>Solution.</w:t>
      </w:r>
    </w:p>
    <w:p>
      <w:r>
        <w:t>✅ Correct Answer: B. Shear occurs when skin stays and deeper tissue slides; lifting with a draw/lift sheet plus staff eliminates drag and friction.</w:t>
      </w:r>
    </w:p>
    <w:p>
      <w:r>
        <w:t>🧠 Clinical Rationale: Lift-don't-drag plus 30-degree head elevation and heel offloading protects sacral tissue. 🔍 Key Clues: sliding down + sacral risk</w:t>
      </w:r>
    </w:p>
    <w:p>
      <w:r>
        <w:t>❌ Why Not Others: D maximizes shear/friction; C adds pressure and contracture risk; A macerates and injures skin.</w:t>
      </w:r>
    </w:p>
    <w:p>
      <w:r>
        <w:t>⚠️ Exam Trap: Lift sheet + lift team = shear prevention; dragging is always wrong.</w:t>
      </w:r>
    </w:p>
    <w:p>
      <w:r>
        <w:t>⚡ 5-Second Recall: SHEAR = LIFT, NEVER DRAG</w:t>
      </w:r>
    </w:p>
    <w:p>
      <w:r>
        <w:t>PNC Exam Pearl: Prevent shear and friction by lifting with a lift sheet, never dragging the patient. Direct.</w:t>
      </w:r>
    </w:p>
    <w:p>
      <w:r>
        <w:t>6. An incontinent elderly patient develops whitish soggy perineal skin with burning. The nurse manages this maceration by:</w:t>
      </w:r>
    </w:p>
    <w:p>
      <w:r>
        <w:t>असंयमित (incontinent) वृद्ध रोगी की पेरिनियल त्वचा सफेद-गीली व जलनयुक्त हो गई है। नर्स इस मैकरेशन (maceration) का प्रबंधन कैसे करती है?</w:t>
      </w:r>
    </w:p>
    <w:p>
      <w:r>
        <w:t>A. Keeping the wet diaper on for 8 hours to save linen / लिनन बचाने हेतु गीला डायपर 8 घंटे पहने रखना</w:t>
      </w:r>
    </w:p>
    <w:p>
      <w:r>
        <w:t>B. Applying occlusive plastic wrap tightly over wet skin / गीली त्वचा पर अवरोधी प्लास्टिक कसकर लपेटना</w:t>
      </w:r>
    </w:p>
    <w:p>
      <w:r>
        <w:t>C. Keeping skin clean and dry with prompt change, gentle cleansing, and barrier-film protection / त्वचा साफ-शुष्क रखना — तुरंत बदलना, कोमल सफाई व बैरियर-फिल्म सुरक्षा</w:t>
      </w:r>
    </w:p>
    <w:p>
      <w:r>
        <w:t>D. Scrubbing the area with a rough towel and strong antiseptic thrice daily / खुरदरे तौलिये व तेज एंटीसेप्टिक से दिन में तीन बार रगड़ना</w:t>
      </w:r>
    </w:p>
    <w:p>
      <w:r>
        <w:t>Answer C</w:t>
      </w:r>
    </w:p>
    <w:p>
      <w:r>
        <w:t>Solution.</w:t>
      </w:r>
    </w:p>
    <w:p>
      <w:r>
        <w:t>✅ Correct Answer: C. Maceration is overhydration from prolonged moisture; frequent change, pH-balanced gentle cleansing, pat-dry, and barrier film restore the acid mantle.</w:t>
      </w:r>
    </w:p>
    <w:p>
      <w:r>
        <w:t>🧠 Clinical Rationale: Moisture-associated skin damage heals when wet-dry cycling stops and barrier protection repels urine/stool enzymes. 🔍 Key Clues: whitish soggy + burning in incontinence</w:t>
      </w:r>
    </w:p>
    <w:p>
      <w:r>
        <w:t>❌ Why Not Others: A prolongs moisture; D strips skin mechanically/chemically; B traps moisture and worsens damage.</w:t>
      </w:r>
    </w:p>
    <w:p>
      <w:r>
        <w:t>⚠️ Exam Trap: Wet + white + burning = maceration; dry + barrier-film + frequent change.</w:t>
      </w:r>
    </w:p>
    <w:p>
      <w:r>
        <w:t>⚡ 5-Second Recall: MACERATION = DRY + BARRIER FILM</w:t>
      </w:r>
    </w:p>
    <w:p>
      <w:r>
        <w:t>PNC Exam Pearl: Manage maceration with prompt change, gentle cleansing, pat-dry, and barrier-film protection. Direct.</w:t>
      </w:r>
    </w:p>
    <w:p>
      <w:r>
        <w:t>7. A patient with chronic diarrhoea develops superficial perianal excoriation with itching. The nurse's best protective action is:</w:t>
      </w:r>
    </w:p>
    <w:p>
      <w:r>
        <w:t>दीर्घकालिक अतिसार वाले रोगी में खुजली सहित सतही पेरिएनल एक्सकोरिएशन (excoriation) हो गया है। नर्स की सर्वोत्तम सुरक्षात्मक क्रिया है:</w:t>
      </w:r>
    </w:p>
    <w:p>
      <w:r>
        <w:t>A. Applying zinc oxide barrier after gentle cleansing and treating the diarrhoea cause / कोमल सफाई के बाद जिंक ऑक्साइड बैरियर लगाना व अतिसार-कारण का उपचार</w:t>
      </w:r>
    </w:p>
    <w:p>
      <w:r>
        <w:t>B. Dusting with talcum powder and leaving stool on skin for hours / टैल्कम पाउडर छिड़ककर मल घंटों त्वचा पर छोड़ देना</w:t>
      </w:r>
    </w:p>
    <w:p>
      <w:r>
        <w:t>C. Covering with a tight adhesive dressing without inspection / बिना निरीक्षण कसे चिपकने वाली ड्रेसिंग से ढक देना</w:t>
      </w:r>
    </w:p>
    <w:p>
      <w:r>
        <w:t>D. Wiping harshly with dry tissue and applying alcohol lotion / सूखे टिश्यू से जोर से पोंछना व अल्कोहल लोशन लगाना</w:t>
      </w:r>
    </w:p>
    <w:p>
      <w:r>
        <w:t>Answer A</w:t>
      </w:r>
    </w:p>
    <w:p>
      <w:r>
        <w:t>Solution.</w:t>
      </w:r>
    </w:p>
    <w:p>
      <w:r>
        <w:t>✅ Correct Answer: A. Excoriation is a shallow moisture/enzyme injury; zinc oxide seals and soothes while cause-directed diarrhoea care stops ongoing insult.</w:t>
      </w:r>
    </w:p>
    <w:p>
      <w:r>
        <w:t>🧠 Clinical Rationale: Barrier plus no-rub cleansing breaks the stool-enzyme irritation cycle and relieves itch. 🔍 Key Clues: superficial scratch-like loss + diarrhoea + itch</w:t>
      </w:r>
    </w:p>
    <w:p>
      <w:r>
        <w:t>❌ Why Not Others: B cakes powder and prolongs contact; D abrades and burns; C hides deterioration and strips skin.</w:t>
      </w:r>
    </w:p>
    <w:p>
      <w:r>
        <w:t>⚠️ Exam Trap: Excoriation = zinc barrier + gentle care, never alcohol or rough wiping.</w:t>
      </w:r>
    </w:p>
    <w:p>
      <w:r>
        <w:t>⚡ 5-Second Recall: EXCORIATION = ZINC SHIELD</w:t>
      </w:r>
    </w:p>
    <w:p>
      <w:r>
        <w:t>PNC Exam Pearl: Protect excoriated perianal skin with zinc oxide barrier after gentle cleansing. Strategic.</w:t>
      </w:r>
    </w:p>
    <w:p>
      <w:r>
        <w:t>8. A colostomy patient has moist reddened peristomal skin loss from effluent contact. The nurse manages this denudation by:</w:t>
      </w:r>
    </w:p>
    <w:p>
      <w:r>
        <w:t>कोलोस्टोमी रोगी में स्राव-संपर्क से नमीयुक्त लाल पेरिस्टोमल त्वचा-क्षति (denudation) है। नर्स इसका प्रबंधन कैसे करती है?</w:t>
      </w:r>
    </w:p>
    <w:p>
      <w:r>
        <w:t>A. Applying steroid cream thickly under the wafer daily / वेफर के नीचे रोज मोटी स्टेरॉयड क्रीम लगाना</w:t>
      </w:r>
    </w:p>
    <w:p>
      <w:r>
        <w:t>B. Stopping the pouch use and leaving stool open to air all day / पाउच बंद करके मल दिनभर खुला छोड़ देना</w:t>
      </w:r>
    </w:p>
    <w:p>
      <w:r>
        <w:t>C. Correcting the pouching seal and using stoma powder with crusting technique to protect skin / पाउच-सील सुधारना तथा त्वचा-सुरक्षा हेतु क्रस्टिंग तकनीक से स्टोमा पाउडर लगाना</w:t>
      </w:r>
    </w:p>
    <w:p>
      <w:r>
        <w:t>D. Enlarging the wafer opening and letting stool pool on skin / वेफर-छेद बड़ा करके मल त्वचा पर जमा होने देना</w:t>
      </w:r>
    </w:p>
    <w:p>
      <w:r>
        <w:t>Answer C</w:t>
      </w:r>
    </w:p>
    <w:p>
      <w:r>
        <w:t>Solution.</w:t>
      </w:r>
    </w:p>
    <w:p>
      <w:r>
        <w:t>✅ Correct Answer: C. Peristomal denudation comes from leakage; refit/resize the seal and use powder-crusting (powder + sealant film layers) on moist areas for adhesion.</w:t>
      </w:r>
    </w:p>
    <w:p>
      <w:r>
        <w:t>🧠 Clinical Rationale: Seal correction removes the cause; crusting builds a dry adherent base so the pouch sticks without stripping. 🔍 Key Clues: moist red peristomal loss + leak</w:t>
      </w:r>
    </w:p>
    <w:p>
      <w:r>
        <w:t>❌ Why Not Others: D worsens exposure; B spreads contamination; A thins skin and blocks adhesion.</w:t>
      </w:r>
    </w:p>
    <w:p>
      <w:r>
        <w:t>⚠️ Exam Trap: Peristomal moisture injury = fix seal + powder-crust, not bigger opening.</w:t>
      </w:r>
    </w:p>
    <w:p>
      <w:r>
        <w:t>⚡ 5-Second Recall: DENUDED STOMA SKIN = POWDER CRUST</w:t>
      </w:r>
    </w:p>
    <w:p>
      <w:r>
        <w:t>PNC Exam Pearl: Treat peristomal denudation by refitting the seal and powder-crusting moist skin. Direct.</w:t>
      </w:r>
    </w:p>
    <w:p>
      <w:r>
        <w:t>9. A sacral pressure ulcer shows a rolled closed edge with stalled healing for three weeks. The nurse identifies epibole and the next step as:</w:t>
      </w:r>
    </w:p>
    <w:p>
      <w:r>
        <w:t>त्रिकास्थि दाब-व्रण में तीन सप्ताह से बंद मुड़ा किनारा (rolled edge) व रुका घाव-भरण है। नर्स एपिबोल (epibole) पहचानकर अगला चरण क्या करती है?</w:t>
      </w:r>
    </w:p>
    <w:p>
      <w:r>
        <w:t>A. Covering with dry gauze only and massaging the rolled edge hard / केवल सूखी गॉज से ढकना व मुड़े किनारे की जोर से मालिश</w:t>
      </w:r>
    </w:p>
    <w:p>
      <w:r>
        <w:t>B. Continuing the same dressing and waiting six more months / वही ड्रेसिंग जारी रखकर छह माह और प्रतीक्षा करना</w:t>
      </w:r>
    </w:p>
    <w:p>
      <w:r>
        <w:t>C. Applying caustic acid at home to burn the edge / किनारा जलाने हेतु घर पर संक्षारक अम्ल लगाना</w:t>
      </w:r>
    </w:p>
    <w:p>
      <w:r>
        <w:t>D. Referring for debridement of the rolled edge to reopen wound margins / घाव-किनारे पुनः खोलने हेतु मुड़े किनारे के डिब्राइडमेंट हेतु रेफर करना</w:t>
      </w:r>
    </w:p>
    <w:p>
      <w:r>
        <w:t>Answer D</w:t>
      </w:r>
    </w:p>
    <w:p>
      <w:r>
        <w:t>Solution.</w:t>
      </w:r>
    </w:p>
    <w:p>
      <w:r>
        <w:t>✅ Correct Answer: D. Epibole is a rolled-over epithelial edge that seals the margin and stalls healing; debridement referral reopens edges for migration.</w:t>
      </w:r>
    </w:p>
    <w:p>
      <w:r>
        <w:t>🧠 Clinical Rationale: Keratinocytes cannot migrate down a closed roll; edge refresh plus moisture-balanced dressing restarts healing. 🔍 Key Clues: rolled closed edge + 3-week stall</w:t>
      </w:r>
    </w:p>
    <w:p>
      <w:r>
        <w:t>❌ Why Not Others: Continuing the same dressing accepts non-healing; dry gauze plus massage traumatizes tissue; caustic acid is unsafe tissue injury.</w:t>
      </w:r>
    </w:p>
    <w:p>
      <w:r>
        <w:t>⚠️ Exam Trap: Rolled edge + stalled ulcer = epibole needing edge debridement, not same dressing.</w:t>
      </w:r>
    </w:p>
    <w:p>
      <w:r>
        <w:t>⚡ 5-Second Recall: EPIBOLE = ROLLED EDGE, REOPEN IT</w:t>
      </w:r>
    </w:p>
    <w:p>
      <w:r>
        <w:t>PNC Exam Pearl: Epibole is a rolled wound edge needing debridement to restart epithelial migration. Clinical.</w:t>
      </w:r>
    </w:p>
    <w:p>
      <w:r>
        <w:t>10. On postoperative day 5 a patient has a soft fluctuant painless swelling under the abdominal suture line. The nurse suspects seroma and ensures:</w:t>
      </w:r>
    </w:p>
    <w:p>
      <w:r>
        <w:t>ऑपरेशन के 5वें दिन उदर-सिवनी रेखा के नीचे नरम उतार-चढ़ावयुक्त दर्दरहित सूजन है। नर्स सेरोमा (seroma) संदेह कर क्या सुनिश्चित करती है?</w:t>
      </w:r>
    </w:p>
    <w:p>
      <w:r>
        <w:t>A. Massaging the swelling forcefully to burst it open / सूजन को जोर से मालिश कर फोड़ देना</w:t>
      </w:r>
    </w:p>
    <w:p>
      <w:r>
        <w:t>B. Pressing with unwashed hands and leaving the wound open / बिना धुले हाथों से दबाना व घाव खुला छोड़ना</w:t>
      </w:r>
    </w:p>
    <w:p>
      <w:r>
        <w:t>C. Applying a hot poultice of unclean leaves on the wound / घाव पर अशुद्ध पत्तों की गर्म पुल्टिस लगाना</w:t>
      </w:r>
    </w:p>
    <w:p>
      <w:r>
        <w:t>D. Keeping the incision clean with sterile aseptic technique and reporting for sterile clinician-supervised aspiration / चीरा साफ रखना, जीवाणुरहित तकनीक अपनाना व जीवाणुरहित चिकित्सक-पर्यवेक्षित एस्पिरेशन हेतु रिपोर्ट करना</w:t>
      </w:r>
    </w:p>
    <w:p>
      <w:r>
        <w:t>Answer D</w:t>
      </w:r>
    </w:p>
    <w:p>
      <w:r>
        <w:t>Solution.</w:t>
      </w:r>
    </w:p>
    <w:p>
      <w:r>
        <w:t>✅ Correct Answer: D. Seroma is a sterile serum collection with fluctuance; management is observation, compression, and only sterile clinician-performed aspiration if tense or infected.</w:t>
      </w:r>
    </w:p>
    <w:p>
      <w:r>
        <w:t>🧠 Clinical Rationale: Asepsis prevents converting sterile fluid into abscess; needless squeezing seeds infection. 🔍 Key Clues: soft fluctuant painless post-op swelling</w:t>
      </w:r>
    </w:p>
    <w:p>
      <w:r>
        <w:t>❌ Why Not Others: Forceful massage, unwashed handling, and unclean poultices all introduce infection.</w:t>
      </w:r>
    </w:p>
    <w:p>
      <w:r>
        <w:t>⚠️ Exam Trap: Sterile seroma needs sterile handling, never bedside squeezing.</w:t>
      </w:r>
    </w:p>
    <w:p>
      <w:r>
        <w:t>⚡ 5-Second Recall: SEROMA = STERILE FLUID, STERILE HANDLING</w:t>
      </w:r>
    </w:p>
    <w:p>
      <w:r>
        <w:t>PNC Exam Pearl: Suspected seroma needs aseptic wound care and sterile clinician-supervised aspiration only if indicated. Clinical.</w:t>
      </w:r>
    </w:p>
    <w:p>
      <w:r>
        <w:t>11. After a fall, a patient develops a tense bluish painful thigh swelling with expanding girth. The nurse's priority PYQ-linked action for suspected hematoma is:</w:t>
      </w:r>
    </w:p>
    <w:p>
      <w:r>
        <w:t>गिरने के बाद जांघ में तनावपूर्ण नीलापनयुक्त दर्दनाक सूजन व बढ़ती परिधि है। संदिग्ध हेमेटोमा (hematoma) में नर्स की प्राथमिकता-क्रिया है:</w:t>
      </w:r>
    </w:p>
    <w:p>
      <w:r>
        <w:t>A. Applying heat immediately and prescribing anticoagulants alone / तुरंत सेंक देना व केवल थक्कारोधी देना</w:t>
      </w:r>
    </w:p>
    <w:p>
      <w:r>
        <w:t>B. Immobilizing the limb and massaging the clot vigorously / अंग स्थिर करके थक्के की जोर से मालिश करना</w:t>
      </w:r>
    </w:p>
    <w:p>
      <w:r>
        <w:t>C. Watching for expansion and compartment signs and escalating urgently for possible evacuation / फैलाव व कंपार्टमेंट-लक्षण देखना व संभावित निकासी हेतु तुरंत रेफर करना</w:t>
      </w:r>
    </w:p>
    <w:p>
      <w:r>
        <w:t>D. Ignoring the swelling and discharging the patient home / सूजन अनदेखा कर रोगी को घर छुट्टी देना</w:t>
      </w:r>
    </w:p>
    <w:p>
      <w:r>
        <w:t>Answer C</w:t>
      </w:r>
    </w:p>
    <w:p>
      <w:r>
        <w:t>Solution.</w:t>
      </w:r>
    </w:p>
    <w:p>
      <w:r>
        <w:t>✅ Correct Answer: C. A tense expanding hematoma threatens perfusion and compartment syndrome; urgent watch plus escalation for evacuation/drainage is the tested PYQ priority.</w:t>
      </w:r>
    </w:p>
    <w:p>
      <w:r>
        <w:t>🧠 Clinical Rationale: Rising girth, severe pain, pallor, and pulselessness signal compartment pressure needing surgical review. 🔍 Key Clues: tense + expanding + bluish painful swelling</w:t>
      </w:r>
    </w:p>
    <w:p>
      <w:r>
        <w:t>❌ Why Not Others: Discharge, heat/anticoagulant alone, and vigorous massage all worsen bleeding or delay care.</w:t>
      </w:r>
    </w:p>
    <w:p>
      <w:r>
        <w:t>⚠️ Exam Trap: Expanding tense hematoma = watch and escalate for evacuation.</w:t>
      </w:r>
    </w:p>
    <w:p>
      <w:r>
        <w:t>⚡ 5-Second Recall: TENSE + EXPANDING = ESCALATE</w:t>
      </w:r>
    </w:p>
    <w:p>
      <w:r>
        <w:t>PNC Exam Pearl: Expanding tense hematoma needs compartment watch and urgent evacuation review. PYQ-I.</w:t>
      </w:r>
    </w:p>
    <w:p>
      <w:r>
        <w:t>12. An obese postoperative patient coughs and feels the abdominal wound layers give way without bowel protrusion. The nurse acts for dehiscence by:</w:t>
      </w:r>
    </w:p>
    <w:p>
      <w:r>
        <w:t>मोटापाग्रस्त ऑपरेशन-पश्चात रोगी खांसते समय उदर-घाव परतें खुलती महसूस करता है, आंत बाहर नहीं निकली। नर्स विघटन (dehiscence) हेतु क्या करती है?</w:t>
      </w:r>
    </w:p>
    <w:p>
      <w:r>
        <w:t>A. Feeding immediately and asking for repeated sit-ups / तुरंत खिलाना व बार-बार सिट-अप्स कराना</w:t>
      </w:r>
    </w:p>
    <w:p>
      <w:r>
        <w:t>B. Pushing the tissues back with fingers and taping tightly / ऊतकों को उंगली से अंदर धकेलकर कसकर टेप लगाना</w:t>
      </w:r>
    </w:p>
    <w:p>
      <w:r>
        <w:t>C. Keeping NPO-ready, covering loosely, applying abdominal binder, and teaching splinted coughing while escalating / NPO-तैयार रखना, ढीला ढकना, बाइंडर लगाना व सहारा-खांसी सिखाते हुए रेफर करना</w:t>
      </w:r>
    </w:p>
    <w:p>
      <w:r>
        <w:t>D. Pouring antiseptic inside the open layers at bedside / खुली परतों में बिस्तर पर एंटीसेप्टिक डालना</w:t>
      </w:r>
    </w:p>
    <w:p>
      <w:r>
        <w:t>Answer C</w:t>
      </w:r>
    </w:p>
    <w:p>
      <w:r>
        <w:t>Solution.</w:t>
      </w:r>
    </w:p>
    <w:p>
      <w:r>
        <w:t>✅ Correct Answer: C. Dehiscence without evisceration needs loose sterile cover, binder support, splinted coughing, and urgent surgical review without bedside reclosure.</w:t>
      </w:r>
    </w:p>
    <w:p>
      <w:r>
        <w:t>🧠 Clinical Rationale: Binder offloads tension; splinting prevents extension; bedside pushing seeds infection. 🔍 Key Clues: wound gives way + no bowel out after cough</w:t>
      </w:r>
    </w:p>
    <w:p>
      <w:r>
        <w:t>❌ Why Not Others: Finger reposition, feeding/sit-ups, and pouring antiseptic inside all worsen separation or contaminate.</w:t>
      </w:r>
    </w:p>
    <w:p>
      <w:r>
        <w:t>⚠️ Exam Trap: Dehiscence = binder + splint + escalate, never push back.</w:t>
      </w:r>
    </w:p>
    <w:p>
      <w:r>
        <w:t>⚡ 5-Second Recall: DEHISCENCE = BIND + SPLINT + REFER</w:t>
      </w:r>
    </w:p>
    <w:p>
      <w:r>
        <w:t>PNC Exam Pearl: Wound dehiscence needs loose cover, binder, splinted coughing, and surgical review. Concept.</w:t>
      </w:r>
    </w:p>
    <w:p>
      <w:r>
        <w:t>13. A postoperative patient suddenly shows loops of bowel protruding through the wound with pain. The nurse's first action for evisceration is:</w:t>
      </w:r>
    </w:p>
    <w:p>
      <w:r>
        <w:t>ऑपरेशन-पश्चात रोगी में दर्द सहित घाव से आंत के फंदे बाहर निकले दिखते हैं। इविसरेशन (evisceration) में नर्स की प्रथम क्रिया है:</w:t>
      </w:r>
    </w:p>
    <w:p>
      <w:r>
        <w:t>A. Pushing bowel back inside and offering a full meal / आंत अंदर धकेलना व भरपेट भोजन देना</w:t>
      </w:r>
    </w:p>
    <w:p>
      <w:r>
        <w:t>B. Dusting powder on exposed bowel and taping it flat / खुली आंत पर पाउडर छिड़ककर चपटा टेप लगाना</w:t>
      </w:r>
    </w:p>
    <w:p>
      <w:r>
        <w:t>C. Leaving bowel to dry under a fan and continuing ambulation / आंत पंखे में सुखाना व चलना जारी रखना</w:t>
      </w:r>
    </w:p>
    <w:p>
      <w:r>
        <w:t>D. Covering with warm sterile moist saline dressing, keeping NPO, and calling surgery immediately / गर्म जीवाणुरहित नमकीन (saline) ड्रेसिंग से ढकना, NPO रखना व तुरंत सर्जरी बुलाना</w:t>
      </w:r>
    </w:p>
    <w:p>
      <w:r>
        <w:t>Answer D</w:t>
      </w:r>
    </w:p>
    <w:p>
      <w:r>
        <w:t>Solution.</w:t>
      </w:r>
    </w:p>
    <w:p>
      <w:r>
        <w:t>✅ Correct Answer: D. Evisceration is a surgical emergency; moist sterile cover prevents desiccation and NPO plus immediate surgery prevents strangulation and sepsis.</w:t>
      </w:r>
    </w:p>
    <w:p>
      <w:r>
        <w:t>🧠 Clinical Rationale: Warm saline keeps bowel viable; nothing per mouth prepares for theatre; never reinsert at bedside. 🔍 Key Clues: bowel loops out through wound</w:t>
      </w:r>
    </w:p>
    <w:p>
      <w:r>
        <w:t>❌ Why Not Others: Pushing back, drying, feeding, and powder-taping all cause injury, contamination, or delay.</w:t>
      </w:r>
    </w:p>
    <w:p>
      <w:r>
        <w:t>⚠️ Exam Trap: Bowel out = moist sterile cover + NPO + emergency call, never push back.</w:t>
      </w:r>
    </w:p>
    <w:p>
      <w:r>
        <w:t>⚡ 5-Second Recall: EVISCERATION = MOIST COVER + NIL MOUTH</w:t>
      </w:r>
    </w:p>
    <w:p>
      <w:r>
        <w:t>PNC Exam Pearl: Evisceration needs warm sterile moist cover, NPO, and immediate surgical call. Strategic.</w:t>
      </w:r>
    </w:p>
    <w:p>
      <w:r>
        <w:t>14. An enterocutaneous fistula drains profuse enzyme-rich fluid burning the nearby skin. The nurse prioritizes:</w:t>
      </w:r>
    </w:p>
    <w:p>
      <w:r>
        <w:t>एंटरोक्यूटेनियस फिस्टुला से प्रचुर एंजाइमयुक्त स्राव निकलकर आसपास त्वचा जला रहा है। नर्स किसे प्राथमिकता देती है?</w:t>
      </w:r>
    </w:p>
    <w:p>
      <w:r>
        <w:t>A. Scrubbing enzyme fluid into skin to toughen it / त्वचा कठोर हेतु एंजाइम-स्राव त्वचा में रगड़ना</w:t>
      </w:r>
    </w:p>
    <w:p>
      <w:r>
        <w:t>B. Collecting output in an open cloth and ignoring skin redness / खुले कपड़े में स्राव लेना व त्वचा-लाली अनदेखा करना</w:t>
      </w:r>
    </w:p>
    <w:p>
      <w:r>
        <w:t>C. Clamping the fistula opening shut with a tight band / फिस्टुला-मुख कसकर बांधकर बंद करना</w:t>
      </w:r>
    </w:p>
    <w:p>
      <w:r>
        <w:t>D. Quantifying output with a pouching system and protecting skin from enzymatic excoriation / पाउचिंग से स्राव मापना व एंजाइमी क्षरण से त्वचा बचाना</w:t>
      </w:r>
    </w:p>
    <w:p>
      <w:r>
        <w:t>Answer D</w:t>
      </w:r>
    </w:p>
    <w:p>
      <w:r>
        <w:t>Solution.</w:t>
      </w:r>
    </w:p>
    <w:p>
      <w:r>
        <w:t>✅ Correct Answer: D. High-output enzymatic fistula fluid digests skin; pouching quantifies losses for fluids/electrolytes while barrier protection prevents excoriation.</w:t>
      </w:r>
    </w:p>
    <w:p>
      <w:r>
        <w:t>🧠 Clinical Rationale: Output volume guides replacement and nutrition; skin seal prevents painful denudation and sepsis. 🔍 Key Clues: profuse burning enzymatic drainage</w:t>
      </w:r>
    </w:p>
    <w:p>
      <w:r>
        <w:t>❌ Why Not Others: Open cloth, scrubbing in, and clamping worsen skin loss, infection, or pressure injury.</w:t>
      </w:r>
    </w:p>
    <w:p>
      <w:r>
        <w:t>⚠️ Exam Trap: Enzyme + skin burn = pouch + measure + protect, never clamp.</w:t>
      </w:r>
    </w:p>
    <w:p>
      <w:r>
        <w:t>⚡ 5-Second Recall: FISTULA = POUCH + MEASURE + PROTECT</w:t>
      </w:r>
    </w:p>
    <w:p>
      <w:r>
        <w:t>PNC Exam Pearl: Fistula care quantifies output by pouching and shields skin from enzymatic injury. Concept.</w:t>
      </w:r>
    </w:p>
    <w:p>
      <w:r>
        <w:t>15. A construction worker in heat with cramps, heavy sweating, and normal mentation (Temp 38°C) is managed for heat exhaustion by:</w:t>
      </w:r>
    </w:p>
    <w:p>
      <w:r>
        <w:t>गर्मी में कामगार में ऐंठन, भारी पसीना, सामान्य मानसिकता (ताप 38°C) — हीट-एग्जॉशन का प्रबंधन है:</w:t>
      </w:r>
    </w:p>
    <w:p>
      <w:r>
        <w:t>A. Cooling by rest in shade, removing excess clothing, and giving cool oral ORS fluids / छांव में विश्राम से ठंडा करना, अतिरिक्त कपड़े हटाना व ठंडा मुख-ORS देना</w:t>
      </w:r>
    </w:p>
    <w:p>
      <w:r>
        <w:t>B. Immersing fully in ice water and giving alcohol / बर्फ-पानी में पूर्ण डुबोना व शराब देना</w:t>
      </w:r>
    </w:p>
    <w:p>
      <w:r>
        <w:t>C. Continuing full work in heat without fluids / बिना तरल पूर्ण कार्य गर्मी में जारी रखना</w:t>
      </w:r>
    </w:p>
    <w:p>
      <w:r>
        <w:t>D. Wrapping in heavy blankets and giving hot tea in the sun / भारी कंबल लपेटना व धूप में गर्म चाय देना</w:t>
      </w:r>
    </w:p>
    <w:p>
      <w:r>
        <w:t>Answer A</w:t>
      </w:r>
    </w:p>
    <w:p>
      <w:r>
        <w:t>Solution.</w:t>
      </w:r>
    </w:p>
    <w:p>
      <w:r>
        <w:t>✅ Correct Answer: A. Heat exhaustion with intact mentation responds to passive cooling, shade rest, and oral rehydration before it progresses to heat stroke.</w:t>
      </w:r>
    </w:p>
    <w:p>
      <w:r>
        <w:t>🧠 Clinical Rationale: Evaporative cooling plus ORS restores volume and electrolytes while monitoring for CNS change. 🔍 Key Clues: cramps + sweating + normal mentation</w:t>
      </w:r>
    </w:p>
    <w:p>
      <w:r>
        <w:t>❌ Why Not Others: Blankets, continued exertion, and ice immersion with alcohol are excessive or harmful at this stage.</w:t>
      </w:r>
    </w:p>
    <w:p>
      <w:r>
        <w:t>⚠️ Exam Trap: Sweating + normal brain = exhaustion; cool + ORS orally, not ice immersion.</w:t>
      </w:r>
    </w:p>
    <w:p>
      <w:r>
        <w:t>⚡ 5-Second Recall: EXHAUSTION = SHADE + ORS</w:t>
      </w:r>
    </w:p>
    <w:p>
      <w:r>
        <w:t>PNC Exam Pearl: Heat exhaustion needs shade rest, cooling, and oral ORS while mentation is normal. Application.</w:t>
      </w:r>
    </w:p>
    <w:p>
      <w:r>
        <w:t>16. A marathon runner collapses with hot dry skin, confusion, and Temp 41°C. The nurse's heat-stroke action is:</w:t>
      </w:r>
    </w:p>
    <w:p>
      <w:r>
        <w:t>मैराथन धावक गर्म-शुष्क त्वचा, भ्रम, ताप 41°C सहित गिरा। नर्स की हीट-स्ट्रोक क्रिया है:</w:t>
      </w:r>
    </w:p>
    <w:p>
      <w:r>
        <w:t>A. Giving antipyretics alone and waiting for sweating to return / केवल ज्वरनाशक देकर पसीना लौटने की प्रतीक्षा</w:t>
      </w:r>
    </w:p>
    <w:p>
      <w:r>
        <w:t>B. Sending home with reassurance and warm fluids only / केवल आश्वासन व गर्म तरल देकर घर भेजना</w:t>
      </w:r>
    </w:p>
    <w:p>
      <w:r>
        <w:t>C. Activating emergency cooling with ice packs to groin/axillae while monitoring for shivering and ABCs / ग्रोइन/कांख में आइस-पैक से आपात शीतलन, कंपकंपी व ABC निगरानी सहित</w:t>
      </w:r>
    </w:p>
    <w:p>
      <w:r>
        <w:t>D. Withholding all cooling until laboratory reports arrive / लैब रिपोर्ट तक समस्त शीतलन रोकना</w:t>
      </w:r>
    </w:p>
    <w:p>
      <w:r>
        <w:t>Answer C</w:t>
      </w:r>
    </w:p>
    <w:p>
      <w:r>
        <w:t>Solution.</w:t>
      </w:r>
    </w:p>
    <w:p>
      <w:r>
        <w:t>✅ Correct Answer: C. Heat stroke is hyperthermic CNS dysfunction; rapid conductive cooling plus airway and shivering control prevents organ injury.</w:t>
      </w:r>
    </w:p>
    <w:p>
      <w:r>
        <w:t>🧠 Clinical Rationale: Groin/axillary ice targets great vessels; benzodiazepine-ready shivering control and ABC watch guide resuscitation. 🔍 Key Clues: hot dry + confused + 41°C</w:t>
      </w:r>
    </w:p>
    <w:p>
      <w:r>
        <w:t>❌ Why Not Others: Discharge, antipyretic-only, and cooling delay miss the emergency window.</w:t>
      </w:r>
    </w:p>
    <w:p>
      <w:r>
        <w:t>⚠️ Exam Trap: Confusion + 41°C = aggressive cooling now.</w:t>
      </w:r>
    </w:p>
    <w:p>
      <w:r>
        <w:t>⚡ 5-Second Recall: STROKE-HEAT = ICE GROIN + ABC</w:t>
      </w:r>
    </w:p>
    <w:p>
      <w:r>
        <w:t>PNC Exam Pearl: Heat stroke needs immediate ice-pack cooling with shivering and ABC monitoring. Clinical.</w:t>
      </w:r>
    </w:p>
    <w:p>
      <w:r>
        <w:t>17. A rescued avalanche victim is drowsy with Temp 32°C and weak pulse. The nurse prevents afterdrop by:</w:t>
      </w:r>
    </w:p>
    <w:p>
      <w:r>
        <w:t>हिमस्खलन से बचाए व्यक्ति में उनींदापन, ताप 32°C, क्षीण नाड़ी है। नर्स आफ्टरड्रॉप (afterdrop) कैसे रोकती है?</w:t>
      </w:r>
    </w:p>
    <w:p>
      <w:r>
        <w:t>A. Handling gently, removing wet clothing, insulating, and rewarming gradually without sudden exertion / कोमल हैंडलिंग, गीले कपड़े हटाना, इन्सुलेट करना व बिना आकस्मिक परिश्रम क्रमिक पुनः-तापन</w:t>
      </w:r>
    </w:p>
    <w:p>
      <w:r>
        <w:t>B. Massaging the heart forcefully through the chest wall / छाती-दीवार से हृदय की जोर से मालिश करना</w:t>
      </w:r>
    </w:p>
    <w:p>
      <w:r>
        <w:t>C. Forcing to walk briskly and giving alcohol immediately / तेजी से चलाना व तुरंत शराब देना</w:t>
      </w:r>
    </w:p>
    <w:p>
      <w:r>
        <w:t>D. Immersing in hot water bath and rubbing limbs vigorously / गर्म पानी में डुबोना व अंग जोर से रगड़ना</w:t>
      </w:r>
    </w:p>
    <w:p>
      <w:r>
        <w:t>Answer A</w:t>
      </w:r>
    </w:p>
    <w:p>
      <w:r>
        <w:t>Solution.</w:t>
      </w:r>
    </w:p>
    <w:p>
      <w:r>
        <w:t>✅ Correct Answer: A. Rough handling of a hypothermic heart triggers VF; gentle handling plus insulation prevents cold core blood returning suddenly (afterdrop).</w:t>
      </w:r>
    </w:p>
    <w:p>
      <w:r>
        <w:t>🧠 Clinical Rationale: Horizontal gentle rescue, vapor barrier, and monitored rewarming protect irritable myocardium. 🔍 Key Clues: 32°C + weak pulse after cold exposure</w:t>
      </w:r>
    </w:p>
    <w:p>
      <w:r>
        <w:t>❌ Why Not Others: Exertion, alcohol, hot immersion, and vigorous rubbing precipitate arrhythmia or burn.</w:t>
      </w:r>
    </w:p>
    <w:p>
      <w:r>
        <w:t>⚠️ Exam Trap: Hypothermia = gentle + insulate + gradual rewarm.</w:t>
      </w:r>
    </w:p>
    <w:p>
      <w:r>
        <w:t>⚡ 5-Second Recall: COLD HEART = GENTLE HANDS</w:t>
      </w:r>
    </w:p>
    <w:p>
      <w:r>
        <w:t>PNC Exam Pearl: Hypothermia care uses gentle handling and gradual insulated rewarming to prevent afterdrop VF. Application.</w:t>
      </w:r>
    </w:p>
    <w:p>
      <w:r>
        <w:t>18. A trekker has waxy pale toes with intact blisters after cold exposure and normal core temperature. The nurse's frostbite care is:</w:t>
      </w:r>
    </w:p>
    <w:p>
      <w:r>
        <w:t>ट्रेकर में शीत-संपर्क बाद मोमी-पीली अंगुलियां व अक्षत फफोले हैं, कोर-ताप सामान्य। नर्स की फ्रॉस्टबाइट देखभाल है:</w:t>
      </w:r>
    </w:p>
    <w:p>
      <w:r>
        <w:t>A. Thawing rapidly in warm (not hot) water and applying dry loose sterile protection without bursting blisters / गुनगुने (गर्म नहीं) पानी में तीव्र पिघलाना व फफोले बिना फोड़े सूखी ढीली जीवाणुरहित सुरक्षा</w:t>
      </w:r>
    </w:p>
    <w:p>
      <w:r>
        <w:t>B. Rubbing with snow and warming rapidly over fire / बर्फ से रगड़ना व आग पर तेजी से सेंकना</w:t>
      </w:r>
    </w:p>
    <w:p>
      <w:r>
        <w:t>C. Bursting blisters and applying tight bandages with heat lamp / फफोले फोड़ना व हीट-लैंप सहित कसी पट्टी</w:t>
      </w:r>
    </w:p>
    <w:p>
      <w:r>
        <w:t>D. Amputating the toes immediately at the camp site / शिविर-स्थल पर तुरंत अंगुलियां काट देना</w:t>
      </w:r>
    </w:p>
    <w:p>
      <w:r>
        <w:t>Answer A</w:t>
      </w:r>
    </w:p>
    <w:p>
      <w:r>
        <w:t>Solution.</w:t>
      </w:r>
    </w:p>
    <w:p>
      <w:r>
        <w:t>✅ Correct Answer: A. Frostbite blisters are sterile biological dressings; rapid warm-water thaw plus loose dry protection preserves tissue until demarcation.</w:t>
      </w:r>
    </w:p>
    <w:p>
      <w:r>
        <w:t>🧠 Clinical Rationale: Controlled 37–39°C rewarming with elevation and tetanus review limits thrombosis and infection. 🔍 Key Clues: waxy pale + intact blisters, warm core</w:t>
      </w:r>
    </w:p>
    <w:p>
      <w:r>
        <w:t>❌ Why Not Others: Bursting, snow-rubbing, fire heat, and field amputation destroy viable tissue.</w:t>
      </w:r>
    </w:p>
    <w:p>
      <w:r>
        <w:t>⚠️ Exam Trap: Correct option letter is C by registry; intact blisters stay intact with dry loose cover.</w:t>
      </w:r>
    </w:p>
    <w:p>
      <w:r>
        <w:t>⚡ 5-Second Recall: FROSTBITE = WARM WATER + LOOSE DRY</w:t>
      </w:r>
    </w:p>
    <w:p>
      <w:r>
        <w:t>PNC Exam Pearl: Frostbite needs rapid warm-water thaw and dry loose sterile cover without deroofing blisters. Application.</w:t>
      </w:r>
    </w:p>
    <w:p>
      <w:r>
        <w:t>19. After a lightning strike, a young man is confused with fixed pupils and ECG changes. The nurse's priority monitoring is:</w:t>
      </w:r>
    </w:p>
    <w:p>
      <w:r>
        <w:t>आकाशीय बिजली गिरने बाद युवक भ्रमित, स्थिर पुतलियां व ECG-परिवर्तन सहित है। नर्स की प्राथमिकता-निगरानी है:</w:t>
      </w:r>
    </w:p>
    <w:p>
      <w:r>
        <w:t>A. Reassuring that lightning never affects the heart / आश्वासन कि बिजली हृदय को कभी प्रभावित नहीं करती</w:t>
      </w:r>
    </w:p>
    <w:p>
      <w:r>
        <w:t>B. Focusing only on skin burns and ignoring cardiac status / केवल त्वचा-जलन देखना व हृदय-स्थिति अनदेखा करना</w:t>
      </w:r>
    </w:p>
    <w:p>
      <w:r>
        <w:t>C. Checking vision only once and discharging quickly / केवल एक बार दृष्टि जांचकर शीघ्र छुट्टी</w:t>
      </w:r>
    </w:p>
    <w:p>
      <w:r>
        <w:t>D. Monitoring cardiac rhythm with troponin/ECG and neuro-pupil status for delayed injury / ट्रोपोनिन/ECG से हृदय-लय व तंत्रिका-पुतली स्थिति की विलंबित क्षति हेतु निगरानी</w:t>
      </w:r>
    </w:p>
    <w:p>
      <w:r>
        <w:t>Answer D</w:t>
      </w:r>
    </w:p>
    <w:p>
      <w:r>
        <w:t>Solution.</w:t>
      </w:r>
    </w:p>
    <w:p>
      <w:r>
        <w:t>✅ Correct Answer: D. Lightning causes catecholamine surge, myocardial injury, and autonomic pupil changes; continuous cardiac plus neuro checks catch delayed arrhythmia and edema.</w:t>
      </w:r>
    </w:p>
    <w:p>
      <w:r>
        <w:t>🧠 Clinical Rationale: Troponin/ECG trend with pupil/GCS charting detects evolving cardiac and brain injury after apparent recovery. 🔍 Key Clues: lightning + fixed pupils + ECG change</w:t>
      </w:r>
    </w:p>
    <w:p>
      <w:r>
        <w:t>❌ Why Not Others: Single vision check, reassurance, and burns-only focus miss lethal cardiac/neuro sequelae.</w:t>
      </w:r>
    </w:p>
    <w:p>
      <w:r>
        <w:t>⚠️ Exam Trap: Lightning = cardiac + neuro surveillance together, not burns alone.</w:t>
      </w:r>
    </w:p>
    <w:p>
      <w:r>
        <w:t>⚡ 5-Second Recall: LIGHTNING = HEART + PUPIL WATCH</w:t>
      </w:r>
    </w:p>
    <w:p>
      <w:r>
        <w:t>PNC Exam Pearl: Post-lightning care monitors cardiac troponin/ECG plus pupil-neuro status for delayed injury. Application.</w:t>
      </w:r>
    </w:p>
    <w:p>
      <w:r>
        <w:t>20. A surgical unit audits rising SSIs. The nurse champions the SSI bundle as:</w:t>
      </w:r>
    </w:p>
    <w:p>
      <w:r>
        <w:t>शल्य इकाई में बढ़ते SSI (surgical site infection) पर नर्स SSI-बंडल को कैसे आगे बढ़ाती है?</w:t>
      </w:r>
    </w:p>
    <w:p>
      <w:r>
        <w:t>A. Chlorhexidine-alcohol skin prep with timely prophylactic antibiotic, normothermia, and glycemic control / क्लोरहेक्सिडिन-अल्कोहल त्वचा-तैयारी, समयोचित रोगनिरोधी एंटीबायोटिक, सामान्य-ताप व शर्करा-नियंत्रण सहित</w:t>
      </w:r>
    </w:p>
    <w:p>
      <w:r>
        <w:t>B. Allowing hypothermia and hyperglycemia to continue unchecked / हाइपोथर्मिया व अतिशर्करा अनियंत्रित जारी रहने देना</w:t>
      </w:r>
    </w:p>
    <w:p>
      <w:r>
        <w:t>C. Shaving with a razor a day before and prolonging antibiotics for weeks / एक दिन पूर्व रेजर से शेव व सप्ताहों तक एंटीबायोटिक लंबा करना</w:t>
      </w:r>
    </w:p>
    <w:p>
      <w:r>
        <w:t>D. Skipping skin prep and closing with contaminated instruments / त्वचा-तैयारी छोड़ना व दूषित उपकरणों से बंद करना</w:t>
      </w:r>
    </w:p>
    <w:p>
      <w:r>
        <w:t>Answer A</w:t>
      </w:r>
    </w:p>
    <w:p>
      <w:r>
        <w:t>Solution.</w:t>
      </w:r>
    </w:p>
    <w:p>
      <w:r>
        <w:t>✅ Correct Answer: A. The SSI bundle pairs chloraprep with on-time prophylaxis, active warming, oxygenation, and perioperative glucose control to cut infection.</w:t>
      </w:r>
    </w:p>
    <w:p>
      <w:r>
        <w:t>🧠 Clinical Rationale: Each element targets bacterial load, tissue perfusion, and host healing in one auditable package. 🔍 Key Clues: rising SSI audit + bundle approach</w:t>
      </w:r>
    </w:p>
    <w:p>
      <w:r>
        <w:t>❌ Why Not Others: Razor shaving, prolonged antibiotics, hypothermia, and skipped prep all raise SSI risk.</w:t>
      </w:r>
    </w:p>
    <w:p>
      <w:r>
        <w:t>⚠️ Exam Trap: Chloraprep + timely dose + warm + sugar control = SSI bundle.</w:t>
      </w:r>
    </w:p>
    <w:p>
      <w:r>
        <w:t>⚡ 5-Second Recall: SSI BUNDLE = CHLORAPREP + WARM + SUGAR</w:t>
      </w:r>
    </w:p>
    <w:p>
      <w:r>
        <w:t>PNC Exam Pearl: SSI bundle combines chlorhexidine-alcohol prep, timely prophylaxis, normothermia, and glycemic control. Clinical.</w:t>
      </w:r>
    </w:p>
    <w:p>
      <w:r>
        <w:t>21. A catheterized patient on silver-alloy catheter develops urethral irritation with cloudy urine. The nurse's CAUTI-linked review is:</w:t>
      </w:r>
    </w:p>
    <w:p>
      <w:r>
        <w:t>सिल्वर-मिश्रित कैथेटर वाले रोगी में मूत्रमार्ग-जलन व धुंधला मूत्र है। नर्स की CAUTI-संबद्ध समीक्षा है:</w:t>
      </w:r>
    </w:p>
    <w:p>
      <w:r>
        <w:t>A. Continuing the catheter indefinitely without any review / बिना समीक्षा कैथेटर अनिश्चितकाल जारी रखना</w:t>
      </w:r>
    </w:p>
    <w:p>
      <w:r>
        <w:t>B. Reviewing catheter necessity daily, ensuring indication, drainage, and timely removal with silver-risk check / कैथेटर-आवश्यकता दैनिक समीक्षा, संकेत-जल निकासी सुनिश्चित व समयोचित हटाना, सिल्वर-जोखिम जांच सहित</w:t>
      </w:r>
    </w:p>
    <w:p>
      <w:r>
        <w:t>C. Adding a stronger antiseptic wash into the bladder daily / प्रतिदिन मूत्राशय में तेज एंटीसेप्टिक धोवन डालना</w:t>
      </w:r>
    </w:p>
    <w:p>
      <w:r>
        <w:t>D. Changing to a larger-bore catheter and tightening fixation / बड़े-बोर कैथेटर में बदलना व स्थिरीकरण कसना</w:t>
      </w:r>
    </w:p>
    <w:p>
      <w:r>
        <w:t>Answer B</w:t>
      </w:r>
    </w:p>
    <w:p>
      <w:r>
        <w:t>Solution.</w:t>
      </w:r>
    </w:p>
    <w:p>
      <w:r>
        <w:t>✅ Correct Answer: B. Silver alloy does not replace necessity review; daily indication check, closed drainage, and prompt removal remain the CAUTI prevention core.</w:t>
      </w:r>
    </w:p>
    <w:p>
      <w:r>
        <w:t>🧠 Clinical Rationale: Each extra catheter-day raises bacteriuria; irritation prompts size, securement, and removal reassessment. 🔍 Key Clues: irritation + cloudy urine on catheter</w:t>
      </w:r>
    </w:p>
    <w:p>
      <w:r>
        <w:t>❌ Why Not Others: Indefinite continuation, bladder instillation, and upsizing worsen trauma or resistance.</w:t>
      </w:r>
    </w:p>
    <w:p>
      <w:r>
        <w:t>⚠️ Exam Trap: Silver catheter still needs daily necessity review and early removal.</w:t>
      </w:r>
    </w:p>
    <w:p>
      <w:r>
        <w:t>⚡ 5-Second Recall: CAUTI = REVIEW + REMOVE EARLY</w:t>
      </w:r>
    </w:p>
    <w:p>
      <w:r>
        <w:t>PNC Exam Pearl: CAUTI prevention reviews catheter necessity daily and removes promptly despite silver alloy. Application.</w:t>
      </w:r>
    </w:p>
    <w:p>
      <w:r>
        <w:t>22. An ICU patient has had a central line for 9 days with new fever and no other source. The nurse's CLABSI-priority step is:</w:t>
      </w:r>
    </w:p>
    <w:p>
      <w:r>
        <w:t>ICU रोगी में 9 दिन से सेंट्रल लाइन, नया बुखार, अन्य स्रोत नहीं। नर्स का CLABSI-प्राथमिकता चरण है:</w:t>
      </w:r>
    </w:p>
    <w:p>
      <w:r>
        <w:t>A. Continuing the line untouched and ignoring line-days / लाइन अछूती जारी रखना व लाइन-दिवस अनदेखा करना</w:t>
      </w:r>
    </w:p>
    <w:p>
      <w:r>
        <w:t>B. Auditing line necessity and line-days with paired cultures and prompt removal/replacement review / लाइन-आवश्यकता व लाइन-दिवस ऑडिट, युग्मित कल्चर व तुरंत हटाने/बदलने की समीक्षा</w:t>
      </w:r>
    </w:p>
    <w:p>
      <w:r>
        <w:t>C. Scrubbing the hub once and leaving a soiled dressing intact / हब एक बार पोंछना व मैली ड्रेसिंग यथावत छोड़ना</w:t>
      </w:r>
    </w:p>
    <w:p>
      <w:r>
        <w:t>D. Injecting antibiotics through the line without cultures / कल्चर बिना लाइन से एंटीबायोटिक डालना</w:t>
      </w:r>
    </w:p>
    <w:p>
      <w:r>
        <w:t>Answer B</w:t>
      </w:r>
    </w:p>
    <w:p>
      <w:r>
        <w:t>Solution.</w:t>
      </w:r>
    </w:p>
    <w:p>
      <w:r>
        <w:t>✅ Correct Answer: B. Unexplained fever with prolonged line-days triggers necessity audit, paired blood cultures, site exam, and removal/replacement planning per bundle.</w:t>
      </w:r>
    </w:p>
    <w:p>
      <w:r>
        <w:t>🧠 Clinical Rationale: Line-day counting plus hub/dressing compliance review finds preventable CLABSI sources early. 🔍 Key Clues: 9-day line + new fever, no source</w:t>
      </w:r>
    </w:p>
    <w:p>
      <w:r>
        <w:t>❌ Why Not Others: Ignoring, blind antibiotics, and partial hub care delay source control.</w:t>
      </w:r>
    </w:p>
    <w:p>
      <w:r>
        <w:t>⚠️ Exam Trap: Fever + long line-days = audit necessity + cultures + removal review.</w:t>
      </w:r>
    </w:p>
    <w:p>
      <w:r>
        <w:t>⚡ 5-Second Recall: CLABSI FEVER = COUNT DAYS + CULTURE</w:t>
      </w:r>
    </w:p>
    <w:p>
      <w:r>
        <w:t>PNC Exam Pearl: Suspected CLABSI needs line-day audit, paired cultures, and removal review. Clinical.</w:t>
      </w:r>
    </w:p>
    <w:p>
      <w:r>
        <w:t>23. A ventilated patient is deeply sedated for 6 days without a weaning plan. The nurse pushes the VAP-prevention priority as:</w:t>
      </w:r>
    </w:p>
    <w:p>
      <w:r>
        <w:t>वेंटिलेटेड रोगी 6 दिन से गहन बेहोशी में, बिना वीनिंग-योजना। नर्स VAP-रोकथाम प्राथमिकता कैसे आगे बढ़ाती है?</w:t>
      </w:r>
    </w:p>
    <w:p>
      <w:r>
        <w:t>A. Daily sedation vacation with head-end elevation, oral care, and weaning readiness assessment / दैनिक बेहोशी-अवकाश, सिर-ऊंचा, मुख-देखभाल व वीनिंग-तत्परता आकलन सहित</w:t>
      </w:r>
    </w:p>
    <w:p>
      <w:r>
        <w:t>B. Stopping oral care and disconnecting humidification / मुख-देखभाल रोकना व आर्द्रता विच्छेदित करना</w:t>
      </w:r>
    </w:p>
    <w:p>
      <w:r>
        <w:t>C. Adding routine stress-ulcer smoking breaks on the ventilator / वेंटिलेटर पर धूम्रपान-विराम जोड़ना</w:t>
      </w:r>
    </w:p>
    <w:p>
      <w:r>
        <w:t>D. Keeping sedation deep continuously and head flat at all times / बेहोशी गहरी जारी रखना व सिर सदा चपटा रखना</w:t>
      </w:r>
    </w:p>
    <w:p>
      <w:r>
        <w:t>Answer A</w:t>
      </w:r>
    </w:p>
    <w:p>
      <w:r>
        <w:t>Solution.</w:t>
      </w:r>
    </w:p>
    <w:p>
      <w:r>
        <w:t>✅ Correct Answer: A. Daily sedation interruption plus 30–45° elevation, chlorhexidine oral care, and spontaneous breathing trials shorten ventilation and VAP risk.</w:t>
      </w:r>
    </w:p>
    <w:p>
      <w:r>
        <w:t>🧠 Clinical Rationale: Lighter sedation enables cough, mobilization, and earlier extubation—the strongest VAP modifiers. 🔍 Key Clues: 6-day deep sedation, no wean plan</w:t>
      </w:r>
    </w:p>
    <w:p>
      <w:r>
        <w:t>❌ Why Not Others: Continuous deep sedation, flat head, and stopped oral care all invite aspiration and biofilm.</w:t>
      </w:r>
    </w:p>
    <w:p>
      <w:r>
        <w:t>⚠️ Exam Trap: VAP priority = wake + elevate + clean mouth + wean daily.</w:t>
      </w:r>
    </w:p>
    <w:p>
      <w:r>
        <w:t>⚡ 5-Second Recall: VAP = VACATION + ELEVATE + WEAN</w:t>
      </w:r>
    </w:p>
    <w:p>
      <w:r>
        <w:t>PNC Exam Pearl: VAP prevention uses daily sedation vacation, head elevation, oral care, and weaning assessment. Priority.</w:t>
      </w:r>
    </w:p>
    <w:p>
      <w:r>
        <w:t>24. An HIV-positive mother asks about breastfeeding where safe water and formula access are unreliable. The nurse counsels on EBF with AFASS as:</w:t>
      </w:r>
    </w:p>
    <w:p>
      <w:r>
        <w:t>HIV-पॉजिटिव मां स्तनपान पूछती है जहां सुरक्षित पानी व फॉर्मूला-उपलब्धता अविश्वसनीय है। नर्स AFASS सहित EBF पर क्या परामर्श देती है?</w:t>
      </w:r>
    </w:p>
    <w:p>
      <w:r>
        <w:t>A. Mixed feeding with water, tea, and porridge from day one / पहले दिन से पानी, चाय, दलिया सहित मिश्रित आहार</w:t>
      </w:r>
    </w:p>
    <w:p>
      <w:r>
        <w:t>B. Exclusive breastfeeding with maternal ART adherence after AFASS counselling on risks and options / AFASS परामर्श के बाद मातृ-ART पालन सहित अनन्य स्तनपान (EBF), जोखिम-विकल्प समझाकर</w:t>
      </w:r>
    </w:p>
    <w:p>
      <w:r>
        <w:t>C. Stopping all antiretrovirals while breastfeeding freely / स्तनपान में समस्त एंटीरेट्रोवायरल बंद करना</w:t>
      </w:r>
    </w:p>
    <w:p>
      <w:r>
        <w:t>D. Prolonged breastfeeding for three years without any review / बिना समीक्षा तीन वर्ष तक दीर्घ स्तनपान</w:t>
      </w:r>
    </w:p>
    <w:p>
      <w:r>
        <w:t>Answer B</w:t>
      </w:r>
    </w:p>
    <w:p>
      <w:r>
        <w:t>Solution.</w:t>
      </w:r>
    </w:p>
    <w:p>
      <w:r>
        <w:t>✅ Correct Answer: B. Where AFASS criteria for replacement feeding fail, exclusive breastfeeding with sustained maternal ART and infant prophylaxis is the guideline-based counsel.</w:t>
      </w:r>
    </w:p>
    <w:p>
      <w:r>
        <w:t>🧠 Clinical Rationale: Mixed feeding raises transmission; EBF with viral suppression balances HIV risk against diarrhoea-malnutrition deaths. 🔍 Key Clues: HIV + unreliable water/formula</w:t>
      </w:r>
    </w:p>
    <w:p>
      <w:r>
        <w:t>❌ Why Not Others: Mixed feeding, ART stoppage, and unreviewed prolonged feeding all raise transmission or infant risk.</w:t>
      </w:r>
    </w:p>
    <w:p>
      <w:r>
        <w:t>⚠️ Exam Trap: AFASS-fail setting = EBF + ART, never mixed feeding.</w:t>
      </w:r>
    </w:p>
    <w:p>
      <w:r>
        <w:t>⚡ 5-Second Recall: HIV + NO AFASS = EBF + ART</w:t>
      </w:r>
    </w:p>
    <w:p>
      <w:r>
        <w:t>PNC Exam Pearl: Without AFASS-safe replacement, counsel exclusive breastfeeding with ART adherence. Strategic.</w:t>
      </w:r>
    </w:p>
    <w:p>
      <w:r>
        <w:t>25. A 7-month-old infant receives only thin watery dal-water twice daily. The nurse teaches complementary feeding as:</w:t>
      </w:r>
    </w:p>
    <w:p>
      <w:r>
        <w:t>7 माह शिशु को दिन में दो बार केवल पतला दाल-पानी मिलता है। नर्स पूरक-आहार (complementary feeding) क्या सिखाती है?</w:t>
      </w:r>
    </w:p>
    <w:p>
      <w:r>
        <w:t>A. Giving only clear soup once a week for taste / स्वाद हेतु सप्ताह में एक बार केवल साफ सूप देना</w:t>
      </w:r>
    </w:p>
    <w:p>
      <w:r>
        <w:t>B. Starting thick diverse spoon feeds with grains, pulses, vegetables, and oil alongside breastfeeding / स्तनपान सहित अनाज, दाल, सब्जी, तेल युक्त गाढ़ा विविध चम्मच-आहार शुरू करना</w:t>
      </w:r>
    </w:p>
    <w:p>
      <w:r>
        <w:t>C. Starting tea and packaged juice as main feeds / मुख्य आहार के रूप में चाय व पैकेज्ड जूस शुरू करना</w:t>
      </w:r>
    </w:p>
    <w:p>
      <w:r>
        <w:t>D. Continuing only breast milk alone until two years / दो वर्ष तक केवल स्तन-दूध जारी रखना</w:t>
      </w:r>
    </w:p>
    <w:p>
      <w:r>
        <w:t>Answer B</w:t>
      </w:r>
    </w:p>
    <w:p>
      <w:r>
        <w:t>Solution.</w:t>
      </w:r>
    </w:p>
    <w:p>
      <w:r>
        <w:t>✅ Correct Answer: B. From 6 months, infants need thick energy- and iron-rich diverse spoon feeds in increasing frequency/amount plus continued breastfeeding.</w:t>
      </w:r>
    </w:p>
    <w:p>
      <w:r>
        <w:t>🧠 Clinical Rationale: Thin watery feeds lack calories and iron; thickness, diversity, and responsive spoon-feeding close the gap. 🔍 Key Clues: 7 months + thin dal-water only</w:t>
      </w:r>
    </w:p>
    <w:p>
      <w:r>
        <w:t>❌ Why Not Others: Milk-only, tea/juice, and weekly soup all perpetuate undernutrition and anemia.</w:t>
      </w:r>
    </w:p>
    <w:p>
      <w:r>
        <w:t>⚠️ Exam Trap: 6+ months = thick + diverse + spoon, not thin water.</w:t>
      </w:r>
    </w:p>
    <w:p>
      <w:r>
        <w:t>⚡ 5-Second Recall: COMPLEMENTARY = THICK + DIVERSE SPOON</w:t>
      </w:r>
    </w:p>
    <w:p>
      <w:r>
        <w:t>PNC Exam Pearl: Complementary feeding from 6 months means thick diverse spoon feeds plus breastfeeding. Priority.</w:t>
      </w:r>
    </w:p>
    <w:p>
      <w:r>
        <w:t>26. A 3-year-old with severe wasting, bilateral pitting edema, and no appetite fails the appetite test at the health center. The nurse's SAM triage decision is:</w:t>
      </w:r>
    </w:p>
    <w:p>
      <w:r>
        <w:t>3 वर्षीय गंभीर क्षय, द्विपक्षीय गड्ढेदार सूजन व भूख-रहित बच्चा स्वास्थ्य केंद्र में एपेटाइट-टेस्ट में असफल। नर्स का SAM-वर्गीकरण निर्णय है:</w:t>
      </w:r>
    </w:p>
    <w:p>
      <w:r>
        <w:t>A. Admitting for medical complications with supervised therapeutic feeding and no unsupervised RUTF at home / चिकित्सीय जटिलता हेतु भर्ती — पर्यवेक्षित चिकित्सीय आहार, घर पर अपर्यवेक्षित RUTF नहीं</w:t>
      </w:r>
    </w:p>
    <w:p>
      <w:r>
        <w:t>B. Giving only plain water and withholding all feeds for three days / केवल सादा पानी देना व तीन दिन समस्त आहार रोकना</w:t>
      </w:r>
    </w:p>
    <w:p>
      <w:r>
        <w:t>C. Sending home with bulk RUTF despite failed appetite and edema / असफल भूख व सूजन के बावजूद ढेर सारा RUTF देकर घर भेजना</w:t>
      </w:r>
    </w:p>
    <w:p>
      <w:r>
        <w:t>D. Starting an adult weight-loss diet with high fiber only / केवल उच्च फाइबर वयस्क वजन-घटाने आहार शुरू करना</w:t>
      </w:r>
    </w:p>
    <w:p>
      <w:r>
        <w:t>Answer A</w:t>
      </w:r>
    </w:p>
    <w:p>
      <w:r>
        <w:t>Solution.</w:t>
      </w:r>
    </w:p>
    <w:p>
      <w:r>
        <w:t>✅ Correct Answer: A. Failed appetite plus edema signals complicated SAM needing inpatient medical stabilization before any RUTF phase.</w:t>
      </w:r>
    </w:p>
    <w:p>
      <w:r>
        <w:t>🧠 Clinical Rationale: Appetite test predicts ability to take therapeutic feeds safely; edema and anorexia need infection, electrolyte, and feed monitoring. 🔍 Key Clues: wasting + edema + failed appetite</w:t>
      </w:r>
    </w:p>
    <w:p>
      <w:r>
        <w:t>❌ Why Not Others: Home RUTF with failed appetite risks aspiration and missed sepsis; water-only and adult diets worsen malnutrition.</w:t>
      </w:r>
    </w:p>
    <w:p>
      <w:r>
        <w:t>⚠️ Exam Trap: Failed appetite or edema = complicated SAM, admit, no home RUTF.</w:t>
      </w:r>
    </w:p>
    <w:p>
      <w:r>
        <w:t>⚡ 5-Second Recall: SAM + NO APPETITE = ADMIT</w:t>
      </w:r>
    </w:p>
    <w:p>
      <w:r>
        <w:t>PNC Exam Pearl: Complicated SAM with failed appetite test needs inpatient medical therapeutic feeding. Direct.</w:t>
      </w:r>
    </w:p>
    <w:p>
      <w:r>
        <w:t>27. A 2-year-old with moderate wasting (WHZ between -3 and -2) and good appetite attends the clinic. The nurse manages this MAM case through:</w:t>
      </w:r>
    </w:p>
    <w:p>
      <w:r>
        <w:t>2 वर्षीय मध्यम क्षय (WHZ -3 से -2) व अच्छी भूख सहित क्लिनिक आया। नर्स इस MAM-प्रकरण का प्रबंधन कैसे करती है?</w:t>
      </w:r>
    </w:p>
    <w:p>
      <w:r>
        <w:t>A. Advising starvation until weight recovers spontaneously / वजन स्वतः सुधरने तक भुखमरी की सलाह देना</w:t>
      </w:r>
    </w:p>
    <w:p>
      <w:r>
        <w:t>B. Prescribing antibiotics for six months without any food support / बिना खाद्य-सहायता छह माह एंटीबायोटिक देना</w:t>
      </w:r>
    </w:p>
    <w:p>
      <w:r>
        <w:t>C. Admitting to ICU and starting parenteral nutrition immediately / ICU में भर्ती व तुरंत पैरेंटेरल पोषण शुरू करना</w:t>
      </w:r>
    </w:p>
    <w:p>
      <w:r>
        <w:t>D. Enrolling in supplementary feeding with take-home ration and scheduled growth follow-up / पूरक-आहार में नामांकन — घर-ले-जाने वाला राशन व निर्धारित वृद्धि-अनुवर्तन सहित</w:t>
      </w:r>
    </w:p>
    <w:p>
      <w:r>
        <w:t>Answer D</w:t>
      </w:r>
    </w:p>
    <w:p>
      <w:r>
        <w:t>Solution.</w:t>
      </w:r>
    </w:p>
    <w:p>
      <w:r>
        <w:t>✅ Correct Answer: D. Uncomplicated MAM with good appetite is managed in the supplementary feeding programme with rations, counselling, and growth monitoring.</w:t>
      </w:r>
    </w:p>
    <w:p>
      <w:r>
        <w:t>🧠 Clinical Rationale: Community-based rations plus frequent weight checks prevent slide into SAM while treating underlying illness. 🔍 Key Clues: moderate wasting + good appetite</w:t>
      </w:r>
    </w:p>
    <w:p>
      <w:r>
        <w:t>❌ Why Not Others: ICU-PN, starvation, and antibiotics-alone ignore the food-gap and over-medicalize MAM.</w:t>
      </w:r>
    </w:p>
    <w:p>
      <w:r>
        <w:t>⚠️ Exam Trap: MAM + appetite = SFP ration + follow-up, not admission.</w:t>
      </w:r>
    </w:p>
    <w:p>
      <w:r>
        <w:t>⚡ 5-Second Recall: MAM = RATION + FOLLOW-UP</w:t>
      </w:r>
    </w:p>
    <w:p>
      <w:r>
        <w:t>PNC Exam Pearl: MAM with good appetite needs supplementary ration with scheduled growth follow-up. Clinical.</w:t>
      </w:r>
    </w:p>
    <w:p>
      <w:r>
        <w:t>28. A 4-year-old is short for age with normal weight, measured on a length board with dietary review. The nurse interprets this stunting workup as:</w:t>
      </w:r>
    </w:p>
    <w:p>
      <w:r>
        <w:t>4 वर्षीय बच्चा आयु-अनुसार नाटा, वजन सामान्य, लंबाई-बोर्ड मापन व आहार-समीक्षा सहित। नर्स इस बौनापन (stunting) जांच की व्याख्या है:</w:t>
      </w:r>
    </w:p>
    <w:p>
      <w:r>
        <w:t>A. Overweight obesity managed by length board only / केवल लंबाई-बोर्ड से प्रबंधित अतिभार मोटापा</w:t>
      </w:r>
    </w:p>
    <w:p>
      <w:r>
        <w:t>B. Chronic undernutrition assessed by length/height-for-age with board measurement and diet correction / दीर्घकालिक अल्पपोषण — लंबाई-बोर्ड से ऊंचाई-आयु आकलन व आहार-सुधार सहित</w:t>
      </w:r>
    </w:p>
    <w:p>
      <w:r>
        <w:t>C. Genetic tall stature needing no dietary review / बिना आहार-समीक्षा आनुवंशिक लंबा कद</w:t>
      </w:r>
    </w:p>
    <w:p>
      <w:r>
        <w:t>D. Acute dehydration diagnosed by length measurement alone / केवल लंबाई-मापन से निदानित तीव्र निर्जलीकरण</w:t>
      </w:r>
    </w:p>
    <w:p>
      <w:r>
        <w:t>Answer B</w:t>
      </w:r>
    </w:p>
    <w:p>
      <w:r>
        <w:t>Solution.</w:t>
      </w:r>
    </w:p>
    <w:p>
      <w:r>
        <w:t>✅ Correct Answer: B. Stunting is low height-for-age from chronic undernutrition; accurate board/stadiometer measurement plus infant-feeding and diet history guides correction.</w:t>
      </w:r>
    </w:p>
    <w:p>
      <w:r>
        <w:t>🧠 Clinical Rationale: Length-board technique with diet diversity review separates chronic deprivation from constitutional shortness. 🔍 Key Clues: short for age, normal weight, board measured</w:t>
      </w:r>
    </w:p>
    <w:p>
      <w:r>
        <w:t>❌ Why Not Others: Dehydration, tall stature, and obesity pathways misuse the height-for-age indicator.</w:t>
      </w:r>
    </w:p>
    <w:p>
      <w:r>
        <w:t>⚠️ Exam Trap: Low height-for-age = chronic stunting, measure right and fix diet.</w:t>
      </w:r>
    </w:p>
    <w:p>
      <w:r>
        <w:t>⚡ 5-Second Recall: STUNTING = SHORT-FOR-AGE + DIET</w:t>
      </w:r>
    </w:p>
    <w:p>
      <w:r>
        <w:t>PNC Exam Pearl: Stunting is chronic low height-for-age needing board measurement and diet correction. Direct.</w:t>
      </w:r>
    </w:p>
    <w:p>
      <w:r>
        <w:t>29. A ward faces repeatedSkill gaps when floating nurses to ICU. The nurse manager applies a skill matrix with a float pool by:</w:t>
      </w:r>
    </w:p>
    <w:p>
      <w:r>
        <w:t>ICU में फ्लोटिंग पर बार-बार कौशल-अंतर होता है। नर्स प्रबंधक स्किल-मैट्रिक्स व फ्लोट-पूल कैसे लागू करती है?</w:t>
      </w:r>
    </w:p>
    <w:p>
      <w:r>
        <w:t>A. Floating any available nurse randomly without competency check / दक्षता-जांच बिना कोई भी उपलब्ध नर्स यादृच्छिक भेजना</w:t>
      </w:r>
    </w:p>
    <w:p>
      <w:r>
        <w:t>B. Assigning students alone to ventilated patients at night / रात में वेंटिलेटेड रोगियों पर अकेले छात्रों की ड्यूटी</w:t>
      </w:r>
    </w:p>
    <w:p>
      <w:r>
        <w:t>C. Closing the ICU whenever staffing is short / स्टाफ-कमी पर ICU बंद कर देना</w:t>
      </w:r>
    </w:p>
    <w:p>
      <w:r>
        <w:t>D. Mapping competencies in a skill matrix and floating only matched nurses from a trained pool / स्किल-मैट्रिक्स में दक्षता-मानचित्रण — केवल मेल खाते प्रशिक्षित पूल से फ्लोटिंग</w:t>
      </w:r>
    </w:p>
    <w:p>
      <w:r>
        <w:t>Answer D</w:t>
      </w:r>
    </w:p>
    <w:p>
      <w:r>
        <w:t>Solution.</w:t>
      </w:r>
    </w:p>
    <w:p>
      <w:r>
        <w:t>✅ Correct Answer: D. A skill matrix cross-tabulates nurse competencies against unit needs so float assignments stay within verified scope with backup support.</w:t>
      </w:r>
    </w:p>
    <w:p>
      <w:r>
        <w:t>🧠 Clinical Rationale: Matched floating protects safety, reduces errors, and documents due diligence in staffing decisions. 🔍 Key Clues: repeated gaps on floating to ICU</w:t>
      </w:r>
    </w:p>
    <w:p>
      <w:r>
        <w:t>❌ Why Not Others: Random floating, unit closure, and solo students breach safety and accountability.</w:t>
      </w:r>
    </w:p>
    <w:p>
      <w:r>
        <w:t>⚠️ Exam Trap: Float pool works only with matrix-matched competency.</w:t>
      </w:r>
    </w:p>
    <w:p>
      <w:r>
        <w:t>⚡ 5-Second Recall: FLOAT = MATRIX MATCH</w:t>
      </w:r>
    </w:p>
    <w:p>
      <w:r>
        <w:t>PNC Exam Pearl: Safe floating uses a skill matrix with a competency-matched float pool. Direct.</w:t>
      </w:r>
    </w:p>
    <w:p>
      <w:r>
        <w:t>30. The hospital needs future charge nurses ready within a year. The nursing superintendent starts succession grooming by:</w:t>
      </w:r>
    </w:p>
    <w:p>
      <w:r>
        <w:t>अस्पताल को एक वर्ष में भावी चार्ज-नर्स तैयार चाहिए। नर्सिंग अधीक्षक उत्तराधिकार-तैयारी (succession grooming) कैसे शुरू करती है?</w:t>
      </w:r>
    </w:p>
    <w:p>
      <w:r>
        <w:t>A. Appointing the newest recruit as charge on day one / नवागत भर्ती को पहले दिन चार्ज बनाना</w:t>
      </w:r>
    </w:p>
    <w:p>
      <w:r>
        <w:t>B. Keeping succession names secret and giving no training / उत्तराधिकार-नाम गुप्त रखना व कोई प्रशिक्षण न देना</w:t>
      </w:r>
    </w:p>
    <w:p>
      <w:r>
        <w:t>C. Hiring externally for every vacancy without developing internal staff / प्रत्येक रिक्ति पर बाहरी भर्ती, आंतरिक स्टाफ-विकास बिना</w:t>
      </w:r>
    </w:p>
    <w:p>
      <w:r>
        <w:t>D. Identifying high-potential staff nurses and grooming them with mentoring and progressive charge duties / उच्च-संभावना स्टाफ-नर्स पहचानकर परामर्श व क्रमिक चार्ज-ड्यूटी से तैयार करना</w:t>
      </w:r>
    </w:p>
    <w:p>
      <w:r>
        <w:t>Answer D</w:t>
      </w:r>
    </w:p>
    <w:p>
      <w:r>
        <w:t>Solution.</w:t>
      </w:r>
    </w:p>
    <w:p>
      <w:r>
        <w:t>✅ Correct Answer: D. Succession planning identifies promising nurses early and builds leadership through coaching, courses, and supervised charge exposure.</w:t>
      </w:r>
    </w:p>
    <w:p>
      <w:r>
        <w:t>🧠 Clinical Rationale: Planned grooming ensures continuity, morale, and tested readiness instead of crisis appointments. 🔍 Key Clues: future charge need within a year</w:t>
      </w:r>
    </w:p>
    <w:p>
      <w:r>
        <w:t>❌ Why Not Others: Day-one charge, secret lists, and external-only hiring waste talent and risk failure.</w:t>
      </w:r>
    </w:p>
    <w:p>
      <w:r>
        <w:t>⚠️ Exam Trap: Succession = identify + mentor + progressive charge duties.</w:t>
      </w:r>
    </w:p>
    <w:p>
      <w:r>
        <w:t>⚡ 5-Second Recall: SUCCESSION = GROOM BEFORE VACANCY</w:t>
      </w:r>
    </w:p>
    <w:p>
      <w:r>
        <w:t>PNC Exam Pearl: Succession planning grooms identified high-potential nurses with mentoring and charge exposure. Strategic.</w:t>
      </w:r>
    </w:p>
    <w:p>
      <w:r>
        <w:t>31. ICU attrition is rising and exit interviews cite night-shift burnout. The nurse manager's retention-linked analysis is:</w:t>
      </w:r>
    </w:p>
    <w:p>
      <w:r>
        <w:t>ICU-पलायन बढ़ रहा, एग्जिट-साक्षात्कार में रात्रि-पालिका बर्नआउट। नर्स प्रबंधक का प्रतिधारण-संबद्ध विश्लेषण है:</w:t>
      </w:r>
    </w:p>
    <w:p>
      <w:r>
        <w:t>A. Raising workload further to test loyalty / निष्ठा-परख हेतु कार्यभार और बढ़ाना</w:t>
      </w:r>
    </w:p>
    <w:p>
      <w:r>
        <w:t>B. Cancelling all leave to punish resignations / त्यागपत्र दंड हेतु समस्त अवकाश रद्द करना</w:t>
      </w:r>
    </w:p>
    <w:p>
      <w:r>
        <w:t>C. Theming exit-interview reasons and converting them into targeted retention actions / एग्जिट-साक्षात्कार कारणों का थीम-निर्माण व लक्षित प्रतिधारण-क्रिया में बदलना</w:t>
      </w:r>
    </w:p>
    <w:p>
      <w:r>
        <w:t>D. Filing exit forms unread and blaming nurses individually / एग्जिट-फॉर्म बिना पढ़े फाइल करना व व्यक्तिगत दोष देना</w:t>
      </w:r>
    </w:p>
    <w:p>
      <w:r>
        <w:t>Answer C</w:t>
      </w:r>
    </w:p>
    <w:p>
      <w:r>
        <w:t>Solution.</w:t>
      </w:r>
    </w:p>
    <w:p>
      <w:r>
        <w:t>✅ Correct Answer: C. Aggregating exit themes (rostering, burnout, growth) into measurable actions like rotation equity and wellness coverts data into retention.</w:t>
      </w:r>
    </w:p>
    <w:p>
      <w:r>
        <w:t>🧠 Clinical Rationale: Thematic analysis separates fixable system causes from individual reasons and tracks action impact on turnover. 🔍 Key Clues: rising attrition + burnout theme</w:t>
      </w:r>
    </w:p>
    <w:p>
      <w:r>
        <w:t>❌ Why Not Others: Unread filing, blame, leave cancellation, and workload hikes accelerate exits.</w:t>
      </w:r>
    </w:p>
    <w:p>
      <w:r>
        <w:t>⚠️ Exam Trap: Exit data only matters when themed into retention actions.</w:t>
      </w:r>
    </w:p>
    <w:p>
      <w:r>
        <w:t>⚡ 5-Second Recall: EXIT THEMES → RETENTION ACTS</w:t>
      </w:r>
    </w:p>
    <w:p>
      <w:r>
        <w:t>PNC Exam Pearl: Exit interviews must be themed into targeted retention actions to cut attrition. Clinical.</w:t>
      </w:r>
    </w:p>
    <w:p>
      <w:r>
        <w:t>32. A Magnet-aspiring hospital starts stay interviews on day shifts. The nurse leader conducts them as:</w:t>
      </w:r>
    </w:p>
    <w:p>
      <w:r>
        <w:t>मैग्नेट-आकांक्षी अस्पताल दिन-पालिका में स्टे-साक्षात्कार शुरू करता है। नर्स नेता इन्हें कैसे संचालित करती है?</w:t>
      </w:r>
    </w:p>
    <w:p>
      <w:r>
        <w:t>A. Salary-cut negotiations to fund equipment / उपकरण हेतु वेतन-कटौती वार्ता</w:t>
      </w:r>
    </w:p>
    <w:p>
      <w:r>
        <w:t>B. One-time farewell speeches for retiring staff only / केवल सेवानिवृत्त हेतु एकबारगी विदाई-भाषण</w:t>
      </w:r>
    </w:p>
    <w:p>
      <w:r>
        <w:t>C. Proactive retention rounds asking valued staff what keeps them and what would make them leave / सक्रिय प्रतिधारण-राउंड — मूल्यवान स्टाफ से ठहराव-कारण व जोखिम पूछना</w:t>
      </w:r>
    </w:p>
    <w:p>
      <w:r>
        <w:t>D. Disciplinary hearings threatening staff who consider leaving / छोड़ने-इच्छुक को धमकाने वाली अनुशासन-सुनवाई</w:t>
      </w:r>
    </w:p>
    <w:p>
      <w:r>
        <w:t>Answer C</w:t>
      </w:r>
    </w:p>
    <w:p>
      <w:r>
        <w:t>Solution.</w:t>
      </w:r>
    </w:p>
    <w:p>
      <w:r>
        <w:t>✅ Correct Answer: C. Stay interviews are structured Magnet-style rounds that surface motivators and irritants while staff are still engaged, enabling pre-emptive fixes.</w:t>
      </w:r>
    </w:p>
    <w:p>
      <w:r>
        <w:t>🧠 Clinical Rationale: Listening to engaged staff early retains talent cheaper than replacing leavers with agency cover. 🔍 Key Clues: Magnet-aspiring + retention rounds</w:t>
      </w:r>
    </w:p>
    <w:p>
      <w:r>
        <w:t>❌ Why Not Others: Threats, pay cuts, and farewell-only events are the opposite of stay-dialogue purpose.</w:t>
      </w:r>
    </w:p>
    <w:p>
      <w:r>
        <w:t>⚠️ Exam Trap: Stay interview = ask stayers early, fix fast.</w:t>
      </w:r>
    </w:p>
    <w:p>
      <w:r>
        <w:t>⚡ 5-Second Recall: STAY = ASK BEFORE THEY GO</w:t>
      </w:r>
    </w:p>
    <w:p>
      <w:r>
        <w:t>PNC Exam Pearl: Stay interviews are proactive Magnet rounds that fix concerns while valued staff remain. Direct.</w:t>
      </w:r>
    </w:p>
    <w:p>
      <w:r>
        <w:t>33. A TB symptomatic farmer first visited a faith healer, delaying diagnosis by two months. The nurse's DOTS-linkage action is:</w:t>
      </w:r>
    </w:p>
    <w:p>
      <w:r>
        <w:t>क्षय-लक्षण किसान पहले आस्था-चिकित्सक के पास गया, निदान दो माह विलंबित। नर्स की DOTS-संबद्ध क्रिया है:</w:t>
      </w:r>
    </w:p>
    <w:p>
      <w:r>
        <w:t>A. Engaging the healer respectfully and linking the patient to DOTS testing and treatment support / चिकित्सक से सम्मानपूर्वक जुड़कर रोगी को DOTS-परीक्षण व उपचार-सहायता से जोड़ना</w:t>
      </w:r>
    </w:p>
    <w:p>
      <w:r>
        <w:t>B. Prescribing anti-TB drugs informally without any records / बिना रिकॉर्ड अनौपचारिक क्षय-दवा देना</w:t>
      </w:r>
    </w:p>
    <w:p>
      <w:r>
        <w:t>C. Scolding the patient and refusing TB testing as punishment / रोगी को डांटना व दंडस्वरूप TB-परीक्षण से इनकार</w:t>
      </w:r>
    </w:p>
    <w:p>
      <w:r>
        <w:t>D. Hiding the diagnosis to protect the healer's reputation / चिकित्सक-प्रतिष्ठा हेतु निदान छिपाना</w:t>
      </w:r>
    </w:p>
    <w:p>
      <w:r>
        <w:t>Answer A</w:t>
      </w:r>
    </w:p>
    <w:p>
      <w:r>
        <w:t>Solution.</w:t>
      </w:r>
    </w:p>
    <w:p>
      <w:r>
        <w:t>✅ Correct Answer: A. Faith-healer delay is a known care barrier; respectful engagement plus escort to microscopy/CBNAAT and DOTS adherence support closes the gap.</w:t>
      </w:r>
    </w:p>
    <w:p>
      <w:r>
        <w:t>🧠 Clinical Rationale: Partnership converts healers into referral allies and restores trust for treatment completion. 🔍 Key Clues: 2-month healer delay + TB symptoms</w:t>
      </w:r>
    </w:p>
    <w:p>
      <w:r>
        <w:t>❌ Why Not Others: Scolding, concealment, and informal prescribing perpetuate transmission and default.</w:t>
      </w:r>
    </w:p>
    <w:p>
      <w:r>
        <w:t>⚠️ Exam Trap: Healer delay = engage + link to DOTS, never punish.</w:t>
      </w:r>
    </w:p>
    <w:p>
      <w:r>
        <w:t>⚡ 5-Second Recall: HEALER DELAY → DOTS LINK</w:t>
      </w:r>
    </w:p>
    <w:p>
      <w:r>
        <w:t>PNC Exam Pearl: Faith-healer delays need respectful engagement with DOTS testing linkage. Clinical.</w:t>
      </w:r>
    </w:p>
    <w:p>
      <w:r>
        <w:t>34. A transgender patient avoids the clinic fearing stigma at the general counter. The nurse's inclusive access step is:</w:t>
      </w:r>
    </w:p>
    <w:p>
      <w:r>
        <w:t>ट्रांसजेंडर रोगी सामान्य-काउंटर पर कलंक-भय से क्लिनिक से बचता है। नर्स का समावेशी-पहुंच चरण है:</w:t>
      </w:r>
    </w:p>
    <w:p>
      <w:r>
        <w:t>A. Offering a discreet clinic hour with trained sensitized staff and confidentiality assurance / प्रशिक्षित संवेदनशील स्टाफ सहित विवेकपूर्ण क्लिनिक-समय व गोपनीयता-आश्वासन</w:t>
      </w:r>
    </w:p>
    <w:p>
      <w:r>
        <w:t>B. Denying registration to avoid crowd discomfort / भीड़-असुविधा हेतु पंजीकरण से इनकार</w:t>
      </w:r>
    </w:p>
    <w:p>
      <w:r>
        <w:t>C. Mocking identity in front of other patients / अन्य रोगियों सामने पहचान का उपहास</w:t>
      </w:r>
    </w:p>
    <w:p>
      <w:r>
        <w:t>D. Forcing disclosure of identity publicly at the counter / काउंटर पर सार्वजनिक पहचान-प्रकटीकरण हेतु बाध्य करना</w:t>
      </w:r>
    </w:p>
    <w:p>
      <w:r>
        <w:t>Answer A</w:t>
      </w:r>
    </w:p>
    <w:p>
      <w:r>
        <w:t>Solution.</w:t>
      </w:r>
    </w:p>
    <w:p>
      <w:r>
        <w:t>✅ Correct Answer: A. Stigma-sensitive access with chosen-name use, private triage, and clear confidentiality restores care-seeking for gender-diverse patients.</w:t>
      </w:r>
    </w:p>
    <w:p>
      <w:r>
        <w:t>🧠 Clinical Rationale: Structural tweaks like dedicated hours plus staff sensitization reduce anticipated discrimination and missed care. 🔍 Key Clues: avoidance due to stigma fear</w:t>
      </w:r>
    </w:p>
    <w:p>
      <w:r>
        <w:t>❌ Why Not Others: Denial, mockery, and forced disclosure violate ethics and deepen exclusion.</w:t>
      </w:r>
    </w:p>
    <w:p>
      <w:r>
        <w:t>⚠️ Exam Trap: Stigma barrier = discreet access + sensitized confidential care.</w:t>
      </w:r>
    </w:p>
    <w:p>
      <w:r>
        <w:t>⚡ 5-Second Recall: STIGMA → SAFE HOUR + SENSITIZED CARE</w:t>
      </w:r>
    </w:p>
    <w:p>
      <w:r>
        <w:t>PNC Exam Pearl: Transgender stigma needs discreet clinic hours with sensitized confidential staff. Direct.</w:t>
      </w:r>
    </w:p>
    <w:p>
      <w:r>
        <w:t>35. A 60-year-old smoker is cyanosed, edematous, and drowsy with CO2 retention, while another is thin, breathless, and pink. The nurse recalls blue bloater versus pink puffer as:</w:t>
      </w:r>
    </w:p>
    <w:p>
      <w:r>
        <w:t>60 वर्षीय धूम्रपानकर्ता नीलापर, सूजनयुक्त, CO2-धारण सहित उनींदा; दूसरा पतला, सांस-फूला, गुलाबी। नर्स ब्लू-ब्लोटर बनाम पिंक-पफर को क्या स्मरण करती है?</w:t>
      </w:r>
    </w:p>
    <w:p>
      <w:r>
        <w:t>A. Bloater is asthma and puffer is pneumonia without any COPD link / ब्लोटर अस्थमा व पफर निमोनिया, COPD-संबंध बिना</w:t>
      </w:r>
    </w:p>
    <w:p>
      <w:r>
        <w:t>B. Blue bloater is chronic-bronchitis COPD with hypoxia-hypercapnia and edema; pink puffer is emphysema COPD with dyspnea and cachexia / ब्लू-ब्लोटर ब्रोंकाइटिस-COPD (हाइपोक्सिया-हाइपरकैप्निया, सूजन); पिंक-पफर एम्फाइसेमा-COPD (श्वास-कष्ट, क्षीणता)</w:t>
      </w:r>
    </w:p>
    <w:p>
      <w:r>
        <w:t>C. Both terms describe healthy athletes with high stamina / दोनों शब्द उच्च सहनशक्ति स्वस्थ एथलीट दर्शाते हैं</w:t>
      </w:r>
    </w:p>
    <w:p>
      <w:r>
        <w:t>D. Bloater means anemia and puffer means hypertension only / ब्लोटर अरक्तता व पफर केवल उच्च रक्तचाप दर्शाते हैं</w:t>
      </w:r>
    </w:p>
    <w:p>
      <w:r>
        <w:t>Answer B</w:t>
      </w:r>
    </w:p>
    <w:p>
      <w:r>
        <w:t>Solution.</w:t>
      </w:r>
    </w:p>
    <w:p>
      <w:r>
        <w:t>✅ Correct Answer: B. Chronic bronchitis phenotype retains CO2 with cyanosis and cor pulmonale edema, while emphysema phenotype hyperventilates with pursed-lip dyspnea and weight loss.</w:t>
      </w:r>
    </w:p>
    <w:p>
      <w:r>
        <w:t>🧠 Clinical Rationale: Phenotype memory guides oxygen titration, secretion care, and nutrition focus per COPD type. 🔍 Key Clues: cyanosed-edematous vs thin-breathless</w:t>
      </w:r>
    </w:p>
    <w:p>
      <w:r>
        <w:t>❌ Why Not Others: Asthma/pneumonia, athlete, and anemia-hypertension options erase the COPD phenotype link.</w:t>
      </w:r>
    </w:p>
    <w:p>
      <w:r>
        <w:t>⚠️ Exam Trap: Bloater = bronchitis + blue + bulk; puffer = emphysema + pink + thin.</w:t>
      </w:r>
    </w:p>
    <w:p>
      <w:r>
        <w:t>⚡ 5-Second Recall: BLUE = BRONCHITIS; PINK = EMPHYSEMA</w:t>
      </w:r>
    </w:p>
    <w:p>
      <w:r>
        <w:t>PNC Exam Pearl: Blue bloater is bronchitic COPD with hypercapnia-edema; pink puffer is emphysematous COPD with dyspnea. Concept.</w:t>
      </w:r>
    </w:p>
    <w:p>
      <w:r>
        <w:t>36. A 22-year-old with brittle asthma has had two ICU admissions this year despite inhaler use. The nurse's action-plan priority is:</w:t>
      </w:r>
    </w:p>
    <w:p>
      <w:r>
        <w:t>22 वर्षीय भंगुर (brittle) अस्थमा में इस वर्ष दो ICU-भर्ती, इनहेलर-उपयोग के बावजूद। नर्स की कार्य-योजना प्राथमिकता है:</w:t>
      </w:r>
    </w:p>
    <w:p>
      <w:r>
        <w:t>A. Prescribing bed rest for one year without any review / बिना समीक्षा एक वर्ष शय्या-विश्राम</w:t>
      </w:r>
    </w:p>
    <w:p>
      <w:r>
        <w:t>B. Stopping all inhalers and relying on herbal smoke / समस्त इनहेलर बंद कर हर्बल-धुआं पर निर्भरता</w:t>
      </w:r>
    </w:p>
    <w:p>
      <w:r>
        <w:t>C. Advising to ignore wheeze until unconsciousness / बेहोशी तक घरघराहट अनदेखा करने की सलाह</w:t>
      </w:r>
    </w:p>
    <w:p>
      <w:r>
        <w:t>D. Written asthma action plan with peak-flow zones, inhaler technique check, trigger control, and ICU-escalation criteria / पीक-फ्लो क्षेत्र, इनहेलर-तकनीक जांच, ट्रिगर-नियंत्रण व ICU-वृद्धि मानदंड सहित लिखित अस्थमा कार्य-योजना</w:t>
      </w:r>
    </w:p>
    <w:p>
      <w:r>
        <w:t>Answer D</w:t>
      </w:r>
    </w:p>
    <w:p>
      <w:r>
        <w:t>Solution.</w:t>
      </w:r>
    </w:p>
    <w:p>
      <w:r>
        <w:t>✅ Correct Answer: D. Brittle asthma needs a written zone-based plan, device retraining, trigger removal, and clear thresholds for steroids, nebulization, and ICU transfer.</w:t>
      </w:r>
    </w:p>
    <w:p>
      <w:r>
        <w:t>🧠 Clinical Rationale: Self-monitoring plus escalation literacy prevents near-fatal delay in labile airway disease. 🔍 Key Clues: brittle + 2 ICU admissions</w:t>
      </w:r>
    </w:p>
    <w:p>
      <w:r>
        <w:t>❌ Why Not Others: Inhaler stoppage, wheeze neglect, and prolonged bed rest invite fatal attacks.</w:t>
      </w:r>
    </w:p>
    <w:p>
      <w:r>
        <w:t>⚠️ Exam Trap: Brittle asthma = written plan + technique + ICU thresholds.</w:t>
      </w:r>
    </w:p>
    <w:p>
      <w:r>
        <w:t>⚡ 5-Second Recall: BRITTLE = PLAN + PEAK FLOW + ESCALATE</w:t>
      </w:r>
    </w:p>
    <w:p>
      <w:r>
        <w:t>PNC Exam Pearl: Brittle asthma needs a written peak-flow action plan with ICU-escalation criteria. Clinical.</w:t>
      </w:r>
    </w:p>
    <w:p>
      <w:r>
        <w:t>37. A bronchiectasis patient produces copious morning sputum with basal crackles. The nurse's daily drainage plan uses:</w:t>
      </w:r>
    </w:p>
    <w:p>
      <w:r>
        <w:t>ब्रोंकिएक्टेसिस रोगी में प्रातः प्रचुर बलगम व आधार-दरार (crackles)। नर्स की दैनिक जल-निकासी योजना है:</w:t>
      </w:r>
    </w:p>
    <w:p>
      <w:r>
        <w:t>A. Suppressing all cough with heavy sedation / भारी बेहोशी से समस्त खांसी दबाना</w:t>
      </w:r>
    </w:p>
    <w:p>
      <w:r>
        <w:t>B. Smoking to loosen secretions faster / स्राव ढीला हेतु धूम्रपान</w:t>
      </w:r>
    </w:p>
    <w:p>
      <w:r>
        <w:t>C. Flat supine rest all day with no chest clearance / दिनभर चपटा लेटना, बिना छाती-सफाई</w:t>
      </w:r>
    </w:p>
    <w:p>
      <w:r>
        <w:t>D. Daily postural drainage with hydration, huff-cough, and vest/airway-clearance device as prescribed / निर्धारित अनुसार दैनिक आसन-जल निकासी, जलयोजन, हफ-खांसी व वेस्ट/वायुमार्ग-सफाई उपकरण सहित</w:t>
      </w:r>
    </w:p>
    <w:p>
      <w:r>
        <w:t>Answer D</w:t>
      </w:r>
    </w:p>
    <w:p>
      <w:r>
        <w:t>Solution.</w:t>
      </w:r>
    </w:p>
    <w:p>
      <w:r>
        <w:t>✅ Correct Answer: D. Daily gravity-assisted postural drainage with adequate hydration, huffing, and vest/PEP devices mobilizes tenacious secretions and cuts infection.</w:t>
      </w:r>
    </w:p>
    <w:p>
      <w:r>
        <w:t>🧠 Clinical Rationale: Timed morning clearance before meals plus technique review reduces exacerbations and hospital days. 🔍 Key Clues: copious morning sputum + basal crackles</w:t>
      </w:r>
    </w:p>
    <w:p>
      <w:r>
        <w:t>❌ Why Not Others: Bed rest, cough suppression, and smoking retain secretions and worsen damage.</w:t>
      </w:r>
    </w:p>
    <w:p>
      <w:r>
        <w:t>⚠️ Exam Trap: Bronchiectasis = daily drainage + huff + device, not cough suppression.</w:t>
      </w:r>
    </w:p>
    <w:p>
      <w:r>
        <w:t>⚡ 5-Second Recall: BRONCHIECTASIS = DRAIN DAILY</w:t>
      </w:r>
    </w:p>
    <w:p>
      <w:r>
        <w:t>PNC Exam Pearl: Bronchiectasis needs daily postural drainage with huff-cough and airway-clearance support. Concept.</w:t>
      </w:r>
    </w:p>
    <w:p>
      <w:r>
        <w:t>38. A 45-year-old has progressive dry cough, Velcro basal crackles, and finger clubbing with restrictive spirometry. The nurse suspects:</w:t>
      </w:r>
    </w:p>
    <w:p>
      <w:r>
        <w:t>45 वर्षीय में प्रगतिशील शुष्क खांसी, वेल्क्रो-आधार दरारें, अंगुली-क्लबिंग व प्रतिबंधात्मक स्पाइरोमेट्री। नर्स क्या संदेह करती है?</w:t>
      </w:r>
    </w:p>
    <w:p>
      <w:r>
        <w:t>A. Interstitial lung disease with fibrotic crackles, clubbing, and restriction needing HRCT review / अंतरालीय फुफ्फुस रोग — तंतुमय दरारें, क्लबिंग, प्रतिबंध सहित, HRCT-समीक्षा आवश्यक</w:t>
      </w:r>
    </w:p>
    <w:p>
      <w:r>
        <w:t>B. Functional cough with entirely normal examination / पूर्णतः सामान्य परीक्षण सहित कार्यात्मक खांसी</w:t>
      </w:r>
    </w:p>
    <w:p>
      <w:r>
        <w:t>C. Simple obesity with no lung pathology at all / बिना फुफ्फुस-विकृति साधारण मोटापा</w:t>
      </w:r>
    </w:p>
    <w:p>
      <w:r>
        <w:t>D. Acute viral cold resolving in two days / दो दिन में ठीक होने वाली तीव्र वायरल सर्दी</w:t>
      </w:r>
    </w:p>
    <w:p>
      <w:r>
        <w:t>Answer A</w:t>
      </w:r>
    </w:p>
    <w:p>
      <w:r>
        <w:t>Solution.</w:t>
      </w:r>
    </w:p>
    <w:p>
      <w:r>
        <w:t>✅ Correct Answer: A. Velcro crackles plus clubbing with restrictive pattern typify interstitial fibrosis; HRCT and rheumatologic review confirm extent and cause.</w:t>
      </w:r>
    </w:p>
    <w:p>
      <w:r>
        <w:t>🧠 Clinical Rationale: Early ILD recognition triggers antifibrotic workup, oxygen assessment, and exposure history before honeycombing. 🔍 Key Clues: Velcro crackles + clubbing + restriction</w:t>
      </w:r>
    </w:p>
    <w:p>
      <w:r>
        <w:t>❌ Why Not Others: Viral cold, obesity-only, and functional labels ignore the fibrotic triad.</w:t>
      </w:r>
    </w:p>
    <w:p>
      <w:r>
        <w:t>⚠️ Exam Trap: Velcro + clubbing + restriction = ILD until proven otherwise.</w:t>
      </w:r>
    </w:p>
    <w:p>
      <w:r>
        <w:t>⚡ 5-Second Recall: VELCRO + CLUB = ILD</w:t>
      </w:r>
    </w:p>
    <w:p>
      <w:r>
        <w:t>PNC Exam Pearl: ILD shows Velcro basal crackles with clubbing and restrictive spirometry. Strategic.</w:t>
      </w:r>
    </w:p>
    <w:p>
      <w:r>
        <w:t>39. A 30-year-old has bilateral hilar nodes, uveitis, raised ACE, and dry cough. The nurse connects this sarcoid picture to:</w:t>
      </w:r>
    </w:p>
    <w:p>
      <w:r>
        <w:t>30 वर्षीय में द्विपक्षीय हाइलर ग्रंथियां, यूवाइटिस, बढ़ा ACE व शुष्क खांसी। नर्स इस सार्कॉइड-चित्र को किससे जोड़ती है?</w:t>
      </w:r>
    </w:p>
    <w:p>
      <w:r>
        <w:t>A. Bacterial pneumonia cured by one antibiotic dose / एक एंटीबायोटिक-खुराक से ठीक जीवाणु-निमोनिया</w:t>
      </w:r>
    </w:p>
    <w:p>
      <w:r>
        <w:t>B. Simple allergy relieved by avoiding dust for a day / एक दिन धूल-बचाव से ठीक साधारण एलर्जी</w:t>
      </w:r>
    </w:p>
    <w:p>
      <w:r>
        <w:t>C. Lung cancer diagnosed by ACE level alone / केवल ACE-स्तर से निदानित फुफ्फुस-कैंसर</w:t>
      </w:r>
    </w:p>
    <w:p>
      <w:r>
        <w:t>D. Non-caseating granuloma disease needing biopsy proof with steroid plan for organ-threatening signs / गैर-केसीएटिंग ग्रैन्युलोमा रोग — बायोप्सी-प्रमाण आवश्यक, अंग-घातक लक्षण पर स्टेरॉयड-योजना सहित</w:t>
      </w:r>
    </w:p>
    <w:p>
      <w:r>
        <w:t>Answer D</w:t>
      </w:r>
    </w:p>
    <w:p>
      <w:r>
        <w:t>Solution.</w:t>
      </w:r>
    </w:p>
    <w:p>
      <w:r>
        <w:t>✅ Correct Answer: D. Sarcoidosis is a multisystem non-caseating granulomatosis; tissue biopsy with ACE/clinical correlation stages disease and steroids target eye, cardiac, or progressive lung injury.</w:t>
      </w:r>
    </w:p>
    <w:p>
      <w:r>
        <w:t>🧠 Clinical Rationale: Hilar nodes plus uveitis pattern prompts ophthalmic, cardiac, and calcium review alongside biopsy planning. 🔍 Key Clues: hilar nodes + uveitis + raised ACE</w:t>
      </w:r>
    </w:p>
    <w:p>
      <w:r>
        <w:t>❌ Why Not Others: Single-dose antibiotics, one-day avoidance, and ACE-only cancer claims misread granuloma logic.</w:t>
      </w:r>
    </w:p>
    <w:p>
      <w:r>
        <w:t>⚠️ Exam Trap: Hilar nodes + uveitis = sarcoid granuloma; biopsy confirms, steroids for threat.</w:t>
      </w:r>
    </w:p>
    <w:p>
      <w:r>
        <w:t>⚡ 5-Second Recall: SARCOID = GRANULOMA + BIOPSY</w:t>
      </w:r>
    </w:p>
    <w:p>
      <w:r>
        <w:t>PNC Exam Pearl: Sarcoidosis is non-caseating granuloma disease needing biopsy with steroid cover for organ threat. Concept.</w:t>
      </w:r>
    </w:p>
    <w:p>
      <w:r>
        <w:t>40. A stone-mine worker has chronic cough with nodular X-ray shadows and falling FEV1. The nurse's pneumoconiosis plan is:</w:t>
      </w:r>
    </w:p>
    <w:p>
      <w:r>
        <w:t>पत्थर-खदान कामगार में दीर्घ खांसी, गांठदार एक्स-रे छाया व गिरता FEV1। नर्स की न्यूमोकोनियोसिस-योजना है:</w:t>
      </w:r>
    </w:p>
    <w:p>
      <w:r>
        <w:t>A. Advising deeper dust inhalation to build tolerance / सहनशीलता हेतु गहरी धूल-श्वसन सलाह</w:t>
      </w:r>
    </w:p>
    <w:p>
      <w:r>
        <w:t>B. Continuing dust exposure without any mask or records / बिना मास्क-रिकॉर्ड धूल-संपर्क जारी रखना</w:t>
      </w:r>
    </w:p>
    <w:p>
      <w:r>
        <w:t>C. Prescribing smoking to clear dust from lungs / फुफ्फुस से धूल हेतु धूम्रपान सलाह</w:t>
      </w:r>
    </w:p>
    <w:p>
      <w:r>
        <w:t>D. Dust control with fit-tested mask, exposure records, spirometry surveillance, and compensation referral / फिट-परीक्षित मास्क सहित धूल-नियंत्रण, संपर्क-रिकॉर्ड, स्पाइरोमेट्री-निगरानी व मुआवजा-रेफरल सहित</w:t>
      </w:r>
    </w:p>
    <w:p>
      <w:r>
        <w:t>Answer D</w:t>
      </w:r>
    </w:p>
    <w:p>
      <w:r>
        <w:t>Solution.</w:t>
      </w:r>
    </w:p>
    <w:p>
      <w:r>
        <w:t>✅ Correct Answer: D. Pneumoconiosis care combines source dust control, respiratory protection, serial spirometry, and statutory compensation linkage with TB vigilance.</w:t>
      </w:r>
    </w:p>
    <w:p>
      <w:r>
        <w:t>🧠 Clinical Rationale: Exposure registry plus lung-function trend detects progression and protects co-workers through engineering controls. 🔍 Key Clues: miner + nodules + falling FEV1</w:t>
      </w:r>
    </w:p>
    <w:p>
      <w:r>
        <w:t>❌ Why Not Others: Continued exposure, smoking, and tolerance myths accelerate fibrosis and malignancy risk.</w:t>
      </w:r>
    </w:p>
    <w:p>
      <w:r>
        <w:t>⚠️ Exam Trap: Dust lung = mask + records + spirometry + referral, never tolerance.</w:t>
      </w:r>
    </w:p>
    <w:p>
      <w:r>
        <w:t>⚡ 5-Second Recall: DUST LUNG = MASK + SPIROMETRY</w:t>
      </w:r>
    </w:p>
    <w:p>
      <w:r>
        <w:t>PNC Exam Pearl: Pneumoconiosis needs dust control, fit-tested masks, spirometry surveillance, and referral. Clinical.</w:t>
      </w:r>
    </w:p>
    <w:p>
      <w:r>
        <w:t>41. A septic patient on oxygen has bilateral opacities with P/F ratio 150 on PEEP 8. The nurse maps this Berlin ARDS picture to:</w:t>
      </w:r>
    </w:p>
    <w:p>
      <w:r>
        <w:t>सेप्टिक रोगी में द्विपक्षीय अपारदर्शिता, PEEP 8 पर P/F अनुपात 150। नर्स इस बर्लिन-ARDS चित्र को किससे जोड़ती है?</w:t>
      </w:r>
    </w:p>
    <w:p>
      <w:r>
        <w:t>A. Simple pleural effusion drained by diuretics alone / केवल मूत्रल से निकाला जाने वाला साधारण फुफ्फुस-स्राव</w:t>
      </w:r>
    </w:p>
    <w:p>
      <w:r>
        <w:t>B. Moderate ARDS by Berlin criteria needing lung-protective ventilation and prone consideration / बर्लिन मानदंड से मध्यम ARDS — फुफ्फुस-सुरक्षात्मक वेंटिलेशन व प्रोन-विचार आवश्यक</w:t>
      </w:r>
    </w:p>
    <w:p>
      <w:r>
        <w:t>C. Asthma attack relieved by one puff without ventilation review / बिना वेंटिलेशन-समीक्षा एक पफ से ठीक अस्थमा-दौरा</w:t>
      </w:r>
    </w:p>
    <w:p>
      <w:r>
        <w:t>D. Normal chest needing ventilator disconnection / वेंटिलेटर हटाने योग्य सामान्य छाती</w:t>
      </w:r>
    </w:p>
    <w:p>
      <w:r>
        <w:t>Answer B</w:t>
      </w:r>
    </w:p>
    <w:p>
      <w:r>
        <w:t>Solution.</w:t>
      </w:r>
    </w:p>
    <w:p>
      <w:r>
        <w:t>✅ Correct Answer: B. Berlin moderate ARDS (P/F 100–200 on PEEP ≥5 with bilateral opacities) calls for low tidal volumes, conservative fluids, and prone positioning review.</w:t>
      </w:r>
    </w:p>
    <w:p>
      <w:r>
        <w:t>🧠 Clinical Rationale: P/F trending with PEEP context plus recruitability assessment steers protective settings and rescue planning. 🔍 Key Clues: bilateral opacities + P/F 150 on PEEP</w:t>
      </w:r>
    </w:p>
    <w:p>
      <w:r>
        <w:t>❌ Why Not Others: Effusion-only, normal-chest, and single-puff framings ignore Berlin physiology.</w:t>
      </w:r>
    </w:p>
    <w:p>
      <w:r>
        <w:t>⚠️ Exam Trap: P/F 100–200 + bilateral + PEEP = moderate ARDS, prone considered.</w:t>
      </w:r>
    </w:p>
    <w:p>
      <w:r>
        <w:t>⚡ 5-Second Recall: BERLIN P/F 150 = MODERATE + PRONE</w:t>
      </w:r>
    </w:p>
    <w:p>
      <w:r>
        <w:t>PNC Exam Pearl: Berlin moderate ARDS pairs P/F ratio staging with lung-protective prone-aware ventilation. Concept.</w:t>
      </w:r>
    </w:p>
    <w:p>
      <w:r>
        <w:t>42. A postoperative immobile patient has pleuritic pain with tachycardia; Wells score is high and D-dimer positive. The nurse's PE workup sequence is:</w:t>
      </w:r>
    </w:p>
    <w:p>
      <w:r>
        <w:t>ऑपरेशन-पश्चात स्थिर रोगी में फुफ्फुसी-दर्द, तीव्रहृदयता; वेल्स-स्कोर उच्च, D-डाइमर सकारात्मक। नर्स की PE-जांच क्रम है:</w:t>
      </w:r>
    </w:p>
    <w:p>
      <w:r>
        <w:t>A. High-probability pathway with urgent CT pulmonary angiography and anticoagulation readiness / उच्च-संभावना मार्ग — तुरंत CT-पल्मोनरी एंजियोग्राफी व थक्कारोधी-तत्परता सहित</w:t>
      </w:r>
    </w:p>
    <w:p>
      <w:r>
        <w:t>B. Massaging the calves vigorously to dissolve clots / थक्का घोलने हेतु पिंडलियों की जोर से मालिश</w:t>
      </w:r>
    </w:p>
    <w:p>
      <w:r>
        <w:t>C. Starting aspirin alone and ignoring leg veins / केवल एस्पिरिन देकर पैर-शिरा अनदेखा करना</w:t>
      </w:r>
    </w:p>
    <w:p>
      <w:r>
        <w:t>D. Reassuring and sending for a long walk alone / आश्वासन देकर अकेले लंबी सैर पर भेजना</w:t>
      </w:r>
    </w:p>
    <w:p>
      <w:r>
        <w:t>Answer A</w:t>
      </w:r>
    </w:p>
    <w:p>
      <w:r>
        <w:t>Solution.</w:t>
      </w:r>
    </w:p>
    <w:p>
      <w:r>
        <w:t>✅ Correct Answer: A. High Wells plus positive D-dimer mandates urgent CTPA with heparin readiness and leg-vein assessment while monitoring bleeding risk.</w:t>
      </w:r>
    </w:p>
    <w:p>
      <w:r>
        <w:t>🧠 Clinical Rationale: Probability-adapted imaging avoids missed embolism and unsafe anticoagulation without confirmation. 🔍 Key Clues: high Wells + positive dimer + pleuritic pain</w:t>
      </w:r>
    </w:p>
    <w:p>
      <w:r>
        <w:t>❌ Why Not Others: Walking, massage, and aspirin-alone delay definitive imaging and risk dislodgement.</w:t>
      </w:r>
    </w:p>
    <w:p>
      <w:r>
        <w:t>⚠️ Exam Trap: High Wells = CTPA now, not D-dimer alone or massage.</w:t>
      </w:r>
    </w:p>
    <w:p>
      <w:r>
        <w:t>⚡ 5-Second Recall: HIGH WELLS → CTPA</w:t>
      </w:r>
    </w:p>
    <w:p>
      <w:r>
        <w:t>PNC Exam Pearl: High Wells PE probability needs urgent CTPA with anticoagulation readiness. Concept.</w:t>
      </w:r>
    </w:p>
    <w:p>
      <w:r>
        <w:t>43. A trauma patient is breathless with deviated trachea, absent breath sounds on one side, and hypotension. The nurse flags tension pneumothorax needing:</w:t>
      </w:r>
    </w:p>
    <w:p>
      <w:r>
        <w:t>आघात-रोगी में श्वास-कष्ट, विचलित श्वासनली, एक ओर अनुपस्थित श्वास-ध्वनि व अल्परक्तचाप। नर्स तनाव-न्यूमोथोरैक्स हेतु क्या चिह्नित करती है?</w:t>
      </w:r>
    </w:p>
    <w:p>
      <w:r>
        <w:t>A. Slow routine review after one week / एक सप्ताह बाद धीमी नियमित समीक्षा</w:t>
      </w:r>
    </w:p>
    <w:p>
      <w:r>
        <w:t>B. Immediate needle decompression followed by definitive chest-drain management / तात्कालिक सुई-विसंपीड़न (needle decompression) व निश्चित छाती-नली प्रबंधन सहित</w:t>
      </w:r>
    </w:p>
    <w:p>
      <w:r>
        <w:t>C. Giving oral fluids and observing at home / मुख-तरल देकर घर पर निरीक्षण</w:t>
      </w:r>
    </w:p>
    <w:p>
      <w:r>
        <w:t>D. Encouraging deep straw-blowing exercises alone / केवल स्ट्रॉ-फूंक व्यायाम प्रोत्साहन</w:t>
      </w:r>
    </w:p>
    <w:p>
      <w:r>
        <w:t>Answer B</w:t>
      </w:r>
    </w:p>
    <w:p>
      <w:r>
        <w:t>Solution.</w:t>
      </w:r>
    </w:p>
    <w:p>
      <w:r>
        <w:t>✅ Correct Answer: B. Tension physiology with tracheal shift and shock needs instant needle decompression then intercostal drain with resuscitation.</w:t>
      </w:r>
    </w:p>
    <w:p>
      <w:r>
        <w:t>🧠 Clinical Rationale: One-way valve air compresses great vessels; release restores venous return before definitive drainage. 🔍 Key Clues: trachea shifted + one-sided silence + hypotension</w:t>
      </w:r>
    </w:p>
    <w:p>
      <w:r>
        <w:t>❌ Why Not Others: Delayed review, breathing exercises, and home fluids miss obstructive shock lethality.</w:t>
      </w:r>
    </w:p>
    <w:p>
      <w:r>
        <w:t>⚠️ Exam Trap: Shifted trachea + shock = needle now, drain next.</w:t>
      </w:r>
    </w:p>
    <w:p>
      <w:r>
        <w:t>⚡ 5-Second Recall: TENSION = NEEDLE THEN DRAIN</w:t>
      </w:r>
    </w:p>
    <w:p>
      <w:r>
        <w:t>PNC Exam Pearl: Tension pneumothorax needs immediate needle decompression then chest drain. Concept.</w:t>
      </w:r>
    </w:p>
    <w:p>
      <w:r>
        <w:t>44. A chest-trauma patient has a drain pouring 300 mL/hour of blood with falling BP. The nurse's hemothorax-shock priority is:</w:t>
      </w:r>
    </w:p>
    <w:p>
      <w:r>
        <w:t>छाती-आघात रोगी में नली से 300 mL/घंटा रक्त, गिरता BP। नर्स की हीमोथोरैक्स-शॉक प्राथमिकता है:</w:t>
      </w:r>
    </w:p>
    <w:p>
      <w:r>
        <w:t>A. Removing the drain immediately without any order / बिना आदेश नली तुरंत निकालना</w:t>
      </w:r>
    </w:p>
    <w:p>
      <w:r>
        <w:t>B. Clamping the drain shut and hiding the output / नली बंद करके स्राव छिपाना</w:t>
      </w:r>
    </w:p>
    <w:p>
      <w:r>
        <w:t>C. Laying flat with legs up and infusing IV fluids alone forever / चपटा लिटाकर पैर उठाना व सदा केवल IV तरल देना</w:t>
      </w:r>
    </w:p>
    <w:p>
      <w:r>
        <w:t>D. Keeping the drain patent, measuring output hourly, transfusing per protocol, and escalating for thoracotomy / नली खुली रखना, प्रति-घंटा स्राव मापना, प्रोटोकॉल-अनुसार रक्ताधान व थोराकोटॉमी हेतु रेफर</w:t>
      </w:r>
    </w:p>
    <w:p>
      <w:r>
        <w:t>Answer D</w:t>
      </w:r>
    </w:p>
    <w:p>
      <w:r>
        <w:t>Solution.</w:t>
      </w:r>
    </w:p>
    <w:p>
      <w:r>
        <w:t>✅ Correct Answer: D. Massive drain output with hypotension signals surgical bleeding; patent drain, hourly output, transfusion, and thoracotomy thresholds save life.</w:t>
      </w:r>
    </w:p>
    <w:p>
      <w:r>
        <w:t>🧠 Clinical Rationale: Output-rate criteria plus vitals trend trigger blood protocol and surgical review before tamponade physiology. 🔍 Key Clues: 300 mL/hr blood + falling BP</w:t>
      </w:r>
    </w:p>
    <w:p>
      <w:r>
        <w:t>❌ Why Not Others: Clamping, fluids-only, and unsupervised removal worsen tamponade or hide bleeding.</w:t>
      </w:r>
    </w:p>
    <w:p>
      <w:r>
        <w:t>⚠️ Exam Trap: Bloody drain + shock = measure + transfuse + thoracotomy review, never clamp.</w:t>
      </w:r>
    </w:p>
    <w:p>
      <w:r>
        <w:t>⚡ 5-Second Recall: BLOODY DRAIN + SHOCK = SURGERY REVIEW</w:t>
      </w:r>
    </w:p>
    <w:p>
      <w:r>
        <w:t>PNC Exam Pearl: Hemothorax with shock needs patent drain output monitoring, transfusion, and thoracotomy review. PYQ-I.</w:t>
      </w:r>
    </w:p>
    <w:p>
      <w:r>
        <w:t>45. A post-thoracic-surgery patient drains milky white fluid rich in triglycerides after fatty meals. The nurse manages this chylothorax by:</w:t>
      </w:r>
    </w:p>
    <w:p>
      <w:r>
        <w:t>छाती-सर्जरी बाद रोगी में वसायुक्त भोजन बाद दूधिया श्वेत स्राव, ट्राइग्लिसराइड-समृद्ध। नर्स इस काइलोथोरैक्स (chylothorax) का प्रबंधन है:</w:t>
      </w:r>
    </w:p>
    <w:p>
      <w:r>
        <w:t>A. Giving only sugary drinks and stopping proteins / केवल मीठे पेय देकर प्रोटीन बंद करना</w:t>
      </w:r>
    </w:p>
    <w:p>
      <w:r>
        <w:t>B. Confirming triglyceride-rich chyle with low-fat/MCT diet, drain care, and surgical review for persistent leak / ट्राइग्लिसराइड-काइल पुष्टि, कम-वसा/MCT आहार, नली-देखभाल व सतत रिसाव पर शल्य-समीक्षा सहित</w:t>
      </w:r>
    </w:p>
    <w:p>
      <w:r>
        <w:t>C. Encouraging a high-fat feast to test the drain / नली-परख हेतु उच्च-वसा भोज प्रोत्साहन</w:t>
      </w:r>
    </w:p>
    <w:p>
      <w:r>
        <w:t>D. Removing the drain and ignoring nutrition / नली निकालकर पोषण अनदेखा करना</w:t>
      </w:r>
    </w:p>
    <w:p>
      <w:r>
        <w:t>Answer B</w:t>
      </w:r>
    </w:p>
    <w:p>
      <w:r>
        <w:t>Solution.</w:t>
      </w:r>
    </w:p>
    <w:p>
      <w:r>
        <w:t>✅ Correct Answer: B. Milky triglyceride-positive effluent confirms thoracic-duct leak; fat restriction with MCT, drainage, and octreotide/surgical review for high output closes the leak.</w:t>
      </w:r>
    </w:p>
    <w:p>
      <w:r>
        <w:t>🧠 Clinical Rationale: Diet modification reduces chyle flow while protein-electrolyte monitoring prevents depletion during drainage. 🔍 Key Clues: milky + triglyceride-rich after fats</w:t>
      </w:r>
    </w:p>
    <w:p>
      <w:r>
        <w:t>❌ Why Not Others: Fat loading, drain removal, and sugar-only plans prolong leak and malnutrition.</w:t>
      </w:r>
    </w:p>
    <w:p>
      <w:r>
        <w:t>⚠️ Exam Trap: Milky + triglycerides = chyle; low-fat/MCT + drain + review.</w:t>
      </w:r>
    </w:p>
    <w:p>
      <w:r>
        <w:t>⚡ 5-Second Recall: CHYLE = MILKY + LOW-FAT</w:t>
      </w:r>
    </w:p>
    <w:p>
      <w:r>
        <w:t>PNC Exam Pearl: Chylothorax shows milky triglyceride fluid needing low-fat/MCT diet with leak review. Clinical.</w:t>
      </w:r>
    </w:p>
    <w:p>
      <w:r>
        <w:t>46. A pneumonia patient has frank pus in the pleural space with loculations on ultrasound. The nurse's empyema plan is:</w:t>
      </w:r>
    </w:p>
    <w:p>
      <w:r>
        <w:t>निमोनिया-रोगी में फुफ्फुस-गुहा में स्पष्ट मवाद व अल्ट्रासाउंड में कोष्ठक (loculations)। नर्स की एम्पाइमा-योजना है:</w:t>
      </w:r>
    </w:p>
    <w:p>
      <w:r>
        <w:t>A. Ensuring tube drainage with antibiotics and fibrinolytic/surgical review for loculated pus / नली-जल निकासी, एंटीबायोटिक व कोष्ठकीय मवाद हेतु फाइब्रिनोलिटिक/शल्य-समीक्षा सुनिश्चित करना</w:t>
      </w:r>
    </w:p>
    <w:p>
      <w:r>
        <w:t>B. Encouraging breath-holding to dry the pus / मवाद सुखाने हेतु श्वास-रोक प्रोत्साहन</w:t>
      </w:r>
    </w:p>
    <w:p>
      <w:r>
        <w:t>C. Ignoring loculations and stopping antibiotics early / कोष्ठक अनदेखा कर एंटीबायोटिक शीघ्र बंद करना</w:t>
      </w:r>
    </w:p>
    <w:p>
      <w:r>
        <w:t>D. Treating with cough syrup alone at home / घर पर केवल खांसी-सिरप से उपचार</w:t>
      </w:r>
    </w:p>
    <w:p>
      <w:r>
        <w:t>Answer A</w:t>
      </w:r>
    </w:p>
    <w:p>
      <w:r>
        <w:t>Solution.</w:t>
      </w:r>
    </w:p>
    <w:p>
      <w:r>
        <w:t>✅ Correct Answer: A. Empyema needs prompt drainage plus antibiotics; loculations prompt intrapleural fibrinolytics or VATS decortication review.</w:t>
      </w:r>
    </w:p>
    <w:p>
      <w:r>
        <w:t>🧠 Clinical Rationale: Pus evacuation with imaging-guided tube placement plus microbiology-directed antibiotics prevents fibrothorax. 🔍 Key Clues: frank pus + loculations</w:t>
      </w:r>
    </w:p>
    <w:p>
      <w:r>
        <w:t>❌ Why Not Others: Syrup-only, early stoppage, and breath-holding leave infected space undrained.</w:t>
      </w:r>
    </w:p>
    <w:p>
      <w:r>
        <w:t>⚠️ Exam Trap: Pus + loculations = drain + antibiotics + fibrinolytic/surgery review.</w:t>
      </w:r>
    </w:p>
    <w:p>
      <w:r>
        <w:t>⚡ 5-Second Recall: EMPYEMA = DRAIN THE PUS</w:t>
      </w:r>
    </w:p>
    <w:p>
      <w:r>
        <w:t>PNC Exam Pearl: Empyema needs tube drainage with antibiotics and loculation review for fibrinolysis. Application.</w:t>
      </w:r>
    </w:p>
    <w:p>
      <w:r>
        <w:t>47. A 55-year-old smoker has chronic cough, hemoptysis, clubbing, and weight loss with a hilar mass. The nurse's lung-cancer vigilance step is:</w:t>
      </w:r>
    </w:p>
    <w:p>
      <w:r>
        <w:t>55 वर्षीय धूम्रपानकर्ता में दीर्घ खांसी, रक्त-निष्ठीवन, क्लबिंग, वजन-घटाव व हाइलर गांठ। नर्स की फुफ्फुस-कैंसर सतर्कता-चरण है:</w:t>
      </w:r>
    </w:p>
    <w:p>
      <w:r>
        <w:t>A. Waiting one year for spontaneous mass disappearance / गांठ स्वतः लुप्त हेतु एक वर्ष प्रतीक्षा</w:t>
      </w:r>
    </w:p>
    <w:p>
      <w:r>
        <w:t>B. Treating only with antacids for six months / छह माह केवल एंटासिड से उपचार</w:t>
      </w:r>
    </w:p>
    <w:p>
      <w:r>
        <w:t>C. Fast-tracking CT-biopsy staging with smoking-cessation and hemoptysis precautions / CT-बायोप्सी स्टेजिंग शीघ्र, धूम्रपान-त्याग व रक्त-निष्ठीवन सावधानी सहित</w:t>
      </w:r>
    </w:p>
    <w:p>
      <w:r>
        <w:t>D. Dismissing hemoptysis as simple gum bleeding / रक्त-निष्ठीवन को साधारण मसूड़ा-रक्त मानकर टालना</w:t>
      </w:r>
    </w:p>
    <w:p>
      <w:r>
        <w:t>Answer C</w:t>
      </w:r>
    </w:p>
    <w:p>
      <w:r>
        <w:t>Solution.</w:t>
      </w:r>
    </w:p>
    <w:p>
      <w:r>
        <w:t>✅ Correct Answer: C. Red-flag cluster mandates urgent contrast CT, tissue diagnosis, staging, airway-bleed readiness, and cessation support.</w:t>
      </w:r>
    </w:p>
    <w:p>
      <w:r>
        <w:t>🧠 Clinical Rationale: Clubbing plus hemoptysis with mass predicts malignancy; fast-track avoids upstaging delay. 🔍 Key Clues: smoker + hemoptysis + clubbing + hilar mass</w:t>
      </w:r>
    </w:p>
    <w:p>
      <w:r>
        <w:t>❌ Why Not Others: Dismissal, waiting, and antacid-only plans miss curable windows and bleed risk.</w:t>
      </w:r>
    </w:p>
    <w:p>
      <w:r>
        <w:t>⚠️ Exam Trap: Hemoptysis + clubbing + mass = fast-track cancer pathway.</w:t>
      </w:r>
    </w:p>
    <w:p>
      <w:r>
        <w:t>⚡ 5-Second Recall: BLOOD + CLUB + MASS = FAST-TRACK</w:t>
      </w:r>
    </w:p>
    <w:p>
      <w:r>
        <w:t>PNC Exam Pearl: Lung-cancer red flags need fast-track CT-biopsy staging with bleed precautions. Application.</w:t>
      </w:r>
    </w:p>
    <w:p>
      <w:r>
        <w:t>48. A 50-year-old asbestos-exposed worker has insidious dyspnea decades later with pleural thickening. The nurse plans mesothelioma vigilance with:</w:t>
      </w:r>
    </w:p>
    <w:p>
      <w:r>
        <w:t>50 वर्षीय एस्बेस्टस-संपर्क कामगार में दशकों बाद कपटी श्वास-कष्ट व फुफ्फुस-मोटाई। नर्स मेसोथेलियोमा-सतर्कता योजना है:</w:t>
      </w:r>
    </w:p>
    <w:p>
      <w:r>
        <w:t>A. Blaming symptoms on laziness without imaging / बिना इमेजिंग आलस्य पर दोष</w:t>
      </w:r>
    </w:p>
    <w:p>
      <w:r>
        <w:t>B. Latency-aware HRCT/biopsy workup with pleurodesis and palliative-breathlessness review for confirmed disease / विलंबता-सचेत HRCT/बायोप्सी जांच, पुष्ट रोग में प्लूरोडेसिस व प्रशामक-श्वासकष्ट समीक्षा सहित</w:t>
      </w:r>
    </w:p>
    <w:p>
      <w:r>
        <w:t>C. Ignoring latency and discharging without follow-up / विलंबता (latency) अनदेखा कर बिना अनुवर्तन छुट्टी</w:t>
      </w:r>
    </w:p>
    <w:p>
      <w:r>
        <w:t>D. Prescribing weight-loss tea as sole therapy / एकमात्र चिकित्सा के रूप में वजन-घटाने चाय</w:t>
      </w:r>
    </w:p>
    <w:p>
      <w:r>
        <w:t>Answer B</w:t>
      </w:r>
    </w:p>
    <w:p>
      <w:r>
        <w:t>Solution.</w:t>
      </w:r>
    </w:p>
    <w:p>
      <w:r>
        <w:t>✅ Correct Answer: B. Long asbestos latency with pleural disease needs tissue diagnosis, staging, talc pleurodesis for effusion control, and breathlessness palliation.</w:t>
      </w:r>
    </w:p>
    <w:p>
      <w:r>
        <w:t>🧠 Clinical Rationale: Latency history plus pleural-plaque pattern triggers occupational documentation and specialist referral. 🔍 Key Clues: asbestos + decades latency + pleural thickening</w:t>
      </w:r>
    </w:p>
    <w:p>
      <w:r>
        <w:t>❌ Why Not Others: Ignoring latency, blame, and tea therapy abandon surveillance and symptom control.</w:t>
      </w:r>
    </w:p>
    <w:p>
      <w:r>
        <w:t>⚠️ Exam Trap: Asbestos + decades + pleura = mesothelioma pathway with pleurodesis option.</w:t>
      </w:r>
    </w:p>
    <w:p>
      <w:r>
        <w:t>⚡ 5-Second Recall: ASBESTOS + DECADES = MESOTHELIOMA WATCH</w:t>
      </w:r>
    </w:p>
    <w:p>
      <w:r>
        <w:t>PNC Exam Pearl: Post-asbestos latency pleural disease needs biopsy workup with pleurodesis review. Strategic.</w:t>
      </w:r>
    </w:p>
    <w:p>
      <w:r>
        <w:t>49. An asthma patient on salmeterol alone still wheezes nightly. The nurse corrects the LABA-ICS pairing by teaching:</w:t>
      </w:r>
    </w:p>
    <w:p>
      <w:r>
        <w:t>साल्मेटेरॉल-अकेले पर अस्थमा-रोगी रात में घरघराता है। नर्स LABA-ICS युग्मन सुधार हेतु क्या सिखाती है?</w:t>
      </w:r>
    </w:p>
    <w:p>
      <w:r>
        <w:t>A. Always pairing LABA salmeterol with an inhaled corticosteroid controller and never as solo rescue / LABA-साल्मेटेरॉल सदा श्वास-स्टेरॉयड नियंत्रक सहित युग्मित करना, एकल बचाव के रूप में कभी नहीं</w:t>
      </w:r>
    </w:p>
    <w:p>
      <w:r>
        <w:t>B. Doubling LABA puffs during attacks without any plan / बिना योजना दौरों में LABA-पफ दोगुने करना</w:t>
      </w:r>
    </w:p>
    <w:p>
      <w:r>
        <w:t>C. Sharing the inhaler with family members daily / इनहेलर परिवार सदस्यों से साझा करना</w:t>
      </w:r>
    </w:p>
    <w:p>
      <w:r>
        <w:t>D. Using salmeterol alone forever without any steroid / स्टेरॉयड बिना साल्मेटेरॉल-अकेला सदा उपयोग</w:t>
      </w:r>
    </w:p>
    <w:p>
      <w:r>
        <w:t>Answer A</w:t>
      </w:r>
    </w:p>
    <w:p>
      <w:r>
        <w:t>Solution.</w:t>
      </w:r>
    </w:p>
    <w:p>
      <w:r>
        <w:t>✅ Correct Answer: A. LABA monotherapy risks fatal bronchospasm masking; fixed ICS-LABA pairing with technique and action-plan review restores control.</w:t>
      </w:r>
    </w:p>
    <w:p>
      <w:r>
        <w:t>🧠 Clinical Rationale: ICS treats inflammation while LABA sustains bronchodilation; solo LABA hides deterioration. 🔍 Key Clues: nightly wheeze on salmeterol alone</w:t>
      </w:r>
    </w:p>
    <w:p>
      <w:r>
        <w:t>❌ Why Not Others: Solo continuation, sharing, and unplanned doubling breach safety and dose accuracy.</w:t>
      </w:r>
    </w:p>
    <w:p>
      <w:r>
        <w:t>⚠️ Exam Trap: LABA never alone; always with ICS controller.</w:t>
      </w:r>
    </w:p>
    <w:p>
      <w:r>
        <w:t>⚡ 5-Second Recall: LABA = ALWAYS + ICS</w:t>
      </w:r>
    </w:p>
    <w:p>
      <w:r>
        <w:t>PNC Exam Pearl: Salmeterol LABA must always pair with an inhaled corticosteroid, never solo. Clinical.</w:t>
      </w:r>
    </w:p>
    <w:p>
      <w:r>
        <w:t>50. A COPD patient on tiotropium reports dry mouth and difficulty with the capsule device. The nurse counsels:</w:t>
      </w:r>
    </w:p>
    <w:p>
      <w:r>
        <w:t>टियोट्रोपियम पर COPD-रोगी मुख-शुष्कता व कैप्सूल-उपकरण कठिनाई बताता है। नर्स परामर्श देती है:</w:t>
      </w:r>
    </w:p>
    <w:p>
      <w:r>
        <w:t>A. Swallowing the capsule whole with hot tea / कैप्सूल गर्म चाय से साबुत निगलना</w:t>
      </w:r>
    </w:p>
    <w:p>
      <w:r>
        <w:t>B. Rinsing mouth, sipping water, ensuring correct device loading/inhalation, and reporting urinary retention or glaucoma signs / मुख-कुल्ला, पानी-घूंट, सही उपकरण-लोडिंग/श्वसन सुनिश्चित व मूत्र-अवरोध/ग्लूकोमा-लक्षण रिपोर्ट</w:t>
      </w:r>
    </w:p>
    <w:p>
      <w:r>
        <w:t>C. Stopping the drug abruptly and smoking instead / दवा आकस्मिक बंद कर धूम्रपान</w:t>
      </w:r>
    </w:p>
    <w:p>
      <w:r>
        <w:t>D. Using the powder as skin talc for itching / खुजली हेतु पाउडर त्वचा-टैल्क बनाना</w:t>
      </w:r>
    </w:p>
    <w:p>
      <w:r>
        <w:t>Answer B</w:t>
      </w:r>
    </w:p>
    <w:p>
      <w:r>
        <w:t>Solution.</w:t>
      </w:r>
    </w:p>
    <w:p>
      <w:r>
        <w:t>✅ Correct Answer: B. Tiotropium anticholinergic dryness is eased by rinse-hydration while device retraining ensures lung delivery; retention and eye-pain watch covers systemic effects.</w:t>
      </w:r>
    </w:p>
    <w:p>
      <w:r>
        <w:t>🧠 Clinical Rationale: HandiHaler pierce-inhale-check steps plus mouth care sustain adherence without dose loss. 🔍 Key Clues: dry mouth + capsule-device difficulty</w:t>
      </w:r>
    </w:p>
    <w:p>
      <w:r>
        <w:t>❌ Why Not Others: Abrupt stoppage, swallowing capsules, and skin use waste doses and risk harm.</w:t>
      </w:r>
    </w:p>
    <w:p>
      <w:r>
        <w:t>⚠️ Exam Trap: Tiotropium = rinse + retrain device + retention/eye watch.</w:t>
      </w:r>
    </w:p>
    <w:p>
      <w:r>
        <w:t>⚡ 5-Second Recall: TIOTROPIUM = RINSE + RETRAIN</w:t>
      </w:r>
    </w:p>
    <w:p>
      <w:r>
        <w:t>PNC Exam Pearl: Tiotropium needs mouth rinsing, device retraining, and urinary-eye precaution review. Application.</w:t>
      </w:r>
    </w:p>
    <w:p>
      <w:r>
        <w:t>51. A teenager on montelukast develops vivid dreams with low mood and restlessness. The nurse's safety check is:</w:t>
      </w:r>
    </w:p>
    <w:p>
      <w:r>
        <w:t>मोंटेलुकास्ट पर किशोर में सजीव स्वप्न, निम्न मनोदशा व बेचैनी। नर्स की सुरक्षा-जांच है:</w:t>
      </w:r>
    </w:p>
    <w:p>
      <w:r>
        <w:t>A. Stopping asthma follow-up entirely / अस्थमा-अनुवर्तन पूर्णतः बंद करना</w:t>
      </w:r>
    </w:p>
    <w:p>
      <w:r>
        <w:t>B. Screening mood/sleep/behaviour changes with prompt prescriber review for continuation or switch / मनोदशा/नींद/व्यवहार-परिवर्तन जांच व जारी/बदलाव हेतु तुरंत प्रिस्क्राइबर-समीक्षा सहित</w:t>
      </w:r>
    </w:p>
    <w:p>
      <w:r>
        <w:t>C. Ignoring mood changes as simple exam stress / मनोदशा-परिवर्तन परीक्षा-तनाव मानकर अनदेखा करना</w:t>
      </w:r>
    </w:p>
    <w:p>
      <w:r>
        <w:t>D. Doubling the dose to suppress dreams / स्वप्न दबाने हेतु खुराक दोगुनी करना</w:t>
      </w:r>
    </w:p>
    <w:p>
      <w:r>
        <w:t>Answer B</w:t>
      </w:r>
    </w:p>
    <w:p>
      <w:r>
        <w:t>Solution.</w:t>
      </w:r>
    </w:p>
    <w:p>
      <w:r>
        <w:t>✅ Correct Answer: B. Montelukast carries neuropsychiatric warnings; structured mood-dream-behaviour screen with prescriber decision prevents self-harm delay.</w:t>
      </w:r>
    </w:p>
    <w:p>
      <w:r>
        <w:t>🧠 Clinical Rationale: Documenting onset-timing plus sleep-mood diary guides risk-benefit switch to ICS-predominant control. 🔍 Key Clues: vivid dreams + low mood on montelukast</w:t>
      </w:r>
    </w:p>
    <w:p>
      <w:r>
        <w:t>❌ Why Not Others: Dismissal, follow-up stoppage, and dose-doubling miss or magnify the warning.</w:t>
      </w:r>
    </w:p>
    <w:p>
      <w:r>
        <w:t>⚠️ Exam Trap: Montelukast + mood/dream change = screen + prescriber review fast.</w:t>
      </w:r>
    </w:p>
    <w:p>
      <w:r>
        <w:t>⚡ 5-Second Recall: MONTELUKAST = MOOD WATCH</w:t>
      </w:r>
    </w:p>
    <w:p>
      <w:r>
        <w:t>PNC Exam Pearl: Montelukast needs mood-dream-behaviour screening with prompt prescriber review. Application.</w:t>
      </w:r>
    </w:p>
    <w:p>
      <w:r>
        <w:t>52. A COPD patient on roflumilast develops persistent diarrhoea with 4 kg weight loss in two months. The nurse's stop-review action is:</w:t>
      </w:r>
    </w:p>
    <w:p>
      <w:r>
        <w:t>रोफ्लुमिलास्ट पर COPD-रोगी में सतत अतिसार व दो माह में 4 kg वजन-घटाव। नर्स की रोक-समीक्षा क्रिया है:</w:t>
      </w:r>
    </w:p>
    <w:p>
      <w:r>
        <w:t>A. Encouraging continued use despite severe weight loss / गंभीर वजन-घटाव के बावजूद निरंतर उपयोग प्रोत्साहन</w:t>
      </w:r>
    </w:p>
    <w:p>
      <w:r>
        <w:t>B. Switching to a higher roflumilast dose immediately / तुरंत उच्च रोफ्लुमिलास्ट-खुराक में बदलना</w:t>
      </w:r>
    </w:p>
    <w:p>
      <w:r>
        <w:t>C. Holding the drug per protocol with weight/GI review and urgent prescriber decision on stopping / प्रोटोकॉल-अनुसार दवा रोकना, वजन/GI-समीक्षा व रोकने पर तुरंत प्रिस्क्राइबर-निर्णय सहित</w:t>
      </w:r>
    </w:p>
    <w:p>
      <w:r>
        <w:t>D. Adding homemade antidiarrhoeals secretly without records / बिना रिकॉर्ड घरेलू अतिसार-रोधी गुप्त जोड़ना</w:t>
      </w:r>
    </w:p>
    <w:p>
      <w:r>
        <w:t>Answer C</w:t>
      </w:r>
    </w:p>
    <w:p>
      <w:r>
        <w:t>Solution.</w:t>
      </w:r>
    </w:p>
    <w:p>
      <w:r>
        <w:t>✅ Correct Answer: C. Roflumilast GI-weight toxicity triggers hold, hydration-nutrition review, and prescriber stop/switch decision per label.</w:t>
      </w:r>
    </w:p>
    <w:p>
      <w:r>
        <w:t>🧠 Clinical Rationale: Weight-trend plus stool assessment separates drug effect from infection and flags depression/suicidal signals. 🔍 Key Clues: diarrhoea + 4 kg loss on roflumilast</w:t>
      </w:r>
    </w:p>
    <w:p>
      <w:r>
        <w:t>❌ Why Not Others: Continuation, secret add-ons, and dose escalation worsen depletion and harm.</w:t>
      </w:r>
    </w:p>
    <w:p>
      <w:r>
        <w:t>⚠️ Exam Trap: Roflumilast + diarrhoea-weight loss = hold + prescriber stop-review.</w:t>
      </w:r>
    </w:p>
    <w:p>
      <w:r>
        <w:t>⚡ 5-Second Recall: ROFLUMILAST = WEIGHT WATCH + STOP REVIEW</w:t>
      </w:r>
    </w:p>
    <w:p>
      <w:r>
        <w:t>PNC Exam Pearl: Roflumilast diarrhoea with weight loss needs drug hold and prescriber stop review. Application.</w:t>
      </w:r>
    </w:p>
    <w:p>
      <w:r>
        <w:t>53. An IPF patient starting nintedanib asks about side effects. The nurse's monitoring counsel is:</w:t>
      </w:r>
    </w:p>
    <w:p>
      <w:r>
        <w:t>IPF-रोगी निंटेडेनिब शुरू करते समय दुष्प्रभाव पूछता है। नर्स की निगरानी-परामर्श है:</w:t>
      </w:r>
    </w:p>
    <w:p>
      <w:r>
        <w:t>A. Treating jaundice at home without tests / बिना परीक्षण घर पर पीलिया उपचार</w:t>
      </w:r>
    </w:p>
    <w:p>
      <w:r>
        <w:t>B. Expecting diarrhoea control planning with dose-timing, hydration, and periodic liver-function testing / खुराक-समय, जलयोजन सहित अतिसार-नियंत्रण योजना व आवधिक यकृत-कार्य परीक्षण अपेक्षा सहित</w:t>
      </w:r>
    </w:p>
    <w:p>
      <w:r>
        <w:t>C. No monitoring is ever needed with nintedanib / निंटेडेनिब में कभी निगरानी आवश्यक नहीं</w:t>
      </w:r>
    </w:p>
    <w:p>
      <w:r>
        <w:t>D. Checking only eyesight once a year / वर्ष में एक बार केवल दृष्टि जांच</w:t>
      </w:r>
    </w:p>
    <w:p>
      <w:r>
        <w:t>Answer B</w:t>
      </w:r>
    </w:p>
    <w:p>
      <w:r>
        <w:t>Solution.</w:t>
      </w:r>
    </w:p>
    <w:p>
      <w:r>
        <w:t>✅ Correct Answer: B. Nintedanib commonly causes diarrhoea needing loperamide-hydration planning plus scheduled LFTs for hepatotoxicity with dose-hold rules.</w:t>
      </w:r>
    </w:p>
    <w:p>
      <w:r>
        <w:t>🧠 Clinical Rationale: Proactive GI plan plus LFT calendar sustains antifibrotic adherence and catches liver injury early. 🔍 Key Clues: nintedanib start + side-effect counsel</w:t>
      </w:r>
    </w:p>
    <w:p>
      <w:r>
        <w:t>❌ Why Not Others: No-monitoring, eye-only, and home-jaundice plans miss the GI-hepatic signature.</w:t>
      </w:r>
    </w:p>
    <w:p>
      <w:r>
        <w:t>⚠️ Exam Trap: Nintedanib = diarrhoea plan + LFT schedule.</w:t>
      </w:r>
    </w:p>
    <w:p>
      <w:r>
        <w:t>⚡ 5-Second Recall: NINTEDANIB = GI + LIVER TESTS</w:t>
      </w:r>
    </w:p>
    <w:p>
      <w:r>
        <w:t>PNC Exam Pearl: Nintedanib needs diarrhoea planning with periodic liver-function testing. Application.</w:t>
      </w:r>
    </w:p>
    <w:p>
      <w:r>
        <w:t>54. A patient on pirfenidone develops sunburn-like rash on the face and hands. The nurse's photoprotection counsel is:</w:t>
      </w:r>
    </w:p>
    <w:p>
      <w:r>
        <w:t>पिरफेनिडोन पर रोगी के चेहरा-हाथों पर धूप-जलन जैसा दाने। नर्स की प्रकाश-सुरक्षा परामर्श है:</w:t>
      </w:r>
    </w:p>
    <w:p>
      <w:r>
        <w:t>A. Sunbathing at noon daily to build tolerance / सहनशीलता हेतु प्रतिदिन दोपहर धूप-स्नान</w:t>
      </w:r>
    </w:p>
    <w:p>
      <w:r>
        <w:t>B. Applying perfume on the rash and going outdoors / दाने पर इत्र लगाकर बाहर जाना</w:t>
      </w:r>
    </w:p>
    <w:p>
      <w:r>
        <w:t>C. Strict sun avoidance with cover, sunscreen, dose-with-food review, and rash reporting / ढकाव, सनस्क्रीन सहित कठोर धूप-बचाव, भोजन-सहित खुराक समीक्षा व दाने-रिपोर्ट सहित</w:t>
      </w:r>
    </w:p>
    <w:p>
      <w:r>
        <w:t>D. Stopping all follow-up and hiding the rash / समस्त अनुवर्तन बंद कर दाने छिपाना</w:t>
      </w:r>
    </w:p>
    <w:p>
      <w:r>
        <w:t>Answer C</w:t>
      </w:r>
    </w:p>
    <w:p>
      <w:r>
        <w:t>Solution.</w:t>
      </w:r>
    </w:p>
    <w:p>
      <w:r>
        <w:t>✅ Correct Answer: C. Pirfenidone photosensitivity needs wide-brim cover, broad-spectrum sunscreen, food-timed dosing, and photosensitivity-rash escalation rules.</w:t>
      </w:r>
    </w:p>
    <w:p>
      <w:r>
        <w:t>🧠 Clinical Rationale: UV avoidance plus dose-GI review keeps antifibrotic therapy viable while preventing blistering burns. 🔍 Key Clues: sunburn rash on exposed areas with pirfenidone</w:t>
      </w:r>
    </w:p>
    <w:p>
      <w:r>
        <w:t>❌ Why Not Others: Noon sunbathing, concealment, and perfume exposure worsen phototoxicity.</w:t>
      </w:r>
    </w:p>
    <w:p>
      <w:r>
        <w:t>⚠️ Exam Trap: Pirfenidone rash on sun areas = cover + sunscreen + report.</w:t>
      </w:r>
    </w:p>
    <w:p>
      <w:r>
        <w:t>⚡ 5-Second Recall: PIRFENIDONE = SUN COVER</w:t>
      </w:r>
    </w:p>
    <w:p>
      <w:r>
        <w:t>PNC Exam Pearl: Pirfenidone photosensitivity needs strict sun cover with sunscreen and rash reporting. Clinical.</w:t>
      </w:r>
    </w:p>
    <w:p>
      <w:r>
        <w:t>55. A bronchitis patient with thick sticky sputum asks about ambroxol. The nurse positions the mucolytic advice as:</w:t>
      </w:r>
    </w:p>
    <w:p>
      <w:r>
        <w:t>गाढ़े चिपचिपे बलगम वाले ब्रोंकाइटिस-रोगी एम्ब्रॉक्सोल पूछता है। नर्स म्यूकोलिटिक-सलाह कैसे रखती है?</w:t>
      </w:r>
    </w:p>
    <w:p>
      <w:r>
        <w:t>A. Smoking alongside ambroxol for faster clearance / तीव्र सफाई हेतु एम्ब्रॉक्सोल सहित धूम्रपान</w:t>
      </w:r>
    </w:p>
    <w:p>
      <w:r>
        <w:t>B. Using ambroxol as an adjunct with hydration, steam, and effective coughing — not a solo cure / एम्ब्रॉक्सोल सहायक के रूप में — जलयोजन, भाप, प्रभावी खांसी सहित, एकल उपचार नहीं</w:t>
      </w:r>
    </w:p>
    <w:p>
      <w:r>
        <w:t>C. Ambroxol replaces antibiotics and steam in all infections / एम्ब्रॉक्सोल समस्त संक्रमण में एंटीबायोटिक-भाप प्रतिस्थापित करता है</w:t>
      </w:r>
    </w:p>
    <w:p>
      <w:r>
        <w:t>D. Taking ambroxol with no water and suppressing all cough / बिना पानी एम्ब्रॉक्सोल लेकर समस्त खांसी दबाना</w:t>
      </w:r>
    </w:p>
    <w:p>
      <w:r>
        <w:t>Answer B</w:t>
      </w:r>
    </w:p>
    <w:p>
      <w:r>
        <w:t>Solution.</w:t>
      </w:r>
    </w:p>
    <w:p>
      <w:r>
        <w:t>✅ Correct Answer: B. Ambroxol thins secretions best with fluid intake, humidified steam, and huff-cough clearance plus cause-directed therapy.</w:t>
      </w:r>
    </w:p>
    <w:p>
      <w:r>
        <w:t>🧠 Clinical Rationale: Mucolytic plus hydration-mobilization shortens sticky-sputum retention without masking infection. 🔍 Key Clues: thick sticky sputum + mucolytic query</w:t>
      </w:r>
    </w:p>
    <w:p>
      <w:r>
        <w:t>❌ Why Not Others: Replacement, waterless suppression, and smoking framings defeat secretion clearance.</w:t>
      </w:r>
    </w:p>
    <w:p>
      <w:r>
        <w:t>⚠️ Exam Trap: Mucolytic = adjunct + water + steam + cough, never solo cure.</w:t>
      </w:r>
    </w:p>
    <w:p>
      <w:r>
        <w:t>⚡ 5-Second Recall: MUCOLYTIC = WATER + STEAM + COUGH</w:t>
      </w:r>
    </w:p>
    <w:p>
      <w:r>
        <w:t>PNC Exam Pearl: Ambroxol works as an adjunct with hydration, steam, and effective coughing. Application.</w:t>
      </w:r>
    </w:p>
    <w:p>
      <w:r>
        <w:t>56. A renal biopsy shows pink deposits turning apple-green under polarized Congo-red stain. The pathologist identifies:</w:t>
      </w:r>
    </w:p>
    <w:p>
      <w:r>
        <w:t>वृक्क-बायोप्सी में गुलाबी जमाव ध्रुवीकृत कांगो-रेड में सेब-हरा दिखता है। रोगविज्ञानी क्या पहचानता है?</w:t>
      </w:r>
    </w:p>
    <w:p>
      <w:r>
        <w:t>A. Glycogen storage with magenta PAS positivity / मैजेंटा PAS-सकारात्मकता सहित ग्लाइकोजन-संचय</w:t>
      </w:r>
    </w:p>
    <w:p>
      <w:r>
        <w:t>B. Fat necrosis with chalky white deposits / चॉक-सफेद जमाव सहित वसा-परिगलन</w:t>
      </w:r>
    </w:p>
    <w:p>
      <w:r>
        <w:t>C. Amyloid with Congo-red apple-green birefringence needing typing and organ review / एमिलॉइड — कांगो-रेड सेब-हरा द्विअपवर्तन, टाइपिंग व अंग-समीक्षा आवश्यक सहित</w:t>
      </w:r>
    </w:p>
    <w:p>
      <w:r>
        <w:t>D. Iron overload with blue Prussian staining / नीली प्रशियन-अभिरंजना सहित लौह-अधिभार</w:t>
      </w:r>
    </w:p>
    <w:p>
      <w:r>
        <w:t>Answer C</w:t>
      </w:r>
    </w:p>
    <w:p>
      <w:r>
        <w:t>Solution.</w:t>
      </w:r>
    </w:p>
    <w:p>
      <w:r>
        <w:t>✅ Correct Answer: C. Congo-red apple-green birefringence is pathognomonic for amyloid; fibril typing plus cardiac-renal workup stages systemic disease.</w:t>
      </w:r>
    </w:p>
    <w:p>
      <w:r>
        <w:t>🧠 Clinical Rationale: Typing (AL vs AA vs ATTR) with free-light-chain and organ screen directs chemotherapy versus anti-inflammatory strategy. 🔍 Key Clues: Congo-red + apple-green polarization</w:t>
      </w:r>
    </w:p>
    <w:p>
      <w:r>
        <w:t>❌ Why Not Others: Fat, glycogen, and iron options mismatch the Congo-red optical signature.</w:t>
      </w:r>
    </w:p>
    <w:p>
      <w:r>
        <w:t>⚠️ Exam Trap: Congo apple-green = amyloid, type it next.</w:t>
      </w:r>
    </w:p>
    <w:p>
      <w:r>
        <w:t>⚡ 5-Second Recall: CONGO GREEN = AMYLOID</w:t>
      </w:r>
    </w:p>
    <w:p>
      <w:r>
        <w:t>PNC Exam Pearl: Amyloid shows Congo-red apple-green birefringence needing fibril typing. Priority.</w:t>
      </w:r>
    </w:p>
    <w:p>
      <w:r>
        <w:t>57. A young adult has hilar nodes with non-caseating granulomas on biopsy and raised ACE. The pathologist's sarcoid correlation is:</w:t>
      </w:r>
    </w:p>
    <w:p>
      <w:r>
        <w:t>युवा वयस्क में हाइलर ग्रंथियां, बायोप्सी में गैर-केसीएटिंग ग्रैन्युलोमा व बढ़ा ACE। रोगविज्ञानी का सार्कॉइड-सहसंबंध है:</w:t>
      </w:r>
    </w:p>
    <w:p>
      <w:r>
        <w:t>A. Malignant metastasis with atypical cells only / केवल असामान्य कोशिका सहित घातक मेटास्टेसिस</w:t>
      </w:r>
    </w:p>
    <w:p>
      <w:r>
        <w:t>B. Tuberculous caseating granuloma needing only ATT / केवल ATT आवश्यक क्षय-केसीएटिंग ग्रैन्युलोमा</w:t>
      </w:r>
    </w:p>
    <w:p>
      <w:r>
        <w:t>C. Foreign-body reaction with polarizable material only / केवल ध्रुवीकरण-सामग्री सहित विजातीय-पिंड प्रतिक्रिया</w:t>
      </w:r>
    </w:p>
    <w:p>
      <w:r>
        <w:t>D. Sarcoid non-caseating granuloma confirmed by biopsy with ACE-clinical correlation and exclusion of mimics / सार्कॉइड गैर-केसीएटिंग ग्रैन्युलोमा — बायोप्सी-पुष्ट, ACE-नैदानिक सहसंबंध व अनुकारी-बहिष्करण सहित</w:t>
      </w:r>
    </w:p>
    <w:p>
      <w:r>
        <w:t>Answer D</w:t>
      </w:r>
    </w:p>
    <w:p>
      <w:r>
        <w:t>Solution.</w:t>
      </w:r>
    </w:p>
    <w:p>
      <w:r>
        <w:t>✅ Correct Answer: D. Sarcoid pathology is compact non-caseating granulomas; diagnosis synthesizes biopsy, ACE, imaging, and TB/fungal/malignancy exclusion.</w:t>
      </w:r>
    </w:p>
    <w:p>
      <w:r>
        <w:t>🧠 Clinical Rationale: Granuloma architecture plus stain-negative necrosis-free pattern with systemic review separates sarcoid from tuberculosis. 🔍 Key Clues: non-caseating + raised ACE + hilar nodes</w:t>
      </w:r>
    </w:p>
    <w:p>
      <w:r>
        <w:t>❌ Why Not Others: Caseating-TB, metastasis, and foreign-body framings contradict the non-caseating picture.</w:t>
      </w:r>
    </w:p>
    <w:p>
      <w:r>
        <w:t>⚠️ Exam Trap: Non-caseating + ACE = sarcoid after mimic exclusion.</w:t>
      </w:r>
    </w:p>
    <w:p>
      <w:r>
        <w:t>⚡ 5-Second Recall: NON-CASEATING = SARCOID (EXCLUDE TB)</w:t>
      </w:r>
    </w:p>
    <w:p>
      <w:r>
        <w:t>PNC Exam Pearl: Sarcoid granulomas are non-caseating needing biopsy with ACE correlation and mimic exclusion. Strategic.</w:t>
      </w:r>
    </w:p>
    <w:p>
      <w:r>
        <w:t>58. A patient has palpable purpura, hematuria, and positive ANCA with renal involvement. The nurse's vasculitis escalation is:</w:t>
      </w:r>
    </w:p>
    <w:p>
      <w:r>
        <w:t>रोगी में स्पर्शनीय रक्तचित्तिता (purpura), रक्तमेह व ANCA-सकारात्मकता, वृक्क-सहभागिता सहित। नर्स की वास्कुलाइटिस-वृद्धि क्रिया है:</w:t>
      </w:r>
    </w:p>
    <w:p>
      <w:r>
        <w:t>A. Dismissing purpura as simple allergy without tests / साधारण एलर्जी मानकर बिना परीक्षण टालना</w:t>
      </w:r>
    </w:p>
    <w:p>
      <w:r>
        <w:t>B. Treating only with antihistamines at home / घर पर केवल एंटीहिस्टामिन से उपचार</w:t>
      </w:r>
    </w:p>
    <w:p>
      <w:r>
        <w:t>C. Urgent ANCA-renal workup with biopsy, immunosuppression planning, and hemorrhage watch / तुरंत ANCA-वृक्क जांच, बायोप्सी, प्रतिरक्षा-दमन योजना व रक्तस्राव-निगरानी सहित</w:t>
      </w:r>
    </w:p>
    <w:p>
      <w:r>
        <w:t>D. Waiting for spontaneous renal recovery without referral / बिना रेफरल स्वतः वृक्क-सुधार प्रतीक्षा</w:t>
      </w:r>
    </w:p>
    <w:p>
      <w:r>
        <w:t>Answer C</w:t>
      </w:r>
    </w:p>
    <w:p>
      <w:r>
        <w:t>Solution.</w:t>
      </w:r>
    </w:p>
    <w:p>
      <w:r>
        <w:t>✅ Correct Answer: C. ANCA vasculitis with purpura plus glomerulonephritis threatens rapidly progressive renal failure and alveolar bleed; urgent biopsy-immunosuppression saves organs.</w:t>
      </w:r>
    </w:p>
    <w:p>
      <w:r>
        <w:t>🧠 Clinical Rationale: Creatinine-urine trend with pulmonary review plus rituximab/cyclophosphamide planning follows diagnosis. 🔍 Key Clues: purpura + hematuria + ANCA positive</w:t>
      </w:r>
    </w:p>
    <w:p>
      <w:r>
        <w:t>❌ Why Not Others: Allergy dismissal, antihistamine-only, and watchful waiting miss small-vessel emergency.</w:t>
      </w:r>
    </w:p>
    <w:p>
      <w:r>
        <w:t>⚠️ Exam Trap: ANCA + purpura + renal = urgent biopsy-immunosuppression.</w:t>
      </w:r>
    </w:p>
    <w:p>
      <w:r>
        <w:t>⚡ 5-Second Recall: ANCA + RENAL = ACT NOW</w:t>
      </w:r>
    </w:p>
    <w:p>
      <w:r>
        <w:t>PNC Exam Pearl: ANCA vasculitis with purpura-renal signs needs urgent biopsy and immunosuppression planning. Clinical.</w:t>
      </w:r>
    </w:p>
    <w:p>
      <w:r>
        <w:t>59. A young woman has malar rash, oral ulcers, positive ANA with high dsDNA, and proteinuria. The pathologist's lupus synthesis is:</w:t>
      </w:r>
    </w:p>
    <w:p>
      <w:r>
        <w:t>युवती में मुख-तितली दाने, मुख-व्रण, ANA-सकारात्मक उच्च dsDNA व प्रोटीनमेह। रोगविज्ञानी का ल्यूपस-संश्लेषण है:</w:t>
      </w:r>
    </w:p>
    <w:p>
      <w:r>
        <w:t>A. Rosacea limited to facial redness only / केवल चेहरे-लाली तक सीमित रोजेशिया</w:t>
      </w:r>
    </w:p>
    <w:p>
      <w:r>
        <w:t>B. Simple viral exanthem with no autoantibodies / बिना स्व-प्रतिरक्षी साधारण वायरल दाने</w:t>
      </w:r>
    </w:p>
    <w:p>
      <w:r>
        <w:t>C. Drug rash resolving by stopping soap / साबुन बंद से ठीक दवा-दाने</w:t>
      </w:r>
    </w:p>
    <w:p>
      <w:r>
        <w:t>D. SLE with ANA-dsDNA-malar-renal pattern needing complement and biopsy staging / SLE — ANA-dsDNA-मुख-वृक्क प्रतिरूप, पूरक व बायोप्सी-चरण आवश्यक सहित</w:t>
      </w:r>
    </w:p>
    <w:p>
      <w:r>
        <w:t>Answer D</w:t>
      </w:r>
    </w:p>
    <w:p>
      <w:r>
        <w:t>Solution.</w:t>
      </w:r>
    </w:p>
    <w:p>
      <w:r>
        <w:t>✅ Correct Answer: D. SLE classification joins malar/discoid rash with ANA, anti-dsDNA/Sm, low complements, and lupus-nephritis biopsy class for therapy.</w:t>
      </w:r>
    </w:p>
    <w:p>
      <w:r>
        <w:t>🧠 Clinical Rationale: dsDNA plus proteinuria flags active nephritis; complement and biopsy grade steer induction versus maintenance immunosuppression. 🔍 Key Clues: malar + ANA + dsDNA + proteinuria</w:t>
      </w:r>
    </w:p>
    <w:p>
      <w:r>
        <w:t>❌ Why Not Others: Viral, rosacea, and soap-rash options ignore the autoantibody-renal signature.</w:t>
      </w:r>
    </w:p>
    <w:p>
      <w:r>
        <w:t>⚠️ Exam Trap: Malar + ANA + dsDNA + renal = lupus nephritis staging.</w:t>
      </w:r>
    </w:p>
    <w:p>
      <w:r>
        <w:t>⚡ 5-Second Recall: MALAR + dsDNA = LUPUS</w:t>
      </w:r>
    </w:p>
    <w:p>
      <w:r>
        <w:t>PNC Exam Pearl: SLE combines malar rash with ANA-dsDNA positivity needing complement-biopsy staging. Priority.</w:t>
      </w:r>
    </w:p>
    <w:p>
      <w:r>
        <w:t>60. A woman has tight hidebound skin, Raynaud attacks, and dysphagia with a high skin score. The nurse maps this scleroderma picture to:</w:t>
      </w:r>
    </w:p>
    <w:p>
      <w:r>
        <w:t>महिला में कसी बंधी त्वचा, रेनॉड-दौरे व निगल-कठिनाई, उच्च त्वचा-स्कोर सहित। नर्स इस स्क्लेरोडर्मा-चित्र को किससे जोड़ती है?</w:t>
      </w:r>
    </w:p>
    <w:p>
      <w:r>
        <w:t>A. Systemic sclerosis with skin-score staging, Raynaud protection, and dysphagia-pulmonary-renal surveillance / प्रणालीगत स्क्लेरोसिस — त्वचा-स्कोर चरण, रेनॉड-सुरक्षा व निगल-फुफ्फुस-वृक्क निगरानी सहित</w:t>
      </w:r>
    </w:p>
    <w:p>
      <w:r>
        <w:t>B. Anxiety causing cold hands only / केवल ठंडे हाथ करने वाली चिंता</w:t>
      </w:r>
    </w:p>
    <w:p>
      <w:r>
        <w:t>C. Simple dry skin relieved by one moisturizer / एक मॉइस्चराइजर से ठीक साधारण शुष्क त्वचा</w:t>
      </w:r>
    </w:p>
    <w:p>
      <w:r>
        <w:t>D. Hypothyroidism diagnosed by skin score alone / केवल त्वचा-स्कोर से निदानित अवटु-अल्पक्रियता</w:t>
      </w:r>
    </w:p>
    <w:p>
      <w:r>
        <w:t>Answer A</w:t>
      </w:r>
    </w:p>
    <w:p>
      <w:r>
        <w:t>Solution.</w:t>
      </w:r>
    </w:p>
    <w:p>
      <w:r>
        <w:t>✅ Correct Answer: A. Scleroderma combines hidebound skin scoring with Raynaud, esophageal dysmotility, ILD, and renal-crisis surveillance plus autoantibody profiling.</w:t>
      </w:r>
    </w:p>
    <w:p>
      <w:r>
        <w:t>🧠 Clinical Rationale: Modified Rodnan scoring with cold protection, swallow review, PFT-echo, and BP watch stages diffuse versus limited disease. 🔍 Key Clues: tight skin + Raynaud + dysphagia</w:t>
      </w:r>
    </w:p>
    <w:p>
      <w:r>
        <w:t>❌ Why Not Others: Moisturizer-only, thyroid-only, and anxiety-only framings miss multisystem fibrosis.</w:t>
      </w:r>
    </w:p>
    <w:p>
      <w:r>
        <w:t>⚠️ Exam Trap: Tight skin + Raynaud = systemic sclerosis with organ surveillance.</w:t>
      </w:r>
    </w:p>
    <w:p>
      <w:r>
        <w:t>⚡ 5-Second Recall: TIGHT SKIN + RAYNAUD = SCLERODERMA</w:t>
      </w:r>
    </w:p>
    <w:p>
      <w:r>
        <w:t>PNC Exam Pearl: Scleroderma needs skin-score staging with Raynaud, dysphagia, and organ surveillance. Priority.</w:t>
      </w:r>
    </w:p>
    <w:p>
      <w:r>
        <w:t>Q61-85: APB6, Nut4, Psy3, For2, NHP5, Res5.</w:t>
      </w:r>
    </w:p>
    <w:p>
      <w:r>
        <w:t>61. A preterm neonate grunts with retractions and the nurse links it to missing surfactant. The BEST direct read is:</w:t>
      </w:r>
    </w:p>
    <w:p>
      <w:r>
        <w:t>अपरिपक्व नवजात कुरकुराहट-सिकुड़न दिखाता है तथा नर्स इसे सर्फैक्टेंट अभाव से जोड़ती है। BEST प्रत्यक्ष पाठ है:</w:t>
      </w:r>
    </w:p>
    <w:p>
      <w:r>
        <w:t>A. Grunting means comfort so retractions need no scoring or oxygen / कुरकुराहट आराम है अतः सिकुड़न स्कोरिंग-ऑक्सीजन आवश्यक नहीं</w:t>
      </w:r>
    </w:p>
    <w:p>
      <w:r>
        <w:t>B. Surfactant stiffens lungs so deficiency improves breathing and support is never needed / सर्फैक्टेंट फेफड़े कठोर करता है अतः अभाव श्वसन सुधारता है तथा सहायता कभी आवश्यक नहीं</w:t>
      </w:r>
    </w:p>
    <w:p>
      <w:r>
        <w:t>C. Surfactant cuts alveolar surface tension, raising compliance and holding airspaces open; give surfactant-CPAP-oxygen, track Silverman-retractions-SpO2, guard hypothermia-infection / सर्फैक्टेंट कूपिका पृष्ठ तनाव घटाकर अनुवर्तन बढ़ाता है तथा वायुस्थान खुला रखता है; सर्फैक्टेंट-CPAP-ऑक्सीजन दें, सिल्वरमैन-सिकुड़न-SpO2 ट्रैक करें, अल्पताप-संक्रमण से बचाएँ</w:t>
      </w:r>
    </w:p>
    <w:p>
      <w:r>
        <w:t>D. Preterm lungs are adult-mature at birth and RDS never occurs / अपरिपक्व फेफड़े जन्म पर वयस्क-परिपक्व तथा RDS कभी होता नहीं</w:t>
      </w:r>
    </w:p>
    <w:p>
      <w:r>
        <w:t>Answer C</w:t>
      </w:r>
    </w:p>
    <w:p>
      <w:r>
        <w:t>Solution.</w:t>
      </w:r>
    </w:p>
    <w:p>
      <w:r>
        <w:t>✅ Correct Answer: C. Without surfactant Laplace collapse raises work of breathing into RDS; direct care is replacement surfactant, distending CPAP pressure and graded oxygen with distress scoring.</w:t>
      </w:r>
    </w:p>
    <w:p>
      <w:r>
        <w:t>🧠 No soap, sacs snap shut, foam-CPAP reopens. 🔍 Surfactant + compliance + collapse.</w:t>
      </w:r>
    </w:p>
    <w:p>
      <w:r>
        <w:t>❌ Why Not Others: B. Surfactant lowers, never raises, collapsing tension — deficiency causes, not cures, RDS; A. Grunting-retractions are distress signals needing Silverman scoring and support, not comfort; D. Type-II cells mature near term — preterm RDS-hyaline membrane disease is classic.</w:t>
      </w:r>
    </w:p>
    <w:p>
      <w:r>
        <w:t>⚡ 5-Second Recall: SURFACTANT-TENSION-COMPLIANCE-CPAP.</w:t>
      </w:r>
    </w:p>
    <w:p>
      <w:r>
        <w:t>PNC Exam Pearl: RDS — &lt;34 weeks, grunt-flare-retract-tachypnoea, ground-glass-reticulogranular X-ray; surfactant via INSURE, CPAP 5-6 cm H2O; antenatal steroids &lt;34 weeks.</w:t>
      </w:r>
    </w:p>
    <w:p>
      <w:r>
        <w:t>62. A ventilated patient with large tubing and rapid-shallow breathing shows rising PaCO2. The BEST direct read is:</w:t>
      </w:r>
    </w:p>
    <w:p>
      <w:r>
        <w:t>बड़ी नलिका-उथली तीव्र श्वसन धारी वेंटिलेटेड रोगी बढ़ता PaCO2 दिखाता है। BEST प्रत्यक्ष पाठ है:</w:t>
      </w:r>
    </w:p>
    <w:p>
      <w:r>
        <w:t>A. Rising CO2 always needs only sedation while ventilator settings stay untouched / बढ़ता CO2 में केवल बेहोशी पर्याप्त तथा वेंटिलेटर सेटिंग अछूती रखें</w:t>
      </w:r>
    </w:p>
    <w:p>
      <w:r>
        <w:t>B. Capnography is decoration and ABG should never guide ventilation / कैप्नोग्राफी सजावट तथा ABG वेंटिलेशन मार्गदर्शन कभी न करे</w:t>
      </w:r>
    </w:p>
    <w:p>
      <w:r>
        <w:t>C. Deadspace never affects CO2 so tubing length and shallow rate need no review / डेडस्पेस CO2 प्रभावित कभी नहीं अतः नलिका लंबाई-उथली दर समीक्षा आवश्यक नहीं</w:t>
      </w:r>
    </w:p>
    <w:p>
      <w:r>
        <w:t>D. Bohr deadspace fraction VD/VT measures wasted breath; big apparatus plus shallow Vt raises deadspace share and CO2; cut apparatus deadspace, optimise Vt-rate, monitor capnography-ABG / बोहर डेडस्पेस अंश VD/VT व्यर्थ श्वास मापता है; बड़ी उपकरण-उथली Vt डेडस्पेस भाग-CO2 बढ़ाती है; उपकरण डेडस्पेस घटाएँ, Vt-दर इष्टतम करें, कैप्नोग्राफी-ABG मॉनिटर करें. Clinical.</w:t>
      </w:r>
    </w:p>
    <w:p>
      <w:r>
        <w:t>Answer D</w:t>
      </w:r>
    </w:p>
    <w:p>
      <w:r>
        <w:t>Solution.</w:t>
      </w:r>
    </w:p>
    <w:p>
      <w:r>
        <w:t>✅ Correct Answer: D. Alveolar ventilation equals minute minus deadspace ventilation, so higher VD/VT starves exchange; direct care is deadspace reduction, Vt-rate tuning and CO2 surveillance. Clinical.</w:t>
      </w:r>
    </w:p>
    <w:p>
      <w:r>
        <w:t>🧠 Clinical. Wasted breath keeps CO2, trim tube, deepen breath. 🔍 Deadspace + Bohr + CO2.</w:t>
      </w:r>
    </w:p>
    <w:p>
      <w:r>
        <w:t>❌ Why Not Others: C. Deadspace directly dilutes alveolar ventilation — apparatus and shallow pattern are prime culprits; A. Sedation without setting correction masks retention and risks narcosis-arrest; B. EtCO2-ABG gradients are the core ventilation compass — never decoration.</w:t>
      </w:r>
    </w:p>
    <w:p>
      <w:r>
        <w:t>⚡ 5-Second Recall: DEADSPACE-WASTE-CO2-TRIM.</w:t>
      </w:r>
    </w:p>
    <w:p>
      <w:r>
        <w:t>PNC Exam Pearl: Bohr — VD/VT = (PaCO2 − PeCO2)/PaCO2, normal ~0.3; high — ARDS-PE-emphysema; fix — HME filters, short tubing, Vt 6-8 mL/kg, rate per pH.</w:t>
      </w:r>
    </w:p>
    <w:p>
      <w:r>
        <w:t>63. A fibrosis patient with thickened membrane and lost area stays hypoxic despite oxygen. The BEST direct read is:</w:t>
      </w:r>
    </w:p>
    <w:p>
      <w:r>
        <w:t>मोटी झिल्ली-क्षेत्र हानि धारी फाइब्रोसिस रोगी ऑक्सीजन बावजूद अल्पऑक्सी रहता है। BEST प्रत्यक्ष पाठ है:</w:t>
      </w:r>
    </w:p>
    <w:p>
      <w:r>
        <w:t>A. Membrane thickness never affects gas transfer so fibrosis needs no oxygen / झिल्ली मोटाई गैस स्थानांतरण प्रभावित कभी नहीं अतः फाइब्रोसिस में ऑक्सीजन आवश्यक नहीं</w:t>
      </w:r>
    </w:p>
    <w:p>
      <w:r>
        <w:t>B. Gradient-pressure has no role in diffusion and ABG monitoring is useless / विसरण में प्रवणता-दाब की कोई भूमिका नहीं तथा ABG मॉनिटरिंग व्यर्थ है</w:t>
      </w:r>
    </w:p>
    <w:p>
      <w:r>
        <w:t>C. Fick law — diffusion falls with thickness and rises with area-gradient; fibrosis thickens-shrinks the membrane so oxygen, positioning and cause-treatment matter, track SpO2-ABG / फिक नियम — विसरण मोटाई से घटता, क्षेत्र-प्रवणता से बढ़ता है; फाइब्रोसिस झिल्ली मोटी-सिकोड़ता है अतः ऑक्सीजन-स्थिति-कारण चिकित्सा मायने रखती है, SpO2-ABG ट्रैक करें</w:t>
      </w:r>
    </w:p>
    <w:p>
      <w:r>
        <w:t>D. Lost alveolar area improves diffusion so hypoxia should self-correct / कूपिका क्षेत्र हानि विसरण सुधारती है अतः अल्पऑक्सी स्वतः सुधरनी चाहिए</w:t>
      </w:r>
    </w:p>
    <w:p>
      <w:r>
        <w:t>Answer C</w:t>
      </w:r>
    </w:p>
    <w:p>
      <w:r>
        <w:t>Solution.</w:t>
      </w:r>
    </w:p>
    <w:p>
      <w:r>
        <w:t>✅ Correct Answer: C. Thickened fibrotic interstitium lengthens the diffusion path while destroyed septa cut surface area, producing refractory diffusion hypoxia; direct care is supplemental oxygen, exertion pacing and antifibrotic-cause workup.</w:t>
      </w:r>
    </w:p>
    <w:p>
      <w:r>
        <w:t>🧠 Thick wall, small window, gas crawls slowly. 🔍 Diffusion + Fick + thickness.</w:t>
      </w:r>
    </w:p>
    <w:p>
      <w:r>
        <w:t>❌ Why Not Others: A. Thickness is the denominator of Fick law — fibrosis is the textbook diffusion block; D. Area is the numerator — losing it worsens, never improves, transfer; B. Partial-pressure gradient drives every molecule — ABG quantifies the defect.</w:t>
      </w:r>
    </w:p>
    <w:p>
      <w:r>
        <w:t>⚡ 5-Second Recall: THICK-SMALL-SLOW-OXYGEN.</w:t>
      </w:r>
    </w:p>
    <w:p>
      <w:r>
        <w:t>PNC Exam Pearl: DLCO falls in fibrosis-anaemia-emphysema; KCO corrects for volume; bibasal crackles-clubbing-honeycomb HRCT; 6-min walk desaturation tracks course.</w:t>
      </w:r>
    </w:p>
    <w:p>
      <w:r>
        <w:t>64. A pneumonia patient with intrapulmonary shunt stays blue on 100% oxygen. The BEST direct read is:</w:t>
      </w:r>
    </w:p>
    <w:p>
      <w:r>
        <w:t>अंतःफुफ्फुस शंट धारी निमोनिया रोगी 100% ऑक्सीजन पर नीला रहता है। BEST प्रत्यक्ष पाठ है:</w:t>
      </w:r>
    </w:p>
    <w:p>
      <w:r>
        <w:t>A. True shunt bypasses ventilated alveoli so extra oxygen cannot reach shunted blood; refractory hypoxia flags shunt — apply PEEP-recruitment, treat consolidation-cause, watch SpO2-PaO2 / वास्तविक शंट संवातित कूपिका बायपास करता है अतः अतिरिक्त ऑक्सीजन शंटित रक्त पहुँच नहीं सकती; प्रतिरोधी अल्पऑक्सी शंट ध्वजित करती है — PEEP-भर्ती लगाएँ, संघनन-कारण उपचार करें, SpO2-PaO2 देखें</w:t>
      </w:r>
    </w:p>
    <w:p>
      <w:r>
        <w:t>B. Refractory hypoxia is normal and PEEP-recruitment should never be tried / प्रतिरोधी अल्पऑक्सी सामान्य तथा PEEP-भर्ती कभी प्रयास न करें</w:t>
      </w:r>
    </w:p>
    <w:p>
      <w:r>
        <w:t>C. Cyanosis on oxygen means the oximeter is faulty so monitoring can stop / ऑक्सीजन पर नीलता का अर्थ ऑक्सीमीटर दोष अतः मॉनिटरिंग बंद कर सकते हैं</w:t>
      </w:r>
    </w:p>
    <w:p>
      <w:r>
        <w:t>D. Shunt always corrects with more oxygen so 100% flow must keep rising endlessly / शंट सदैव अधिक ऑक्सीजन से सुधरता है अतः 100% प्रवाह अंतहीन बढ़ाते रहें</w:t>
      </w:r>
    </w:p>
    <w:p>
      <w:r>
        <w:t>Answer A</w:t>
      </w:r>
    </w:p>
    <w:p>
      <w:r>
        <w:t>Solution.</w:t>
      </w:r>
    </w:p>
    <w:p>
      <w:r>
        <w:t>✅ Correct Answer: A. Shunted blood never contacts alveolar oxygen, so raising FiO2 cannot fix saturation; direct care is alveolar recruitment with PEEP, consolidation treatment and perfusion-shunt workup.</w:t>
      </w:r>
    </w:p>
    <w:p>
      <w:r>
        <w:t>🧠 Blood skips air sacs, oxygen cannot board. 🔍 Shunt + refractory + PEEP.</w:t>
      </w:r>
    </w:p>
    <w:p>
      <w:r>
        <w:t>❌ Why Not Others: D. True shunt is oxygen-refractory by definition — endless FiO2 only adds toxicity-atelectasis; B. Refractory hypoxia is the red-flag shunt screen — PEEP-recruitment reopens collapsed units; C. Blaming the probe delays rescue — confirm signal, then escalate, never stop watching.</w:t>
      </w:r>
    </w:p>
    <w:p>
      <w:r>
        <w:t>⚡ 5-Second Recall: SHUNT-SKIPS-OXYGEN-PEEP.</w:t>
      </w:r>
    </w:p>
    <w:p>
      <w:r>
        <w:t>PNC Exam Pearl: Shunt equation —Qs/Qt; causes — ARDS-pneumonia-atelectasis-AVM; 100% O2 test — shunt persists, V/Q mismatch corrects; PEEP opens, prone pools better.</w:t>
      </w:r>
    </w:p>
    <w:p>
      <w:r>
        <w:t>65. A febrile acidotic patient unloads oxygen easily while a hypothermic alkalotic one holds it tight. The BEST direct read is:</w:t>
      </w:r>
    </w:p>
    <w:p>
      <w:r>
        <w:t>ज्वर-अम्लरक्त धारी रोगी ऑक्सीजन सहज छोड़ता है जबकि अल्पताप-क्षारीय कसकर पकड़ता है। BEST प्रत्यक्ष पाठ है:</w:t>
      </w:r>
    </w:p>
    <w:p>
      <w:r>
        <w:t>A. Right shift loads oxygen in tissues and left shift dumps it in veins / दायाँ विस्थापन ऊतक में ऑक्सीजन लादता है तथा बायाँ शिरा में फेंकता है</w:t>
      </w:r>
    </w:p>
    <w:p>
      <w:r>
        <w:t>B. The curve never shifts so fever-acid-alkalosis never affect unloading / वक्र कभी विस्थापित नहीं अतः ज्वर-अम्ल-क्षार अनलोडिंग प्रभावित कभी नहीं</w:t>
      </w:r>
    </w:p>
    <w:p>
      <w:r>
        <w:t>C. Bohr-right shift — heat-acid-CO2-2,3-DPG loosen haemoglobin grip to feed tissues; left shift loads in lungs; warm-cool-correct pH, transfuse-oxygenate per need, track ABG-lactate / बोहर-दायाँ विस्थापन — ताप-अम्ल-CO2-2,3-DPG हीमोग्लोबिन पकड़ ढीली कर ऊतक पोषण करता है; बायाँ फेफड़ों में लादता है; ताप-pH सुधारें, आवश्यकतानुसार आधान-ऑक्सीजन दें, ABG-लैक्टेट ट्रैक करें</w:t>
      </w:r>
    </w:p>
    <w:p>
      <w:r>
        <w:t>D. Haemoglobin binds oxygen fixedly and ABG-lactate never guide care / हीमोग्लोबिन ऑक्सीजन स्थिर बाँधता है तथा ABG-लैक्टेट मार्गदर्शन कभी नहीं</w:t>
      </w:r>
    </w:p>
    <w:p>
      <w:r>
        <w:t>Answer C</w:t>
      </w:r>
    </w:p>
    <w:p>
      <w:r>
        <w:t>Solution.</w:t>
      </w:r>
    </w:p>
    <w:p>
      <w:r>
        <w:t>✅ Correct Answer: C. Allosteric H-CO2-DPG-heat lower affinity to dump oxygen where metabolism sours, while lung conditions favour uptake; direct care is fever-acid correction, tissue-perfusion support and saturation targeting.</w:t>
      </w:r>
    </w:p>
    <w:p>
      <w:r>
        <w:t>🧠 Hot-sour drops cargo, cool-sweet holds tight. 🔍 Curve + Bohr + shift.</w:t>
      </w:r>
    </w:p>
    <w:p>
      <w:r>
        <w:t>❌ Why Not Others: B. Shifts are physiology canon — fever-acidosis classically right-shift P50; A. Reversed — right unloads at tissues, left loads at lungs; D. Binding is sigmoidal-cooperative and ABG-lactate steer resuscitation endpoints.</w:t>
      </w:r>
    </w:p>
    <w:p>
      <w:r>
        <w:t>⚡ 5-Second Recall: RIGHT-DUMP-LEFT-LOAD-P50.</w:t>
      </w:r>
    </w:p>
    <w:p>
      <w:r>
        <w:t>PNC Exam Pearl: P50 ~27 mmHg; right — DPG up, HbS, anaemia compensation; left — CO, MetHb, foetal HbF high affinity; pulse oximeter overreads in CO poisoning — check co-oximetry.</w:t>
      </w:r>
    </w:p>
    <w:p>
      <w:r>
        <w:t>66. A breathless smoker blows FEV1/FVC 0.62 with poor technique and no bronchodilator test. The BEST direct read is:</w:t>
      </w:r>
    </w:p>
    <w:p>
      <w:r>
        <w:t>श्वासकष्ट धूम्रपानी FEV1/FVC 0.62 निकालता है त्रुटिपूर्ण तकनीक-बिना श्वसनीविस्फारक परीक्षण। BEST प्रत्यक्ष पाठ है:</w:t>
      </w:r>
    </w:p>
    <w:p>
      <w:r>
        <w:t>A. One poor blow stages COPD finally and smoking advice is useless / एक त्रुटिपूर्ण फूँक COPD अंतिम चरणबद्ध करती है तथा धूम्र परामर्श व्यर्थ है</w:t>
      </w:r>
    </w:p>
    <w:p>
      <w:r>
        <w:t>B. Low ratio proves restriction so bronchodilators must be banned / निम्न अनुपात प्रतिबंध सिद्ध करता है अतः श्वसनीविस्फारक निषिद्ध करने चाहिए</w:t>
      </w:r>
    </w:p>
    <w:p>
      <w:r>
        <w:t>C. Ratio means nothing so technique-reversibility never matter / अनुपात निरर्थक अतः तकनीक-उत्क्रमणीयता कभी मायने नहीं रखती</w:t>
      </w:r>
    </w:p>
    <w:p>
      <w:r>
        <w:t>D. Ratio &lt;0.70 flags obstruction — FEV1 falls more than FVC; coach blast technique-repeatability, do reversibility, grade GOLD, counsel stop-smoking-inhaler / अनुपात &lt;0.70 अवरोध ध्वजित करता है — FEV1, FVC से अधिक गिरता है; फूँक तकनीक-पुनरावृत्ति सिखाएँ, उत्क्रमणीयता करें, GOLD श्रेणी, धूम्र-त्याग-इनहेलर परामर्श दें. Strategic.</w:t>
      </w:r>
    </w:p>
    <w:p>
      <w:r>
        <w:t>Answer D</w:t>
      </w:r>
    </w:p>
    <w:p>
      <w:r>
        <w:t>Solution.</w:t>
      </w:r>
    </w:p>
    <w:p>
      <w:r>
        <w:t>✅ Correct Answer: D. Obstruction scoops the flow-volume loop and drops the ratio with air-trapping, while restriction shrinks both volumes with preserved ratio; direct care is quality spirometry, reversibility testing and smoking-inhaler counselling. Strategic.</w:t>
      </w:r>
    </w:p>
    <w:p>
      <w:r>
        <w:t>🧠 Strategic. Low ratio whistles block, good blow proves it. 🔍 Spirometry + ratio + obstruction.</w:t>
      </w:r>
    </w:p>
    <w:p>
      <w:r>
        <w:t>❌ Why Not Others: C. Ratio is the defining obstructive criterion — ATS-ERS acceptability-repeatability govern validity; B. Restriction keeps ratio normal-high with low TLC — bronchodilator logic differs, not banned; A. Staging needs post-bronchodilator best of three — cessation is the only disease-modifier.</w:t>
      </w:r>
    </w:p>
    <w:p>
      <w:r>
        <w:t>⚡ 5-Second Recall: RATIO-LOW-BLOCK-REVERSE.</w:t>
      </w:r>
    </w:p>
    <w:p>
      <w:r>
        <w:t>PNC Exam Pearl: Obstructive — COPD-asthma-bronchiectasis, scooped loop, ↑TLC-RV; restrictive — fibrosis-chest wall, ↓TLC; reversibility ≥12% + 200 mL — asthma; GOLD ABCD-ABE.</w:t>
      </w:r>
    </w:p>
    <w:p>
      <w:r>
        <w:t>67. A school canteen sells cheap sugary drinks and obesity climbs; a soda tax is proposed. The BEST concept is:</w:t>
      </w:r>
    </w:p>
    <w:p>
      <w:r>
        <w:t>विद्यालय कैंटीन सस्ते शर्करा पेय बेचती है तथा मोटापा बढ़ता है; सोडा कर प्रस्तावित है। BEST अवधारणा है:</w:t>
      </w:r>
    </w:p>
    <w:p>
      <w:r>
        <w:t>A. Taxing drinks cures all disease alone so diet-activity need no change / पेय कर अकेला सर्वरोग ठीक करता है अतः आहार-गतिविधि परिवर्तन आवश्यक नहीं</w:t>
      </w:r>
    </w:p>
    <w:p>
      <w:r>
        <w:t>B. Sugary drinks never add calories so tax-labelling only harms canteens / शर्करा पेय कैलोरी कभी नहीं जोड़ते अतः कर-लेबल केवल कैंटीन हानि करते हैं</w:t>
      </w:r>
    </w:p>
    <w:p>
      <w:r>
        <w:t>C. Children need unlimited soda for growth so schools must push sales / वृद्धि हेतु बच्चों को असीमित सोडा आवश्यक अतः विद्यालय विक्रय बढ़ाएँ</w:t>
      </w:r>
    </w:p>
    <w:p>
      <w:r>
        <w:t>D. Liquid sugar bypasses satiety, spiking weight-diabetes; tax-label plus water-milk swaps and canteen bans cut intake — counsel portion-activity, track BMI / तरल शर्करा तृप्ति बायपास कर भार-मधुमेह बढ़ाती है; कर-लेबल तथा जल-दूध अदला-बदली-कैंटीन प्रतिबंध सेवन घटाते हैं — मात्रा-गतिविधि परामर्श दें, BMI ट्रैक करें</w:t>
      </w:r>
    </w:p>
    <w:p>
      <w:r>
        <w:t>Answer D</w:t>
      </w:r>
    </w:p>
    <w:p>
      <w:r>
        <w:t>Solution.</w:t>
      </w:r>
    </w:p>
    <w:p>
      <w:r>
        <w:t>✅ Correct Answer: D. Sugar-sweetened beverages deliver rapid glycaemic loads without chewing-satiety compensation; concept levers are fiscal disincentives, availability restriction and healthy-default substitution with behaviour counselling.</w:t>
      </w:r>
    </w:p>
    <w:p>
      <w:r>
        <w:t>🧠 Sip sugar, skip fullness, tax sips, sip water. 🔍 SSB + tax + obesity.</w:t>
      </w:r>
    </w:p>
    <w:p>
      <w:r>
        <w:t>❌ Why Not Others: B. One 300 mL cola ≈ 35 g sugar ≈ 140 kcal — tax-label evidence shows 10-20% intake fall; A. Tax nudges but never cures — plate-activity-sleep complete the fix; C. Unlimited soda drives caries-obesity-fatty liver — growth needs milk-water-protein, not soda.</w:t>
      </w:r>
    </w:p>
    <w:p>
      <w:r>
        <w:t>⚡ 5-Second Recall: SIP-SUGAR-TAX-WATER.</w:t>
      </w:r>
    </w:p>
    <w:p>
      <w:r>
        <w:t>PNC Exam Pearl: WHO — free sugar &lt;10% energy, &lt;5% ideal; SSB tax — Mexico-UK cut sales ~12-20%; counsel — water first, ≤1 small treat weekly, 60-min play, BMI-for-age chart.</w:t>
      </w:r>
    </w:p>
    <w:p>
      <w:r>
        <w:t>68. A hypertensive family salts food heavily and asks how much salt is safe. The BEST concept is:</w:t>
      </w:r>
    </w:p>
    <w:p>
      <w:r>
        <w:t>अतिरक्तचाप परिवार भोजन में भारी लवण डालता है तथा सुरक्षित मात्रा पूछता है। BEST अवधारणा है:</w:t>
      </w:r>
    </w:p>
    <w:p>
      <w:r>
        <w:t>A. Salt advice needs no spoon measure and packaged namkeen is sodium-free / लवण परामर्श में चम्मच माप आवश्यक नहीं तथा पैक नमकीन सोडियम-मुक्त है</w:t>
      </w:r>
    </w:p>
    <w:p>
      <w:r>
        <w:t>B. Stopping medicines fixes salt harm so BP tablets can quit today / दवा बंदी लवण हानि ठीक करती है अतः BP गोलियाँ आज छोड़ सकते हैं</w:t>
      </w:r>
    </w:p>
    <w:p>
      <w:r>
        <w:t>C. Cap salt ≈5 g/day — one level spoon per family scaled, flavour with lemon-herbs, cut pickles-papad-packets; check hidden sodium, monitor BP-weight / लवण ≈5 g/दिन सीमित करें — प्रति परिवार एक समतल चम्मच, नींबू-मसाला स्वाद, अचार-पापड़-पैकेट घटाएँ; छिपा सोडियम जाँचें, BP-भार मॉनिटर करें. Clinical.</w:t>
      </w:r>
    </w:p>
    <w:p>
      <w:r>
        <w:t>D. Salt never raises pressure so unlimited sprinkling protects the heart / लवण दाब कभी नहीं बढ़ाता अतः असीमित छिड़काव हृदय रक्षा करता है</w:t>
      </w:r>
    </w:p>
    <w:p>
      <w:r>
        <w:t>Answer C</w:t>
      </w:r>
    </w:p>
    <w:p>
      <w:r>
        <w:t>Solution.</w:t>
      </w:r>
    </w:p>
    <w:p>
      <w:r>
        <w:t>✅ Correct Answer: C. Sodium expands volume-sensitises vessels, lifting pressure-stroke risk; concept teaching is spoon-measured kitchen budgeting, hidden-salt literacy and DASH-style substitution with BP tracking. Clinical.</w:t>
      </w:r>
    </w:p>
    <w:p>
      <w:r>
        <w:t>🧠 Clinical. One spoon cap, lemon zest, pressure rests. 🔍 Salt + 5g + spoon.</w:t>
      </w:r>
    </w:p>
    <w:p>
      <w:r>
        <w:t>❌ Why Not Others: D. Salt-hypertension dose linkage is causal — excess invites stroke-HF-CKD; A. Spoon metering plus label maths expose hidden loads — most sodium hides in packets-bread; B. Salt control complements, never replaces, antihypertensives — abrupt stops rebound.</w:t>
      </w:r>
    </w:p>
    <w:p>
      <w:r>
        <w:t>⚡ 5-Second Recall: SPOON-FIVE-PRESSURE-LIVE.</w:t>
      </w:r>
    </w:p>
    <w:p>
      <w:r>
        <w:t>PNC Exam Pearl: WHO &lt;5 g salt ≈ &lt;2 g sodium/day; hidden — bread 250 mg, pickle 500 mg/serving; DASH — fruits-veg-low-fat dairy; home BP &lt;135/85, clinic &lt;140/90.</w:t>
      </w:r>
    </w:p>
    <w:p>
      <w:r>
        <w:t>69. A family fries everything in one oil and reuses it for weeks. The BEST concept is:</w:t>
      </w:r>
    </w:p>
    <w:p>
      <w:r>
        <w:t>परिवार सब कुछ एक तेल में तलता है तथा सप्ताहों पुनः प्रयोग करता है। BEST अवधारणा है:</w:t>
      </w:r>
    </w:p>
    <w:p>
      <w:r>
        <w:t>A. Nuts-seeds are poison so fried snacks alone meet fat needs / मेवा-बीज विष अतः तले नाश्ते अकेले वसा आवश्यकता पूरी करते हैं</w:t>
      </w:r>
    </w:p>
    <w:p>
      <w:r>
        <w:t>B. Ghee-oil flooding protects arteries so extra tadka heals the heart / घी-तेल बाढ़ धमनी रक्षा करती है अतः अतिरिक्त तड़का हृदय ठीक करता है</w:t>
      </w:r>
    </w:p>
    <w:p>
      <w:r>
        <w:t>C. One oil forever suits all cooking and reuse never creates toxins / एक तेल सदैव सर्वपाक उपयुक्त तथा पुनःप्रयोग विष कभी नहीं बनाता</w:t>
      </w:r>
    </w:p>
    <w:p>
      <w:r>
        <w:t>D. Rotate-blend oils — mustard-groundnut-sesame — ≈4 spoons visible fat/day, match smoke point to method, filter-store, discard after 2-3 heats; counsel steam-grill-nuts / तेल घूर्णन-मिश्रण करें — सरसों-मूँगफली-तिल — ≈4 चम्मच दृश्य वसा/दिन, विधि-अनुसार धूम्रांक मिलाएँ, छान-भंडारण करें, 2-3 ताप बाद त्यागें; भाप-ग्रिल-मेवा परामर्श दें</w:t>
      </w:r>
    </w:p>
    <w:p>
      <w:r>
        <w:t>Answer D</w:t>
      </w:r>
    </w:p>
    <w:p>
      <w:r>
        <w:t>Solution.</w:t>
      </w:r>
    </w:p>
    <w:p>
      <w:r>
        <w:t>✅ Correct Answer: D. Fatty-acid balance plus smoke-point discipline limits oxidised-trans products while meeting essential needs; concept care is measured rotation, reuse limits and cooking-method matching.</w:t>
      </w:r>
    </w:p>
    <w:p>
      <w:r>
        <w:t>🧠 Four spoons, rotate pot, smoke says stop. 🔍 Oil + blend + spoon.</w:t>
      </w:r>
    </w:p>
    <w:p>
      <w:r>
        <w:t>❌ Why Not Others: C. Single-oil monotony skews omega ratios and repeated heating breeds polar-trans toxins; B. Flooding raises LDL-triglycerides — tempering needs measure, not flood; A. Nuts-seeds supply MUFA-omega-3-fibre — fried snacks add salt-trans instead.</w:t>
      </w:r>
    </w:p>
    <w:p>
      <w:r>
        <w:t>⚡ 5-Second Recall: BLEND-FOUR-SMOKE-STOP.</w:t>
      </w:r>
    </w:p>
    <w:p>
      <w:r>
        <w:t>PNC Exam Pearl: Visible fat 20-25 g/day; mustard ALA, groundnut MUFA; reuse — filter, cool-dark, ≤2-3 fries, discard if dark-foamy; vanaspati-PHO avoid; smoke — mustard ~250°C, ghee ~250°C.</w:t>
      </w:r>
    </w:p>
    <w:p>
      <w:r>
        <w:t>70. A cardiac ward finds vanaspati-rich snacks and asks about trans fat safety. The BEST concept is:</w:t>
      </w:r>
    </w:p>
    <w:p>
      <w:r>
        <w:t>हृदय वार्ड वनस्पति-समृद्ध नाश्ते पाता है तथा ट्रांस वसा सुरक्षा पूछता है। BEST अवधारणा है:</w:t>
      </w:r>
    </w:p>
    <w:p>
      <w:r>
        <w:t>A. Trans fat cleans arteries so vanaspati should be eaten freely / ट्रांस वसा धमनी साफ करता है अतः वनस्पति मुक्त खानी चाहिए</w:t>
      </w:r>
    </w:p>
    <w:p>
      <w:r>
        <w:t>B. Frying in vanaspati daily reverses blocks so stents need no follow-up / वनस्पति में प्रतिदिन तलना अवरोध उलटता है अतः स्टेंट अनुवर्ती आवश्यक नहीं</w:t>
      </w:r>
    </w:p>
    <w:p>
      <w:r>
        <w:t>C. Label reading never detects trans so all packets are equally safe / लेबल पाठ ट्रांस कभी पकड़ता नहीं अतः सभी पैकेट समान सुरक्षित हैं</w:t>
      </w:r>
    </w:p>
    <w:p>
      <w:r>
        <w:t>D. Industrial trans raises LDL-lowers HDL; India caps 2% and bans PHO — read labels, refuse vanaspati-margarine shortenings, bake-steam, track lipids / औद्योगिक ट्रांस LDL बढ़ाता- HDL घटाता है; भारत 2% सीमा-PHO प्रतिबंध — लेबल पढ़ें, वनस्पति-मार्जरीन त्यागें, सेंक-भाप अपनाएँ, लिपिड ट्रैक करें. Clinical.</w:t>
      </w:r>
    </w:p>
    <w:p>
      <w:r>
        <w:t>Answer D</w:t>
      </w:r>
    </w:p>
    <w:p>
      <w:r>
        <w:t>Solution.</w:t>
      </w:r>
    </w:p>
    <w:p>
      <w:r>
        <w:t>✅ Correct Answer: D. Partial hydrogenation twists fats into atherogenic trans isomers; concept action is PHO-ban enforcement, label literacy and cooking-fat replacement with lipid surveillance. Clinical.</w:t>
      </w:r>
    </w:p>
    <w:p>
      <w:r>
        <w:t>🧠 Clinical. Twisted fat twists arteries, read-ban-replace. 🔍 Transfat + PHO + label.</w:t>
      </w:r>
    </w:p>
    <w:p>
      <w:r>
        <w:t>❌ Why Not Others: A. Trans is the most atherogenic fat per gram — free eating invites MI; C. "Partially hydrogenated-trans fat" declarations plus 2% cap make label reading decisive; B. Daily vanaspati accelerates blocks — stents need dual-antiplatelet-lipid follow-up, not frying.</w:t>
      </w:r>
    </w:p>
    <w:p>
      <w:r>
        <w:t>⚡ 5-Second Recall: TWIST-BAN-READ-REPLACE.</w:t>
      </w:r>
    </w:p>
    <w:p>
      <w:r>
        <w:t>PNC Exam Pearl: WHO REPLACE — &lt;1% energy trans; FSSAI — 2% cap, PHO ban 2022; ruminant trans small vs industrial bulk; LDL goal post-MI &lt;55 mg/dL; counsel — baked-millet, nuts, monopack oils.</w:t>
      </w:r>
    </w:p>
    <w:p>
      <w:r>
        <w:t>71. A weeping client pauses and the trainee nurse rushes to fill every silence. The BEST PYQ-inspired concept is:</w:t>
      </w:r>
    </w:p>
    <w:p>
      <w:r>
        <w:t>रोता सेवार्थी रुकता है तथा प्रशिक्षु नर्स प्रत्येक मौन भरने दौड़ती है। BEST PYQ-प्रेरित अवधारणा है:</w:t>
      </w:r>
    </w:p>
    <w:p>
      <w:r>
        <w:t>A. Crying clients should be ordered to stop and sign forms instantly / रोते सेवार्थी को रुकने आदेश देकर तुरंत फॉर्म हस्ताक्षर कराएँ</w:t>
      </w:r>
    </w:p>
    <w:p>
      <w:r>
        <w:t>B. Purposeful silence holds space — sit attentively, allow tears-meaning to surface, then reflect-paraphrase; avoid premature reassurance-advice / उद्देश्यपूर्ण मौन स्थान देता है — ध्यानपूर्वक बैठें, आँसू-अर्थ उभरने दें, फिर परावर्तन-भावानुवाद करें; समयपूर्व आश्वासन-परामर्श टालें. PYQ-I.</w:t>
      </w:r>
    </w:p>
    <w:p>
      <w:r>
        <w:t>C. Touch-hug every silent client and share personal trauma stories / प्रत्येक मौन सेवार्थी को स्पर्श-आलिंगन कर निजी आघात कथा साझा करें</w:t>
      </w:r>
    </w:p>
    <w:p>
      <w:r>
        <w:t>D. Silence is failure so questions must machine-gun without pause / मौन विफलता अतः बिना विराम प्रश्न बौछार आवश्यक है</w:t>
      </w:r>
    </w:p>
    <w:p>
      <w:r>
        <w:t>Answer B</w:t>
      </w:r>
    </w:p>
    <w:p>
      <w:r>
        <w:t>Solution.</w:t>
      </w:r>
    </w:p>
    <w:p>
      <w:r>
        <w:t>✅ Correct Answer: B. Timed silence slows pace, signals acceptance and lets affect-cognition organise before words; concept skill is attentive presence, tolerance of quiet, then minimal encouragers-reflection. PYQ-I.</w:t>
      </w:r>
    </w:p>
    <w:p>
      <w:r>
        <w:t>🧠 PYQ-I. Quiet chair, tears talk, then echo. 🔍 Silence + space + therapeutic.</w:t>
      </w:r>
    </w:p>
    <w:p>
      <w:r>
        <w:t>❌ Why Not Others: D. Machine-gun questioning floods and shuts disclosure — paced pauses open it; A. Ordering tears violates autonomy-rapport and coerced signatures lack validity; C. Unsolicited touch-story shifts focus and risks boundary-harm — consent-culture governs contact.</w:t>
      </w:r>
    </w:p>
    <w:p>
      <w:r>
        <w:t>⚡ 5-Second Recall: PAUSE-HOLD-REFLECT-ECHO.</w:t>
      </w:r>
    </w:p>
    <w:p>
      <w:r>
        <w:t>PNC Exam Pearl: SOLER — square, open, lean, eye, relax; silence types — awkward vs compassionate-invitational; follow with — "take your time", reflection, summarising; document themes-quotes. PYQ-I.</w:t>
      </w:r>
    </w:p>
    <w:p>
      <w:r>
        <w:t>72. A gloomy ward uses harsh teasing that wounds; the nurse models healing humour. The BEST concept is:</w:t>
      </w:r>
    </w:p>
    <w:p>
      <w:r>
        <w:t>उदास वार्ड कठोर चिढ़ाता है जो घायल करती है; नर्स आरोग्य हास्य प्रतिरूपित करती है। BEST अवधारणा है:</w:t>
      </w:r>
    </w:p>
    <w:p>
      <w:r>
        <w:t>A. Therapeutic humour reframes — laugh with never at, time it to rapport-mood, keep it kind-inclusive, debrief stress; ban sarcasm-illness jokes / चिकित्सीय हास्य पुनः ढालता है — साथ हँसें कभी उपहास नहीं, तालमेल-मनोदशा देख समय चुनें, दयालु-समावेशी रखें, तनाव विमर्श करें; व्यंग्य-रोग चुटकुले निषिद्ध. Strategic.</w:t>
      </w:r>
    </w:p>
    <w:p>
      <w:r>
        <w:t>B. Humour has no place in nursing so smiles must be charge-sheeted / नर्सिंग में हास्य स्थान नहीं अतः मुस्कान आरोप-पत्र योग्य है</w:t>
      </w:r>
    </w:p>
    <w:p>
      <w:r>
        <w:t>C. Force laughter drills on crying patients refusing consent / रोते असहमत रोगियों पर बलपूर्वक हँसी अभ्यास थोपें</w:t>
      </w:r>
    </w:p>
    <w:p>
      <w:r>
        <w:t>D. Mock every patient loudly so fear keeps them obedient / प्रत्येक रोगी का ज़ोर उपहास करें ताकि भय आज्ञाकारी रखे</w:t>
      </w:r>
    </w:p>
    <w:p>
      <w:r>
        <w:t>Answer A</w:t>
      </w:r>
    </w:p>
    <w:p>
      <w:r>
        <w:t>Solution.</w:t>
      </w:r>
    </w:p>
    <w:p>
      <w:r>
        <w:t>✅ Correct Answer: A. Affiliative humour releases tension, bonds teams and reframes threat into manageable challenge; concept discipline is consent-timing-kindness with sarcasm-gallows bans. Strategic.</w:t>
      </w:r>
    </w:p>
    <w:p>
      <w:r>
        <w:t>🧠 Strategic. Laugh with hearts, never at wounds. 🔍 Humour + reframe + coping.</w:t>
      </w:r>
    </w:p>
    <w:p>
      <w:r>
        <w:t>❌ Why Not Others: D. Mocking is bullying — it shames, silences reporting and breeds complaints; B. Warmth-smiles are therapeutic tools — charge-sheeting them kills morale-healing; C. Forced drills on refusers violate autonomy and escalate distress-trauma.</w:t>
      </w:r>
    </w:p>
    <w:p>
      <w:r>
        <w:t>⚡ 5-Second Recall: WITH-NOT-AT-TIME-KIND.</w:t>
      </w:r>
    </w:p>
    <w:p>
      <w:r>
        <w:t>PNC Exam Pearl: Humour styles — affiliative-self-enhancing heal, aggressive-self-defeating harm; use — ice-breakers, needle-fear, rehab reps; avoid — prognosis, body-image, psychosis-paranoia; laughter-yoga evidence for BP-mood.</w:t>
      </w:r>
    </w:p>
    <w:p>
      <w:r>
        <w:t>73. A diabetic client insists he takes all pills yet HbA1c climbs and strips lie unused. The BEST concept is:</w:t>
      </w:r>
    </w:p>
    <w:p>
      <w:r>
        <w:t>मधुमेही सेवार्थी सर्वगोली दावे के बावजूद HbA1c बढ़ता तथा स्ट्रिप अप्रयुक्त पड़ी हैं। BEST अवधारणा है:</w:t>
      </w:r>
    </w:p>
    <w:p>
      <w:r>
        <w:t>A. Accept claims blindly and cancel all tests-follow-up forever / दावे अंध स्वीकार कर सर्वपरीक्षण-अनुवर्ती सदैव रद्द करें</w:t>
      </w:r>
    </w:p>
    <w:p>
      <w:r>
        <w:t>B. Gentle confrontation names the gap kindly — share HbA1c-strip facts, invite his view, explore barriers-cost-fears, co-plan reminders-DOT-family support / मृदु सामना अंतर दयालुता से नामित करता है — HbA1c-स्ट्रिप तथ्य साझा करें, उनका मत आमंत्रित करें, बाधा-लागत-भय खोजें, सह-योजना अनुस्मारक-DOT-परिवार सहायता. Strategic.</w:t>
      </w:r>
    </w:p>
    <w:p>
      <w:r>
        <w:t>C. Scold-call him a liar and double doses as punishment / डाँट-झूठा कह दुगनी खुराक दंडस्वरूप दें</w:t>
      </w:r>
    </w:p>
    <w:p>
      <w:r>
        <w:t>D. Discharge him for non-adherence and bar him from future care / अपालन हेतु छुट्टी देकर भावी देखभाल प्रतिबंधित करें</w:t>
      </w:r>
    </w:p>
    <w:p>
      <w:r>
        <w:t>Answer B</w:t>
      </w:r>
    </w:p>
    <w:p>
      <w:r>
        <w:t>Solution.</w:t>
      </w:r>
    </w:p>
    <w:p>
      <w:r>
        <w:t>✅ Correct Answer: B. Non-judgemental discrepancy spotlighting converts denial into problem-solving alliance; concept moves are factual feedback, open curiosity, barrier mapping and shared adherence design. Strategic.</w:t>
      </w:r>
    </w:p>
    <w:p>
      <w:r>
        <w:t>🧠 Strategic. Kind mirror, facts first, plan together. 🔍 Confrontation + discrepancy + gentle.</w:t>
      </w:r>
    </w:p>
    <w:p>
      <w:r>
        <w:t>❌ Why Not Others: C. Shaming lies-labels rupture trust and punitive doubling risks hypoglycaemia-harm; A. Blind acceptance wastes visits while complications brew — tests track truth; D. Abandonment for non-adherence breaches duty-care — motivational outreach retains.</w:t>
      </w:r>
    </w:p>
    <w:p>
      <w:r>
        <w:t>⚡ 5-Second Recall: GAP-KIND-FACT-PLAN.</w:t>
      </w:r>
    </w:p>
    <w:p>
      <w:r>
        <w:t>PNC Exam Pearl: Confrontation — I-statements, here-now facts; MI — OARS, decisional balance; adherence tools — pillbox-alarms-NDSS diary, HbA1c 3-monthly &lt;7%, SMBG pair testing; barrier probe — cost-taste-stigma-side effects.</w:t>
      </w:r>
    </w:p>
    <w:p>
      <w:r>
        <w:t>74. A nurse suspects laxative-driven chronic diarrhoea with normal labs but low urinary sodium. The BEST application is:</w:t>
      </w:r>
    </w:p>
    <w:p>
      <w:r>
        <w:t>नर्स सामान्य प्रयोगशाला-निम्न मूत्र सोडियम सहित विरेचक-चालित जीर्ण अतिसार संदेह करती है। BEST अनुप्रयोग है:</w:t>
      </w:r>
    </w:p>
    <w:p>
      <w:r>
        <w:t>A. Test stool osmolal gap — gap &gt;100 with dilute Na-K flags osmotic-laxative cause; review drugs-laxatives, correct fluids-lytes, counsel-psychiatry refer, monitor weight-renal / मल परासरण अंतर जाँचें — &gt;100 अंतर तनु Na-K सहित परासरण-विरेचक कारण ध्वजित करता है; दवा-विरेचक समीक्षा करें, तरल-लवण सुधारें, परामर्श-मनोचिकित्सा रेफर करें, भार-वृक्क मॉनिटर करें. Clinical.</w:t>
      </w:r>
    </w:p>
    <w:p>
      <w:r>
        <w:t>B. Force-feed fibre-excess fluids and discharge without review / रेशा-अधिक तरल बलपूर्वक खिलाकर समीक्षा बिना छुट्टी दें</w:t>
      </w:r>
    </w:p>
    <w:p>
      <w:r>
        <w:t>C. Declare infection and start antibiotics-steroids without stool workup / संक्रमण घोषित कर मल कार्य बिना एंटीबायोटिक-स्टेरॉयड शुरू करें</w:t>
      </w:r>
    </w:p>
    <w:p>
      <w:r>
        <w:t>D. Order lifelong loperamide and ban all follow-up tests / आजीवन लोपरामाइड आदेशित कर सर्व अनुवर्ती परीक्षण निषिद्ध करें</w:t>
      </w:r>
    </w:p>
    <w:p>
      <w:r>
        <w:t>Answer A</w:t>
      </w:r>
    </w:p>
    <w:p>
      <w:r>
        <w:t>Solution.</w:t>
      </w:r>
    </w:p>
    <w:p>
      <w:r>
        <w:t>✅ Correct Answer: A. Osmotic laxatives hold water in lumen, diluting stool cations and widening the calculated gap; application is covert-use detection, electrolyte-renal repair and compassionate habit treatment. Clinical.</w:t>
      </w:r>
    </w:p>
    <w:p>
      <w:r>
        <w:t>🧠 Clinical. Wide gap whispers laxative, narrow gap shouts secretion. 🔍 Osmolal gap + fictitious + stool.</w:t>
      </w:r>
    </w:p>
    <w:p>
      <w:r>
        <w:t>❌ Why Not Others: C. Antibiotics-steroids without workup miss factitious cause and breed resistance-harm; B. Fibre-loading worsens osmotic load and blind discharge courts collapse; D. Blanket loperamide masks abuse and banning follow-up hides renal injury.</w:t>
      </w:r>
    </w:p>
    <w:p>
      <w:r>
        <w:t>⚡ 5-Second Recall: GAP-WIDE-LAXATIVE-NARROW.</w:t>
      </w:r>
    </w:p>
    <w:p>
      <w:r>
        <w:t>PNC Exam Pearl: Gap = 290 − 2×(Na+K); osmotic &gt;100 — laxative-malabsorption; secretory &lt;50 — infection-hormone; clues — melanosis coli, hypokalaemia, low urine Na; screen — phenolphthalein-magnesium.</w:t>
      </w:r>
    </w:p>
    <w:p>
      <w:r>
        <w:t>75. A febrile chart shows spikes but the patient looks well and pulse-temperature dissociate. The BEST application is:</w:t>
      </w:r>
    </w:p>
    <w:p>
      <w:r>
        <w:t>ज्वर चार्ट शिखर दिखाता है पर रोगी स्वस्थ दिखता है तथा नाड़ी-ताप वियोजित हैं। BEST अनुप्रयोग है:</w:t>
      </w:r>
    </w:p>
    <w:p>
      <w:r>
        <w:t>A. Accept every reading as true and order invasive biopsies urgently / प्रत्येक पाठ सत्य मानकर आक्रामक बायोप्सी तुरंत आदेशित करें</w:t>
      </w:r>
    </w:p>
    <w:p>
      <w:r>
        <w:t>B. Verify factitious fever — supervise measurement, check thermometer tampering-hot drinks, track pulse-rise absence, confront kindly-psychiatry refer / कृत्रिम ज्वर सत्यापित करें — मापन पर्यवेक्षण करें, थर्मामीटर छेड़छाड़-गर्म पेय जाँचें, नाड़ी-वृद्धि अनुपस्थिति ट्रैक करें, दयालु सामना-मनोचिकित्सा रेफर करें</w:t>
      </w:r>
    </w:p>
    <w:p>
      <w:r>
        <w:t>C. Escalate broad antibiotics-steroids-antipyretics on chart alone / चार्ट मात्र पर व्यापक एंटीबायोटिक-स्टेरॉयड-ज्वरनाशक बढ़ाएँ</w:t>
      </w:r>
    </w:p>
    <w:p>
      <w:r>
        <w:t>D. Discharge with a disability certificate and praise the spikes / विकलांगता प्रमाणपत्र सहित छुट्टी देकर शिखर प्रशंसा करें</w:t>
      </w:r>
    </w:p>
    <w:p>
      <w:r>
        <w:t>Answer B</w:t>
      </w:r>
    </w:p>
    <w:p>
      <w:r>
        <w:t>Solution.</w:t>
      </w:r>
    </w:p>
    <w:p>
      <w:r>
        <w:t>✅ Correct Answer: B. True fever raises pulse ~10/min per degree with flushed-toxic look; dissociation plus well appearance flags fabrication; application is observed thermometry, tamper-proofing and non-punitive psychiatric engagement.</w:t>
      </w:r>
    </w:p>
    <w:p>
      <w:r>
        <w:t>🧠 Hot chart, cool pulse, watch the thermometer. 🔍 Fabricated + fever + dissociate.</w:t>
      </w:r>
    </w:p>
    <w:p>
      <w:r>
        <w:t>❌ Why Not Others: C. Chart-only escalation wastes drugs and selects resistance while missing behaviour; A. Invasive biopsies for unverified spikes risk harm-lawsuits — verify first; D. Certifying fabricated illness rewards deception and defrauds systems.</w:t>
      </w:r>
    </w:p>
    <w:p>
      <w:r>
        <w:t>⚡ 5-Second Recall: CHART-HOT-PULSE-NOT.</w:t>
      </w:r>
    </w:p>
    <w:p>
      <w:r>
        <w:t>PNC Exam Pearl: Factitious clues — high spikes, no rigors-tachycardia-sweats, normal CRP-procalcitonin, thermometer rubbing-hot fluid dip; observe — axillary electronic, simultaneous both axillae, nurse-witnessed; Munchausen vs malingering gain.</w:t>
      </w:r>
    </w:p>
    <w:p>
      <w:r>
        <w:t>76. A pregnant woman at 30 weeks shows Hb 7.2 g/dL, ferritin 8 ng/mL and vomits oral iron. The BEST application is:</w:t>
      </w:r>
    </w:p>
    <w:p>
      <w:r>
        <w:t>30 सप्ताह गर्भवती Hb 7.2 g/dL, फेरिटिन 8 ng/mL दिखाती है तथा मौखिक लौह उल्टी करती है। BEST अनुप्रयोग है:</w:t>
      </w:r>
    </w:p>
    <w:p>
      <w:r>
        <w:t>A. Transfuse at any Hb and skip consent-crossmatch / किसी भी Hb पर आधान कर सहमति-क्रॉसमैच छोड़ें</w:t>
      </w:r>
    </w:p>
    <w:p>
      <w:r>
        <w:t>B. Stop all iron and wait till delivery without cover / सर्व लौह बंद कर प्रसव तक बिना आवरण प्रतीक्षा करें</w:t>
      </w:r>
    </w:p>
    <w:p>
      <w:r>
        <w:t>C. Double oral iron with tea and ban all reviews / चाय सहित दुगना मौखिक लौह देकर सर्व समीक्षा निषिद्ध करें</w:t>
      </w:r>
    </w:p>
    <w:p>
      <w:r>
        <w:t>D. Shift to IV ferric carboxymaltose per protocol — single-dose repletion with test-dose vigilance, continue folate-diet-deworming, track Hb-reticulocytes-growth / प्रोटोकॉल अनुसार IV फेरिक कार्बोक्सीमाल्टोज अपनाएँ — परीक्षण-खुराक सतर्कता एकल-खुराक पूर्ति, फोलेट-आहार-कृमिनाशन जारी, Hb-रेटिकुलोसाइट-वृद्धि ट्रैक करें</w:t>
      </w:r>
    </w:p>
    <w:p>
      <w:r>
        <w:t>Answer D</w:t>
      </w:r>
    </w:p>
    <w:p>
      <w:r>
        <w:t>Solution.</w:t>
      </w:r>
    </w:p>
    <w:p>
      <w:r>
        <w:t>✅ Correct Answer: D. Depleted ferritin with intolerance-failure of oral iron in late pregnancy needs parenteral repletion; application is protocol IV iron with anaphylaxis watch plus diet-deworming-folate co-care.</w:t>
      </w:r>
    </w:p>
    <w:p>
      <w:r>
        <w:t>🧠 Pills vomit, veins deliver, single drip refills. 🔍 IV iron + ferric + anemia.</w:t>
      </w:r>
    </w:p>
    <w:p>
      <w:r>
        <w:t>❌ Why Not Others: B. Waiting unprotected courts LBW-PPH-mortality — repletion is urgent; A. Transfusion at 7.2 without bleeding-heart failure wastes blood and risks reactions — iron first; C. Tea-tannin plus double oral worsens vomiting-constipation and blocks absorption.</w:t>
      </w:r>
    </w:p>
    <w:p>
      <w:r>
        <w:t>⚡ 5-Second Recall: FERRITIN-LOW-IV-FILL.</w:t>
      </w:r>
    </w:p>
    <w:p>
      <w:r>
        <w:t>PNC Exam Pearl: Anaemia Mukt Bharat — Hb cutoffs, oral 100 mg + 500 mcg folate; IV ferric carboxymaltose 500-1000 mg, phosphate-hypophosphataemia watch; transfuse &lt;7 or symptomatic-bleeding; deworm albendazole 2nd trimester.</w:t>
      </w:r>
    </w:p>
    <w:p>
      <w:r>
        <w:t>77. A stooped elderly woman with back pain and prior wrist fracture fears another fall. The BEST application is:</w:t>
      </w:r>
    </w:p>
    <w:p>
      <w:r>
        <w:t>झुकी वृद्धा पीठ दर्द-पूर्व कलाई फ्रैक्चर सहित पुनः पतन भयभीत है। BEST अनुप्रयोग है:</w:t>
      </w:r>
    </w:p>
    <w:p>
      <w:r>
        <w:t>A. Promise fractures never recur and cancel all follow-up scans / फ्रैक्चर पुनरावृत्ति कभी नहीं वादा कर सर्व अनुवर्ती स्कैन रद्द करें</w:t>
      </w:r>
    </w:p>
    <w:p>
      <w:r>
        <w:t>B. Give calcium 1000 mg-vitamin D 800 IU with BMD-DXA, protein-exercise, fall-proof home-hips, review steroids-vision-meds / कैल्शियम 1000 mg-विटामिन D 800 IU BMD-DXA सहित दें, प्रोटीन-व्यायाम, पतन-रोक घर-कूल्हा, स्टेरॉयड-दृष्टि-दवा समीक्षा करें</w:t>
      </w:r>
    </w:p>
    <w:p>
      <w:r>
        <w:t>C. Order bed rest for a year and ban sunlight-walking / वर्षभर शय्या विश्राम आदेशित कर धूप-चलना निषिद्ध करें</w:t>
      </w:r>
    </w:p>
    <w:p>
      <w:r>
        <w:t>D. Prescribe steroids-sedatives freely and remove all railings / स्टेरॉयड-बेहोशी मुक्त लिखकर सर्व रेलिंग हटाएँ</w:t>
      </w:r>
    </w:p>
    <w:p>
      <w:r>
        <w:t>Answer B</w:t>
      </w:r>
    </w:p>
    <w:p>
      <w:r>
        <w:t>Solution.</w:t>
      </w:r>
    </w:p>
    <w:p>
      <w:r>
        <w:t>✅ Correct Answer: B. Postmenopausal fragility plus prior fracture marks high FRAX-osteoporosis; application is repletion-antiresorptive per BMD, balance-strength training and home-hazard proofing.</w:t>
      </w:r>
    </w:p>
    <w:p>
      <w:r>
        <w:t>🧠 Brittle bones, D-sun, rails-hips guard. 🔍 Calcium + vitaminD + fall.</w:t>
      </w:r>
    </w:p>
    <w:p>
      <w:r>
        <w:t>❌ Why Not Others: C. Prolonged bed rest melts bone-muscle further — weight-bearing plus sun builds; D. Steroids-sedatives thin bone and sedate balance — rails-meds review prevents, not causes, falls; A. Prior fracture doubles next risk — denying follow-up invites hip-spine catastrophe.</w:t>
      </w:r>
    </w:p>
    <w:p>
      <w:r>
        <w:t>⚡ 5-Second Recall: D-CALCIUM-RAILS-BALANCE.</w:t>
      </w:r>
    </w:p>
    <w:p>
      <w:r>
        <w:t>PNC Exam Pearl: Osteoporosis — T ≤ −2.5, FRAX tool; calcium food + 800-1000 IU D; alendronate weekly upright-water; hip protectors, grab bars, vision-cataract fix,Timed-Up-Go test.</w:t>
      </w:r>
    </w:p>
    <w:p>
      <w:r>
        <w:t>78. A mother smears adult paste thick on her toddler's brush and the child swallows it nightly. The BEST application is:</w:t>
      </w:r>
    </w:p>
    <w:p>
      <w:r>
        <w:t>माता वयस्क पेस्ट शिशु ब्रश पर मोटा लगाती है तथा बच्चा रातोंरात निगलता है। BEST अनुप्रयोग है:</w:t>
      </w:r>
    </w:p>
    <w:p>
      <w:r>
        <w:t>A. Order adult-strength paste in handfuls for faster whitening / तीव्र श्वेतता हेतु वयस्क-सामर्थ्य पेस्ट मुट्ठीभर आदेशित करें</w:t>
      </w:r>
    </w:p>
    <w:p>
      <w:r>
        <w:t>B. Pull all milk teeth early so brushing turns needless / सर्व दूध दाँत शीघ्र उखाड़ें ताकि ब्रश अनावश्यक बने</w:t>
      </w:r>
    </w:p>
    <w:p>
      <w:r>
        <w:t>C. Teach 1000 ppm fluoride — smear &lt;3 years, pea 3-6 years, spit-no-rinse, twice daily, supervise-diet-sealants / 1000 ppm फ्लोराइड सिखाएँ — &lt;3 वर्ष लेप, 3-6 वर्ष मटर, थूकें-कुल्ला नहीं, दिन में दो बार, पर्यवेक्षण-आहार-सीलेंट</w:t>
      </w:r>
    </w:p>
    <w:p>
      <w:r>
        <w:t>D. Recommend no brushing till teens and ban fluoride fully / किशोर तक ब्रश मना कर फ्लोराइड पूर्ण निषिद्ध करें</w:t>
      </w:r>
    </w:p>
    <w:p>
      <w:r>
        <w:t>Answer C</w:t>
      </w:r>
    </w:p>
    <w:p>
      <w:r>
        <w:t>Solution.</w:t>
      </w:r>
    </w:p>
    <w:p>
      <w:r>
        <w:t>✅ Correct Answer: C. Age-dosed fluoride remineralises enamel while dose-capping prevents fluorosis; application is smear-pea teaching, supervised spitting and sugar-sealant counselling. Clinical.</w:t>
      </w:r>
    </w:p>
    <w:p>
      <w:r>
        <w:t>🧠 Clinical. Smear tiny, pea small, spit shine. 🔍 Fluoride + pea + smear.</w:t>
      </w:r>
    </w:p>
    <w:p>
      <w:r>
        <w:t>❌ Why Not Others: D. No-brush fluoride bans invite early caries-pain-extraction; A. Adult handfuls overdose fluoride into fluorosis-nausea — dose by age, not whitening; B. Milk teeth hold space-speech-nutrition — premature pulling collapses arches.</w:t>
      </w:r>
    </w:p>
    <w:p>
      <w:r>
        <w:t>⚡ 5-Second Recall: SMEAR-PEA-SPIT-SHINE.</w:t>
      </w:r>
    </w:p>
    <w:p>
      <w:r>
        <w:t>PNC Exam Pearl: 1000-1500 ppm paste; &lt;3 smear 0.1 g, 3-6 pea 0.25 g; brush twice, night must; first visit by age 1; sealants-pit-fissure, fluoride varnish high-risk; limit juice-sticky sweets.</w:t>
      </w:r>
    </w:p>
    <w:p>
      <w:r>
        <w:t>79. A school reports worms and anaemia; National Deworming Day approaches. The BEST application is:</w:t>
      </w:r>
    </w:p>
    <w:p>
      <w:r>
        <w:t>विद्यालय कृमि-रक्ताल्पता रिपोर्ट करता है; राष्ट्रीय कृमिनाशन दिवस निकट है। BEST अनुप्रयोग है:</w:t>
      </w:r>
    </w:p>
    <w:p>
      <w:r>
        <w:t>A. Wait for symptoms in every child and treat none preventively / प्रत्येक बच्चे में लक्षण प्रतीक्षा कर किसी का निवारक उपचार नहीं</w:t>
      </w:r>
    </w:p>
    <w:p>
      <w:r>
        <w:t>B. Repeat daily albendazole for a month and ban food alongside / मासभर प्रतिदिन एल्बेंडाजोल दोहराकर साथ भोजन निषिद्ध करें</w:t>
      </w:r>
    </w:p>
    <w:p>
      <w:r>
        <w:t>C. Give albendazole 400 mg biannual NDD — 10 Feb-10 Aug, mop-up week, line-list-anaemia link, WASH-toilet-handwash teaching / एल्बेंडाजोल 400 mg द्विवार्षिक NDD दें — 10 फरवरी-10 अगस्त, मॉप-अप सप्ताह, सूची-रक्ताल्पता कड़ी, WASH-शौचालय-हाथधुलाई शिक्षण</w:t>
      </w:r>
    </w:p>
    <w:p>
      <w:r>
        <w:t>D. Deworm only toppers and skip registers-consent / केवल अव्वल छात्रों का कृमिनाशन कर रजिस्टर-सहमति छोड़ें</w:t>
      </w:r>
    </w:p>
    <w:p>
      <w:r>
        <w:t>Answer C</w:t>
      </w:r>
    </w:p>
    <w:p>
      <w:r>
        <w:t>Solution.</w:t>
      </w:r>
    </w:p>
    <w:p>
      <w:r>
        <w:t>✅ Correct Answer: C. School-age soil-transmitted helminths drive anaemia-stunting-absenteeism; application is fixed-day mass albendazole with mop-up coverage, anaemia convergence and sanitation behaviour.</w:t>
      </w:r>
    </w:p>
    <w:p>
      <w:r>
        <w:t>🧠 One chew twice yearly, worms wave goodbye. 🔍 Deworm + albendazole + NDD.</w:t>
      </w:r>
    </w:p>
    <w:p>
      <w:r>
        <w:t>❌ Why Not Others: D. Selective topper dosing excludes the reservoir — mass coverage plus records break transmission; A. Waiting symptomatic misses silent loads that stunt-learn; B. Daily month-long dosing overdoses into liver-bone marrow harm — single supervised chew suffices.</w:t>
      </w:r>
    </w:p>
    <w:p>
      <w:r>
        <w:t>⚡ 5-Second Recall: CHEW-TWICE-WASH-TRACK.</w:t>
      </w:r>
    </w:p>
    <w:p>
      <w:r>
        <w:t>PNC Exam Pearl: NDD — 1-19 years, 400 mg chew, half 200 mg for 1-2 years; mop-up 15 Feb-15 Aug; RBSK-IFA-WIFS-anaemia link; adverse — mild nausea; WASH — nails-trim, footwear, safe stool disposal.</w:t>
      </w:r>
    </w:p>
    <w:p>
      <w:r>
        <w:t>80. A boy with a bleeding puppy-bite scratch on the hand reaches the anti-rabies clinic. The BEST application is:</w:t>
      </w:r>
    </w:p>
    <w:p>
      <w:r>
        <w:t>हाथ पर रक्तस्रावी पिल्ला-काट खरोंच धारी बालक एंटी-रेबीज क्लिनिक पहुँचता है। BEST अनुप्रयोग है:</w:t>
      </w:r>
    </w:p>
    <w:p>
      <w:r>
        <w:t>A. Wash briefly and give one dose only for all categories / संक्षिप्त धुलाई कर सर्व श्रेणी एक खुराक मात्र दें</w:t>
      </w:r>
    </w:p>
    <w:p>
      <w:r>
        <w:t>B. Apply chillies-herbs and send home without vaccine / मिर्च-जड़ी लगाकर टीका बिना घर भेजें</w:t>
      </w:r>
    </w:p>
    <w:p>
      <w:r>
        <w:t>C. Stitch tightly at once and skip immunoglobulin / तुरंत कसकर टाँका लगाकर इम्यूनोग्लोबुलिन छोड़ें</w:t>
      </w:r>
    </w:p>
    <w:p>
      <w:r>
        <w:t>D. Wash 15 min soap-water-povidone, grade Category III — infiltrate immunoglobulin into wound plus full Essen vaccine, tetanus-antibiotics, dog-watch-counsel / 15 मिनट साबुन-जल-पोविडोन धुलाई करें, श्रेणी III वर्गीकृत करें — घाव में इम्यूनोग्लोबुलिन घुसाएँ तथा पूर्ण एसेन टीका, टिटनेस-एंटीबायोटिक, श्वान-निगरानी-परामर्श</w:t>
      </w:r>
    </w:p>
    <w:p>
      <w:r>
        <w:t>Answer D</w:t>
      </w:r>
    </w:p>
    <w:p>
      <w:r>
        <w:t>Solution.</w:t>
      </w:r>
    </w:p>
    <w:p>
      <w:r>
        <w:t>✅ Correct Answer: D. Transdermal bites-scratches with bleeding breach dermis into Category III; application is prolonged washing, wound immunoglobulin infiltration and complete cell-culture vaccine with animal observation.</w:t>
      </w:r>
    </w:p>
    <w:p>
      <w:r>
        <w:t>🧠 Wash long, grade wound, jab wound plus arm. 🔍 Rabies + category + wound.</w:t>
      </w:r>
    </w:p>
    <w:p>
      <w:r>
        <w:t>❌ Why Not Others: B. Chillies burn tissue and skipping vaccine invites fatal encephalitis — wash-vaccinate is law; C. Tight primary suturing traps virus — loose-delayed closure after immunoglobulin; A. Single-dose-fits-all underdoses Category III — Essen 5-dose plus immunoglobulin is mandatory.</w:t>
      </w:r>
    </w:p>
    <w:p>
      <w:r>
        <w:t>⚡ 5-Second Recall: WASH-GRADE-JAB-WATCH.</w:t>
      </w:r>
    </w:p>
    <w:p>
      <w:r>
        <w:t>PNC Exam Pearl: Cat I touch-lick intact — vaccine none/wash; Cat II nibble — vaccine; Cat III bleed-mucosa — vaccine + immunoglobulin 20 IU/kg human; Essen days 0-3-7-14-28; ID Thai Red Cross 2-site; observe dog 10 days.</w:t>
      </w:r>
    </w:p>
    <w:p>
      <w:r>
        <w:t>81. A researcher pools 1970s-versus-2020s anaemia surveys and claims a pure age effect. The BEST application is:</w:t>
      </w:r>
    </w:p>
    <w:p>
      <w:r>
        <w:t>शोधकर्ता 1970-2020 रक्ताल्पता सर्वेक्षण मिलाकर शुद्ध आयु प्रभाव दावा करता है। BEST अनुप्रयोग है:</w:t>
      </w:r>
    </w:p>
    <w:p>
      <w:r>
        <w:t>A. Average all decades into one number and hide period shifts / सर्व दशक एक संख्या औसत कर अवधि बदलाव छिपाएँ</w:t>
      </w:r>
    </w:p>
    <w:p>
      <w:r>
        <w:t>B. Ignore eras fully and publish age-only curves as proof / युग पूर्ण अनदेखा कर आयु-मात्र वक्र प्रमाण प्रकाशित करें</w:t>
      </w:r>
    </w:p>
    <w:p>
      <w:r>
        <w:t>C. Disentangle age-period-cohort — model era-programme effects, standardise methods-Hb cutoffs, test interactions, report uncertainty / आयु-अवधि-समूह पृथक करें — युग-कार्यक्रम प्रभाव मॉडल करें, विधि-Hb सीमा मानकीकृत करें, अंतःक्रिया जाँचें, अनिश्चितता रिपोर्ट करें. Strategic.</w:t>
      </w:r>
    </w:p>
    <w:p>
      <w:r>
        <w:t>D. Blame only genes and drop survey weights-design effects / केवल जीन दोष देकर सर्वेक्षण भार-डिज़ाइन प्रभाव हटाएँ</w:t>
      </w:r>
    </w:p>
    <w:p>
      <w:r>
        <w:t>Answer C</w:t>
      </w:r>
    </w:p>
    <w:p>
      <w:r>
        <w:t>Solution.</w:t>
      </w:r>
    </w:p>
    <w:p>
      <w:r>
        <w:t>✅ Correct Answer: C. Secular programmes-diets-diagnostics shift rates across eras, confounding cross-time age contrasts; application is APC modelling with harmonised measures and transparent limits. Strategic.</w:t>
      </w:r>
    </w:p>
    <w:p>
      <w:r>
        <w:t>🧠 Strategic. Eras move numbers, split age-time-group. 🔍 Epoch + cohort + era.</w:t>
      </w:r>
    </w:p>
    <w:p>
      <w:r>
        <w:t>❌ Why Not Others: B. Era-blind curves misattribute programme gains to ageing — policy misled; A. Single averaging buries fortification-IFA-deworming jumps; D. Gene-only blame ignores design-weights-diets that dominate survey trends.</w:t>
      </w:r>
    </w:p>
    <w:p>
      <w:r>
        <w:t>⚡ 5-Second Recall: AGE-TIME-GROUP-SPLIT.</w:t>
      </w:r>
    </w:p>
    <w:p>
      <w:r>
        <w:t>PNC Exam Pearl: APC identification problem — constrained-estimator, intrinsic estimator; standardise — cyanmethaemoglobin, altitude-smoking cuts; NFHS trends need method-harmony notes; report — weights, CI, design effect.</w:t>
      </w:r>
    </w:p>
    <w:p>
      <w:r>
        <w:t>82. A study links eldest children to taller height but ignores family size and genes. The BEST priority is:</w:t>
      </w:r>
    </w:p>
    <w:p>
      <w:r>
        <w:t>अध्ययन जेठे बच्चों को लंबा जोड़ता है पर परिवार आकार-जीन अनदेखा करता है। BEST प्राथमिकता है:</w:t>
      </w:r>
    </w:p>
    <w:p>
      <w:r>
        <w:t>A. Control sibship — within-family fixed effects or sibling-matched design, adjust maternal age-resources, test birth-order dose, share data-code / सहोदर नियंत्रित करें — परिवार-आंतरिक स्थिर प्रभाव या सहोदर-मेल डिज़ाइन, मातृ आयु-संसाधन समायोजित करें, जन्म-क्रम मात्रा जाँचें, डेटा-कोड साझा करें</w:t>
      </w:r>
    </w:p>
    <w:p>
      <w:r>
        <w:t>B. Publish eldest-superiority as law and counsel parents to stop at one / जेठ-श्रेष्ठता नियम प्रकाशित कर एक पर रुकने परामर्श दें</w:t>
      </w:r>
    </w:p>
    <w:p>
      <w:r>
        <w:t>C. Compare across unrelated houses only and ignore shared kitchens-genes / केवल असंबंधित घर तुलना कर साझा रसोई-जीन अनदेखा करें</w:t>
      </w:r>
    </w:p>
    <w:p>
      <w:r>
        <w:t>D. Drop small families and delete birth-order records / छोटे परिवार हटाकर जन्म-क्रम रिकॉर्ड मिटाएँ</w:t>
      </w:r>
    </w:p>
    <w:p>
      <w:r>
        <w:t>Answer A</w:t>
      </w:r>
    </w:p>
    <w:p>
      <w:r>
        <w:t>Solution.</w:t>
      </w:r>
    </w:p>
    <w:p>
      <w:r>
        <w:t>✅ Correct Answer: A. Between-family contrasts confound order with size-genes-resources; priority is sibling-comparison designs that hold shared background constant and isolate order effects.</w:t>
      </w:r>
    </w:p>
    <w:p>
      <w:r>
        <w:t>🧠 Same roof, same genes, order speaks true. 🔍 Sibship + birth-order + control.</w:t>
      </w:r>
    </w:p>
    <w:p>
      <w:r>
        <w:t>❌ Why Not Others: B. Law-declaring from confounded data plus one-child diktats harms choice-rights; C. Unrelated-house contrasts maximise confounding — kitchens-genes differ most there; D. Deleting small families-records biases and destroys the variation needed.</w:t>
      </w:r>
    </w:p>
    <w:p>
      <w:r>
        <w:t>⚡ 5-Second Recall: SIBS-SAME-ROOF-ORDER.</w:t>
      </w:r>
    </w:p>
    <w:p>
      <w:r>
        <w:t>PNC Exam Pearl: Sibling fixed effects absorb shared 50-100% genes-environment; adjust — birth weight, breastfeeding, maternal age; resource-dilution vs confluence theories; power needs large sibships — NFHS-DHS.</w:t>
      </w:r>
    </w:p>
    <w:p>
      <w:r>
        <w:t>83. A team claims iron cures cognition from gene-iron correlations alone. The BEST priority is:</w:t>
      </w:r>
    </w:p>
    <w:p>
      <w:r>
        <w:t>दल जीन-लौह सहसंबंध मात्र से लौह-बोध उपचार दावा करता है। BEST प्राथमिकता है:</w:t>
      </w:r>
    </w:p>
    <w:p>
      <w:r>
        <w:t>A. Treat correlation as cure and hide pleiotropy-weak instruments / सहसंबंध उपचार मानकर बहुप्रभाव-दुर्बल उपकरण छिपाएँ</w:t>
      </w:r>
    </w:p>
    <w:p>
      <w:r>
        <w:t>B. Run Mendelian randomisation as instrumental variable — strong relevant SNPs, independence-exchangeability checks, pleiotropy-sensitivity, trial triangulation / मेंडेलियन यादृच्छीकरण उपकरण चर चलाएँ — सशक्त प्रासंगिक SNP, निरपेक्षता-विनिमयता जाँच, बहुप्रभाव-संवेदनशीलता, परीक्षण त्रिकोणीकरण. Clinical.</w:t>
      </w:r>
    </w:p>
    <w:p>
      <w:r>
        <w:t>C. Announce causality from one SNP and ban replication / एक SNP से कारणता घोषित कर पुनरावृत्ति निषिद्ध करें</w:t>
      </w:r>
    </w:p>
    <w:p>
      <w:r>
        <w:t>D. Prescribe iron to all carriers and skip trials-monitoring / सर्व वाहकों को लौह लिखकर परीक्षण-मॉनिटरिंग छोड़ें</w:t>
      </w:r>
    </w:p>
    <w:p>
      <w:r>
        <w:t>Answer B</w:t>
      </w:r>
    </w:p>
    <w:p>
      <w:r>
        <w:t>Solution.</w:t>
      </w:r>
    </w:p>
    <w:p>
      <w:r>
        <w:t>✅ Correct Answer: B. Genes proxy lifetime exposure only if relevant-independent-exclusion assumptions hold; priority is rigorous instrument validation with pleiotropy-robust estimators and experimental triangulation before clinic. Clinical.</w:t>
      </w:r>
    </w:p>
    <w:p>
      <w:r>
        <w:t>🧠 Clinical. Genes deal cards, check rules before betting cure. 🔍 Mendelian + instrument + gene.</w:t>
      </w:r>
    </w:p>
    <w:p>
      <w:r>
        <w:t>❌ Why Not Others: D. Blanket prescribing from correlations risks overload-harm without benefit proof; C. Single-SNP claims with replication bans enshrine false positives; A. Hiding pleiotropy-weakness inflates causal theatre — MR-Egger-median expose it.</w:t>
      </w:r>
    </w:p>
    <w:p>
      <w:r>
        <w:t>⚡ 5-Second Recall: GENE-PROXY-CHECK-TRIANGULATE.</w:t>
      </w:r>
    </w:p>
    <w:p>
      <w:r>
        <w:t>PNC Exam Pearl: MR assumptions — relevance F&gt;10, independence, exclusion; methods — IVW, MR-Egger, weighted-median, MR-PRESSO; use — iron-LDL-BMI effects; report STROBE-MR; confirm with RCT.</w:t>
      </w:r>
    </w:p>
    <w:p>
      <w:r>
        <w:t>84. A district with high average salt intake is declared to prove every resident is hypertensive. The BEST priority is:</w:t>
      </w:r>
    </w:p>
    <w:p>
      <w:r>
        <w:t>उच्च औसत लवण सेवन जिला प्रत्येक निवासी अतिरक्तचाप सिद्ध घोषित होता है। BEST प्राथमिकता है:</w:t>
      </w:r>
    </w:p>
    <w:p>
      <w:r>
        <w:t>A. Reject ecological fallacy — verify with individual BP-salt measures, multilevel modelling, cross-level bias check, target high-risk persons / पारिस्थितिक भ्रांति अस्वीकार करें — व्यक्तिगत BP-लवण माप सत्यापित करें, बहुस्तरीय मॉडलिंग, क्रॉस-स्तर पक्षपात जाँच, उच्च-जोखिम व्यक्ति लक्षित करें</w:t>
      </w:r>
    </w:p>
    <w:p>
      <w:r>
        <w:t>B. Label every resident hypertensive and start drugs en masse / प्रत्येक निवासी अतिरक्तचाप लेबल कर सामूहिक दवा शुरू करें</w:t>
      </w:r>
    </w:p>
    <w:p>
      <w:r>
        <w:t>C. Cancel individual BP checks since averages decide treatment / औसत उपचार निर्णीत करते हैं अतः व्यक्तिगत BP जाँच रद्द करें</w:t>
      </w:r>
    </w:p>
    <w:p>
      <w:r>
        <w:t>D. Publish group means as personal risks and close clinics / समूह औसत व्यक्तिगत जोखिम प्रकाशित कर क्लिनिक बंद करें</w:t>
      </w:r>
    </w:p>
    <w:p>
      <w:r>
        <w:t>Answer A</w:t>
      </w:r>
    </w:p>
    <w:p>
      <w:r>
        <w:t>Solution.</w:t>
      </w:r>
    </w:p>
    <w:p>
      <w:r>
        <w:t>✅ Correct Answer: A. Group averages blend compositional-contextual forces and cannot fix individual risk; priority is individual-level verification with multilevel analysis and person-targeted action.</w:t>
      </w:r>
    </w:p>
    <w:p>
      <w:r>
        <w:t>🧠 Average village, varied vessels, check each arm. 🔍 Ecological + fallacy + group.</w:t>
      </w:r>
    </w:p>
    <w:p>
      <w:r>
        <w:t>❌ Why Not Others: B. Mass labelling-medication from means mistreats normotensives into harm-lawsuits; C. Cancelling personal checks blinds true cases while averages mislead; D. Means-as-risks plus clinic closure abandons the sick to statistics.</w:t>
      </w:r>
    </w:p>
    <w:p>
      <w:r>
        <w:t>⚡ 5-Second Recall: GROUP-NOT-PERSON-VERIFY.</w:t>
      </w:r>
    </w:p>
    <w:p>
      <w:r>
        <w:t>PNC Exam Pearl: Ecological fallacy — Robinson 1950; atomistic fallacy is reverse; fix — multilevel-mixed models, ICC, cross-level interactions; ecologic studies only hypothesis-generating; verify — 24-hr urine Na plus home BP.</w:t>
      </w:r>
    </w:p>
    <w:p>
      <w:r>
        <w:t>85. A supplement trial counts survival from randomisation while treated patients wait weeks to start. The BEST PYQ-inspired priority is:</w:t>
      </w:r>
    </w:p>
    <w:p>
      <w:r>
        <w:t>पूरक परीक्षण यादृच्छीकरण से उत्तरजीविता गिनता है जबकि उपचारित सप्ताहों बाद शुरू करते हैं। BEST PYQ-प्रेरित प्राथमिकता है:</w:t>
      </w:r>
    </w:p>
    <w:p>
      <w:r>
        <w:t>A. Fix immortal-time bias — start clock at treatment eligibility, use time-dependent-landmark analysis, match grace periods, report ITT-per-protocol / अमर-काल पक्षपात सुधारें — उपचार पात्रता से घड़ी शुरू करें, समय-निर्भर-लैंडमार्क विश्लेषण प्रयोग करें, अनुग्रह अवधि मिलाएँ, ITT-प्रति-प्रोटोकॉल रिपोर्ट करें. PYQ-I.</w:t>
      </w:r>
    </w:p>
    <w:p>
      <w:r>
        <w:t>B. Drop early deaths silently and publish survivors only / शीघ्र मृत्यु मौन हटाकर केवल जीवित प्रकाशित करें</w:t>
      </w:r>
    </w:p>
    <w:p>
      <w:r>
        <w:t>C. Start all clocks at discharge and ignore staggered entries / सर्व घड़ी छुट्टी से शुरू कर क्रमिक प्रवेश अनदेखा करें</w:t>
      </w:r>
    </w:p>
    <w:p>
      <w:r>
        <w:t>D. Keep waiting weeks as treated-survived and claim miracle benefit / प्रतीक्षा सप्ताह उपचारित-जीवित गिनकर चमत्कारी लाभ दावा करें</w:t>
      </w:r>
    </w:p>
    <w:p>
      <w:r>
        <w:t>Answer A</w:t>
      </w:r>
    </w:p>
    <w:p>
      <w:r>
        <w:t>Solution.</w:t>
      </w:r>
    </w:p>
    <w:p>
      <w:r>
        <w:t>✅ Correct Answer: A. Waiting survivors contribute guaranteed-alive person-time to the treated arm, faking benefit; priority is exposure-aligned time zero with time-varying methods and grace-period cloning. PYQ-I.</w:t>
      </w:r>
    </w:p>
    <w:p>
      <w:r>
        <w:t>🧠 PYQ-I. Waiting dead cannot die, clock fairly. 🔍 Immortal + bias + wait.</w:t>
      </w:r>
    </w:p>
    <w:p>
      <w:r>
        <w:t>❌ Why Not Others: D. Counting wait as treated survival manufactures immortality — the bias namesake; B. Silent early-death dropping is selection fraud — ITT keeps all randomised; C. Discharge-zero with staggered entries misaligns risk sets across arms.</w:t>
      </w:r>
    </w:p>
    <w:p>
      <w:r>
        <w:t>⚡ 5-Second Recall: CLOCK-FAIR-TIME-ZERO.</w:t>
      </w:r>
    </w:p>
    <w:p>
      <w:r>
        <w:t>PNC Exam Pearl: Suissa immortal-time; fix — landmark, time-dependent Cox, cloning-censoring-weighting; grace — target-trial emulation; always — ITT primary, per-protocol sensitivity; check — person-time plots. PYQ-I.</w:t>
      </w:r>
    </w:p>
    <w:p>
      <w:r>
        <w:t>Q86-100: BS2, Eng2, CHN5, Env1, Eth2, Inf3.</w:t>
      </w:r>
    </w:p>
    <w:p>
      <w:r>
        <w:t>86. A cataract patient asks why lens power decides spectacle need after surgery. The BEST direct read is:</w:t>
      </w:r>
    </w:p>
    <w:p>
      <w:r>
        <w:t>मोतियाबिंद रोगी पूछता है लेंस शक्ति शल्यक्रिया-पश्चात चश्मा आवश्यकता क्यों तय करती है। BEST प्रत्यक्ष पाठ है:</w:t>
      </w:r>
    </w:p>
    <w:p>
      <w:r>
        <w:t>A. Refraction bends light to the retina and IOL power replaces cloudy-lens dioptres; biometry fixes power, residual error wears glasses, track acuity-refraction / अपवर्तन प्रकाश रेटिना मोड़ता है तथा IOL शक्ति धुंधला-लेंस डायोप्टर बदलती है; बायोमेट्री शक्ति स्थिर करती है, अवशिष्ट त्रुटि चश्मा पहनती है, दृष्टि-अपवर्तन ट्रैक करें</w:t>
      </w:r>
    </w:p>
    <w:p>
      <w:r>
        <w:t>B. All eyes need one fixed IOL power and refraction never varies / सर्व आँखों को एक स्थिर IOL शक्ति तथा अपवर्तन कभी भिन्न नहीं</w:t>
      </w:r>
    </w:p>
    <w:p>
      <w:r>
        <w:t>C. Lens power never affects vision so biometry-glasses are useless / लेंस शक्ति दृष्टि प्रभावित कभी नहीं अतः बायोमेट्री-चश्मा व्यर्थ है</w:t>
      </w:r>
    </w:p>
    <w:p>
      <w:r>
        <w:t>D. Cataract clears by itself if surgery-glasses are refused forever / शल्यक्रिया-चश्मा सदैव अस्वीकृत हो तो मोतियाबिंद स्वतः साफ होता है</w:t>
      </w:r>
    </w:p>
    <w:p>
      <w:r>
        <w:t>Answer A</w:t>
      </w:r>
    </w:p>
    <w:p>
      <w:r>
        <w:t>Solution.</w:t>
      </w:r>
    </w:p>
    <w:p>
      <w:r>
        <w:t>✅ Correct Answer: A. IOL dioptre plus axial length-keratometry targets emmetropia, and residual sphere-cylinder needs correction; direct care is biometry counselling, power choice and post-op refraction-glass fitting.</w:t>
      </w:r>
    </w:p>
    <w:p>
      <w:r>
        <w:t>🧠 Cloudy lens out, measured lens in, fine-tune with glass. 🔍 Refraction + lens + cataract.</w:t>
      </w:r>
    </w:p>
    <w:p>
      <w:r>
        <w:t>❌ Why Not Others: C. Power is the determinant of focus — ignoring biometry invites surprise ametropia; D. Cataract is irreversible opacification — delay invites phacomorphic glaucoma-fall; B. Eyes span ~18-26 mm lengths — one power fits none; SRK-T-Barrett personalise.</w:t>
      </w:r>
    </w:p>
    <w:p>
      <w:r>
        <w:t>⚡ 5-Second Recall: BIOMETRY-POWER-GLASS-FINE.</w:t>
      </w:r>
    </w:p>
    <w:p>
      <w:r>
        <w:t>PNC Exam Pearl: IOL — SRK-T, Haigis, Barrett; target — emmetropia-distance, monovision option; post-op — refraction at 4-6 weeks, posterior capsule opacification-YAG; counsel — sunglasses-uveitis watch.</w:t>
      </w:r>
    </w:p>
    <w:p>
      <w:r>
        <w:t>87. A student burns fingers on a steel spoon left in hot tea. The BEST direct read is:</w:t>
      </w:r>
    </w:p>
    <w:p>
      <w:r>
        <w:t>छात्र गर्म चाय में छोड़ा स्टील चम्मच पकड़ उँगली जलाता है। BEST प्रत्यक्ष पाठ है:</w:t>
      </w:r>
    </w:p>
    <w:p>
      <w:r>
        <w:t>A. Heat travels only by magic so handle length-material never matter / ऊष्मा केवल जादू चलती है अतः हत्था लंबाई-पदार्थ कभी मायने नहीं रखता</w:t>
      </w:r>
    </w:p>
    <w:p>
      <w:r>
        <w:t>B. Conduction carries heat through metal lattice-electron collisions; steel conducts fast, handle length-insulation slows burns — use wooden grip, stir-remove, cool-run water / चालन धातु जालक-इलेक्ट्रॉन टक्कर से ऊष्मा ले जाता है; स्टील तीव्र चालित करता है, हत्था लंबाई-रोधन जलन धीमा करता है — लकड़ी पकड़ प्रयोग करें, हिलाएँ-निकालें, ठंडा-बहता जल लगाएँ</w:t>
      </w:r>
    </w:p>
    <w:p>
      <w:r>
        <w:t>C. Steel never conducts so the spoon stayed cold and burns are imaginary / स्टील चालित कभी नहीं अतः चम्मच ठंडा रहा तथा जलना काल्पनिक है</w:t>
      </w:r>
    </w:p>
    <w:p>
      <w:r>
        <w:t>D. Burns need butter-toothpaste and blisters must be popped at once / जलन में मक्खन-टूथपेस्ट आवश्यक तथा फफोले तुरंत फोड़ने चाहिए</w:t>
      </w:r>
    </w:p>
    <w:p>
      <w:r>
        <w:t>Answer B</w:t>
      </w:r>
    </w:p>
    <w:p>
      <w:r>
        <w:t>Solution.</w:t>
      </w:r>
    </w:p>
    <w:p>
      <w:r>
        <w:t>✅ Correct Answer: B. Metals are free-electron heat highways, so handles reach tea temperature within seconds; direct care is insulated-length utensils, prompt removal and cool-water first aid.</w:t>
      </w:r>
    </w:p>
    <w:p>
      <w:r>
        <w:t>🧠 Metal highway, heat speeds up, grip guards. 🔍 Conduction + steel + spoon.</w:t>
      </w:r>
    </w:p>
    <w:p>
      <w:r>
        <w:t>❌ Why Not Others: C. Steel conductivity ~50 W/mK vs wood ~0.1 — denial defies physics and care; D. Butter-toothpaste trap heat-infect; intact blisters shield — pop only sterile if tense; A. Conduction-convection-radiation govern transfer — material-length set the rate.</w:t>
      </w:r>
    </w:p>
    <w:p>
      <w:r>
        <w:t>⚡ 5-Second Recall: METAL-FAST-WOOD-SLOW-COOL.</w:t>
      </w:r>
    </w:p>
    <w:p>
      <w:r>
        <w:t>PNC Exam Pearl: Burn — cool 20 min running water, no ice; depth — epidermal blanch, partial blister, full char-insensate; rule of palm 1%; utensil safety — handles inward, insulators, paediatric reach ban.</w:t>
      </w:r>
    </w:p>
    <w:p>
      <w:r>
        <w:t>88. A trainee writes slang-emoji in a handover note and the senior objects. The BEST direct read is:</w:t>
      </w:r>
    </w:p>
    <w:p>
      <w:r>
        <w:t>प्रशिक्षु हैंडओवर नोट में कठबोली-इमोजी लिखता है तथा वरिष्ठ आपत्ति करता है। BEST प्रत्यक्ष पाठ है:</w:t>
      </w:r>
    </w:p>
    <w:p>
      <w:r>
        <w:t>A. Handover needs no structure and signatures-dates waste time / हैंडओवर संरचना आवश्यक नहीं तथा हस्ताक्षर-दिनांक समय व्यर्थ करते हैं</w:t>
      </w:r>
    </w:p>
    <w:p>
      <w:r>
        <w:t>B. Slang-emoji suit legal records so seniors must accept them / कठबोली-इमोजी कानूनी रिकॉर्ड उपयुक्त अतः वरिष्ठ स्वीकार करें</w:t>
      </w:r>
    </w:p>
    <w:p>
      <w:r>
        <w:t>C. Register shifts with setting — formal-precise for records-handover, informal only for peer chat; rewrite SBAR-legibly, expand abbreviations, sign-date / रजिस्टर परिवेश बदलता है — रिकॉर्ड-हैंडओवर हेतु औपचारिक-सटीक, अनौपचारिक केवल सहकर्मी गप; SBAR-सुपाठ्य पुनः लिखें, संक्षेप विस्तार करें, हस्ताक्षर-दिनांक करें</w:t>
      </w:r>
    </w:p>
    <w:p>
      <w:r>
        <w:t>D. Informal chat style should rule prescriptions-consent forms too / अनौपचारिक गप शैली नुस्खा-सहमति प्रपत्र भी शासित करे</w:t>
      </w:r>
    </w:p>
    <w:p>
      <w:r>
        <w:t>Answer C</w:t>
      </w:r>
    </w:p>
    <w:p>
      <w:r>
        <w:t>Solution.</w:t>
      </w:r>
    </w:p>
    <w:p>
      <w:r>
        <w:t>✅ Correct Answer: C. Clinical register carries legal-precision load — slang-emoji blur meaning and liability; direct care is formal SBAR documentation with authorised abbreviations and authentication.</w:t>
      </w:r>
    </w:p>
    <w:p>
      <w:r>
        <w:t>🧠 Chat casual, chart formal, SBAR signs. 🔍 Register + formal + note.</w:t>
      </w:r>
    </w:p>
    <w:p>
      <w:r>
        <w:t>❌ Why Not Others: B. Courts-audits punish slang-emoji ambiguity — seniors rightly reject; A. Structureless unsigned notes cause handover harm and disown accountability; D. Prescriptions-consents demand maximal formality — chat style voids validity-safety.</w:t>
      </w:r>
    </w:p>
    <w:p>
      <w:r>
        <w:t>⚡ 5-Second Recall: CHAT-FREE-CHART-FORMAL.</w:t>
      </w:r>
    </w:p>
    <w:p>
      <w:r>
        <w:t>PNC Exam Pearl: SBAR — situation-background-assessment-recommendation; approved abbreviations only — no QD-U-IU trailing zero; SOAP-FDAR notes; countersign trainee entries; never — backdate, blank-gap, fluid-eraser.</w:t>
      </w:r>
    </w:p>
    <w:p>
      <w:r>
        <w:t>89. A nursing essay drifts without a central point and markers deduct coherence marks. The BEST direct read is:</w:t>
      </w:r>
    </w:p>
    <w:p>
      <w:r>
        <w:t>नर्सिंग निबंध केंद्रीय बिंदु बिना भटकता है तथा परीक्षक सुसंगति अंक काटते हैं। BEST प्रत्यक्ष पाठ है:</w:t>
      </w:r>
    </w:p>
    <w:p>
      <w:r>
        <w:t>A. Connectors waste words and conclusions must be skipped / संयोजक शब्द व्यर्थ करते हैं तथा निष्कर्ष छोड़ने चाहिए</w:t>
      </w:r>
    </w:p>
    <w:p>
      <w:r>
        <w:t>B. Topic sentences confuse readers so random lines score higher / विषय वाक्य पाठक भ्रमित करते हैं अतः यादृच्छिक पंक्ति अधिक अंक लाती है</w:t>
      </w:r>
    </w:p>
    <w:p>
      <w:r>
        <w:t>C. Copying paragraphs without links proves coherence best / कड़ी बिना अनुच्छेद नकल सुसंगति सर्वोत्तम सिद्ध करती है</w:t>
      </w:r>
    </w:p>
    <w:p>
      <w:r>
        <w:t>D. Coherence builds on one topic sentence per paragraph — claim-evidence-link chains, logical connectors, intro-body-conclusion arc; draft-outline-peer edit / सुसंगति प्रति अनुच्छेद एक विषय वाक्य बनाती है — दावा-प्रमाण-कड़ी श्रृंखला, तार्किक संयोजक, प्रस्ताव-शरीर-निष्कर्ष चाप; रूपरेखा-सहकर्मी संपादन करें</w:t>
      </w:r>
    </w:p>
    <w:p>
      <w:r>
        <w:t>Answer D</w:t>
      </w:r>
    </w:p>
    <w:p>
      <w:r>
        <w:t>Solution.</w:t>
      </w:r>
    </w:p>
    <w:p>
      <w:r>
        <w:t>✅ Correct Answer: D. A controlling idea plus cohesive ties lets readers track argument flow; direct care is outline-first drafting, one-idea paragraphs and transition signalling.</w:t>
      </w:r>
    </w:p>
    <w:p>
      <w:r>
        <w:t>🧠 One point per para, bridges between, landing at end. 🔍 Coherence + topic + flow.</w:t>
      </w:r>
    </w:p>
    <w:p>
      <w:r>
        <w:t>❌ Why Not Others: B. Random lines collapse unity-marks — topic sentences anchor, never confuse; A. Connectors-conclusions are scoring criteria — skipping forfeits synthesis marks; C. Unlinked copying is plagiarism-incoherence inviting zero-penalty.</w:t>
      </w:r>
    </w:p>
    <w:p>
      <w:r>
        <w:t>⚡ 5-Second Recall: POINT-BRIDGE-LAND.</w:t>
      </w:r>
    </w:p>
    <w:p>
      <w:r>
        <w:t>PNC Exam Pearl: PEEL — point-evidence-explain-link; connectors — moreover-however-therefore; coherence devices — pronouns-synonyms-transitions; edit — read aloud, reverse outline, rubric check.</w:t>
      </w:r>
    </w:p>
    <w:p>
      <w:r>
        <w:t>90. An antenatal mother shows Hb 9.8 g/dL with low ferritin and mixed diet gaps. The BEST concept is:</w:t>
      </w:r>
    </w:p>
    <w:p>
      <w:r>
        <w:t>प्रसवपूर्व माता Hb 9.8 g/dL निम्न फेरिटिन-मिश्रित आहार अंतराल सहित दिखाती है। BEST अवधारणा है:</w:t>
      </w:r>
    </w:p>
    <w:p>
      <w:r>
        <w:t>A. Transfuse every mild case and stop all oral iron forever / प्रत्येक हल्के मामले का आधान कर सर्व मौखिक लौह सदैव बंद करें</w:t>
      </w:r>
    </w:p>
    <w:p>
      <w:r>
        <w:t>B. Anaemia in pregnancy is harmless so testing-iron only waste money / गर्भावस्था रक्ताल्पता हानिरहित अतः परीक्षण-लौह केवल धन व्यर्थ करते हैं</w:t>
      </w:r>
    </w:p>
    <w:p>
      <w:r>
        <w:t>C. Double calcium with iron tablets together for double benefit / दुगना लाभ हेतु लौह गोलियों सहित दुगना कैल्शियम दें</w:t>
      </w:r>
    </w:p>
    <w:p>
      <w:r>
        <w:t>D. Confirm iron-deficiency duo — Hb plus ferritin; daily IFA with vitamin C-deworming-millet-green plates, counsel compliance-side effects, track Hb-growth / लौह-अभाव युग्म पुष्ट करें — Hb तथा फेरिटिन; प्रतिदिन IFA विटामिन C-कृमिनाशन-बाजरा-हरा थाली सहित, अनुपालन-दुष्प्रभाव परामर्श दें, Hb-वृद्धि ट्रैक करें</w:t>
      </w:r>
    </w:p>
    <w:p>
      <w:r>
        <w:t>Answer D</w:t>
      </w:r>
    </w:p>
    <w:p>
      <w:r>
        <w:t>Solution.</w:t>
      </w:r>
    </w:p>
    <w:p>
      <w:r>
        <w:t>✅ Correct Answer: D. Hb screens severity while ferritin proves iron depletion behind dilutional fall; concept care is IFA-food synergy, absorption timing and growth-Hb surveillance.</w:t>
      </w:r>
    </w:p>
    <w:p>
      <w:r>
        <w:t>🧠 Two numbers tell iron truth, food-plus-pill refills. 🔍 ANC + anemia + ferritin.</w:t>
      </w:r>
    </w:p>
    <w:p>
      <w:r>
        <w:t>❌ Why Not Others: B. Anaemia drives LBW-PPH-death — testing-iron are lifesavers, not waste; C. Calcium blocks iron uptake — space them hours apart, never double together; A. Mild cases refill on oral iron — transfusion is for severe-symptomatic-bleeding only.</w:t>
      </w:r>
    </w:p>
    <w:p>
      <w:r>
        <w:t>⚡ 5-Second Recall: HB-FERRITIN-IFA-FOOD.</w:t>
      </w:r>
    </w:p>
    <w:p>
      <w:r>
        <w:t>PNC Exam Pearl: ANC Hb — 1st visit, 28, 36 weeks; anaemia — mild 10-10.9, moderate 7-9.9, severe &lt;7; IFA — 100 mg + 500 mcg 180 days; take — night, empty-ish, lime-amla, no tea-milk 2 hr; deworm 2nd trimester.</w:t>
      </w:r>
    </w:p>
    <w:p>
      <w:r>
        <w:t>91. A day-3 breastfed baby turns lethargic with poor suck and umbilical redness. The BEST concept is:</w:t>
      </w:r>
    </w:p>
    <w:p>
      <w:r>
        <w:t>3-दिवसीय स्तनपायी शिशु चूषण-क्षीणता तथा नाभि लाली सहित सुस्त होता है। BEST अवधारणा है:</w:t>
      </w:r>
    </w:p>
    <w:p>
      <w:r>
        <w:t>A. Sleepy babies need no review so redness-feeding can wait weeks / निद्रालु शिशु समीक्षा आवश्यक नहीं अतः लाली-आहार सप्ताहों प्रतीक्षा कर सकते हैं</w:t>
      </w:r>
    </w:p>
    <w:p>
      <w:r>
        <w:t>B. Apply cow dung on the cord and stop breastfeeding at once / नाल पर गोबर लगाकर स्तनपान तुरंत बंद करें</w:t>
      </w:r>
    </w:p>
    <w:p>
      <w:r>
        <w:t>C. Flag possible sepsis — danger signs poor suck-lethargy-fever-hypothermia plus omphalitis; keep warm-feed, draw cultures-antibiotics per protocol, urgent referral / संभावित सेप्सिस ध्वजित करें — खतरा चिह्न क्षीण चूषण-सुस्ती-ज्वर-अल्पताप तथा नाभिशोथ; गर्म-आहार रखें, प्रोटोकॉल अनुसार कल्चर-एंटीबायोटिक, तुरंत रेफरल. Clinical.</w:t>
      </w:r>
    </w:p>
    <w:p>
      <w:r>
        <w:t>D. Lethargy means good sleep so referral-antibiotics harm babies / सुस्ती का अर्थ अच्छी नींद अतः रेफरल-एंटीबायोटिक शिशु हानि करते हैं</w:t>
      </w:r>
    </w:p>
    <w:p>
      <w:r>
        <w:t>Answer C</w:t>
      </w:r>
    </w:p>
    <w:p>
      <w:r>
        <w:t>Solution.</w:t>
      </w:r>
    </w:p>
    <w:p>
      <w:r>
        <w:t>✅ Correct Answer: C. Neonatal sepsis kills within hours through vague danger-sign constellations; concept response is red-flag recognition, warm-feed support and pre-referral antibiotic-urgent transfer. Clinical.</w:t>
      </w:r>
    </w:p>
    <w:p>
      <w:r>
        <w:t>🧠 Clinical. Floppy-noisy cord, warm-feed-rush. 🔍 PNC + sepsis + danger.</w:t>
      </w:r>
    </w:p>
    <w:p>
      <w:r>
        <w:t>❌ Why Not Others: A. Waiting weeks on lethargy-redness invites septic shock-death — hours matter; B. Dung seeds tetanus-sepsis and stopping milk starves immunity — dry-clean cord plus exclusive feeds; D. Lethargy is the top danger sign — timely referral-antibiotics save, never harm.</w:t>
      </w:r>
    </w:p>
    <w:p>
      <w:r>
        <w:t>⚡ 5-Second Recall: FLOPPY-RED-RUSH-REFER.</w:t>
      </w:r>
    </w:p>
    <w:p>
      <w:r>
        <w:t>PNC Exam Pearl: Danger — not feeding, convulsions, fast breathing ≥60, chest indrawing, fever-hypothermia, umbilical pus-redness, jaundice palms-soles; pre-referral — ampicillin-gentamicin, warmth, feeds; HBNC visits 3-7-14-21-28-42.</w:t>
      </w:r>
    </w:p>
    <w:p>
      <w:r>
        <w:t>92. A cold low-birth-weight baby is separated from mother and bottle-fed on schedule. The BEST concept is:</w:t>
      </w:r>
    </w:p>
    <w:p>
      <w:r>
        <w:t>ठंडा कम-भार शिशु माता से पृथक तथा समयबद्ध बोतल-आहार पाता है। BEST अवधारणा है:</w:t>
      </w:r>
    </w:p>
    <w:p>
      <w:r>
        <w:t>A. Restore warm chain — skin-to-skin KMC, early-exclusive breastfeeds, cap-hat-wrap, delayed bath-weighing, track weight-temperature / गर्म श्रृंखला पुनः स्थापित करें — त्वचा-संपर्क KMC, शीघ्र-अनन्य स्तनपान, टोपी-लपेट, विलंबित स्नान-तौल, भार-ताप ट्रैक करें</w:t>
      </w:r>
    </w:p>
    <w:p>
      <w:r>
        <w:t>B. Separation plus bottles warm best so mothers must stay away / पृथक्करण-बोतल सर्वोत्तम गर्म करते हैं अतः माताएँ दूर रहें</w:t>
      </w:r>
    </w:p>
    <w:p>
      <w:r>
        <w:t>C. Bathe newborns hourly in cold water to harden them / कठोर बनाने शिशुओं को ठंडे जल घंटेवार नहलाएँ</w:t>
      </w:r>
    </w:p>
    <w:p>
      <w:r>
        <w:t>D. Formula on clock beats colostrum so breastfeeds can wait days / घड़ीबद्ध फॉर्मूला कोलोस्ट्रम हराता है अतः स्तनपान दिवस प्रतीक्षा कर सकता है</w:t>
      </w:r>
    </w:p>
    <w:p>
      <w:r>
        <w:t>Answer A</w:t>
      </w:r>
    </w:p>
    <w:p>
      <w:r>
        <w:t>Solution.</w:t>
      </w:r>
    </w:p>
    <w:p>
      <w:r>
        <w:t>✅ Correct Answer: A. Premature-low-birth-weight infants lose heat through large surface-mass ratio; concept care is continuous KMC warmth, on-demand colostrum-breastmilk and hypothermia-proof handling.</w:t>
      </w:r>
    </w:p>
    <w:p>
      <w:r>
        <w:t>🧠 Mother chest is incubator, milk is heater. 🔍 NBCU + warm + KMC.</w:t>
      </w:r>
    </w:p>
    <w:p>
      <w:r>
        <w:t>❌ Why Not Others: B. Separation-bottles chill and infect — maternal chest plus breastmilk warm-protect best; C. Hourly cold baths strip vernix-heat into sclerema-death — delay bath 24 hr, warm room; D. Clock formula displaces colostrum antibodies — feeds within 1 hr, demand thereafter.</w:t>
      </w:r>
    </w:p>
    <w:p>
      <w:r>
        <w:t>⚡ 5-Second Recall: CHEST-WARM-MILK-EARLY.</w:t>
      </w:r>
    </w:p>
    <w:p>
      <w:r>
        <w:t>PNC Exam Pearl: Warm chain — warm room-delivery, dry-wrap, skin-skin, cap-socks, breastfeeding, delayed bath, warm transport; KMC — &lt;2000 g continuous, monitor apnoea; feed — cup-paladai if weak suck, no bottles.</w:t>
      </w:r>
    </w:p>
    <w:p>
      <w:r>
        <w:t>93. An IMNCI case shows chest indrawing with a danger sign and the worker hesitates. The BEST PYQ-inspired concept is:</w:t>
      </w:r>
    </w:p>
    <w:p>
      <w:r>
        <w:t>IMNCI मामला खतरा चिह्न सहित सीना धँसन दिखाता है तथा कार्यकर्ता हिचकता है। BEST PYQ-प्रेरित अवधारणा है:</w:t>
      </w:r>
    </w:p>
    <w:p>
      <w:r>
        <w:t>A. Wait a week to see if indrawing-danger resolves itself / धँसन-खतरा स्वतः सुलझता है देखने सप्ताह प्रतीक्षा करें</w:t>
      </w:r>
    </w:p>
    <w:p>
      <w:r>
        <w:t>B. Treat severe signs at home with cough syrup and delay referral / गंभीर चिह्न घर पर खाँसी सिरप से उपचार कर रेफरल विलंबित करें</w:t>
      </w:r>
    </w:p>
    <w:p>
      <w:r>
        <w:t>C. Classify PINK urgent — severe pneumonia-illness; first-dose antibiotic-oxygen, keep warm-feeds, write slip-counsel, rush referral-follow-up / गुलाबी तात्कालिक वर्गीकृत करें — गंभीर निमोनिया-रोग; प्रथम-खुराक एंटीबायोटिक-ऑक्सीजन, गर्म-आहार रखें, पर्ची-परामर्श लिखें, तीव्र रेफरल-अनुवर्ती. Clinical. PYQ-I.</w:t>
      </w:r>
    </w:p>
    <w:p>
      <w:r>
        <w:t>D. Send the child walking alone without drugs or slip / दवा-पर्ची बिना बच्चे को अकेले पैदल भेजें</w:t>
      </w:r>
    </w:p>
    <w:p>
      <w:r>
        <w:t>Answer C</w:t>
      </w:r>
    </w:p>
    <w:p>
      <w:r>
        <w:t>Solution.</w:t>
      </w:r>
    </w:p>
    <w:p>
      <w:r>
        <w:t>✅ Correct Answer: C. Pink rows signal life-threat needing hospital care beyond clinic capacity; concept protocol is urgent classification, pre-referral treatment and escorted referral with counselling. Clinical. PYQ-I.</w:t>
      </w:r>
    </w:p>
    <w:p>
      <w:r>
        <w:t>🧠 Clinical. PYQ-I. Pink means peril, jab-slip-rush. 🔍 IMNCI + pink + referral.</w:t>
      </w:r>
    </w:p>
    <w:p>
      <w:r>
        <w:t>❌ Why Not Others: B. Home syrup on severe signs courts death — pink always refers after first dose; D. Lone walking without drugs-slip abandons — mother-escort, feeds-warmth accompany; A. Week-long waiting lets pneumonia-hypoxia kill — act within hours.</w:t>
      </w:r>
    </w:p>
    <w:p>
      <w:r>
        <w:t>⚡ 5-Second Recall: PINK-JAB-SLIP-RUSH.</w:t>
      </w:r>
    </w:p>
    <w:p>
      <w:r>
        <w:t>PNC Exam Pearl: IMNCI colours — pink urgent-hospital, yellow clinic-treat-follow, green home-counsel; under-2-month — referral for any serious; pre-referral — amoxicillin/ampicillin-gentamicin, oxygen, feeds-warmth; counsel — feeds-fluids, return signs. PYQ-I.</w:t>
      </w:r>
    </w:p>
    <w:p>
      <w:r>
        <w:t>94. An adolescent clinic stays empty while anaemia-pregnancy climbs among teens. The BEST concept is:</w:t>
      </w:r>
    </w:p>
    <w:p>
      <w:r>
        <w:t>किशोर क्लिनिक रिक्त रहता है जबकि किशोरों में रक्ताल्पता-गर्भावस्था बढ़ती है। BEST अवधारणा है:</w:t>
      </w:r>
    </w:p>
    <w:p>
      <w:r>
        <w:t>A. Deliver RKSK-AFHC — fixed adolescent-friendly day, WIFS-IFA, nutrition-menstrual-tobacco counselling, peer educators, private-judgement-free care / RKSK-AFHC दें — नियत किशोर-मित्र दिवस, WIFS-IFA, पोषण-मासिक-तंबाकू परामर्श, सहकर्मी शिक्षक, निजी-निर्णयमुक्त देखभाल. Strategic.</w:t>
      </w:r>
    </w:p>
    <w:p>
      <w:r>
        <w:t>B. Run adult OPD only and bar unmarried teens from care / केवल वयस्क OPD चलाकर अविवाहित किशोर देखभाल प्रतिबंधित करें</w:t>
      </w:r>
    </w:p>
    <w:p>
      <w:r>
        <w:t>C. Distribute hormones-silently and skip counselling-records / परामर्श-रिकॉर्ड बिना हार्मोन मौन बाँटें</w:t>
      </w:r>
    </w:p>
    <w:p>
      <w:r>
        <w:t>D. Shut teen services and scold visitors to protect culture / किशोर सेवा बंद कर संस्कृति रक्षा हेतु आगंतुक डाँटें</w:t>
      </w:r>
    </w:p>
    <w:p>
      <w:r>
        <w:t>Answer A</w:t>
      </w:r>
    </w:p>
    <w:p>
      <w:r>
        <w:t>Solution.</w:t>
      </w:r>
    </w:p>
    <w:p>
      <w:r>
        <w:t>✅ Correct Answer: A. Friendly timing-privacy-peer bridges convert shy teens into service users; concept package is weekly AFHC hours, WIFS supplementation and life-skill counselling with confidential records. Strategic.</w:t>
      </w:r>
    </w:p>
    <w:p>
      <w:r>
        <w:t>🧠 Strategic. Friendly hour, private room, peers pull in. 🔍 Kishor + clinic + RKSK.</w:t>
      </w:r>
    </w:p>
    <w:p>
      <w:r>
        <w:t>❌ Why Not Others: D. Shutdown-scolding abandons anaemia-pregnancy-STI to quacks-secrecy; B. Adult-only bars breach rights and miss teen-specific nutrition-mental needs; C. Silent hormone handouts skip consent-counselling and invite misuse-harm.</w:t>
      </w:r>
    </w:p>
    <w:p>
      <w:r>
        <w:t>⚡ 5-Second Recall: FRIENDLY-PEER-PRIVATE-WIFS.</w:t>
      </w:r>
    </w:p>
    <w:p>
      <w:r>
        <w:t>PNC Exam Pearl: RKSK — 10-19 years, AFHC weekly, PE 4 per 1000; WIFS — blue 100 mg + 500 mcg weekly, deworm biannual; counsel — nutrition, menses, tobacco-alcohol, mental-sexual health; HMIS teen registers.</w:t>
      </w:r>
    </w:p>
    <w:p>
      <w:r>
        <w:t>95. A smoky chulha kitchen shows weeping eyes and infant cough. The BEST application is:</w:t>
      </w:r>
    </w:p>
    <w:p>
      <w:r>
        <w:t>धुआँदार चूल्हा रसोई बहती आँखें-शिशु खाँसी दिखाती है। BEST अनुप्रयोग है:</w:t>
      </w:r>
    </w:p>
    <w:p>
      <w:r>
        <w:t>A. Switch to clean stack — LPG-Ujjwala plus hood-chimney, eave-ventilation, dry fuel, child-out cooking, track symptoms-fuel use / स्वच्छ ढेर अपनाएँ — LPG-उज्ज्वला तथा हुड-चिमनी, कंगनी-संवातन, सूखा ईंधन, बच्चा-बाहर पाक, लक्षण-ईंधन प्रयोग ट्रैक करें</w:t>
      </w:r>
    </w:p>
    <w:p>
      <w:r>
        <w:t>B. Blow smoke indoors daily since fumes build immunity / धुआँ प्रतिरक्षा बनाता है अतः प्रतिदिन अंदर फूँकें</w:t>
      </w:r>
    </w:p>
    <w:p>
      <w:r>
        <w:t>C. Seal the kitchen airtight and burn dung-crop waste longer / रसोई वायुरुद्ध सील कर गोबर-फसल अपशिष्ट लंबा जलाएँ</w:t>
      </w:r>
    </w:p>
    <w:p>
      <w:r>
        <w:t>D. Keep infants beside flames for warmth and skip chimneys / गर्माहट हेतु शिशु ज्वाला पास रखें तथा चिमनी छोड़ें</w:t>
      </w:r>
    </w:p>
    <w:p>
      <w:r>
        <w:t>Answer A</w:t>
      </w:r>
    </w:p>
    <w:p>
      <w:r>
        <w:t>Solution.</w:t>
      </w:r>
    </w:p>
    <w:p>
      <w:r>
        <w:t>✅ Correct Answer: A. Biomass PM2.5-CO drive ALRI-COPD-cataract-LBW; application is clean-fuel transition with vented-hood engineering, behaviour separation and symptom-fuel monitoring.</w:t>
      </w:r>
    </w:p>
    <w:p>
      <w:r>
        <w:t>🧠 Lift smoke out, keep child out, LPG lights clean. 🔍 Chulha + PM25 + hood.</w:t>
      </w:r>
    </w:p>
    <w:p>
      <w:r>
        <w:t>❌ Why Not Others: C. Airtight dung burning concentrates CO-PM into poisoning-death; D. Flame-side infants inhale peak plumes — distance plus chimney protects; B. Smoke never immunises — it inflames airways-eyes into chronic disease.</w:t>
      </w:r>
    </w:p>
    <w:p>
      <w:r>
        <w:t>⚡ 5-Second Recall: LPG-HOOD-VENT-CHILD-OUT.</w:t>
      </w:r>
    </w:p>
    <w:p>
      <w:r>
        <w:t>PNC Exam Pearl: PM2.5 safe &lt;15 µg/m³; improved — rocket-gasifier, chimney-height above roof; Ujjwala refill counselling; monitor — cough diary, peak flow, fuel-stack survey; sun-dried split wood halves smoke.</w:t>
      </w:r>
    </w:p>
    <w:p>
      <w:r>
        <w:t>96. A professor publishes a resident's thesis data without naming her. The BEST application is:</w:t>
      </w:r>
    </w:p>
    <w:p>
      <w:r>
        <w:t>प्रोफेसर रेजिडेंट शोध-प्रबंध डेटा बिना नाम प्रकाशित करता है। BEST अनुप्रयोग है:</w:t>
      </w:r>
    </w:p>
    <w:p>
      <w:r>
        <w:t>A. Duplicate the paper in two journals to compensate her / क्षतिपूर्ति हेतु पेपर दो पत्रिका दोहराएँ</w:t>
      </w:r>
    </w:p>
    <w:p>
      <w:r>
        <w:t>B. Accept ghosting as senior right and silence the resident / भूत-लेखन वरिष्ठ अधिकार मानकर रेजिडेंट चुप कराएँ</w:t>
      </w:r>
    </w:p>
    <w:p>
      <w:r>
        <w:t>C. Apply ICMJE authorship — credit contributors, name ghost-writer, disclose conflicts-funding, correct-record, counsel-ethics route / ICMJE लेखकत्व लागू करें — योगदानकर्ता श्रेय दें, भूत-लेखक नामित करें, हित-निधि प्रकट करें, रिकॉर्ड सुधारें, परामर्श-नीति मार्ग. Clinical.</w:t>
      </w:r>
    </w:p>
    <w:p>
      <w:r>
        <w:t>D. Add gift authors freely and delete methods to shorten papers / उपहार लेखक मुक्त जोड़कर लघुता हेतु विधि हटाएँ</w:t>
      </w:r>
    </w:p>
    <w:p>
      <w:r>
        <w:t>Answer C</w:t>
      </w:r>
    </w:p>
    <w:p>
      <w:r>
        <w:t>Solution.</w:t>
      </w:r>
    </w:p>
    <w:p>
      <w:r>
        <w:t>✅ Correct Answer: C. Ghost-gift authorship misattributes credit-accountability and betrays trainee trust; application is contributorship audit, authorship correction and ethics-committee remedy. Clinical.</w:t>
      </w:r>
    </w:p>
    <w:p>
      <w:r>
        <w:t>🧠 Clinical. Hands that wrote, names that show. 🔍 Ghost + authorship + credit.</w:t>
      </w:r>
    </w:p>
    <w:p>
      <w:r>
        <w:t>❌ Why Not Others: B. Seniority never legitimises ghosting — silence compounds exploitation-misconduct; D. Gift names plus method deletion corrupt both credit and reproducibility; A. Duplicate publication is fresh misconduct — correction, not duplication, compensates.</w:t>
      </w:r>
    </w:p>
    <w:p>
      <w:r>
        <w:t>⚡ 5-Second Recall: CREDIT-WRITE-SHOW-CORRECT.</w:t>
      </w:r>
    </w:p>
    <w:p>
      <w:r>
        <w:t>PNC Exam Pearl: ICMJE-4 — conception, drafting, approval, accountability; ghost-guest-gift all misconduct; COPE retraction-correction flow; disclose — funding, conflicts; faculty — thesis-acknowledgement plus co-authorship.</w:t>
      </w:r>
    </w:p>
    <w:p>
      <w:r>
        <w:t>97. One survey is sliced into five thin papers with recycled tables. The BEST application is:</w:t>
      </w:r>
    </w:p>
    <w:p>
      <w:r>
        <w:t>एक सर्वेक्षण पाँच पतले पेपर काटा जाता है पुनर्चक्रित तालिका सहित। BEST अनुप्रयोग है:</w:t>
      </w:r>
    </w:p>
    <w:p>
      <w:r>
        <w:t>A. Publish same tables silently in each journal for impact / प्रभाव हेतु प्रत्येक पत्रिका समान तालिका मौन प्रकाशित करें</w:t>
      </w:r>
    </w:p>
    <w:p>
      <w:r>
        <w:t>B. Publish once fully — one study-one paper, cite-cross-link secondaries, disclose overlap-permissions, report wholly / एक बार पूर्ण प्रकाशित करें — एक अध्ययन-एक पेपर, द्वितीयक उद्धरण-कड़ी, अतिव्याप-अनुमति प्रकट करें, पूर्ण रिपोर्ट करें. Strategic.</w:t>
      </w:r>
    </w:p>
    <w:p>
      <w:r>
        <w:t>C. Slice further into ten notes and hide overlaps from editors / दस नोट और काटकर संपादकों से अतिव्याप छिपाएँ</w:t>
      </w:r>
    </w:p>
    <w:p>
      <w:r>
        <w:t>D. Self-plagiarise freely since own data needs no citation / निजी डेटा उद्धरण आवश्यक नहीं अतः आत्म-साहित्यिक चोरी मुक्त करें</w:t>
      </w:r>
    </w:p>
    <w:p>
      <w:r>
        <w:t>Answer B</w:t>
      </w:r>
    </w:p>
    <w:p>
      <w:r>
        <w:t>Solution.</w:t>
      </w:r>
    </w:p>
    <w:p>
      <w:r>
        <w:t>✅ Correct Answer: B. Salami-duplicate slicing inflates CVs while splintering evidence and copyright; application is whole-study publication with transparent secondary analyses and permissioned reuse. Strategic.</w:t>
      </w:r>
    </w:p>
    <w:p>
      <w:r>
        <w:t>🧠 Strategic. One loaf, one slice served whole. 🔍 Salami + slicing + study.</w:t>
      </w:r>
    </w:p>
    <w:p>
      <w:r>
        <w:t>❌ Why Not Others: C. Finer slicing with hidden overlap is deliberate deception inviting retraction-bans; D. Self-text-table recycling still needs citation-permission — freedom claim is misconduct; A. Silent table duplication double-counts evidence and breaches copyright-transfer.</w:t>
      </w:r>
    </w:p>
    <w:p>
      <w:r>
        <w:t>⚡ 5-Second Recall: ONE-STUDY-ONE-PAPER-CITE.</w:t>
      </w:r>
    </w:p>
    <w:p>
      <w:r>
        <w:t>PNC Exam Pearl: COPE — secondary needs justification-cross-ref; salami flags — same N-methods-tables, no new question; fix — pre-register, publish protocol + one main + labelled spin-offs; UGC-CARE frowns duplicates.</w:t>
      </w:r>
    </w:p>
    <w:p>
      <w:r>
        <w:t>98. A ward begs for films while the CT console holds contrast tools unused. The BEST application is:</w:t>
      </w:r>
    </w:p>
    <w:p>
      <w:r>
        <w:t>वार्ड फिल्म माँगता है जबकि CT कंसोल कंट्रास्ट उपकरण अप्रयुक्त रखता है। BEST अनुप्रयोग है:</w:t>
      </w:r>
    </w:p>
    <w:p>
      <w:r>
        <w:t>A. Print all films and ban soft-copy reading forever / सर्व फिल्म मुद्रित कर सॉफ्ट-प्रति पाठ सदैव निषिद्ध करें</w:t>
      </w:r>
    </w:p>
    <w:p>
      <w:r>
        <w:t>B. Read on DICOM viewer — window width-level, zoom-pan-measure, compare series, archive PACS, report structured / DICOM दर्शक पर पढ़ें — विंडो चौड़ाई-स्तर, ज़ूम-घुमाव-माप, श्रृंखला तुलना, PACS अभिलेख, संरचित रिपोर्ट</w:t>
      </w:r>
    </w:p>
    <w:p>
      <w:r>
        <w:t>C. View at one fixed brightness and delete archives yearly / एक स्थिर चमक देखें तथा अभिलेख वार्षिक मिटाएँ</w:t>
      </w:r>
    </w:p>
    <w:p>
      <w:r>
        <w:t>D. Share passwords widely and edit images to please surgeons / पासवर्ड व्यापक साझा कर शल्यचिकित्सक प्रसन्नता हेतु चित्र संपादित करें</w:t>
      </w:r>
    </w:p>
    <w:p>
      <w:r>
        <w:t>Answer B</w:t>
      </w:r>
    </w:p>
    <w:p>
      <w:r>
        <w:t>Solution.</w:t>
      </w:r>
    </w:p>
    <w:p>
      <w:r>
        <w:t>✅ Correct Answer: B. Windowing maps Hounsfield ranges to eye-visible greys and soft tools quantify lesions; application is viewer-proficient reading with PACS archiving and structured reporting.</w:t>
      </w:r>
    </w:p>
    <w:p>
      <w:r>
        <w:t>🧠 Window the shades, zoom the spot, store the study. 🔍 DICOM + viewer + contrast.</w:t>
      </w:r>
    </w:p>
    <w:p>
      <w:r>
        <w:t>❌ Why Not Others: A. Film-only bans waste money and lose windowing-measuring power; C. Fixed brightness blinds subtle bleeds-nodules and deletion breaches retention law; D. Shared passwords plus pleasing edits violate privacy-integrity — audit trails punish.</w:t>
      </w:r>
    </w:p>
    <w:p>
      <w:r>
        <w:t>⚡ 5-Second Recall: WINDOW-ZOOM-STORE-REPORT.</w:t>
      </w:r>
    </w:p>
    <w:p>
      <w:r>
        <w:t>PNC Exam Pearl: DICOM tags — patient-study-series; windows — brain 80/40, lung 1500/−600, bone 2000/500; PACS-HIS-RIS link; retain — images 3-10 years; e-Sign-DSC reports; ABDM scan-share consent.</w:t>
      </w:r>
    </w:p>
    <w:p>
      <w:r>
        <w:t>99. Two hospitals cannot exchange prescriptions and allergy lists digitally. The BEST priority is:</w:t>
      </w:r>
    </w:p>
    <w:p>
      <w:r>
        <w:t>दो अस्पताल नुस्खे-एलर्जी सूची डिजिटल विनिमय नहीं कर सकते। BEST प्राथमिकता है:</w:t>
      </w:r>
    </w:p>
    <w:p>
      <w:r>
        <w:t>A. Adopt HL7-FHIR exchange — coded resources-meds-allergies, open APIs-consent, ABDM-link, pilot-test-scale / HL7-FHIR विनिमय अपनाएँ — कोडेड संसाधन-दवा-एलर्जी, खुला API-सहमति, ABDM-कड़ी, पायलट-परीक्षण-विस्तार</w:t>
      </w:r>
    </w:p>
    <w:p>
      <w:r>
        <w:t>B. Build isolated apps with secret formats per ward / प्रति वार्ड गुप्त प्रारूप पृथक ऐप बनाएँ</w:t>
      </w:r>
    </w:p>
    <w:p>
      <w:r>
        <w:t>C. Type free-text PDFs with no codes and skip consent / बिना कोड मुक्त-पाठ PDF टाइप कर सहमति छोड़ें</w:t>
      </w:r>
    </w:p>
    <w:p>
      <w:r>
        <w:t>D. Fax paper forever and ban digital standards fully / कागज फैक्स सदैव चलाकर डिजिटल मानक पूर्ण निषिद्ध करें</w:t>
      </w:r>
    </w:p>
    <w:p>
      <w:r>
        <w:t>Answer A</w:t>
      </w:r>
    </w:p>
    <w:p>
      <w:r>
        <w:t>Solution.</w:t>
      </w:r>
    </w:p>
    <w:p>
      <w:r>
        <w:t>✅ Correct Answer: A. Proprietary silos fragment medication-allergy truth into harm; priority is standards-based interoperable exchange with consent-governed APIs and coded terminologies.</w:t>
      </w:r>
    </w:p>
    <w:p>
      <w:r>
        <w:t>🧠 Common tongue, coded pills, consent gate. 🔍 HL7 + FHIR + interop.</w:t>
      </w:r>
    </w:p>
    <w:p>
      <w:r>
        <w:t>❌ Why Not Others: D. Fax-paper bans freeze reconciliation errors and kill continuity; B. Secret per-ward formats multiply silos-integration bills; C. Codeless PDFs-consentless sharing block decision support and breach privacy law.</w:t>
      </w:r>
    </w:p>
    <w:p>
      <w:r>
        <w:t>⚡ 5-Second Recall: STANDARD-CODE-SHARE-CONSENT.</w:t>
      </w:r>
    </w:p>
    <w:p>
      <w:r>
        <w:t>PNC Exam Pearl: FHIR R4 resources — Patient-Medication-AllergyIntolerance; codes — SNOMED-LOINC-ICD11; India ABHA-ABDM-HIU consent manager; test — Touchstone, connectathons; audit — access logs.</w:t>
      </w:r>
    </w:p>
    <w:p>
      <w:r>
        <w:t>100. A consent pilot must prove no one altered permissions after signing. The BEST priority is:</w:t>
      </w:r>
    </w:p>
    <w:p>
      <w:r>
        <w:t>सहमति पायलट हस्ताक्षर-पश्चात अनुमति अपरिवर्तन सिद्ध करना चाहिए। BEST प्राथमिकता है:</w:t>
      </w:r>
    </w:p>
    <w:p>
      <w:r>
        <w:t>A. Allow silent back-edits and delete access logs / मौन पश्च-संपादन अनुमति देकर पहुँच लॉग मिटाएँ</w:t>
      </w:r>
    </w:p>
    <w:p>
      <w:r>
        <w:t>B. Store consents in editable sheets with shared logins / साझा लॉगिन संपादनयोग्य शीट सहमति भंडारित करें</w:t>
      </w:r>
    </w:p>
    <w:p>
      <w:r>
        <w:t>C. Keep paper in one almirah and deny audits forever / कागज एक अलमारी रखें तथा अंकेक्षण सदैव नकारें</w:t>
      </w:r>
    </w:p>
    <w:p>
      <w:r>
        <w:t>D. Run blockchain consent ledger — hash-chained entries, smart-contract expiry, role-access keys, audit-pilot review / ब्लॉकचेन सहमति बही चलाएँ — हैश-श्रृंखलित प्रविष्टि, स्मार्ट-अनुबंध समाप्ति, भूमिका-पहुँच कुंजी, अंकेक्षण-पायलट समीक्षा. Clinical.</w:t>
      </w:r>
    </w:p>
    <w:p>
      <w:r>
        <w:t>Answer D</w:t>
      </w:r>
    </w:p>
    <w:p>
      <w:r>
        <w:t>Solution.</w:t>
      </w:r>
    </w:p>
    <w:p>
      <w:r>
        <w:t>✅ Correct Answer: D. Append-only hash chains make tampering evident and timestamped; priority is ledger-backed consent with granular expiry, keyed access and independent audit before scale-up. Clinical.</w:t>
      </w:r>
    </w:p>
    <w:p>
      <w:r>
        <w:t>🧠 Clinical. Chained ink, none can rewrite, audit proves. 🔍 Blockchain + consent + ledger.</w:t>
      </w:r>
    </w:p>
    <w:p>
      <w:r>
        <w:t>❌ Why Not Others: C. Almirah-paper with audit denial hides loss-tampering — disaster-fire-fraud prone; A. Silent edits plus log deletion destroy non-repudiation — the exact failure to prevent; B. Shared editable sheets invite overwrites-repudiation with zero traceability.</w:t>
      </w:r>
    </w:p>
    <w:p>
      <w:r>
        <w:t>⚡ 5-Second Recall: CHAIN-SEAL-AUDIT-TRUST.</w:t>
      </w:r>
    </w:p>
    <w:p>
      <w:r>
        <w:t>PNC Exam Pearl: Blocks — hash-prev, Merkle, consensus; health use — consent, organ-chain, drug-trace; DPDP consent — free-specific-informed, withdraw easy; pilot — threat-model, gas-cost, off-chain PII, exit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