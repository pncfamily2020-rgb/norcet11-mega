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Mock_09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most effective nursing strategy to reduce stigma against mental illness in the community is:</w:t>
      </w:r>
    </w:p>
    <w:p>
      <w:r>
        <w:t>मानसिक बीमारी के प्रति समुदाय में कलंक कम करने की सबसे प्रभावी नर्सिंग रणनीति क्या है?</w:t>
      </w:r>
    </w:p>
    <w:p>
      <w:r>
        <w:t>A. Facilitating direct contact with a person sharing a recovery story / ठीक हुए व्यक्ति की कहानी के साथ प्रत्यक्ष संपर्क कराना</w:t>
      </w:r>
    </w:p>
    <w:p>
      <w:r>
        <w:t>B. Isolating recovered patients from the community / ठीक हुए रोगियों को समुदाय से अलग रखना</w:t>
      </w:r>
    </w:p>
    <w:p>
      <w:r>
        <w:t>C. Avoiding all discussion of mental illness in public / सार्वजनिक रूप से मानसिक बीमारी की चर्चा से बचना</w:t>
      </w:r>
    </w:p>
    <w:p>
      <w:r>
        <w:t>D. Punishing community members who show stigma / कलंक दिखाने वाले समुदाय सदस्यों को दंड देना</w:t>
      </w:r>
    </w:p>
    <w:p>
      <w:r>
        <w:t>Answer A</w:t>
      </w:r>
    </w:p>
    <w:p>
      <w:r>
        <w:t>Solution.</w:t>
      </w:r>
    </w:p>
    <w:p>
      <w:r>
        <w:t>✅ Correct Answer: A. Direct contact with recovery story</w:t>
      </w:r>
    </w:p>
    <w:p>
      <w:r>
        <w:t>🧠 Clinical Rationale: Intergroup contact with a person in recovery challenges stereotypes and reduces stigma more than information alone. 🔍 Key Clues: stigma + contact + recovery story</w:t>
      </w:r>
    </w:p>
    <w:p>
      <w:r>
        <w:t>❌ Why Not Others: C increases silence and stigma; B reinforces exclusion; D is unethical and counterproductive.</w:t>
      </w:r>
    </w:p>
    <w:p>
      <w:r>
        <w:t>⚡ 5-Second Recall: STIGMA-BUST = CONTACT + RECOVERY VOICE</w:t>
      </w:r>
    </w:p>
    <w:p>
      <w:r>
        <w:t>PNC Exam Pearl: Stigma reduction = direct contact, recovery narrative.</w:t>
      </w:r>
    </w:p>
    <w:p>
      <w:r>
        <w:t>2. A young adult with borderline traits reports urges of self-harm when distressed. The nurse first teaches:</w:t>
      </w:r>
    </w:p>
    <w:p>
      <w:r>
        <w:t>परेशान होने पर आत्म-क्षति की इच्छा बताने वाले युवा वयस्क को नर्स सबसे पहले क्या सिखाती है?</w:t>
      </w:r>
    </w:p>
    <w:p>
      <w:r>
        <w:t>A. Immediate self-punishment for having urges / इच्छा होने पर तत्काल आत्म-दंड</w:t>
      </w:r>
    </w:p>
    <w:p>
      <w:r>
        <w:t>B. Acting on urges quickly to get relief / राहत के लिए इच्छा पर तुरंत अमल करना</w:t>
      </w:r>
    </w:p>
    <w:p>
      <w:r>
        <w:t>C. Complete suppression of all emotions / सभी भावनाओं का पूर्ण दमन</w:t>
      </w:r>
    </w:p>
    <w:p>
      <w:r>
        <w:t>D. Distress-tolerance skills such as paced breathing and safe grounding / नियंत्रित श्वास और सुरक्षित ग्राउंडिंग जैसे संकट-सहन कौशल</w:t>
      </w:r>
    </w:p>
    <w:p>
      <w:r>
        <w:t>Answer D</w:t>
      </w:r>
    </w:p>
    <w:p>
      <w:r>
        <w:t>Solution.</w:t>
      </w:r>
    </w:p>
    <w:p>
      <w:r>
        <w:t>✅ Correct Answer: D. Distress-tolerance skills</w:t>
      </w:r>
    </w:p>
    <w:p>
      <w:r>
        <w:t>🧠 Clinical Rationale: DBT distress-tolerance skills help the patient ride out intense urges without self-harm. 🔍 Key Clues: self-harm urges + distress + first teach</w:t>
      </w:r>
    </w:p>
    <w:p>
      <w:r>
        <w:t>❌ Why Not Others: A is abusive and unsafe; C is impossible and increases pressure; B reinforces self-harm cycle.</w:t>
      </w:r>
    </w:p>
    <w:p>
      <w:r>
        <w:t>⚡ 5-Second Recall: SELF-HARM URGE = TOLERATE, NOT ACT</w:t>
      </w:r>
    </w:p>
    <w:p>
      <w:r>
        <w:t>PNC Exam Pearl: Self-harm urges = distress tolerance, safety plan.</w:t>
      </w:r>
    </w:p>
    <w:p>
      <w:r>
        <w:t>3. The nurse helps an impulsive adolescent build delay of gratification by advising:</w:t>
      </w:r>
    </w:p>
    <w:p>
      <w:r>
        <w:t>आवेगी किशोर में संतुष्टि विलंबित करने की क्षमता बढ़ाने हेतु नर्स क्या सलाह देती है?</w:t>
      </w:r>
    </w:p>
    <w:p>
      <w:r>
        <w:t>A. Punishing self severely for any impulsive thought / किसी भी आवेगी विचार पर स्वयं को कठोर दंड देना</w:t>
      </w:r>
    </w:p>
    <w:p>
      <w:r>
        <w:t>B. Setting small waiting goals with self-reward for success / सफलता पर आत्म-पुरस्कार सहित छोटे प्रतीक्षा लक्ष्य तय करना</w:t>
      </w:r>
    </w:p>
    <w:p>
      <w:r>
        <w:t>C. Avoiding all goals and responsibilities / सभी लक्ष्यों और जिम्मेदारियों से बचना</w:t>
      </w:r>
    </w:p>
    <w:p>
      <w:r>
        <w:t>D. Taking every reward immediately without thinking / बिना सोचे हर पुरस्कार तुरंत लेना</w:t>
      </w:r>
    </w:p>
    <w:p>
      <w:r>
        <w:t>Answer B</w:t>
      </w:r>
    </w:p>
    <w:p>
      <w:r>
        <w:t>Solution.</w:t>
      </w:r>
    </w:p>
    <w:p>
      <w:r>
        <w:t>✅ Correct Answer: B. Small waiting goals with self-reward</w:t>
      </w:r>
    </w:p>
    <w:p>
      <w:r>
        <w:t>🧠 Clinical Rationale: Graded delay with reinforcement strengthens impulse control and future-oriented behaviour. 🔍 Key Clues: impulsivity + delay gratification + adolescent</w:t>
      </w:r>
    </w:p>
    <w:p>
      <w:r>
        <w:t>❌ Why Not Others: D rewards impulsivity; C removes growth opportunities; A increases shame without skill-building.</w:t>
      </w:r>
    </w:p>
    <w:p>
      <w:r>
        <w:t>⚡ 5-Second Recall: IMPULSE CONTROL = WAIT SMALL, REWARD SELF</w:t>
      </w:r>
    </w:p>
    <w:p>
      <w:r>
        <w:t>PNC Exam Pearl: Delay of gratification = graded waiting plus reward.</w:t>
      </w:r>
    </w:p>
    <w:p>
      <w:r>
        <w:t>4. A patient with mania boasts he is a billionaire film star. The nurse gives reality feedback by:</w:t>
      </w:r>
    </w:p>
    <w:p>
      <w:r>
        <w:t>उन्माद से ग्रस्त रोगी दावा करता है वह अरबपति फिल्म स्टार है। नर्स वास्तविकता प्रतिपुष्टि कैसे देती है?</w:t>
      </w:r>
    </w:p>
    <w:p>
      <w:r>
        <w:t>A. Laughing at the claim in front of other patients / अन्य रोगियों के सामने दावे पर हंसना</w:t>
      </w:r>
    </w:p>
    <w:p>
      <w:r>
        <w:t>B. Arguing loudly until he admits he is wrong / जब तक वह गलत मान न ले जोर से बहस करना</w:t>
      </w:r>
    </w:p>
    <w:p>
      <w:r>
        <w:t>C. Fully agreeing that he owns three film studios / पूरी तरह सहमत होना कि उसके पास तीन फिल्म स्टूडियो हैं</w:t>
      </w:r>
    </w:p>
    <w:p>
      <w:r>
        <w:t>D. Calmly stating the known facts without arguing or mocking / बहस या मजाक किए बिना शांति से ज्ञात तथ्य बताना</w:t>
      </w:r>
    </w:p>
    <w:p>
      <w:r>
        <w:t>Answer D</w:t>
      </w:r>
    </w:p>
    <w:p>
      <w:r>
        <w:t>Solution.</w:t>
      </w:r>
    </w:p>
    <w:p>
      <w:r>
        <w:t>✅ Correct Answer: D. Calm factual feedback without arguing</w:t>
      </w:r>
    </w:p>
    <w:p>
      <w:r>
        <w:t>🧠 Clinical Rationale: Matter-of-fact reality orientation avoids power struggle while not reinforcing grandiosity. 🔍 Key Clues: mania + grandiosity + reality feedback</w:t>
      </w:r>
    </w:p>
    <w:p>
      <w:r>
        <w:t>❌ Why Not Others: C feeds delusion; A humiliates and escalates; B provokes confrontation and agitation.</w:t>
      </w:r>
    </w:p>
    <w:p>
      <w:r>
        <w:t>⚡ 5-Second Recall: GRANDIOSITY = CALM FACTS, NO FIGHT</w:t>
      </w:r>
    </w:p>
    <w:p>
      <w:r>
        <w:t>PNC Exam Pearl: Grandiosity = acknowledge feeling, present reality briefly.</w:t>
      </w:r>
    </w:p>
    <w:p>
      <w:r>
        <w:t>5. A 34-year-old man, HR 96/min, BP 128/84 mmHg, sits mute and rigid with waxy flexibility. The nurse anticipates the lorazepam challenge test because it:</w:t>
      </w:r>
    </w:p>
    <w:p>
      <w:r>
        <w:t>34 वर्षीय पुरुष, HR 96/मिनट, BP 128/84 mmHg, मोमी लचक के साथ मौन और जकड़ा बैठा है। नर्स लोराज़ेपाम चैलेंज टेस्ट की अपेक्षा करती है क्योंकि यह:</w:t>
      </w:r>
    </w:p>
    <w:p>
      <w:r>
        <w:t>A. Induces sleep for 24 hours continuously / लगातार 24 घंटे नींद लाता है</w:t>
      </w:r>
    </w:p>
    <w:p>
      <w:r>
        <w:t>B. Permanently cures schizophrenia in one dose / एक खुराक में सिज़ोफ्रेनिया को स्थायी रूप से ठीक करता है</w:t>
      </w:r>
    </w:p>
    <w:p>
      <w:r>
        <w:t>C. Temporarily relieves catatonic rigidity and confirms catatonia / कैटेटोनिक जकड़न को अस्थायी रूप से कम कर कैटेटोनिया की पुष्टि करता है</w:t>
      </w:r>
    </w:p>
    <w:p>
      <w:r>
        <w:t>D. Replaces the need for any further assessment / आगे के किसी मूल्यांकन की आवश्यकता समाप्त करता है</w:t>
      </w:r>
    </w:p>
    <w:p>
      <w:r>
        <w:t>Answer C</w:t>
      </w:r>
    </w:p>
    <w:p>
      <w:r>
        <w:t>Solution.</w:t>
      </w:r>
    </w:p>
    <w:p>
      <w:r>
        <w:t>✅ Correct Answer: C. Relieves rigidity, confirms catatonia</w:t>
      </w:r>
    </w:p>
    <w:p>
      <w:r>
        <w:t>🧠 Clinical Rationale: Lorazepam enhances GABA activity and rapidly unlocks catatonic stupor, serving as diagnostic and therapeutic test. 🔍 Key Clues: 34-year-old + mute + rigid + waxy flexibility</w:t>
      </w:r>
    </w:p>
    <w:p>
      <w:r>
        <w:t>❌ Why Not Others: B overclaims cure; A misstates purpose; D assessment and monitoring continue after test.</w:t>
      </w:r>
    </w:p>
    <w:p>
      <w:r>
        <w:t>⚡ 5-Second Recall: CATATONIA + LORAZEPAM = UNLOCK SIGN</w:t>
      </w:r>
    </w:p>
    <w:p>
      <w:r>
        <w:t>PNC Exam Pearl: Waxy flexibility + mutism = catatonia, lorazepam challenge. Clinical.</w:t>
      </w:r>
    </w:p>
    <w:p>
      <w:r>
        <w:t>6. Before giving a sponge bath to a bedridden patient, the priority nursing action is:</w:t>
      </w:r>
    </w:p>
    <w:p>
      <w:r>
        <w:t>बिस्तर पर पड़े रोगी को स्पंज स्नान देने से पहले प्राथमिकता वाली नर्सिंग क्रिया क्या है?</w:t>
      </w:r>
    </w:p>
    <w:p>
      <w:r>
        <w:t>A. Bathing without explaining any step to the patient / रोगी को कोई चरण बताए बिना स्नान करना</w:t>
      </w:r>
    </w:p>
    <w:p>
      <w:r>
        <w:t>B. Ensuring privacy with screens and keeping water comfortably warm / पर्दों से गोपनीयता और आरामदायक गर्म पानी सुनिश्चित करना</w:t>
      </w:r>
    </w:p>
    <w:p>
      <w:r>
        <w:t>C. Pouring very hot water directly over the patient / रोगी पर सीधे बहुत गर्म पानी डालना</w:t>
      </w:r>
    </w:p>
    <w:p>
      <w:r>
        <w:t>D. Leaving doors and windows wide open during the bath / स्नान के दौरान दरवाजे-खिड़कियां खुली छोड़ना</w:t>
      </w:r>
    </w:p>
    <w:p>
      <w:r>
        <w:t>Answer B</w:t>
      </w:r>
    </w:p>
    <w:p>
      <w:r>
        <w:t>Solution.</w:t>
      </w:r>
    </w:p>
    <w:p>
      <w:r>
        <w:t>✅ Correct Answer: B. Privacy plus warm water</w:t>
      </w:r>
    </w:p>
    <w:p>
      <w:r>
        <w:t>🧠 Clinical Rationale: Privacy preserves dignity and warm water prevents chilling and vasoconstriction during bed bath. 🔍 Key Clues: sponge bath + first + priority</w:t>
      </w:r>
    </w:p>
    <w:p>
      <w:r>
        <w:t>❌ Why Not Others: C risks burns; D violates dignity and causes chill; A ignores consent and cooperation.</w:t>
      </w:r>
    </w:p>
    <w:p>
      <w:r>
        <w:t>⚡ 5-Second Recall: BED BATH FIRST = PRIVACY + WARMTH</w:t>
      </w:r>
    </w:p>
    <w:p>
      <w:r>
        <w:t>PNC Exam Pearl: Sponge bath = privacy, warm water, explain steps. Strategic.</w:t>
      </w:r>
    </w:p>
    <w:p>
      <w:r>
        <w:t>7. While giving a hair wash to a bedridden patient, the nurse correctly:</w:t>
      </w:r>
    </w:p>
    <w:p>
      <w:r>
        <w:t>बिस्तर पर पड़े रोगी के बाल धुलाते समय नर्स सही रूप से:</w:t>
      </w:r>
    </w:p>
    <w:p>
      <w:r>
        <w:t>A. Leaves the patient wet and uncovered after the wash / धुलाई के बाद रोगी को गीला और खुला छोड़ देती है</w:t>
      </w:r>
    </w:p>
    <w:p>
      <w:r>
        <w:t>B. Places the bed flat and pours water freely toward the eyes and ears / बिस्तर समतल कर आंखों-कानों की ओर खुला पानी डालती है</w:t>
      </w:r>
    </w:p>
    <w:p>
      <w:r>
        <w:t>C. Scrubs nails forcefully into the scalp skin / नाखूनों से खोपड़ी की त्वचा को जोर से रगड़ती है</w:t>
      </w:r>
    </w:p>
    <w:p>
      <w:r>
        <w:t>D. Uses a shampoo trough with the head slightly extended over it / सिर को थोड़ा पीछे झुकाकर शैम्पू ट्रफ का उपयोग करती है</w:t>
      </w:r>
    </w:p>
    <w:p>
      <w:r>
        <w:t>Answer B</w:t>
      </w:r>
    </w:p>
    <w:p>
      <w:r>
        <w:t>Solution.</w:t>
      </w:r>
    </w:p>
    <w:p>
      <w:r>
        <w:t>✅ Correct Answer: B. Trough under head, drain away from eyes-ears</w:t>
      </w:r>
    </w:p>
    <w:p>
      <w:r>
        <w:t>🧠 Clinical Rationale: Correct bed shampoo uses a trough under the head with neck slightly extended so water drains away from eyes and ears. 🔍 Key Clues: hair wash + bedridden + trough</w:t>
      </w:r>
    </w:p>
    <w:p>
      <w:r>
        <w:t>❌ Why Not Others: Pouring toward eyes risks irritation and otitis; nail scrubbing injures scalp; leaving wet causes chilling.</w:t>
      </w:r>
    </w:p>
    <w:p>
      <w:r>
        <w:t>⚡ 5-Second Recall: BED SHAMPOO = TROUG EXTEND + DRAIN AWAY</w:t>
      </w:r>
    </w:p>
    <w:p>
      <w:r>
        <w:t>PNC Exam Pearl: Bed hair wash = trough, protect eyes-ears, dry fully.</w:t>
      </w:r>
    </w:p>
    <w:p>
      <w:r>
        <w:t>8. When trimming the nails of an elderly diabetic patient, the nurse must:</w:t>
      </w:r>
    </w:p>
    <w:p>
      <w:r>
        <w:t>वृद्ध मधुमेह रोगी के नाखून काटते समय नर्स को:</w:t>
      </w:r>
    </w:p>
    <w:p>
      <w:r>
        <w:t>A. Cut nails straight across without digging into corners / कोनों में खोदे बिना नाखून सीधे काटना चाहिए</w:t>
      </w:r>
    </w:p>
    <w:p>
      <w:r>
        <w:t>B. Tear hangnails with fingers quickly / लटकते नाखून उंगलियों से जल्दी खींचना चाहिए</w:t>
      </w:r>
    </w:p>
    <w:p>
      <w:r>
        <w:t>C. Cut nails in deep curves down the sides / किनारों तक गहरे घुमाव में काटना चाहिए</w:t>
      </w:r>
    </w:p>
    <w:p>
      <w:r>
        <w:t>D. Ignore foot inspection during nail care / नाखून देखभाल में पैर निरीक्षण अनदेखा करना चाहिए</w:t>
      </w:r>
    </w:p>
    <w:p>
      <w:r>
        <w:t>Answer C</w:t>
      </w:r>
    </w:p>
    <w:p>
      <w:r>
        <w:t>Solution.</w:t>
      </w:r>
    </w:p>
    <w:p>
      <w:r>
        <w:t>✅ Correct Answer: C. Straight-across trim, no corner digging</w:t>
      </w:r>
    </w:p>
    <w:p>
      <w:r>
        <w:t>🧠 Clinical Rationale: Straight trimming avoids ingrown nails and skin breaks that invite infection in diabetics. 🔍 Key Clues: elderly diabetic + nail trim + ingrown</w:t>
      </w:r>
    </w:p>
    <w:p>
      <w:r>
        <w:t>❌ Why Not Others: Deep curves cause ingrowns; tearing causes tears and infection; skipping inspection misses ulcers.</w:t>
      </w:r>
    </w:p>
    <w:p>
      <w:r>
        <w:t>⚡ 5-Second Recall: DIABETIC NAILS = STRAIGHT, NO DIGGING</w:t>
      </w:r>
    </w:p>
    <w:p>
      <w:r>
        <w:t>PNC Exam Pearl: Diabetic nail care = straight cut, file edges, inspect feet.</w:t>
      </w:r>
    </w:p>
    <w:p>
      <w:r>
        <w:t>9. After instilling ear drops in an adult, the nurse presses the tragus gently because it:</w:t>
      </w:r>
    </w:p>
    <w:p>
      <w:r>
        <w:t>वयस्क में कान की बूंदें डालने के बाद नर्स ट्रैगस को हल्के से दबाती है क्योंकि यह:</w:t>
      </w:r>
    </w:p>
    <w:p>
      <w:r>
        <w:t>A. Permanently seals the ear canal shut / कान नलिका को स्थायी रूप से बंद करता है</w:t>
      </w:r>
    </w:p>
    <w:p>
      <w:r>
        <w:t>B. Tests hearing loss in one second / एक सेकंड में श्रवण हानि जांचता है</w:t>
      </w:r>
    </w:p>
    <w:p>
      <w:r>
        <w:t>C. Helps the drops move inward along the canal / बूंदों को नलिका के अंदर जाने में मदद करता है</w:t>
      </w:r>
    </w:p>
    <w:p>
      <w:r>
        <w:t>D. Removes all ear wax instantly / सारा कान का मैल तुरंत निकालता है</w:t>
      </w:r>
    </w:p>
    <w:p>
      <w:r>
        <w:t>Answer A</w:t>
      </w:r>
    </w:p>
    <w:p>
      <w:r>
        <w:t>Solution.</w:t>
      </w:r>
    </w:p>
    <w:p>
      <w:r>
        <w:t>✅ Correct Answer: A. Tragal pressure moves drops inward</w:t>
      </w:r>
    </w:p>
    <w:p>
      <w:r>
        <w:t>🧠 Clinical Rationale: Gentle tragal pressure plus head-tilted position aids drop spread over the canal and tympanic membrane. 🔍 Key Clues: ear drops + adult + tragus press</w:t>
      </w:r>
    </w:p>
    <w:p>
      <w:r>
        <w:t>❌ Why Not Others: Canal is not sealed; wax needs separate care; hearing needs audiometry.</w:t>
      </w:r>
    </w:p>
    <w:p>
      <w:r>
        <w:t>⚡ 5-Second Recall: EAR DROPS = TRAGUS PRESS + STAY TILTED</w:t>
      </w:r>
    </w:p>
    <w:p>
      <w:r>
        <w:t>PNC Exam Pearl: Adult ear drops = pull pinna up-back, press tragus.</w:t>
      </w:r>
    </w:p>
    <w:p>
      <w:r>
        <w:t>10. A 45-year-old post-cataract patient, HR 82/min, BP 126/80 mmHg, needs an eye pad. The nurse applies it by:</w:t>
      </w:r>
    </w:p>
    <w:p>
      <w:r>
        <w:t>45 वर्षीय मोतियाबिंद-ऑपरेशन रोगी, HR 82/मिनट, BP 126/80 mmHg, को आई पैड चाहिए। नर्स इसे लगाती है:</w:t>
      </w:r>
    </w:p>
    <w:p>
      <w:r>
        <w:t>A. Placing a sterile pad with eyes closed and taping from inner to outer canthus / आंख बंद कर विसंक्रमित पैड रखकर अंदर से बाहर की ओर टेप लगाना</w:t>
      </w:r>
    </w:p>
    <w:p>
      <w:r>
        <w:t>B. Pressing hard directly on the eyeball / नेत्रगोलक पर जोर से दबाना</w:t>
      </w:r>
    </w:p>
    <w:p>
      <w:r>
        <w:t>C. Using a visibly soiled cloth as pad / मैला कपड़ा पैड बनाकर लगाना</w:t>
      </w:r>
    </w:p>
    <w:p>
      <w:r>
        <w:t>D. Leaving both eyes tightly bandaged for a week / दोनों आंखें एक सप्ताह कसकर बांधना</w:t>
      </w:r>
    </w:p>
    <w:p>
      <w:r>
        <w:t>Answer B</w:t>
      </w:r>
    </w:p>
    <w:p>
      <w:r>
        <w:t>Solution.</w:t>
      </w:r>
    </w:p>
    <w:p>
      <w:r>
        <w:t>✅ Correct Answer: B. Sterile pad, closed eye, inner-to-outer tape</w:t>
      </w:r>
    </w:p>
    <w:p>
      <w:r>
        <w:t>🧠 Clinical Rationale: Sterile closed-eye padding protects the suture line and absorbs discharge without pressing on the globe. 🔍 Key Clues: 45-year-old + post-cataract + eye pad</w:t>
      </w:r>
    </w:p>
    <w:p>
      <w:r>
        <w:t>❌ Why Not Others: Globe pressure risks wound dehiscence; soiled cloth infects; routine bilateral week-long bandage is not indicated.</w:t>
      </w:r>
    </w:p>
    <w:p>
      <w:r>
        <w:t>⚡ 5-Second Recall: EYE PAD = STERILE + CLOSED + NO PRESSURE</w:t>
      </w:r>
    </w:p>
    <w:p>
      <w:r>
        <w:t>PNC Exam Pearl: Eye pad = sterile, closed eye, tape inner to outer. Clinical.</w:t>
      </w:r>
    </w:p>
    <w:p>
      <w:r>
        <w:t>11. (PYQ-style) While giving perineal care to a female patient, the nurse cleans:</w:t>
      </w:r>
    </w:p>
    <w:p>
      <w:r>
        <w:t>(PYQ-style) महिला रोगी की पेरिनियल देखभाल करते समय नर्स सफाई करती है:</w:t>
      </w:r>
    </w:p>
    <w:p>
      <w:r>
        <w:t>A. Against the direction of the urinary meatus inward / मूत्र छिद्र के अंदर की विपरीत दिशा में</w:t>
      </w:r>
    </w:p>
    <w:p>
      <w:r>
        <w:t>B. Only with unclean hands and no water / बिना पानी केवल अस्वच्छ हाथों से</w:t>
      </w:r>
    </w:p>
    <w:p>
      <w:r>
        <w:t>C. From back to front repeatedly with the same swab / एक ही स्वाब से बार-बार पीछे से आगे की ओर</w:t>
      </w:r>
    </w:p>
    <w:p>
      <w:r>
        <w:t>D. From front to back using a separate swab for each stroke / प्रत्येक पोंछे के लिए अलग स्वाब से आगे से पीछे की ओर</w:t>
      </w:r>
    </w:p>
    <w:p>
      <w:r>
        <w:t>Answer C</w:t>
      </w:r>
    </w:p>
    <w:p>
      <w:r>
        <w:t>Solution.</w:t>
      </w:r>
    </w:p>
    <w:p>
      <w:r>
        <w:t>✅ Correct Answer: C. Front-to-back, fresh swab each stroke</w:t>
      </w:r>
    </w:p>
    <w:p>
      <w:r>
        <w:t>🧠 Clinical Rationale: Front-to-back cleaning prevents faecal flora from entering the urethra and vagina. 🔍 Key Clues: perineal care + female + direction</w:t>
      </w:r>
    </w:p>
    <w:p>
      <w:r>
        <w:t>❌ Why Not Others: Back-to-front drags rectal organisms forward; unclean technique infects; inward strokes contaminate meatus.</w:t>
      </w:r>
    </w:p>
    <w:p>
      <w:r>
        <w:t>⚡ 5-Second Recall: PERINEAL = FRONT TO BACK, FRESH SWAB</w:t>
      </w:r>
    </w:p>
    <w:p>
      <w:r>
        <w:t>PNC Exam Pearl: Female perineal care = front to back, separate swabs. PYQ-Inspired.</w:t>
      </w:r>
    </w:p>
    <w:p>
      <w:r>
        <w:t>12. A patient on day one after laparoscopic cholecystectomy asks about movement. The nurse advises:</w:t>
      </w:r>
    </w:p>
    <w:p>
      <w:r>
        <w:t>लैप्रोस्कोपिक कोलेसिस्टेक्टोमी के पहले दिन रोगी हलचल पूछता है। नर्स सलाह देती है:</w:t>
      </w:r>
    </w:p>
    <w:p>
      <w:r>
        <w:t>A. Lying only on the operated side continuously / लगातार केवल ऑपरेशन वाली करवट लेटना</w:t>
      </w:r>
    </w:p>
    <w:p>
      <w:r>
        <w:t>B. Early ambulation with support to prevent complications / जटिलताओं से बचने हेतु सहारे से शीघ्र चलना</w:t>
      </w:r>
    </w:p>
    <w:p>
      <w:r>
        <w:t>C. Heavy weight lifting on the same evening / उसी शाम भारी वजन उठाना</w:t>
      </w:r>
    </w:p>
    <w:p>
      <w:r>
        <w:t>D. Complete bedrest without any movement for one week / एक सप्ताह बिना हलचल पूर्ण बेड रेस्ट</w:t>
      </w:r>
    </w:p>
    <w:p>
      <w:r>
        <w:t>Answer D</w:t>
      </w:r>
    </w:p>
    <w:p>
      <w:r>
        <w:t>Solution.</w:t>
      </w:r>
    </w:p>
    <w:p>
      <w:r>
        <w:t>✅ Correct Answer: D. Early supported ambulation</w:t>
      </w:r>
    </w:p>
    <w:p>
      <w:r>
        <w:t>🧠 Clinical Rationale: Early walking after laparoscopy reduces atelectasis, DVT, ileus and shoulder-tip gas pain. 🔍 Key Clues: lap chole + day one + movement</w:t>
      </w:r>
    </w:p>
    <w:p>
      <w:r>
        <w:t>❌ Why Not Others: Prolonged bedrest invites clots and pneumonia; lifting strains ports; fixed-side lying causes pressure injury.</w:t>
      </w:r>
    </w:p>
    <w:p>
      <w:r>
        <w:t>⚡ 5-Second Recall: LAP CHOLE DAY 1 = WALK EARLY</w:t>
      </w:r>
    </w:p>
    <w:p>
      <w:r>
        <w:t>PNC Exam Pearl: Laparoscopy = early ambulation, shoulder pain is referred gas pain.</w:t>
      </w:r>
    </w:p>
    <w:p>
      <w:r>
        <w:t>13. A patient with inguinal hernia repair is taught to support the wound while coughing by:</w:t>
      </w:r>
    </w:p>
    <w:p>
      <w:r>
        <w:t>हर्निया मरम्मत वाले रोगी को खांसते समय घाव सहारा देना सिखाया जाता है:</w:t>
      </w:r>
    </w:p>
    <w:p>
      <w:r>
        <w:t>A. Coughing forcefully without any support / बिना सहारे जोर से खांसना</w:t>
      </w:r>
    </w:p>
    <w:p>
      <w:r>
        <w:t>B. Splinting the incision with a pillow / तकिए से चीरे को सहारा देना</w:t>
      </w:r>
    </w:p>
    <w:p>
      <w:r>
        <w:t>C. Holding breath and straining hard / सांस रोककर जोर लगाना</w:t>
      </w:r>
    </w:p>
    <w:p>
      <w:r>
        <w:t>D. Pressing directly on the fresh suture line with fingers / ताजा टांकों पर उंगलियों से सीधे दबाना</w:t>
      </w:r>
    </w:p>
    <w:p>
      <w:r>
        <w:t>Answer A</w:t>
      </w:r>
    </w:p>
    <w:p>
      <w:r>
        <w:t>Solution.</w:t>
      </w:r>
    </w:p>
    <w:p>
      <w:r>
        <w:t>✅ Correct Answer: A. Pillow splinting while coughing</w:t>
      </w:r>
    </w:p>
    <w:p>
      <w:r>
        <w:t>🧠 Clinical Rationale: Splinting counteracts raised intra-abdominal pressure and reduces pain and dehiscence risk. 🔍 Key Clues: hernia repair + cough + support</w:t>
      </w:r>
    </w:p>
    <w:p>
      <w:r>
        <w:t>❌ Why Not Others: Unsupported coughing strains repair; breath-holding spikes pressure; finger pressure injures wound.</w:t>
      </w:r>
    </w:p>
    <w:p>
      <w:r>
        <w:t>⚡ 5-Second Recall: COUGH + WOUND = PILLOW SPLINT</w:t>
      </w:r>
    </w:p>
    <w:p>
      <w:r>
        <w:t>PNC Exam Pearl: Post-laparotomy cough = splint, deep breathe, semi-Fowler.</w:t>
      </w:r>
    </w:p>
    <w:p>
      <w:r>
        <w:t>14. After hydrocele surgery, the nurse provides scrotal support in order to:</w:t>
      </w:r>
    </w:p>
    <w:p>
      <w:r>
        <w:t>हाइड्रोसील सर्जरी के बाद नर्स अंडकोष सहारा देती है ताकि:</w:t>
      </w:r>
    </w:p>
    <w:p>
      <w:r>
        <w:t>A. Keep the wound moist and unclean / घाव गीला और अस्वच्छ रहे</w:t>
      </w:r>
    </w:p>
    <w:p>
      <w:r>
        <w:t>B. Reduce edema and pain by supporting lymphovenous drainage / लसीका-शिरा निकास सहारा देकर सूजन-दर्द घटे</w:t>
      </w:r>
    </w:p>
    <w:p>
      <w:r>
        <w:t>C. Stop all blood supply to the area / क्षेत्र की रक्त आपूर्ति रोक दी जाए</w:t>
      </w:r>
    </w:p>
    <w:p>
      <w:r>
        <w:t>D. Increase swelling by hanging the scrotum low / अंडकोष नीचे लटकाकर सूजन बढ़े</w:t>
      </w:r>
    </w:p>
    <w:p>
      <w:r>
        <w:t>Answer C</w:t>
      </w:r>
    </w:p>
    <w:p>
      <w:r>
        <w:t>Solution.</w:t>
      </w:r>
    </w:p>
    <w:p>
      <w:r>
        <w:t>✅ Correct Answer: C. Scrotal support reduces edema and pain</w:t>
      </w:r>
    </w:p>
    <w:p>
      <w:r>
        <w:t>🧠 Clinical Rationale: Elevation with a suspensory bandage limits dependent edema and traction pain after scrotal surgery. 🔍 Key Clues: hydrocele + scrotal support + purpose</w:t>
      </w:r>
    </w:p>
    <w:p>
      <w:r>
        <w:t>❌ Why Not Others: Hanging low worsens edema; occluding supply causes ischemia; moist unclean wound invites infection.</w:t>
      </w:r>
    </w:p>
    <w:p>
      <w:r>
        <w:t>⚡ 5-Second Recall: HYDROCELE OP = LIFT SCROTUM</w:t>
      </w:r>
    </w:p>
    <w:p>
      <w:r>
        <w:t>PNC Exam Pearl: Scrotal surgery = suspensory support, ice, watch hematoma.</w:t>
      </w:r>
    </w:p>
    <w:p>
      <w:r>
        <w:t>15. A patient with anal fistula asks about comfort care. The nurse prioritizes:</w:t>
      </w:r>
    </w:p>
    <w:p>
      <w:r>
        <w:t>गुदा भगंदर वाले रोगी को आराम देखभाल पूछने पर नर्स प्राथमिकता देती है:</w:t>
      </w:r>
    </w:p>
    <w:p>
      <w:r>
        <w:t>A. Warm saline sitz bath to soothe sphincter spasm / स्फिंक्टर ऐंठन शांत करने हेतु गर्म नमकीन सिट्ज़ स्नान</w:t>
      </w:r>
    </w:p>
    <w:p>
      <w:r>
        <w:t>B. Sitting on hard surfaces for long hours / लंबे समय कठोर सतह पर बैठना</w:t>
      </w:r>
    </w:p>
    <w:p>
      <w:r>
        <w:t>C. Straining hard during defecation / मलत्याग में जोर लगाना</w:t>
      </w:r>
    </w:p>
    <w:p>
      <w:r>
        <w:t>D. Avoiding all perianal hygiene / गुदा-आसपास स्वच्छता से बचना</w:t>
      </w:r>
    </w:p>
    <w:p>
      <w:r>
        <w:t>Answer D</w:t>
      </w:r>
    </w:p>
    <w:p>
      <w:r>
        <w:t>Solution.</w:t>
      </w:r>
    </w:p>
    <w:p>
      <w:r>
        <w:t>✅ Correct Answer: D. Warm saline sitz bath</w:t>
      </w:r>
    </w:p>
    <w:p>
      <w:r>
        <w:t>🧠 Clinical Rationale: Warm sitz improves local blood flow, relaxes spasm and keeps the fistula track clean. 🔍 Key Clues: fistula + sitz + warm salt</w:t>
      </w:r>
    </w:p>
    <w:p>
      <w:r>
        <w:t>❌ Why Not Others: Hard prolonged sitting congests piles-track; poor hygiene infects; straining worsens pain and bleeding.</w:t>
      </w:r>
    </w:p>
    <w:p>
      <w:r>
        <w:t>⚡ 5-Second Recall: FISTULA COMFORT = WARM SITZ</w:t>
      </w:r>
    </w:p>
    <w:p>
      <w:r>
        <w:t>PNC Exam Pearl: Anal fistula = sitz, fibre, no straining. Strategic.</w:t>
      </w:r>
    </w:p>
    <w:p>
      <w:r>
        <w:t>16. At a road-traffic accident site, the "golden hour" principle means:</w:t>
      </w:r>
    </w:p>
    <w:p>
      <w:r>
        <w:t>सड़क दुर्घटना स्थल पर "गोल्डन आवर" सिद्धांत का अर्थ है:</w:t>
      </w:r>
    </w:p>
    <w:p>
      <w:r>
        <w:t>A. Definitive trauma care within the first hour improves survival / पहले घंटे में निश्चित आघात देखभाल से जीवित रहने की संभावना बढ़ती है</w:t>
      </w:r>
    </w:p>
    <w:p>
      <w:r>
        <w:t>B. Shifting every victim after exactly 60 minutes / हर पीड़ित को ठीक 60 मिनट बाद स्थानांतरित करना</w:t>
      </w:r>
    </w:p>
    <w:p>
      <w:r>
        <w:t>C. Giving only water to all victims for one hour / सभी पीड़ितों को एक घंटा केवल पानी देना</w:t>
      </w:r>
    </w:p>
    <w:p>
      <w:r>
        <w:t>D. Waiting one hour before calling for help / मदद बुलाने से पहले एक घंटा प्रतीक्षा करना</w:t>
      </w:r>
    </w:p>
    <w:p>
      <w:r>
        <w:t>Answer C</w:t>
      </w:r>
    </w:p>
    <w:p>
      <w:r>
        <w:t>Solution.</w:t>
      </w:r>
    </w:p>
    <w:p>
      <w:r>
        <w:t>✅ Correct Answer: C. Definitive care within first hour saves lives</w:t>
      </w:r>
    </w:p>
    <w:p>
      <w:r>
        <w:t>🧠 Clinical Rationale: Rapid triage, hemorrhage control and transport within 60 minutes lowers preventable trauma deaths. 🔍 Key Clues: road traffic + golden hour</w:t>
      </w:r>
    </w:p>
    <w:p>
      <w:r>
        <w:t>❌ Why Not Others: Delaying help kills; water alone treats nothing; rigid 60-minute shifting ignores triage priority.</w:t>
      </w:r>
    </w:p>
    <w:p>
      <w:r>
        <w:t>⚡ 5-Second Recall: GOLDEN HOUR = FAST CARE, FAST SHIFT</w:t>
      </w:r>
    </w:p>
    <w:p>
      <w:r>
        <w:t>PNC Exam Pearl: Golden hour = airway, bleeding control, rapid transport.</w:t>
      </w:r>
    </w:p>
    <w:p>
      <w:r>
        <w:t>17. A 28-year-old collapsed with heatstroke, core temp 41C, HR 128/min, BP 90/60 mmHg. The nurse first:</w:t>
      </w:r>
    </w:p>
    <w:p>
      <w:r>
        <w:t>28 वर्षीय हीटस्ट्रोक रोगी, कोर ताप 41C, HR 128/मिनट, BP 90/60 mmHg। नर्स सबसे पहले:</w:t>
      </w:r>
    </w:p>
    <w:p>
      <w:r>
        <w:t>A. Waits for spontaneous cooling without monitoring / निगरानी बिना स्वतः ठंडा होने की प्रतीक्षा</w:t>
      </w:r>
    </w:p>
    <w:p>
      <w:r>
        <w:t>B. Wraps the patient in warm blankets to raise temperature / तापमान बढ़ाने हेतु गर्म कंबल लपेटना</w:t>
      </w:r>
    </w:p>
    <w:p>
      <w:r>
        <w:t>C. Gives hot tea and asks him to walk in the sun / गर्म चाय देकर धूप में चलाना</w:t>
      </w:r>
    </w:p>
    <w:p>
      <w:r>
        <w:t>D. Applies ice packs to axillae and groin with rapid cooling and ABCs / ABCs सहित बगल-कमर में बर्फ पैक से तीव्र शीतलन</w:t>
      </w:r>
    </w:p>
    <w:p>
      <w:r>
        <w:t>Answer C</w:t>
      </w:r>
    </w:p>
    <w:p>
      <w:r>
        <w:t>Solution.</w:t>
      </w:r>
    </w:p>
    <w:p>
      <w:r>
        <w:t>✅ Correct Answer: C. Ice to axillae-groin plus ABCs and rapid cooling</w:t>
      </w:r>
    </w:p>
    <w:p>
      <w:r>
        <w:t>🧠 Clinical Rationale: Large-vessel areas transfer heat fast; airway, fluids and cooling to 38-39C within 30 minutes prevent organ injury. 🔍 Key Clues: 28-year-old + 41C + collapsed + heatstroke</w:t>
      </w:r>
    </w:p>
    <w:p>
      <w:r>
        <w:t>❌ Why Not Others: Blankets worsen hyperthermia; hot tea and sun exposure are dangerous; passive waiting allows multi-organ damage.</w:t>
      </w:r>
    </w:p>
    <w:p>
      <w:r>
        <w:t>⚡ 5-Second Recall: HEATSTROKE = ICE ARMPIT-GROIN + COOL FAST</w:t>
      </w:r>
    </w:p>
    <w:p>
      <w:r>
        <w:t>PNC Exam Pearl: Heatstroke = ABCs, strip, evaporate, ice large vessels. Clinical.</w:t>
      </w:r>
    </w:p>
    <w:p>
      <w:r>
        <w:t>18. For a patient with moderate hypothermia (core 30C), the safe rewarming principle is:</w:t>
      </w:r>
    </w:p>
    <w:p>
      <w:r>
        <w:t>मध्यम हाइपोथर्मिया (कोर 30C) वाले रोगी में सुरक्षित पुनः गर्म करने का सिद्धांत है:</w:t>
      </w:r>
    </w:p>
    <w:p>
      <w:r>
        <w:t>A. Forcing the patient to run outdoors in the cold / ठंड में बाहर दौड़ने को मजबूर करना</w:t>
      </w:r>
    </w:p>
    <w:p>
      <w:r>
        <w:t>B. Giving alcohol and vigorous massage / शराब देकर जोरदार मालिश करना</w:t>
      </w:r>
    </w:p>
    <w:p>
      <w:r>
        <w:t>C. Plunging the patient into very hot water / रोगी को बहुत गर्म पानी में डुबोना</w:t>
      </w:r>
    </w:p>
    <w:p>
      <w:r>
        <w:t>D. Gradual controlled rewarming with cardiac monitoring / हृदय निगरानी सहित क्रमिक नियंत्रित पुनः तापन</w:t>
      </w:r>
    </w:p>
    <w:p>
      <w:r>
        <w:t>Answer B</w:t>
      </w:r>
    </w:p>
    <w:p>
      <w:r>
        <w:t>Solution.</w:t>
      </w:r>
    </w:p>
    <w:p>
      <w:r>
        <w:t>✅ Correct Answer: B. Gradual controlled rewarming with monitoring</w:t>
      </w:r>
    </w:p>
    <w:p>
      <w:r>
        <w:t>🧠 Clinical Rationale: Slow rewarming prevents afterdrop and fatal arrhythmias triggered by sudden peripheral vasodilation. 🔍 Key Clues: hypothermia + 30C + gradual rewarm</w:t>
      </w:r>
    </w:p>
    <w:p>
      <w:r>
        <w:t>❌ Why Not Others: Hot immersion burns and shocks; alcohol vasodilates and worsens drop; exertion precipitates arrest.</w:t>
      </w:r>
    </w:p>
    <w:p>
      <w:r>
        <w:t>⚡ 5-Second Recall: HYPOTHERMIA = SLOW WARM + ECG WATCH</w:t>
      </w:r>
    </w:p>
    <w:p>
      <w:r>
        <w:t>PNC Exam Pearl: Hypothermia = handle gently, warm gradually, monitor rhythm.</w:t>
      </w:r>
    </w:p>
    <w:p>
      <w:r>
        <w:t>19. Immediate first aid for a simple insect bite or sting with local swelling is:</w:t>
      </w:r>
    </w:p>
    <w:p>
      <w:r>
        <w:t>स्थानीय सूजन वाले साधारण कीट दंश की तत्काल प्राथमिक चिकित्सा है:</w:t>
      </w:r>
    </w:p>
    <w:p>
      <w:r>
        <w:t>A. Cold compress with limb elevation and observation / ठंडी सिकाई, अंग ऊंचा रखना और निरीक्षण</w:t>
      </w:r>
    </w:p>
    <w:p>
      <w:r>
        <w:t>B. Sucking the wound with mouth and applying soil / घाव मुंह से चूसकर मिट्टी लगाना</w:t>
      </w:r>
    </w:p>
    <w:p>
      <w:r>
        <w:t>C. Tight tourniquet above the bite for hours / दंश के ऊपर घंटों कसा टूर्निकेट</w:t>
      </w:r>
    </w:p>
    <w:p>
      <w:r>
        <w:t>D. Ignoring spreading redness and breathing difficulty / फैलती लाली और सांस कठिनाई अनदेखा करना</w:t>
      </w:r>
    </w:p>
    <w:p>
      <w:r>
        <w:t>Answer C</w:t>
      </w:r>
    </w:p>
    <w:p>
      <w:r>
        <w:t>Solution.</w:t>
      </w:r>
    </w:p>
    <w:p>
      <w:r>
        <w:t>✅ Correct Answer: C. Cold compress, elevate, observe</w:t>
      </w:r>
    </w:p>
    <w:p>
      <w:r>
        <w:t>🧠 Clinical Rationale: Cold constricts vessels, limits venom spread and swelling; elevation and watch detect anaphylaxis early. 🔍 Key Clues: bite-sting + local swelling + first aid</w:t>
      </w:r>
    </w:p>
    <w:p>
      <w:r>
        <w:t>❌ Why Not Others: Mouth-sucking infects; prolonged tourniquet ischemic; ignoring red flags delays adrenaline care.</w:t>
      </w:r>
    </w:p>
    <w:p>
      <w:r>
        <w:t>⚡ 5-Second Recall: BITE-STING = COLD + LIFT + WATCH</w:t>
      </w:r>
    </w:p>
    <w:p>
      <w:r>
        <w:t>PNC Exam Pearl: Sting = remove stinger, cold, antihistamine, watch airway.</w:t>
      </w:r>
    </w:p>
    <w:p>
      <w:r>
        <w:t>20. A patient with oral candidiasis is prescribed nystatin suspension. The nurse teaches:</w:t>
      </w:r>
    </w:p>
    <w:p>
      <w:r>
        <w:t>मुख कैंडिडियासिस में नाइस्टैटिन सस्पेंशन पर नर्स सिखाती है:</w:t>
      </w:r>
    </w:p>
    <w:p>
      <w:r>
        <w:t>A. Share the same bottle with family members / वही बोतल परिवार से साझा करें</w:t>
      </w:r>
    </w:p>
    <w:p>
      <w:r>
        <w:t>B. Rinse the mouth once and spit every dose out / हर खुराक एक बार कुल्ला कर थूक दें</w:t>
      </w:r>
    </w:p>
    <w:p>
      <w:r>
        <w:t>C. Swish, hold and swallow the dose with good oral hygiene / अच्छी मुख स्वच्छता सहित घोल मुंह में घुमाकर रोकें फिर निगलें</w:t>
      </w:r>
    </w:p>
    <w:p>
      <w:r>
        <w:t>D. Stop the drug as soon as patches fade slightly / धब्बे हल्के होते ही दवा बंद कर दें</w:t>
      </w:r>
    </w:p>
    <w:p>
      <w:r>
        <w:t>Answer A</w:t>
      </w:r>
    </w:p>
    <w:p>
      <w:r>
        <w:t>Solution.</w:t>
      </w:r>
    </w:p>
    <w:p>
      <w:r>
        <w:t>✅ Correct Answer: A. Swish-hold-swallow with oral hygiene</w:t>
      </w:r>
    </w:p>
    <w:p>
      <w:r>
        <w:t>🧠 Clinical Rationale: Mucosal contact time kills Candida; completing course plus denture and mouth care prevents relapse. 🔍 Key Clues: candida + nystatin + oral hygiene</w:t>
      </w:r>
    </w:p>
    <w:p>
      <w:r>
        <w:t>❌ Why Not Others: Spitting loses drug effect; early stoppage relapses; sharing spreads infection.</w:t>
      </w:r>
    </w:p>
    <w:p>
      <w:r>
        <w:t>⚡ 5-Second Recall: NYSTATIN = SWISH-HOLD-SWALLOW</w:t>
      </w:r>
    </w:p>
    <w:p>
      <w:r>
        <w:t>PNC Exam Pearl: Oral thrush = nystatin contact time, treat dentures, complete course.</w:t>
      </w:r>
    </w:p>
    <w:p>
      <w:r>
        <w:t>21. A 19-year-old hostel student, HR 92/min, BP 110/70 mmHg, has nocturnal itchy burrows on wrists. The nurse plans lindane application plus:</w:t>
      </w:r>
    </w:p>
    <w:p>
      <w:r>
        <w:t>19 वर्षीय छात्रावास छात्र, HR 92/मिनट, BP 110/70 mmHg, कलाई पर रात में खुजली वाले बिल। नर्स लिंडेन लगाने के साथ योजना करती है:</w:t>
      </w:r>
    </w:p>
    <w:p>
      <w:r>
        <w:t>A. Daily sharing of clothes and bedding / रोज कपड़े-बिस्तर साझा करना</w:t>
      </w:r>
    </w:p>
    <w:p>
      <w:r>
        <w:t>B. Simultaneous treatment of close contacts with linen decontamination / संपर्कियों का एक साथ उपचार और कपड़ों का विसंक्रमण</w:t>
      </w:r>
    </w:p>
    <w:p>
      <w:r>
        <w:t>C. Bathing in dirty water without changing clothes / कपड़े बदले बिना गंदे पानी से नहाना</w:t>
      </w:r>
    </w:p>
    <w:p>
      <w:r>
        <w:t>D. Treatment of only the itchy person, ignoring contacts / केवल खुजली वाले का उपचार, संपर्की अनदेखा</w:t>
      </w:r>
    </w:p>
    <w:p>
      <w:r>
        <w:t>Answer C</w:t>
      </w:r>
    </w:p>
    <w:p>
      <w:r>
        <w:t>Solution.</w:t>
      </w:r>
    </w:p>
    <w:p>
      <w:r>
        <w:t>✅ Correct Answer: C. Treat contacts plus linen wash-hot dry</w:t>
      </w:r>
    </w:p>
    <w:p>
      <w:r>
        <w:t>🧠 Clinical Rationale: Scabies mites spread by close contact and fomites, so contacts and bedding must be treated together. 🔍 Key Clues: 19-year-old + nocturnal itch + burrows + scabies</w:t>
      </w:r>
    </w:p>
    <w:p>
      <w:r>
        <w:t>❌ Why Not Others: Single-person treatment reinfects; sharing spreads mites; dirty linen preserves eggs.</w:t>
      </w:r>
    </w:p>
    <w:p>
      <w:r>
        <w:t>⚡ 5-Second Recall: SCABIES = TREAT ALL + HOT WASH</w:t>
      </w:r>
    </w:p>
    <w:p>
      <w:r>
        <w:t>PNC Exam Pearl: Scabies = neck-down lindane/permethrin, contacts, hot linen. Clinical.</w:t>
      </w:r>
    </w:p>
    <w:p>
      <w:r>
        <w:t>22. For tinea corporis (ringworm), the nurse advises griseofulvin therapy along with:</w:t>
      </w:r>
    </w:p>
    <w:p>
      <w:r>
        <w:t>दाद (टीनिया कॉर्पोरिस) में नर्स ग्रिसियोफुल्विन चिकित्सा के साथ सलाह देती है:</w:t>
      </w:r>
    </w:p>
    <w:p>
      <w:r>
        <w:t>A. Stopping the drug in three days / तीन दिन में दवा बंद करना</w:t>
      </w:r>
    </w:p>
    <w:p>
      <w:r>
        <w:t>B. Sharing towels and clothes with others / तौलिए-कपड़े दूसरों से साझा करना</w:t>
      </w:r>
    </w:p>
    <w:p>
      <w:r>
        <w:t>C. Applying the cream only once a month / क्रीम महीने में एक बार लगाना</w:t>
      </w:r>
    </w:p>
    <w:p>
      <w:r>
        <w:t>D. Keeping skin folds clean and dry with full-course adherence / त्वचा सिलवटें साफ-सूखी रखना और पूरा कोर्स लेना</w:t>
      </w:r>
    </w:p>
    <w:p>
      <w:r>
        <w:t>Answer C</w:t>
      </w:r>
    </w:p>
    <w:p>
      <w:r>
        <w:t>Solution.</w:t>
      </w:r>
    </w:p>
    <w:p>
      <w:r>
        <w:t>✅ Correct Answer: C. Clean-dry skin plus complete course</w:t>
      </w:r>
    </w:p>
    <w:p>
      <w:r>
        <w:t>🧠 Clinical Rationale: Dermatophytes thrive in moisture; dryness plus prolonged antifungal course clears hyphae and stops spread. 🔍 Key Clues: ringworm + griseofulvin + dry</w:t>
      </w:r>
    </w:p>
    <w:p>
      <w:r>
        <w:t>❌ Why Not Others: Early stoppage relapses; sharing spreads tinea; monthly dosing is subtherapeutic.</w:t>
      </w:r>
    </w:p>
    <w:p>
      <w:r>
        <w:t>⚡ 5-Second Recall: RINGWORM = DRY SKIN + FULL COURSE</w:t>
      </w:r>
    </w:p>
    <w:p>
      <w:r>
        <w:t>PNC Exam Pearl: Tinea = dry folds, no sharing, complete antifungal course.</w:t>
      </w:r>
    </w:p>
    <w:p>
      <w:r>
        <w:t>23. The standard site for a slit-skin smear in suspected leprosy is:</w:t>
      </w:r>
    </w:p>
    <w:p>
      <w:r>
        <w:t>संदिग्ध कुष्ठ में स्लिट-स्किन स्मीयर की मानक जगह है:</w:t>
      </w:r>
    </w:p>
    <w:p>
      <w:r>
        <w:t>A. Tip of the tongue only / केवल जीभ की नोक</w:t>
      </w:r>
    </w:p>
    <w:p>
      <w:r>
        <w:t>B. Earlobe and active edge of the lesion / कान की लौ और घाव का सक्रिय किनारा</w:t>
      </w:r>
    </w:p>
    <w:p>
      <w:r>
        <w:t>C. Scalp hair roots only / केवल सिर के बालों की जड़ें</w:t>
      </w:r>
    </w:p>
    <w:p>
      <w:r>
        <w:t>D. Sole of the foot only / केवल पैर का तलवा</w:t>
      </w:r>
    </w:p>
    <w:p>
      <w:r>
        <w:t>Answer A</w:t>
      </w:r>
    </w:p>
    <w:p>
      <w:r>
        <w:t>Solution.</w:t>
      </w:r>
    </w:p>
    <w:p>
      <w:r>
        <w:t>✅ Correct Answer: A. Earlobe plus active lesion edge</w:t>
      </w:r>
    </w:p>
    <w:p>
      <w:r>
        <w:t>🧠 Clinical Rationale: Coolest skin harbours most bacilli, so earlobes and raised lesion margins give highest yield. 🔍 Key Clues: leprosy + slit smear + site</w:t>
      </w:r>
    </w:p>
    <w:p>
      <w:r>
        <w:t>❌ Why Not Others: Hair roots, soles and tongue are not standard high-yield sites.</w:t>
      </w:r>
    </w:p>
    <w:p>
      <w:r>
        <w:t>⚡ 5-Second Recall: LEPROSY SMEAR = EARLOBE + EDGE</w:t>
      </w:r>
    </w:p>
    <w:p>
      <w:r>
        <w:t>PNC Exam Pearl: Slit-skin smear = earlobe and lesion edge, BI-MI scoring.</w:t>
      </w:r>
    </w:p>
    <w:p>
      <w:r>
        <w:t>24. The correct composition of reduced-osmolarity ORS per litre of safe water is:</w:t>
      </w:r>
    </w:p>
    <w:p>
      <w:r>
        <w:t>सुरक्षित पानी प्रति लीटर घटाई-परासरणता ORS की सही संरचना है:</w:t>
      </w:r>
    </w:p>
    <w:p>
      <w:r>
        <w:t>A. Only table salt without glucose / बिना ग्लूकोज केवल साधारण नमक</w:t>
      </w:r>
    </w:p>
    <w:p>
      <w:r>
        <w:t>B. Sodium 75, potassium 20, glucose 75 mmol with citrate 10 mmol / सोडियम 75, पोटैशियम 20, ग्लूकोज 75 मिमोल व सिट्रेट 10 मिमोल</w:t>
      </w:r>
    </w:p>
    <w:p>
      <w:r>
        <w:t>C. Double-strength salts with fruit juice / फलों के रस में दोगुने लवण</w:t>
      </w:r>
    </w:p>
    <w:p>
      <w:r>
        <w:t>D. Only plain sugar without any salts / बिना लवण केवल सादा चीनी</w:t>
      </w:r>
    </w:p>
    <w:p>
      <w:r>
        <w:t>Answer C</w:t>
      </w:r>
    </w:p>
    <w:p>
      <w:r>
        <w:t>Solution.</w:t>
      </w:r>
    </w:p>
    <w:p>
      <w:r>
        <w:t>✅ Correct Answer: C. Na75-K20-glucose75-citrate10 formula</w:t>
      </w:r>
    </w:p>
    <w:p>
      <w:r>
        <w:t>🧠 Clinical Rationale: WHO reduced-osmolarity ORS uses coupled sodium-glucose absorption to cut stool output and vomiting. 🔍 Key Clues: ORS + Na-K-glucose ratio</w:t>
      </w:r>
    </w:p>
    <w:p>
      <w:r>
        <w:t>❌ Why Not Others: Sugar alone causes osmotic diarrhoea; salt alone worsens hypernatremia; doubled salts are dangerous.</w:t>
      </w:r>
    </w:p>
    <w:p>
      <w:r>
        <w:t>⚡ 5-Second Recall: ORS = 75-20-75-10 LOW OSMOLAR</w:t>
      </w:r>
    </w:p>
    <w:p>
      <w:r>
        <w:t>PNC Exam Pearl: Reduced ORS = 245 mOsm/L, glucose drives sodium uptake.</w:t>
      </w:r>
    </w:p>
    <w:p>
      <w:r>
        <w:t>25. Zinc supplementation in childhood diarrhoea is important because zinc:</w:t>
      </w:r>
    </w:p>
    <w:p>
      <w:r>
        <w:t>बचपन दस्त में जिंक पूरक महत्वपूर्ण है क्योंकि जिंक:</w:t>
      </w:r>
    </w:p>
    <w:p>
      <w:r>
        <w:t>A. Works only if given in massive overdose / केवल भारी अधिक खुराक पर काम करता है</w:t>
      </w:r>
    </w:p>
    <w:p>
      <w:r>
        <w:t>B. Restores taste-smell function and shortens diarrhoea at correct dose / सही खुराक पर स्वाद-गंध कार्य लौटाकर दस्त घटाता है</w:t>
      </w:r>
    </w:p>
    <w:p>
      <w:r>
        <w:t>C. Replaces all fluids and ORS needs / सारे तरल और ORS की आवश्यकता पूरी करता है</w:t>
      </w:r>
    </w:p>
    <w:p>
      <w:r>
        <w:t>D. Permanently stops all infections with one tablet / एक गोली से सारे संक्रमण स्थायी रोकता है</w:t>
      </w:r>
    </w:p>
    <w:p>
      <w:r>
        <w:t>Answer A</w:t>
      </w:r>
    </w:p>
    <w:p>
      <w:r>
        <w:t>Solution.</w:t>
      </w:r>
    </w:p>
    <w:p>
      <w:r>
        <w:t>✅ Correct Answer: A. Correct-dose zinc restores function, shortens diarrhoea</w:t>
      </w:r>
    </w:p>
    <w:p>
      <w:r>
        <w:t>🧠 Clinical Rationale: Zinc repairs gut epithelium and immunity; WHO advises 20 mg daily 10-14 days (10 mg under 6 months). 🔍 Key Clues: zinc + taste-smell + dose</w:t>
      </w:r>
    </w:p>
    <w:p>
      <w:r>
        <w:t>❌ Why Not Others: Single tablet cannot stop all infections; ORS fluids remain essential; overdose causes vomiting and copper loss.</w:t>
      </w:r>
    </w:p>
    <w:p>
      <w:r>
        <w:t>⚡ 5-Second Recall: ZINC = 20 MG 14 DAYS + ORS</w:t>
      </w:r>
    </w:p>
    <w:p>
      <w:r>
        <w:t>PNC Exam Pearl: Diarrhoea zinc = 20 mg 10-14 days, with ORS, not alone.</w:t>
      </w:r>
    </w:p>
    <w:p>
      <w:r>
        <w:t>26. A mother asks how whooping cough (pertussis) is prevented in her infant. The nurse advises:</w:t>
      </w:r>
    </w:p>
    <w:p>
      <w:r>
        <w:t>काली खांसी (कुकुर खांसी) से शिशु बचाव हेतु मां को नर्स सलाह देती है:</w:t>
      </w:r>
    </w:p>
    <w:p>
      <w:r>
        <w:t>A. Treating only with cold water sponging / केवल ठंडे पानी की पट्टी से उपचार</w:t>
      </w:r>
    </w:p>
    <w:p>
      <w:r>
        <w:t>B. Keeping the sick child in a crowded room / बीमार बच्चे को भीड़ भरे कमरे में रखना</w:t>
      </w:r>
    </w:p>
    <w:p>
      <w:r>
        <w:t>C. Timely pertussis vaccination as per the immunization schedule / टीकाकरण अनुसूची अनुसार समय पर कुकुर खांसी टीका</w:t>
      </w:r>
    </w:p>
    <w:p>
      <w:r>
        <w:t>D. Waiting until the child grows up without any vaccine / बिना टीका बच्चे के बड़े होने की प्रतीक्षा</w:t>
      </w:r>
    </w:p>
    <w:p>
      <w:r>
        <w:t>Answer C</w:t>
      </w:r>
    </w:p>
    <w:p>
      <w:r>
        <w:t>Solution.</w:t>
      </w:r>
    </w:p>
    <w:p>
      <w:r>
        <w:t>✅ Correct Answer: C. Timely pertussis vaccination</w:t>
      </w:r>
    </w:p>
    <w:p>
      <w:r>
        <w:t>🧠 Clinical Rationale: DPT-containing vaccines build immunity against Bordetella pertussis and prevent kink-like paroxysmal cough. 🔍 Key Clues: kink cough + pertussis + vaccine</w:t>
      </w:r>
    </w:p>
    <w:p>
      <w:r>
        <w:t>❌ Why Not Others: D leaves infant unprotected; A does not prevent infection; B spreads droplets to others.</w:t>
      </w:r>
    </w:p>
    <w:p>
      <w:r>
        <w:t>⚡ 5-Second Recall: PERTUSSIS = KINK COUGH, VACCINATE</w:t>
      </w:r>
    </w:p>
    <w:p>
      <w:r>
        <w:t>PNC Exam Pearl: Whooping cough = paroxysms with whoop, DPT prevention.</w:t>
      </w:r>
    </w:p>
    <w:p>
      <w:r>
        <w:t>27. A 6-year-old with sore throat and grey membrane develops a "bull neck". The nurse prioritizes:</w:t>
      </w:r>
    </w:p>
    <w:p>
      <w:r>
        <w:t>धूसर झिल्ली और "बैल गर्दन" वाले 6 वर्षीय बच्चे में नर्स प्राथमिकता देती है:</w:t>
      </w:r>
    </w:p>
    <w:p>
      <w:r>
        <w:t>A. Giving only sweets and cold drinks / केवल मिठाई और ठंडे पेय देना</w:t>
      </w:r>
    </w:p>
    <w:p>
      <w:r>
        <w:t>B. Airway protection with urgent referral for diphtheria care / डिप्थीरिया देखभाल हेतु वायुमार्ग रक्षा और तत्काल रेफरल</w:t>
      </w:r>
    </w:p>
    <w:p>
      <w:r>
        <w:t>C. Forcibly removing the membrane with fingers / झिल्ली उंगलियों से जबरन हटाना</w:t>
      </w:r>
    </w:p>
    <w:p>
      <w:r>
        <w:t>D. Sending the child home without observation / बिना निरीक्षण घर भेजना</w:t>
      </w:r>
    </w:p>
    <w:p>
      <w:r>
        <w:t>Answer B</w:t>
      </w:r>
    </w:p>
    <w:p>
      <w:r>
        <w:t>Solution.</w:t>
      </w:r>
    </w:p>
    <w:p>
      <w:r>
        <w:t>✅ Correct Answer: B. Airway protection, urgent referral</w:t>
      </w:r>
    </w:p>
    <w:p>
      <w:r>
        <w:t>🧠 Clinical Rationale: Diphtheritic membrane plus bull neck signals airway obstruction risk needing antitoxin, airway watch and isolation. 🔍 Key Clues: grey membrane + bull neck + airway</w:t>
      </w:r>
    </w:p>
    <w:p>
      <w:r>
        <w:t>❌ Why Not Others: Forcible removal causes bleeding and obstruction; discharge is unsafe; sweets treat nothing.</w:t>
      </w:r>
    </w:p>
    <w:p>
      <w:r>
        <w:t>⚡ 5-Second Recall: BULL NECK + MEMBRANE = DIPHTHERIA AIRWAY</w:t>
      </w:r>
    </w:p>
    <w:p>
      <w:r>
        <w:t>PNC Exam Pearl: Diphtheria = adherent membrane, bull neck, airway first.</w:t>
      </w:r>
    </w:p>
    <w:p>
      <w:r>
        <w:t>28. A 9-year-old with tetanus, HR 110/min, BP 100/64 mmHg, spasms on touch and light. The nurse keeps the room:</w:t>
      </w:r>
    </w:p>
    <w:p>
      <w:r>
        <w:t>टेटनस से ग्रस्त 9 वर्षीय बच्चा, HR 110/मिनट, BP 100/64 mmHg, छूने-रोशनी से ऐंठन। नर्स कमरा रखती है:</w:t>
      </w:r>
    </w:p>
    <w:p>
      <w:r>
        <w:t>A. Quiet and dark with minimal handling to prevent spasms / ऐंठन रोकने हेतु शांत-अंधेरा, न्यूनतम छेड़छाड़</w:t>
      </w:r>
    </w:p>
    <w:p>
      <w:r>
        <w:t>B. Near constant noisy construction work / लगातार शोर निर्माण कार्य के पास</w:t>
      </w:r>
    </w:p>
    <w:p>
      <w:r>
        <w:t>C. Brightly lit with loud music and frequent shaking / तेज रोशनी, तेज संगीत और बार-बार हिलाना</w:t>
      </w:r>
    </w:p>
    <w:p>
      <w:r>
        <w:t>D. Crowded with visitors touching the child / बच्चे को छूते आगंतुकों से भरा</w:t>
      </w:r>
    </w:p>
    <w:p>
      <w:r>
        <w:t>Answer A</w:t>
      </w:r>
    </w:p>
    <w:p>
      <w:r>
        <w:t>Solution.</w:t>
      </w:r>
    </w:p>
    <w:p>
      <w:r>
        <w:t>✅ Correct Answer: A. Quiet dark room, minimal handling</w:t>
      </w:r>
    </w:p>
    <w:p>
      <w:r>
        <w:t>🧠 Clinical Rationale: Tetanus spasms are stimulus-triggered, so a calm dark environment with clustered care prevents painful arching episodes. 🔍 Key Clues: 9-year-old + tetanus + spasms + quiet dark</w:t>
      </w:r>
    </w:p>
    <w:p>
      <w:r>
        <w:t>❌ Why Not Others: Light, noise, touch and crowds all precipitate spasms and apnea.</w:t>
      </w:r>
    </w:p>
    <w:p>
      <w:r>
        <w:t>⚡ 5-Second Recall: TETANUS = QUIET + DARK + NO TOUCH</w:t>
      </w:r>
    </w:p>
    <w:p>
      <w:r>
        <w:t>PNC Exam Pearl: Tetanus spasms = stimulus-free nursing, dark quiet room. Clinical.</w:t>
      </w:r>
    </w:p>
    <w:p>
      <w:r>
        <w:t>29. During staff performance appraisal, the nurse manager sets SMART goals because they are:</w:t>
      </w:r>
    </w:p>
    <w:p>
      <w:r>
        <w:t>कर्मचारी कार्य-मूल्यांकन में नर्स प्रबंधक SMART लक्ष्य तय करती है क्योंकि वे होते हैं:</w:t>
      </w:r>
    </w:p>
    <w:p>
      <w:r>
        <w:t>A. Fixed salary slips with no feedback / बिना प्रतिपुष्टि निश्चित वेतन पर्ची</w:t>
      </w:r>
    </w:p>
    <w:p>
      <w:r>
        <w:t>B. Vague, secret, delayed and confusing for staff / कर्मचारियों हेतु अस्पष्ट, गुप्त, विलंबित और भ्रामक</w:t>
      </w:r>
    </w:p>
    <w:p>
      <w:r>
        <w:t>C. Specific, measurable, achievable, relevant and time-bound / विशिष्ट, मापनीय, प्राप्य, प्रासंगिक और समयबद्ध</w:t>
      </w:r>
    </w:p>
    <w:p>
      <w:r>
        <w:t>D. Punitive notices served without discussion / बिना चर्चा दंडात्मक नोटिस</w:t>
      </w:r>
    </w:p>
    <w:p>
      <w:r>
        <w:t>Answer C</w:t>
      </w:r>
    </w:p>
    <w:p>
      <w:r>
        <w:t>Solution.</w:t>
      </w:r>
    </w:p>
    <w:p>
      <w:r>
        <w:t>✅ Correct Answer: C. Specific measurable achievable relevant time-bound</w:t>
      </w:r>
    </w:p>
    <w:p>
      <w:r>
        <w:t>🧠 Clinical Rationale: SMART goals make appraisal objective, trackable and fair, linking performance to clear deadlines. 🔍 Key Clues: appraisal + SMART goals</w:t>
      </w:r>
    </w:p>
    <w:p>
      <w:r>
        <w:t>❌ Why Not Others: Vagueness, punishment and pay slips without feedback defeat appraisal purpose.</w:t>
      </w:r>
    </w:p>
    <w:p>
      <w:r>
        <w:t>⚡ 5-Second Recall: SMART = SPECIFIC + TIMED</w:t>
      </w:r>
    </w:p>
    <w:p>
      <w:r>
        <w:t>PNC Exam Pearl: Appraisal = SMART goals, joint review, feedback. Strategic.</w:t>
      </w:r>
    </w:p>
    <w:p>
      <w:r>
        <w:t>30. A staff nurse requests transfer after completing tenure. The nursing superintendent follows:</w:t>
      </w:r>
    </w:p>
    <w:p>
      <w:r>
        <w:t>कार्यकाल पूर्ण कर स्टाफ नर्स स्थानांतरण मांगती है। नर्सिंग अधीक्षक पालन करती है:</w:t>
      </w:r>
    </w:p>
    <w:p>
      <w:r>
        <w:t>A. The written transfer policy with tenure and vacancy norms / कार्यकाल और रिक्ति मानदंड वाली लिखित स्थानांतरण नीति</w:t>
      </w:r>
    </w:p>
    <w:p>
      <w:r>
        <w:t>B. Verbal favour without any record / बिना रिकॉर्ड मौखिक पक्षपात</w:t>
      </w:r>
    </w:p>
    <w:p>
      <w:r>
        <w:t>C. Immediate transfer ignoring all rules / सारे नियम अनदेखा कर तत्काल स्थानांतरण</w:t>
      </w:r>
    </w:p>
    <w:p>
      <w:r>
        <w:t>D. Permanent refusal of every request / हर अनुरोध का स्थायी इनकार</w:t>
      </w:r>
    </w:p>
    <w:p>
      <w:r>
        <w:t>Answer A</w:t>
      </w:r>
    </w:p>
    <w:p>
      <w:r>
        <w:t>Solution.</w:t>
      </w:r>
    </w:p>
    <w:p>
      <w:r>
        <w:t>✅ Correct Answer: A. Written transfer policy with tenure norms</w:t>
      </w:r>
    </w:p>
    <w:p>
      <w:r>
        <w:t>🧠 Clinical Rationale: Policy-based transfers ensure fairness, continuity of care and transparent vacancy filling. 🔍 Key Clues: transfer + policy + tenure</w:t>
      </w:r>
    </w:p>
    <w:p>
      <w:r>
        <w:t>❌ Why Not Others: Favouritism, rule-bypass and blanket refusal all violate administrative justice.</w:t>
      </w:r>
    </w:p>
    <w:p>
      <w:r>
        <w:t>⚡ 5-Second Recall: TRANSFER = POLICY + TENURE + VACANCY</w:t>
      </w:r>
    </w:p>
    <w:p>
      <w:r>
        <w:t>PNC Exam Pearl: Transfers = written policy, seniority-tenure, relieve properly.</w:t>
      </w:r>
    </w:p>
    <w:p>
      <w:r>
        <w:t>31. A nurse files a workplace grievance. The committee must resolve it within:</w:t>
      </w:r>
    </w:p>
    <w:p>
      <w:r>
        <w:t>नर्स कार्यस्थल शिकायत दर्ज करती है। समिति को इसका निपटारा करना चाहिए:</w:t>
      </w:r>
    </w:p>
    <w:p>
      <w:r>
        <w:t>A. Never, by hiding the complaint / शिकायत छिपाकर कभी नहीं</w:t>
      </w:r>
    </w:p>
    <w:p>
      <w:r>
        <w:t>B. One hour without listening to either side / किसी पक्ष को सुने बिना एक घंटे में</w:t>
      </w:r>
    </w:p>
    <w:p>
      <w:r>
        <w:t>C. Unlimited years with no hearing / बिना सुनवाई असीमित वर्षों में</w:t>
      </w:r>
    </w:p>
    <w:p>
      <w:r>
        <w:t>D. The stipulated days as per grievance redressal policy / शिकायत निवारण नीति अनुसार निर्धारित दिनों में</w:t>
      </w:r>
    </w:p>
    <w:p>
      <w:r>
        <w:t>Answer D</w:t>
      </w:r>
    </w:p>
    <w:p>
      <w:r>
        <w:t>Solution.</w:t>
      </w:r>
    </w:p>
    <w:p>
      <w:r>
        <w:t>✅ Correct Answer: D. Stipulated days per policy</w:t>
      </w:r>
    </w:p>
    <w:p>
      <w:r>
        <w:t>🧠 Clinical Rationale: Time-bound grievance steps with hearings protect staff rights and prevent unrest. 🔍 Key Clues: grievance + committee + days</w:t>
      </w:r>
    </w:p>
    <w:p>
      <w:r>
        <w:t>❌ Why Not Others: Endless delay, one-sided rush and suppression all breach natural justice.</w:t>
      </w:r>
    </w:p>
    <w:p>
      <w:r>
        <w:t>⚡ 5-Second Recall: GRIEVANCE = HEAR + DECIDE ON TIME</w:t>
      </w:r>
    </w:p>
    <w:p>
      <w:r>
        <w:t>PNC Exam Pearl: Grievance panel = hear both sides, decide in set days.</w:t>
      </w:r>
    </w:p>
    <w:p>
      <w:r>
        <w:t>32. A 30-year-old night-duty nurse, HR 84/min, BP 118/78 mmHg, claims night allowance. The nurse manager first:</w:t>
      </w:r>
    </w:p>
    <w:p>
      <w:r>
        <w:t>30 वर्षीय रात्रि-ड्यूटी नर्स, HR 84/मिनट, BP 118/78 mmHg, रात्रि भत्ता मांगती है। नर्स प्रबंधक सबसे पहले:</w:t>
      </w:r>
    </w:p>
    <w:p>
      <w:r>
        <w:t>A. Denies allowance without checking records / रिकॉर्ड देखे बिना भत्ता नकारती है</w:t>
      </w:r>
    </w:p>
    <w:p>
      <w:r>
        <w:t>B. Verifies duty roster and night-hour records before sanctioning / स्वीकृति से पहले ड्यूटी रोस्टर और रात्रि-घंटा रिकॉर्ड जांचती है</w:t>
      </w:r>
    </w:p>
    <w:p>
      <w:r>
        <w:t>C. Pays double allowance without any record / बिना रिकॉर्ड दोगुना भत्ता देती है</w:t>
      </w:r>
    </w:p>
    <w:p>
      <w:r>
        <w:t>D. Asks the nurse to work free every night / नर्स से हर रात मुफ्त काम कराती है</w:t>
      </w:r>
    </w:p>
    <w:p>
      <w:r>
        <w:t>Answer B</w:t>
      </w:r>
    </w:p>
    <w:p>
      <w:r>
        <w:t>Solution.</w:t>
      </w:r>
    </w:p>
    <w:p>
      <w:r>
        <w:t>✅ Correct Answer: B. Verify roster and night-hour records</w:t>
      </w:r>
    </w:p>
    <w:p>
      <w:r>
        <w:t>🧠 Clinical Rationale: Allowance claims need documentary proof of actual night hours to keep payroll audit-clean. 🔍 Key Clues: 30-year-old + night allowance + record</w:t>
      </w:r>
    </w:p>
    <w:p>
      <w:r>
        <w:t>❌ Why Not Others: Record-free payment invites fraud; blind denial demoralizes; free night work exploits staff.</w:t>
      </w:r>
    </w:p>
    <w:p>
      <w:r>
        <w:t>⚡ 5-Second Recall: ALLOWANCE = RECORD FIRST, PAY NEXT</w:t>
      </w:r>
    </w:p>
    <w:p>
      <w:r>
        <w:t>PNC Exam Pearl: Night allowance = roster proof, sanction, audit trail. Clinical.</w:t>
      </w:r>
    </w:p>
    <w:p>
      <w:r>
        <w:t>33. During a "muda walk" in the ward, the lean-team looks for:</w:t>
      </w:r>
    </w:p>
    <w:p>
      <w:r>
        <w:t>वार्ड में "मुड़ा वॉक" के दौरान लीन-टीम खोजती है:</w:t>
      </w:r>
    </w:p>
    <w:p>
      <w:r>
        <w:t>A. Places to hide broken equipment / टूटे उपकरण छिपाने की जगह</w:t>
      </w:r>
    </w:p>
    <w:p>
      <w:r>
        <w:t>B. Reasons to increase patient waiting time / रोगी प्रतीक्षा बढ़ाने के कारण</w:t>
      </w:r>
    </w:p>
    <w:p>
      <w:r>
        <w:t>C. Wasteful steps and waiting that add no patient value / रोगी मूल्य न जोड़ने वाले व्यर्थ चरण और प्रतीक्षा</w:t>
      </w:r>
    </w:p>
    <w:p>
      <w:r>
        <w:t>D. More ways to waste drugs and linen / दवा-चादर बर्बाद करने के और तरीके</w:t>
      </w:r>
    </w:p>
    <w:p>
      <w:r>
        <w:t>Answer C</w:t>
      </w:r>
    </w:p>
    <w:p>
      <w:r>
        <w:t>Solution.</w:t>
      </w:r>
    </w:p>
    <w:p>
      <w:r>
        <w:t>✅ Correct Answer: C. Waste steps adding no patient value</w:t>
      </w:r>
    </w:p>
    <w:p>
      <w:r>
        <w:t>🧠 Clinical Rationale: Gemba muda walks expose motion, waiting and over-processing waste so flow can be redesigned. 🔍 Key Clues: lean + waste + muda walk</w:t>
      </w:r>
    </w:p>
    <w:p>
      <w:r>
        <w:t>❌ Why Not Others: Lean removes waste instead of adding it, delaying care or hiding faults.</w:t>
      </w:r>
    </w:p>
    <w:p>
      <w:r>
        <w:t>⚡ 5-Second Recall: MUDA WALK = SPOT WASTE, FIX FLOW</w:t>
      </w:r>
    </w:p>
    <w:p>
      <w:r>
        <w:t>PNC Exam Pearl: Lean muda = motion, waiting, defects — remove waste.</w:t>
      </w:r>
    </w:p>
    <w:p>
      <w:r>
        <w:t>34. For a tribal hamlet with low immunization, the best outreach plan is:</w:t>
      </w:r>
    </w:p>
    <w:p>
      <w:r>
        <w:t>कम टीकाकरण वाली जनजातीय बस्ती हेतु सर्वोत्तम पहुंच योजना है:</w:t>
      </w:r>
    </w:p>
    <w:p>
      <w:r>
        <w:t>A. Holding sessions only at distant headquarters / केवल दूर मुख्यालय में सत्र रखना</w:t>
      </w:r>
    </w:p>
    <w:p>
      <w:r>
        <w:t>B. Visiting once a year without vaccines / बिना टीका वर्ष में एक बार जाना</w:t>
      </w:r>
    </w:p>
    <w:p>
      <w:r>
        <w:t>C. Hamlet-level microplan with local volunteers and flexible session timing / स्थानीय स्वयंसेवकों और लचीले सत्र समय सहित बस्ती-स्तरीय सूक्ष्म योजना</w:t>
      </w:r>
    </w:p>
    <w:p>
      <w:r>
        <w:t>D. Ignoring local language and customs / स्थानीय भाषा-रिवाज अनदेखा करना</w:t>
      </w:r>
    </w:p>
    <w:p>
      <w:r>
        <w:t>Answer C</w:t>
      </w:r>
    </w:p>
    <w:p>
      <w:r>
        <w:t>Solution.</w:t>
      </w:r>
    </w:p>
    <w:p>
      <w:r>
        <w:t>✅ Correct Answer: C. Hamlet microplan with local volunteers</w:t>
      </w:r>
    </w:p>
    <w:p>
      <w:r>
        <w:t>🧠 Clinical Rationale: Tribal outreach works when sessions match haat days, dialect and terrain with trusted local mobilizers. 🔍 Key Clues: tribe + hamlet + outreach plan</w:t>
      </w:r>
    </w:p>
    <w:p>
      <w:r>
        <w:t>❌ Why Not Others: Distant rigid sessions, cultural blindness and vaccineless visits all fail coverage.</w:t>
      </w:r>
    </w:p>
    <w:p>
      <w:r>
        <w:t>⚡ 5-Second Recall: TRIBAL REACH = MICROPLAN + LOCAL HANDS</w:t>
      </w:r>
    </w:p>
    <w:p>
      <w:r>
        <w:t>PNC Exam Pearl: Tribal outreach = hamlet mapping, local volunteer, flexi timing.</w:t>
      </w:r>
    </w:p>
    <w:p>
      <w:r>
        <w:t>35. To bridge the urban-rural health gap, the effective camp strategy is:</w:t>
      </w:r>
    </w:p>
    <w:p>
      <w:r>
        <w:t>शहरी-ग्रामीण स्वास्थ्य अंतर पाटने हेतु प्रभावी शिविर रणनीति है:</w:t>
      </w:r>
    </w:p>
    <w:p>
      <w:r>
        <w:t>A. Need-based screening camps with referral linkage and follow-up / रेफरल-जुड़ाव और अनुवर्ती सहित आवश्यकता-आधारित जांच शिविर</w:t>
      </w:r>
    </w:p>
    <w:p>
      <w:r>
        <w:t>B. Camps only for healthy volunteers / केवल स्वस्थ स्वयंसेवकों हेतु शिविर</w:t>
      </w:r>
    </w:p>
    <w:p>
      <w:r>
        <w:t>C. Screening without any treatment or referral / बिना उपचार-रेफरल केवल जांच</w:t>
      </w:r>
    </w:p>
    <w:p>
      <w:r>
        <w:t>D. One-day medicine distribution with no records or follow-up / बिना रिकॉर्ड-अनुवर्ती एक दिन दवा वितरण</w:t>
      </w:r>
    </w:p>
    <w:p>
      <w:r>
        <w:t>Answer D</w:t>
      </w:r>
    </w:p>
    <w:p>
      <w:r>
        <w:t>Solution.</w:t>
      </w:r>
    </w:p>
    <w:p>
      <w:r>
        <w:t>✅ Correct Answer: D. Need-based camps with referral and follow-up</w:t>
      </w:r>
    </w:p>
    <w:p>
      <w:r>
        <w:t>🧠 Clinical Rationale: Screening gains value only when positives reach linked facilities and are tracked to outcome. 🔍 Key Clues: urban-rural + bridge + camp</w:t>
      </w:r>
    </w:p>
    <w:p>
      <w:r>
        <w:t>❌ Why Not Others: Record-free distribution, healthy-only entry and referral-less screening waste resources.</w:t>
      </w:r>
    </w:p>
    <w:p>
      <w:r>
        <w:t>⚡ 5-Second Recall: CAMP = SCREEN + REFER + FOLLOW</w:t>
      </w:r>
    </w:p>
    <w:p>
      <w:r>
        <w:t>PNC Exam Pearl: Health camps = need-based, referral slip, follow-up register.</w:t>
      </w:r>
    </w:p>
    <w:p>
      <w:r>
        <w:t>36. A patient with duodenal ulcer reports night pain relieved by food. The nurse explains:</w:t>
      </w:r>
    </w:p>
    <w:p>
      <w:r>
        <w:t>ग्रहणी व्रण वाला रोगी भोजन से कम होने वाला रात्रि दर्द बताता है। नर्स समझाती है:</w:t>
      </w:r>
    </w:p>
    <w:p>
      <w:r>
        <w:t>A. Food always worsens every ulcer pain equally / भोजन हर व्रण दर्द समान रूप से बढ़ाता है</w:t>
      </w:r>
    </w:p>
    <w:p>
      <w:r>
        <w:t>B. Night pain proves the ulcer is fully healed / रात्रि दर्द सिद्ध करता है व्रण पूर्ण ठीक है</w:t>
      </w:r>
    </w:p>
    <w:p>
      <w:r>
        <w:t>C. Skipping all meals cures duodenal ulcer / सारे भोजन छोड़ने से ग्रहणी व्रण ठीक होता है</w:t>
      </w:r>
    </w:p>
    <w:p>
      <w:r>
        <w:t>D. Food buffers acid so duodenal night pain eases after eating / भोजन अम्ल घटाता है इसलिए खाने के बाद ग्रहणी रात्रि दर्द घटता है</w:t>
      </w:r>
    </w:p>
    <w:p>
      <w:r>
        <w:t>Answer A</w:t>
      </w:r>
    </w:p>
    <w:p>
      <w:r>
        <w:t>Solution.</w:t>
      </w:r>
    </w:p>
    <w:p>
      <w:r>
        <w:t>✅ Correct Answer: A. Food buffers acid, easing duodenal night pain</w:t>
      </w:r>
    </w:p>
    <w:p>
      <w:r>
        <w:t>🧠 Clinical Rationale: Duodenal pain appears 2-3 hours after meals and at night when acid bathes the ulcer; food and antacids neutralize it. 🔍 Key Clues: duodenal + night pain + relief by food</w:t>
      </w:r>
    </w:p>
    <w:p>
      <w:r>
        <w:t>❌ Why Not Others: Gastric ulcer worsens with food; pain signals active disease; starvation aggravates acidity.</w:t>
      </w:r>
    </w:p>
    <w:p>
      <w:r>
        <w:t>⚡ 5-Second Recall: DUODENAL = PAIN EMPTY, EASE WITH FOOD</w:t>
      </w:r>
    </w:p>
    <w:p>
      <w:r>
        <w:t>PNC Exam Pearl: Duodenal ulcer = night-empty pain, food relief; gastric = food worse.</w:t>
      </w:r>
    </w:p>
    <w:p>
      <w:r>
        <w:t>37. A post-laparotomy patient has absent flatus, distension and vomiting. The nurse suspects ileus and:</w:t>
      </w:r>
    </w:p>
    <w:p>
      <w:r>
        <w:t>लैप्रोटोमी बाद रोगी में अधोवायु अनुपस्थित, फुलाव और उल्टी। नर्स इलियस संदेह कर:</w:t>
      </w:r>
    </w:p>
    <w:p>
      <w:r>
        <w:t>A. Forces a heavy fatty meal immediately / तुरंत भारी तैलीय भोजन कराती है</w:t>
      </w:r>
    </w:p>
    <w:p>
      <w:r>
        <w:t>B. Ignores distension as normal hunger / फुलाव को सामान्य भूख मान अनदेखा करती है</w:t>
      </w:r>
    </w:p>
    <w:p>
      <w:r>
        <w:t>C. Gives laxatives repeatedly without orders / बिना आदेश बार-बार जुलाब देती है</w:t>
      </w:r>
    </w:p>
    <w:p>
      <w:r>
        <w:t>D. Keeps NPO with nasogastric tube care and reports to surgeon / शल्य चिकित्सक को सूचित कर NPO, नासाजठर नली देखभाल करती है</w:t>
      </w:r>
    </w:p>
    <w:p>
      <w:r>
        <w:t>Answer A</w:t>
      </w:r>
    </w:p>
    <w:p>
      <w:r>
        <w:t>Solution.</w:t>
      </w:r>
    </w:p>
    <w:p>
      <w:r>
        <w:t>✅ Correct Answer: A. NPO plus NG tube care, report to surgeon</w:t>
      </w:r>
    </w:p>
    <w:p>
      <w:r>
        <w:t>🧠 Clinical Rationale: Paralytic ileus needs bowel rest with decompression; feeding worsens vomiting and aspiration risk. 🔍 Key Clues: ileus + absent flatus + NGT</w:t>
      </w:r>
    </w:p>
    <w:p>
      <w:r>
        <w:t>❌ Why Not Others: Heavy meals distend further; unsupervised laxatives risk perforation; ignoring delays surgery decision.</w:t>
      </w:r>
    </w:p>
    <w:p>
      <w:r>
        <w:t>⚡ 5-Second Recall: ILEUS = NO FLATUS, NG + NPO</w:t>
      </w:r>
    </w:p>
    <w:p>
      <w:r>
        <w:t>PNC Exam Pearl: Ileus = absent flatus-bowels, NPO, NG decompression.</w:t>
      </w:r>
    </w:p>
    <w:p>
      <w:r>
        <w:t>38. A 24-year-old man, HR 98/min, BP 112/72 mmHg, has migratory pain to the right iliac fossa. The nurse recalls the appendix:</w:t>
      </w:r>
    </w:p>
    <w:p>
      <w:r>
        <w:t>24 वर्षीय पुरुष, HR 98/मिनट, BP 112/72 mmHg, दाएं श्रोणि खात में प्रवासी दर्द। नर्स परिशेषिका बारे में स्मरण करती है:</w:t>
      </w:r>
    </w:p>
    <w:p>
      <w:r>
        <w:t>A. Is a vestigial gut tube whose obstruction causes grumbling-to-severe appendicitis / अवशेषी आंत नली है जिसकी रुकावट से गुड़गुड़ाहट से तीव्र एपेंडिसाइटिस होता है</w:t>
      </w:r>
    </w:p>
    <w:p>
      <w:r>
        <w:t>B. Is a heart chamber pumping blood / रक्त पंप करने वाला हृदय कक्ष है</w:t>
      </w:r>
    </w:p>
    <w:p>
      <w:r>
        <w:t>C. Never becomes inflamed in lifespan / जीवन में कभी शोथग्रस्त नहीं होती</w:t>
      </w:r>
    </w:p>
    <w:p>
      <w:r>
        <w:t>D. Is removed through the skull / खोपड़ी से निकाली जाती है</w:t>
      </w:r>
    </w:p>
    <w:p>
      <w:r>
        <w:t>Answer B</w:t>
      </w:r>
    </w:p>
    <w:p>
      <w:r>
        <w:t>Solution.</w:t>
      </w:r>
    </w:p>
    <w:p>
      <w:r>
        <w:t>✅ Correct Answer: B. Vestigial gut tube, obstruction causes appendicitis</w:t>
      </w:r>
    </w:p>
    <w:p>
      <w:r>
        <w:t>🧠 Clinical Rationale: Luminal block by fecalith or lymphoid hyperplasia raises pressure, inviting bacterial invasion and migratory pain. 🔍 Key Clues: 24-year-old + migratory RIF pain + appendix</w:t>
      </w:r>
    </w:p>
    <w:p>
      <w:r>
        <w:t>❌ Why Not Others: Appendix is intestinal, not cardiac; it commonly inflames; removal is abdominal surgery.</w:t>
      </w:r>
    </w:p>
    <w:p>
      <w:r>
        <w:t>⚡ 5-Second Recall: APPENDIX = RIF MIGRATORY PAIN</w:t>
      </w:r>
    </w:p>
    <w:p>
      <w:r>
        <w:t>PNC Exam Pearl: Appendicitis = periumbilical to RIF pain, McBurney tender. Clinical.</w:t>
      </w:r>
    </w:p>
    <w:p>
      <w:r>
        <w:t>39. On palpation the abdomen feels rigid like a board. The nurse identifies this as:</w:t>
      </w:r>
    </w:p>
    <w:p>
      <w:r>
        <w:t>स्पर्श पर उदर तख्ते जैसा कठोर लगता है। नर्स इसे पहचानती है:</w:t>
      </w:r>
    </w:p>
    <w:p>
      <w:r>
        <w:t>A. A sign to discharge the patient home / रोगी को घर भेजने का संकेत</w:t>
      </w:r>
    </w:p>
    <w:p>
      <w:r>
        <w:t>B. Normal soft abdomen after meals / भोजन बाद सामान्य नरम उदर</w:t>
      </w:r>
    </w:p>
    <w:p>
      <w:r>
        <w:t>C. Board-like rigidity of peritonitis needing urgent surgical review / पेरिटोनाइटिस की तख्ता-कठोरता, तत्काल शल्य समीक्षा आवश्यक</w:t>
      </w:r>
    </w:p>
    <w:p>
      <w:r>
        <w:t>D. Voluntary guarding that relaxes with distraction / ध्यान बंटाने से ढीला स्वैच्छिक रक्षण</w:t>
      </w:r>
    </w:p>
    <w:p>
      <w:r>
        <w:t>Answer B</w:t>
      </w:r>
    </w:p>
    <w:p>
      <w:r>
        <w:t>Solution.</w:t>
      </w:r>
    </w:p>
    <w:p>
      <w:r>
        <w:t>✅ Correct Answer: B. Board rigidity of peritonitis, urgent review</w:t>
      </w:r>
    </w:p>
    <w:p>
      <w:r>
        <w:t>🧠 Clinical Rationale: Involuntary board-like guarding reflects generalized peritoneal irritation from perforation or leak. 🔍 Key Clues: peritonitis + board rigidity</w:t>
      </w:r>
    </w:p>
    <w:p>
      <w:r>
        <w:t>❌ Why Not Others: Normal abdomens stay soft; voluntary guarding melts with reassurance; discharge would be fatal.</w:t>
      </w:r>
    </w:p>
    <w:p>
      <w:r>
        <w:t>⚡ 5-Second Recall: BOARD BELLY = PERITONITIS, CALL SURGEON</w:t>
      </w:r>
    </w:p>
    <w:p>
      <w:r>
        <w:t>PNC Exam Pearl: Board rigidity = peritonitis, NPO, urgent surgical review. Strategic.</w:t>
      </w:r>
    </w:p>
    <w:p>
      <w:r>
        <w:t>40. Murphy sign in acute cholecystitis is elicited when the patient:</w:t>
      </w:r>
    </w:p>
    <w:p>
      <w:r>
        <w:t>तीव्र कोलेसिस्टाइटिस में मर्फी चिह्न तब मिलता है जब रोगी:</w:t>
      </w:r>
    </w:p>
    <w:p>
      <w:r>
        <w:t>A. Stops inspiration on palpation of the right hypochondrium / दाएं अधःपर्शुक स्पर्श पर श्वास रोक देता है</w:t>
      </w:r>
    </w:p>
    <w:p>
      <w:r>
        <w:t>B. Laughs loudly during abdominal touch / उदर स्पर्श में जोर से हंसता है</w:t>
      </w:r>
    </w:p>
    <w:p>
      <w:r>
        <w:t>C. Sleeps peacefully during palpation / स्पर्श में शांति से सोता है</w:t>
      </w:r>
    </w:p>
    <w:p>
      <w:r>
        <w:t>D. Feels no pain on deep breathing / गहरी सांस में कोई दर्द महसूस नहीं करता</w:t>
      </w:r>
    </w:p>
    <w:p>
      <w:r>
        <w:t>Answer B</w:t>
      </w:r>
    </w:p>
    <w:p>
      <w:r>
        <w:t>Solution.</w:t>
      </w:r>
    </w:p>
    <w:p>
      <w:r>
        <w:t>✅ Correct Answer: B. Inspiratory arrest on RUQ palpation</w:t>
      </w:r>
    </w:p>
    <w:p>
      <w:r>
        <w:t>🧠 Clinical Rationale: The inflamed gallbladder hits the examiner fingers during inspiration, causing sharp pain and breath-hold. 🔍 Key Clues: cholecystitis + Murphy + inspire stop</w:t>
      </w:r>
    </w:p>
    <w:p>
      <w:r>
        <w:t>❌ Why Not Others: Laughing, sleeping and painless breathing contradict acute gallbladder inflammation.</w:t>
      </w:r>
    </w:p>
    <w:p>
      <w:r>
        <w:t>⚡ 5-Second Recall: MURPHY = RUQ PRESS + GASP STOP</w:t>
      </w:r>
    </w:p>
    <w:p>
      <w:r>
        <w:t>PNC Exam Pearl: Murphy = inspiratory arrest, RUQ tenderness, cholecystitis.</w:t>
      </w:r>
    </w:p>
    <w:p>
      <w:r>
        <w:t>41. Grey-Turner sign in acute pancreatitis refers to:</w:t>
      </w:r>
    </w:p>
    <w:p>
      <w:r>
        <w:t>तीव्र अग्नाशयशोथ में ग्रे-टर्नर चिह्न है:</w:t>
      </w:r>
    </w:p>
    <w:p>
      <w:r>
        <w:t>A. Bluish flank discoloration from retroperitoneal bleeding / पश्चपेटीय रक्तस्राव से पार्श्व की नीलिमा</w:t>
      </w:r>
    </w:p>
    <w:p>
      <w:r>
        <w:t>B. Red rash only on the forehead / केवल माथे पर लाल दाने</w:t>
      </w:r>
    </w:p>
    <w:p>
      <w:r>
        <w:t>C. Pale nails from anaemia alone / केवल रक्ताल्पता से फीके नाखून</w:t>
      </w:r>
    </w:p>
    <w:p>
      <w:r>
        <w:t>D. Yellow joyful face after recovery / ठीक होने पर पीला प्रसन्न चेहरा</w:t>
      </w:r>
    </w:p>
    <w:p>
      <w:r>
        <w:t>Answer D</w:t>
      </w:r>
    </w:p>
    <w:p>
      <w:r>
        <w:t>Solution.</w:t>
      </w:r>
    </w:p>
    <w:p>
      <w:r>
        <w:t>✅ Correct Answer: D. Flank bruising from retroperitoneal bleed</w:t>
      </w:r>
    </w:p>
    <w:p>
      <w:r>
        <w:t>🧠 Clinical Rationale: Severe necrotizing pancreatitis leaks blood along fascial planes to the flanks. 🔍 Key Clues: pancreatitis + Grey-Turner sign</w:t>
      </w:r>
    </w:p>
    <w:p>
      <w:r>
        <w:t>❌ Why Not Others: Facial joy, forehead rash and pale nails do not define this sign; Cullen sign is periumbilical twin.</w:t>
      </w:r>
    </w:p>
    <w:p>
      <w:r>
        <w:t>⚡ 5-Second Recall: GREY-TURNER = FLANK BLUE, PANCREAS BLEED</w:t>
      </w:r>
    </w:p>
    <w:p>
      <w:r>
        <w:t>PNC Exam Pearl: Grey-Turner flank plus Cullen umbilical = severe pancreatitis.</w:t>
      </w:r>
    </w:p>
    <w:p>
      <w:r>
        <w:t>42. A 41-year-old jaundiced man, HR 90/min, BP 124/82 mmHg, scratches constantly. The nurse links itching to:</w:t>
      </w:r>
    </w:p>
    <w:p>
      <w:r>
        <w:t>41 वर्षीय पीलिया रोगी, HR 90/मिनट, BP 124/82 mmHg, लगातार खुजलाता है। नर्स खुजली को जोड़ती है:</w:t>
      </w:r>
    </w:p>
    <w:p>
      <w:r>
        <w:t>A. Bile-salt deposits in skin from raised bilirubin / बढ़े बिलीरुबिन से त्वचा में पित्त-लवण जमाव</w:t>
      </w:r>
    </w:p>
    <w:p>
      <w:r>
        <w:t>B. Clean skin needing no care / बिना देखभाल वाली साफ त्वचा</w:t>
      </w:r>
    </w:p>
    <w:p>
      <w:r>
        <w:t>C. Simple mosquito bites only / केवल साधारण मच्छर काट</w:t>
      </w:r>
    </w:p>
    <w:p>
      <w:r>
        <w:t>D. Allergy to drinking water alone / केवल पीने के पानी से एलर्जी</w:t>
      </w:r>
    </w:p>
    <w:p>
      <w:r>
        <w:t>Answer C</w:t>
      </w:r>
    </w:p>
    <w:p>
      <w:r>
        <w:t>Solution.</w:t>
      </w:r>
    </w:p>
    <w:p>
      <w:r>
        <w:t>✅ Correct Answer: C. Bile salts deposited in skin</w:t>
      </w:r>
    </w:p>
    <w:p>
      <w:r>
        <w:t>🧠 Clinical Rationale: Cholestasis retains bile acids that irritate dermal nerve endings, causing intense pruritus. 🔍 Key Clues: 41-year-old + hepatitis + bilirubin + itch</w:t>
      </w:r>
    </w:p>
    <w:p>
      <w:r>
        <w:t>❌ Why Not Others: Mosquito bites are focal; cholestatic skin needs emollients and cool care; water allergy is rare.</w:t>
      </w:r>
    </w:p>
    <w:p>
      <w:r>
        <w:t>⚡ 5-Second Recall: JAUNDICE ITCH = BILE SALTS IN SKIN</w:t>
      </w:r>
    </w:p>
    <w:p>
      <w:r>
        <w:t>PNC Exam Pearl: Cholestatic itch = bile salts, cool bath, antihistamine. Clinical.</w:t>
      </w:r>
    </w:p>
    <w:p>
      <w:r>
        <w:t>43. (PYQ-style) For a cirrhotic patient with ascites, the most reliable daily monitor is:</w:t>
      </w:r>
    </w:p>
    <w:p>
      <w:r>
        <w:t>(PYQ-style) जलोदर वाले सिरोसिस रोगी में सर्वाधिक विश्वसनीय दैनिक निगरानी है:</w:t>
      </w:r>
    </w:p>
    <w:p>
      <w:r>
        <w:t>A. Checking shoe size every week / हर सप्ताह जूते का नाप देखना</w:t>
      </w:r>
    </w:p>
    <w:p>
      <w:r>
        <w:t>B. Measuring height once a month / महीने में एक बार ऊंचाई मापना</w:t>
      </w:r>
    </w:p>
    <w:p>
      <w:r>
        <w:t>C. Daily weight with abdominal girth charting / उदर परिधि चार्ट सहित दैनिक वजन</w:t>
      </w:r>
    </w:p>
    <w:p>
      <w:r>
        <w:t>D. Counting hair fall every morning / हर सुबह बाल झड़ना गिनना</w:t>
      </w:r>
    </w:p>
    <w:p>
      <w:r>
        <w:t>Answer D</w:t>
      </w:r>
    </w:p>
    <w:p>
      <w:r>
        <w:t>Solution.</w:t>
      </w:r>
    </w:p>
    <w:p>
      <w:r>
        <w:t>✅ Correct Answer: D. Daily weight plus girth chart</w:t>
      </w:r>
    </w:p>
    <w:p>
      <w:r>
        <w:t>🧠 Clinical Rationale: One litre of ascitic fluid weighs one kilogram, so weight plus girth tracks gain or diuretic response precisely. 🔍 Key Clues: ascites + girth + daily weight</w:t>
      </w:r>
    </w:p>
    <w:p>
      <w:r>
        <w:t>❌ Why Not Others: Hair, height and shoe size do not reflect fluid shifts.</w:t>
      </w:r>
    </w:p>
    <w:p>
      <w:r>
        <w:t>⚡ 5-Second Recall: ASCITES = WEIGHT + GIRTH DAILY</w:t>
      </w:r>
    </w:p>
    <w:p>
      <w:r>
        <w:t>PNC Exam Pearl: Ascites = daily weight-girth, salt-fluid check, I-O. PYQ-Inspired.</w:t>
      </w:r>
    </w:p>
    <w:p>
      <w:r>
        <w:t>44. Oesophageal varices in portal hypertension develop mainly because:</w:t>
      </w:r>
    </w:p>
    <w:p>
      <w:r>
        <w:t>पोर्टल उच्च रक्तचाप में ग्रासनली वैरिस मुख्यतः बनती हैं क्योंकि:</w:t>
      </w:r>
    </w:p>
    <w:p>
      <w:r>
        <w:t>A. Portosystemic collaterals dilate under high portal pressure / उच्च पोर्टल दबाव में पोर्टो-सिस्टमिक संपार्श्विक फैलती हैं</w:t>
      </w:r>
    </w:p>
    <w:p>
      <w:r>
        <w:t>B. The patient drinks too much milk / रोगी बहुत दूध पीता है</w:t>
      </w:r>
    </w:p>
    <w:p>
      <w:r>
        <w:t>C. Blood pressure in the arm rises / बांह में रक्तचाप बढ़ता है</w:t>
      </w:r>
    </w:p>
    <w:p>
      <w:r>
        <w:t>D. The liver becomes smaller and healthy / यकृत छोटा और स्वस्थ होता है</w:t>
      </w:r>
    </w:p>
    <w:p>
      <w:r>
        <w:t>Answer D</w:t>
      </w:r>
    </w:p>
    <w:p>
      <w:r>
        <w:t>Solution.</w:t>
      </w:r>
    </w:p>
    <w:p>
      <w:r>
        <w:t>✅ Correct Answer: D. Collaterals dilate under portal pressure</w:t>
      </w:r>
    </w:p>
    <w:p>
      <w:r>
        <w:t>🧠 Clinical Rationale: Fibrosed liver resists portal flow, shunting blood through coronary-azygos collaterals that balloon into varices. 🔍 Key Clues: portal hypertension + varices</w:t>
      </w:r>
    </w:p>
    <w:p>
      <w:r>
        <w:t>❌ Why Not Others: Milk, healthy liver and arm pressure do not create varices.</w:t>
      </w:r>
    </w:p>
    <w:p>
      <w:r>
        <w:t>⚡ 5-Second Recall: PORTAL BLOCK = VARIX BULGE</w:t>
      </w:r>
    </w:p>
    <w:p>
      <w:r>
        <w:t>PNC Exam Pearl: Varices = portal backup, avoid straining, banding watch.</w:t>
      </w:r>
    </w:p>
    <w:p>
      <w:r>
        <w:t>45. Massive splenomegaly in an Indian fever patient most commonly points to:</w:t>
      </w:r>
    </w:p>
    <w:p>
      <w:r>
        <w:t>भारतीय ज्वर रोगी में विशाल प्लीहा वृद्धि प्रायः संकेत देती है:</w:t>
      </w:r>
    </w:p>
    <w:p>
      <w:r>
        <w:t>A. Tooth decay spreading to spleen / दंत क्षय का प्लीहा फैलाव</w:t>
      </w:r>
    </w:p>
    <w:p>
      <w:r>
        <w:t>B. Common cold without any organ change / बिना अंग परिवर्तन साधारण सर्दी</w:t>
      </w:r>
    </w:p>
    <w:p>
      <w:r>
        <w:t>C. Malaria or typhoid with reticuloendothelial hyperplasia / जालिका-अंतःकला अतिवृद्धि सहित मलेरिया या टाइफाइड</w:t>
      </w:r>
    </w:p>
    <w:p>
      <w:r>
        <w:t>D. Healthy spleen after exercise / व्यायाम बाद स्वस्थ प्लीहा</w:t>
      </w:r>
    </w:p>
    <w:p>
      <w:r>
        <w:t>Answer D</w:t>
      </w:r>
    </w:p>
    <w:p>
      <w:r>
        <w:t>Solution.</w:t>
      </w:r>
    </w:p>
    <w:p>
      <w:r>
        <w:t>✅ Correct Answer: D. Malaria-typhoid reticuloendothelial response</w:t>
      </w:r>
    </w:p>
    <w:p>
      <w:r>
        <w:t>🧠 Clinical Rationale: Chronic antigen load in malaria, typhoid and kala-azar expands splenic macrophages, enlarging the spleen. 🔍 Key Clues: splenomegaly + malaria + typhoid</w:t>
      </w:r>
    </w:p>
    <w:p>
      <w:r>
        <w:t>❌ Why Not Others: Cold rarely enlarges spleen; exercise is physiological; teeth do not seed spleen.</w:t>
      </w:r>
    </w:p>
    <w:p>
      <w:r>
        <w:t>⚡ 5-Second Recall: BIG SPLEEN FEVER = MALARIA-TYPHOID</w:t>
      </w:r>
    </w:p>
    <w:p>
      <w:r>
        <w:t>PNC Exam Pearl: Tropical splenomegaly = malaria, typhoid, kala-azar workup.</w:t>
      </w:r>
    </w:p>
    <w:p>
      <w:r>
        <w:t>46. Post-hemorrhoidectomy nursing care emphasizes:</w:t>
      </w:r>
    </w:p>
    <w:p>
      <w:r>
        <w:t>बवासीर-ऑपरेशन बाद नर्सिंग देखभाल में बल है:</w:t>
      </w:r>
    </w:p>
    <w:p>
      <w:r>
        <w:t>A. Sitz bath with high-fibre diet and stool softeners / सिट्ज़ स्नान, उच्च रेशा आहार और मल मृदुकर</w:t>
      </w:r>
    </w:p>
    <w:p>
      <w:r>
        <w:t>B. Sitting on hard stools all day / दिनभर कठोर आसन पर बैठना</w:t>
      </w:r>
    </w:p>
    <w:p>
      <w:r>
        <w:t>C. Avoiding all fluids for a week / एक सप्ताह सारे तरल से बचना</w:t>
      </w:r>
    </w:p>
    <w:p>
      <w:r>
        <w:t>D. Straining hard to pass stool early / जल्दी मल हेतु जोर लगाना</w:t>
      </w:r>
    </w:p>
    <w:p>
      <w:r>
        <w:t>Answer B</w:t>
      </w:r>
    </w:p>
    <w:p>
      <w:r>
        <w:t>Solution.</w:t>
      </w:r>
    </w:p>
    <w:p>
      <w:r>
        <w:t>✅ Correct Answer: B. Sitz, fibre and softeners</w:t>
      </w:r>
    </w:p>
    <w:p>
      <w:r>
        <w:t>🧠 Clinical Rationale: Soft bulky stools plus warm sitz relax sphincter spasm and protect suture lines from tearing. 🔍 Key Clues: hemorrhoidectomy + sitz + fibre</w:t>
      </w:r>
    </w:p>
    <w:p>
      <w:r>
        <w:t>❌ Why Not Others: Straining ruptures sutures; hard sitting congests piles; fluid denial hardens stool.</w:t>
      </w:r>
    </w:p>
    <w:p>
      <w:r>
        <w:t>⚡ 5-Second Recall: PILES OP = SITZ + FIBRE + SOFT STOOL</w:t>
      </w:r>
    </w:p>
    <w:p>
      <w:r>
        <w:t>PNC Exam Pearl: Hemorrhoidectomy = sitz, fibre, no straining, watch bleed.</w:t>
      </w:r>
    </w:p>
    <w:p>
      <w:r>
        <w:t>47. A 37-year-old woman, HR 88/min, BP 120/78 mmHg, has painful anal fissure. Diltiazem ointment helps by:</w:t>
      </w:r>
    </w:p>
    <w:p>
      <w:r>
        <w:t>37 वर्षीय महिला, HR 88/मिनट, BP 120/78 mmHg, दर्दनाक गुदा विदर। डिल्टियाज़ेम मलहम मदद करता है:</w:t>
      </w:r>
    </w:p>
    <w:p>
      <w:r>
        <w:t>A. Increasing sphincter tightness further / स्फिंक्टर जकड़न और बढ़ाना</w:t>
      </w:r>
    </w:p>
    <w:p>
      <w:r>
        <w:t>B. Freezing the whole rectum permanently / पूरे मलाशय को स्थायी सुन्न करना</w:t>
      </w:r>
    </w:p>
    <w:p>
      <w:r>
        <w:t>C. Burning the fissure edges daily / विदर किनारे रोज जलाना</w:t>
      </w:r>
    </w:p>
    <w:p>
      <w:r>
        <w:t>D. Relaxing internal sphincter spasm and improving blood flow / आंतरिक स्फिंक्टर ऐंठन ढीली कर रक्त प्रवाह सुधारना</w:t>
      </w:r>
    </w:p>
    <w:p>
      <w:r>
        <w:t>Answer A</w:t>
      </w:r>
    </w:p>
    <w:p>
      <w:r>
        <w:t>Solution.</w:t>
      </w:r>
    </w:p>
    <w:p>
      <w:r>
        <w:t>✅ Correct Answer: A. Sphincter relaxation with better perfusion</w:t>
      </w:r>
    </w:p>
    <w:p>
      <w:r>
        <w:t>🧠 Clinical Rationale: Calcium-channel blockade lowers resting sphincter pressure, restoring anodermal blood supply for healing. 🔍 Key Clues: 37-year-old + anal fissure + diltiazem ointment</w:t>
      </w:r>
    </w:p>
    <w:p>
      <w:r>
        <w:t>❌ Why Not Others: Freezing, tightening and burning all worsen ischemia and pain.</w:t>
      </w:r>
    </w:p>
    <w:p>
      <w:r>
        <w:t>⚡ 5-Second Recall: FISSURE + DILTIAZEM = RELAX + HEAL</w:t>
      </w:r>
    </w:p>
    <w:p>
      <w:r>
        <w:t>PNC Exam Pearl: Fissure = diltiazem relaxes sphincter, fibre, sitz. Clinical.</w:t>
      </w:r>
    </w:p>
    <w:p>
      <w:r>
        <w:t>48. For early rectal prolapse, the nurse teaches Kegel stacking with:</w:t>
      </w:r>
    </w:p>
    <w:p>
      <w:r>
        <w:t>प्रारंभिक मलाशय भ्रंश में नर्स कीगल स्टैकिंग सिखाती है:</w:t>
      </w:r>
    </w:p>
    <w:p>
      <w:r>
        <w:t>A. Ignoring fibre and fluids fully / रेशा-तरल पूर्ण अनदेखा करना</w:t>
      </w:r>
    </w:p>
    <w:p>
      <w:r>
        <w:t>B. Pelvic-floor holds plus avoiding straining and treating constipation / श्रोणि-तल धारण, जोर से बचना और कब्ज उपचार सहित</w:t>
      </w:r>
    </w:p>
    <w:p>
      <w:r>
        <w:t>C. Prolonged squatting and straining / लंबे समय उकड़ूं बैठना और जोर लगाना</w:t>
      </w:r>
    </w:p>
    <w:p>
      <w:r>
        <w:t>D. Daily heavy weightlifting with breath-holding / सांस रोककर रोज भारी वजन उठाना</w:t>
      </w:r>
    </w:p>
    <w:p>
      <w:r>
        <w:t>Answer C</w:t>
      </w:r>
    </w:p>
    <w:p>
      <w:r>
        <w:t>Solution.</w:t>
      </w:r>
    </w:p>
    <w:p>
      <w:r>
        <w:t>✅ Correct Answer: C. Kegel holds, no straining, treat constipation</w:t>
      </w:r>
    </w:p>
    <w:p>
      <w:r>
        <w:t>🧠 Clinical Rationale: Stronger levator support plus soft stools reduces the sliding pressure that prolapses rectal mucosa. 🔍 Key Clues: rectal prolapse + Kegel + stack</w:t>
      </w:r>
    </w:p>
    <w:p>
      <w:r>
        <w:t>❌ Why Not Others: Lifting, squat-strain and low fibre all raise prolapse force.</w:t>
      </w:r>
    </w:p>
    <w:p>
      <w:r>
        <w:t>⚡ 5-Second Recall: PROLAPSE = KEGEL + NO STRAIN</w:t>
      </w:r>
    </w:p>
    <w:p>
      <w:r>
        <w:t>PNC Exam Pearl: Rectal prolapse = Kegels, fibre, reduce manually if advised. Strategic.</w:t>
      </w:r>
    </w:p>
    <w:p>
      <w:r>
        <w:t>49. A TB patient on isoniazid reports tingling in feet. The nurse gives pyridoxine because it:</w:t>
      </w:r>
    </w:p>
    <w:p>
      <w:r>
        <w:t>आइसोनियाज़िड पर क्षय रोगी पैरों में झुनझुनी बताता है। नर्स पाइरिडोक्सिन देती है क्योंकि यह:</w:t>
      </w:r>
    </w:p>
    <w:p>
      <w:r>
        <w:t>A. Prevents peripheral neuropathy from isoniazid / आइसोनियाज़िड से परिधीय तंत्रिका विकार रोकता है</w:t>
      </w:r>
    </w:p>
    <w:p>
      <w:r>
        <w:t>B. Colours the urine orange for fun / मनोरंजन हेतु मूत्र नारंगी करता है</w:t>
      </w:r>
    </w:p>
    <w:p>
      <w:r>
        <w:t>C. Causes permanent vision loss / स्थायी दृष्टि हानि करता है</w:t>
      </w:r>
    </w:p>
    <w:p>
      <w:r>
        <w:t>D. Increases joint pain and uric acid / जोड़ दर्द और यूरिक अम्ल बढ़ाता है</w:t>
      </w:r>
    </w:p>
    <w:p>
      <w:r>
        <w:t>Answer D</w:t>
      </w:r>
    </w:p>
    <w:p>
      <w:r>
        <w:t>Solution.</w:t>
      </w:r>
    </w:p>
    <w:p>
      <w:r>
        <w:t>✅ Correct Answer: D. Pyridoxine prevents INH neuropathy</w:t>
      </w:r>
    </w:p>
    <w:p>
      <w:r>
        <w:t>🧠 Clinical Rationale: Isoniazid depletes vitamin B6, so supplementation protects dorsal-column nerves in high-risk patients. 🔍 Key Clues: isoniazid + peripheral + pyridoxine</w:t>
      </w:r>
    </w:p>
    <w:p>
      <w:r>
        <w:t>❌ Why Not Others: Orange urine is rifampicin; joint-uric issues are pyrazinamide; vision loss is ethambutol.</w:t>
      </w:r>
    </w:p>
    <w:p>
      <w:r>
        <w:t>⚡ 5-Second Recall: INH + TINGLE = ADD B6</w:t>
      </w:r>
    </w:p>
    <w:p>
      <w:r>
        <w:t>PNC Exam Pearl: INH neuropathy = pyridoxine, watch hepatitis too.</w:t>
      </w:r>
    </w:p>
    <w:p>
      <w:r>
        <w:t>50. Before starting rifampicin, the nurse counsels that body secretions will:</w:t>
      </w:r>
    </w:p>
    <w:p>
      <w:r>
        <w:t>रिफाम्पिसिन शुरू करने से पहले नर्स परामर्श देती है कि शारीरिक स्राव:</w:t>
      </w:r>
    </w:p>
    <w:p>
      <w:r>
        <w:t>A. Smell of roses forever / हमेशा गुलाब महकेंगे</w:t>
      </w:r>
    </w:p>
    <w:p>
      <w:r>
        <w:t>B. Turn blue-green permanently / स्थायी नीले-हरे होंगे</w:t>
      </w:r>
    </w:p>
    <w:p>
      <w:r>
        <w:t>C. Stop completely within a day / एक दिन में पूर्ण बंद होंगे</w:t>
      </w:r>
    </w:p>
    <w:p>
      <w:r>
        <w:t>D. Turn orange-red, staining lenses and clothes / नारंगी-लाल होंगे, लेंस-कपड़े दागेंगे</w:t>
      </w:r>
    </w:p>
    <w:p>
      <w:r>
        <w:t>Answer C</w:t>
      </w:r>
    </w:p>
    <w:p>
      <w:r>
        <w:t>Solution.</w:t>
      </w:r>
    </w:p>
    <w:p>
      <w:r>
        <w:t>✅ Correct Answer: C. Orange-red secretions stain lenses-clothes</w:t>
      </w:r>
    </w:p>
    <w:p>
      <w:r>
        <w:t>🧠 Clinical Rationale: Rifampicin pigments tears, sweat and urine, warning lens wearers and preventing alarm. 🔍 Key Clues: rifampicin + orange secretion</w:t>
      </w:r>
    </w:p>
    <w:p>
      <w:r>
        <w:t>❌ Why Not Others: Blue-green, absent and rosy secretions are not rifampicin effects.</w:t>
      </w:r>
    </w:p>
    <w:p>
      <w:r>
        <w:t>⚡ 5-Second Recall: RIFAMPICIN = ORANGE ALL FLUIDS</w:t>
      </w:r>
    </w:p>
    <w:p>
      <w:r>
        <w:t>PNC Exam Pearl: Rifampicin = orange tears-urine, warn lens users, protects liver watch.</w:t>
      </w:r>
    </w:p>
    <w:p>
      <w:r>
        <w:t>51. A 33-year-old on pyrazinamide, HR 86/min, BP 122/80 mmHg, develops joint pain. The nurse checks:</w:t>
      </w:r>
    </w:p>
    <w:p>
      <w:r>
        <w:t>पाइराज़िनामाइड पर 33 वर्षीय, HR 86/मिनट, BP 122/80 mmHg, जोड़ दर्द। नर्स जांचती है:</w:t>
      </w:r>
    </w:p>
    <w:p>
      <w:r>
        <w:t>A. Serum uric acid for drug-induced hyperuricemia / दवा-जनित अतियूरिकता हेतु सीरम यूरिक अम्ल</w:t>
      </w:r>
    </w:p>
    <w:p>
      <w:r>
        <w:t>B. Vision chart for colour blindness / वर्णांधता हेतु दृष्टि चार्ट</w:t>
      </w:r>
    </w:p>
    <w:p>
      <w:r>
        <w:t>C. Only shoe polish and nail length / केवल जूता पॉलिश और नाखून लंबाई</w:t>
      </w:r>
    </w:p>
    <w:p>
      <w:r>
        <w:t>D. Hearing test with tuning fork / ट्यूनिंग फोर्क से श्रवण जांच</w:t>
      </w:r>
    </w:p>
    <w:p>
      <w:r>
        <w:t>Answer B</w:t>
      </w:r>
    </w:p>
    <w:p>
      <w:r>
        <w:t>Solution.</w:t>
      </w:r>
    </w:p>
    <w:p>
      <w:r>
        <w:t>✅ Correct Answer: B. Uric acid for hyperuricemia-gout</w:t>
      </w:r>
    </w:p>
    <w:p>
      <w:r>
        <w:t>🧠 Clinical Rationale: Pyrazinamide blocks urate excretion, precipitating gouty arthralgia needing hydration and dose review. 🔍 Key Clues: 33-year-old + pyrazinamide + uric acid + joint</w:t>
      </w:r>
    </w:p>
    <w:p>
      <w:r>
        <w:t>❌ Why Not Others: Nails, colour vision and hearing belong to other drug toxicities.</w:t>
      </w:r>
    </w:p>
    <w:p>
      <w:r>
        <w:t>⚡ 5-Second Recall: PYRAZINAMIDE + JOINT = URIC ACID UP</w:t>
      </w:r>
    </w:p>
    <w:p>
      <w:r>
        <w:t>PNC Exam Pearl: Pyrazinamide = uric acid rise, joint pain, fluids. Clinical.</w:t>
      </w:r>
    </w:p>
    <w:p>
      <w:r>
        <w:t>52. Ethambutol ocular toxicity is first detected by:</w:t>
      </w:r>
    </w:p>
    <w:p>
      <w:r>
        <w:t>एथाम्ब्युटॉल नेत्र विषाक्तता सबसे पहले पकड़ी जाती है:</w:t>
      </w:r>
    </w:p>
    <w:p>
      <w:r>
        <w:t>A. Improved night vision suddenly / अचानक रात्रि दृष्टि सुधरना</w:t>
      </w:r>
    </w:p>
    <w:p>
      <w:r>
        <w:t>B. Better hearing in noisy rooms / शोर कमरों में बेहतर श्रवण</w:t>
      </w:r>
    </w:p>
    <w:p>
      <w:r>
        <w:t>C. Orange urine colour change / नारंगी मूत्र रंग परिवर्तन</w:t>
      </w:r>
    </w:p>
    <w:p>
      <w:r>
        <w:t>D. Reduced colour vision with decreased visual acuity / दृश्य तीक्ष्णता घटने सहित वर्ण दृष्टि ह्रास</w:t>
      </w:r>
    </w:p>
    <w:p>
      <w:r>
        <w:t>Answer B</w:t>
      </w:r>
    </w:p>
    <w:p>
      <w:r>
        <w:t>Solution.</w:t>
      </w:r>
    </w:p>
    <w:p>
      <w:r>
        <w:t>✅ Correct Answer: B. Colour-vision loss with low acuity</w:t>
      </w:r>
    </w:p>
    <w:p>
      <w:r>
        <w:t>🧠 Clinical Rationale: Ethambutol causes retrobulbar neuritis, so monthly red-green testing catches damage before blindness. 🔍 Key Clues: ethambutol + vision + colour</w:t>
      </w:r>
    </w:p>
    <w:p>
      <w:r>
        <w:t>❌ Why Not Others: Night gain, orange urine and hearing gain are unrelated effects.</w:t>
      </w:r>
    </w:p>
    <w:p>
      <w:r>
        <w:t>⚡ 5-Second Recall: ETHAMBUTOL = EYES, CHECK COLOURS</w:t>
      </w:r>
    </w:p>
    <w:p>
      <w:r>
        <w:t>PNC Exam Pearl: Ethambutol = monthly vision-colour check, stop if blurred.</w:t>
      </w:r>
    </w:p>
    <w:p>
      <w:r>
        <w:t>53. During streptomycin therapy, the priority monitors are:</w:t>
      </w:r>
    </w:p>
    <w:p>
      <w:r>
        <w:t>स्ट्रेप्टोमाइसिन चिकित्सा में प्राथमिकता निगरानी है:</w:t>
      </w:r>
    </w:p>
    <w:p>
      <w:r>
        <w:t>A. Hearing-vestibular function with serum creatinine / सीरम क्रिएटिनिन सहित श्रवण-संतुलन कार्य</w:t>
      </w:r>
    </w:p>
    <w:p>
      <w:r>
        <w:t>B. Shoe size and height / जूते का नाप और ऊंचाई</w:t>
      </w:r>
    </w:p>
    <w:p>
      <w:r>
        <w:t>C. Favourite food taste daily / रोज प्रिय भोजन का स्वाद</w:t>
      </w:r>
    </w:p>
    <w:p>
      <w:r>
        <w:t>D. Only hair growth rate / केवल बाल वृद्धि दर</w:t>
      </w:r>
    </w:p>
    <w:p>
      <w:r>
        <w:t>Answer C</w:t>
      </w:r>
    </w:p>
    <w:p>
      <w:r>
        <w:t>Solution.</w:t>
      </w:r>
    </w:p>
    <w:p>
      <w:r>
        <w:t>✅ Correct Answer: C. Ototoxic plus creatinine nephrotoxic watch</w:t>
      </w:r>
    </w:p>
    <w:p>
      <w:r>
        <w:t>🧠 Clinical Rationale: Aminoglycosides damage cochlear hair cells and renal tubules, so audiometry and creatinine guide dosing. 🔍 Key Clues: streptomycin + ototoxic + creatinine</w:t>
      </w:r>
    </w:p>
    <w:p>
      <w:r>
        <w:t>❌ Why Not Others: Hair, shoe and taste checks miss life-threatening toxicities.</w:t>
      </w:r>
    </w:p>
    <w:p>
      <w:r>
        <w:t>⚡ 5-Second Recall: STREPTOMYCIN = EARS + KIDNEY</w:t>
      </w:r>
    </w:p>
    <w:p>
      <w:r>
        <w:t>PNC Exam Pearl: Streptomycin = ototoxic-nephrotoxic, creatinine-hearing watch.</w:t>
      </w:r>
    </w:p>
    <w:p>
      <w:r>
        <w:t>54. Before giving bedaquiline for MDR-TB, the nurse must check:</w:t>
      </w:r>
    </w:p>
    <w:p>
      <w:r>
        <w:t>MDR-TB हेतु बेडाक्विलिन देने से पहले नर्स को जांचना चाहिए:</w:t>
      </w:r>
    </w:p>
    <w:p>
      <w:r>
        <w:t>A. Room paint and curtain shade / कमरे का पेंट और पर्दा रंग</w:t>
      </w:r>
    </w:p>
    <w:p>
      <w:r>
        <w:t>B. Baseline ECG for QT prolongation / QT दीर्घीकरण हेतु आधारभूत ECG</w:t>
      </w:r>
    </w:p>
    <w:p>
      <w:r>
        <w:t>C. Cricket score on television / टेलीविजन पर क्रिकेट स्कोर</w:t>
      </w:r>
    </w:p>
    <w:p>
      <w:r>
        <w:t>D. Only the patient favourite colour / केवल रोगी का प्रिय रंग</w:t>
      </w:r>
    </w:p>
    <w:p>
      <w:r>
        <w:t>Answer A</w:t>
      </w:r>
    </w:p>
    <w:p>
      <w:r>
        <w:t>Solution.</w:t>
      </w:r>
    </w:p>
    <w:p>
      <w:r>
        <w:t>✅ Correct Answer: A. Baseline and serial ECG for QT</w:t>
      </w:r>
    </w:p>
    <w:p>
      <w:r>
        <w:t>🧠 Clinical Rationale: Bedaquiline prolongs cardiac repolarization, risking torsades, so QTc guides start-stop decisions. 🔍 Key Clues: bedaquiline + QT + ECG check</w:t>
      </w:r>
    </w:p>
    <w:p>
      <w:r>
        <w:t>❌ Why Not Others: Colours, scores and curtains never predict arrhythmia.</w:t>
      </w:r>
    </w:p>
    <w:p>
      <w:r>
        <w:t>⚡ 5-Second Recall: BEDAQUILINE = QT WATCH ON ECG</w:t>
      </w:r>
    </w:p>
    <w:p>
      <w:r>
        <w:t>PNC Exam Pearl: Bedaquiline = QT prolongation, ECG, liver watch.</w:t>
      </w:r>
    </w:p>
    <w:p>
      <w:r>
        <w:t>55. Delamanid absorption improves when the drug is taken:</w:t>
      </w:r>
    </w:p>
    <w:p>
      <w:r>
        <w:t>डेलामनिड अवशोषण बेहतर होता है जब दवा ली जाती है:</w:t>
      </w:r>
    </w:p>
    <w:p>
      <w:r>
        <w:t>A. Once a month in double dose / महीने में एक बार दोगुनी खुराक</w:t>
      </w:r>
    </w:p>
    <w:p>
      <w:r>
        <w:t>B. Mixed with alcohol daily / रोज शराब मिलाकर</w:t>
      </w:r>
    </w:p>
    <w:p>
      <w:r>
        <w:t>C. With a meal containing some fat / कुछ वसा वाले भोजन के साथ</w:t>
      </w:r>
    </w:p>
    <w:p>
      <w:r>
        <w:t>D. On a fully empty stomach with only air / केवल हवा सहित पूर्ण खाली पेट</w:t>
      </w:r>
    </w:p>
    <w:p>
      <w:r>
        <w:t>Answer A</w:t>
      </w:r>
    </w:p>
    <w:p>
      <w:r>
        <w:t>Solution.</w:t>
      </w:r>
    </w:p>
    <w:p>
      <w:r>
        <w:t>✅ Correct Answer: A. With a fatty meal for absorption</w:t>
      </w:r>
    </w:p>
    <w:p>
      <w:r>
        <w:t>🧠 Clinical Rationale: Food, especially fat, markedly raises delamanid bioavailability in MDR-TB regimens. 🔍 Key Clues: delamanid + meal + fat absorption</w:t>
      </w:r>
    </w:p>
    <w:p>
      <w:r>
        <w:t>❌ Why Not Others: Empty stomach lowers levels; alcohol harms liver; monthly doubling is toxic.</w:t>
      </w:r>
    </w:p>
    <w:p>
      <w:r>
        <w:t>⚡ 5-Second Recall: DELAMANID = TAKE WITH FOOD-FAT</w:t>
      </w:r>
    </w:p>
    <w:p>
      <w:r>
        <w:t>PNC Exam Pearl: Delamanid = with food, QT-ECG watch like bedaquiline.</w:t>
      </w:r>
    </w:p>
    <w:p>
      <w:r>
        <w:t>56. A 22-year-old fever patient, HR 104/min, BP 106/70 mmHg, shows rising Widal titres. The nurse interprets:</w:t>
      </w:r>
    </w:p>
    <w:p>
      <w:r>
        <w:t>22 वर्षीय ज्वर रोगी, HR 104/मिनट, BP 106/70 mmHg, बढ़ता विडाल टाइटर। नर्स व्याख्या करती है:</w:t>
      </w:r>
    </w:p>
    <w:p>
      <w:r>
        <w:t>A. Widal tests urine sugar levels / विडाल मूत्र शर्करा जांचता है</w:t>
      </w:r>
    </w:p>
    <w:p>
      <w:r>
        <w:t>B. Falling fever rules out all infection / घटता ज्वर सारा संक्रमण नकारता है</w:t>
      </w:r>
    </w:p>
    <w:p>
      <w:r>
        <w:t>C. Rising paired titres support typhoid infection / बढ़ते युग्मित टाइटर टाइफाइड संक्रमण समर्थित करते हैं</w:t>
      </w:r>
    </w:p>
    <w:p>
      <w:r>
        <w:t>D. Single low titre alone confirms cure / अकेला कम टाइटर उपचार सिद्ध करता है</w:t>
      </w:r>
    </w:p>
    <w:p>
      <w:r>
        <w:t>Answer B</w:t>
      </w:r>
    </w:p>
    <w:p>
      <w:r>
        <w:t>Solution.</w:t>
      </w:r>
    </w:p>
    <w:p>
      <w:r>
        <w:t>✅ Correct Answer: B. Rising paired titres support typhoid</w:t>
      </w:r>
    </w:p>
    <w:p>
      <w:r>
        <w:t>🧠 Clinical Rationale: Fourfold titre rise in paired sera reflects Salmonella antibody response better than one baseline value. 🔍 Key Clues: 22-year-old + Widal + typhoid + titre rise</w:t>
      </w:r>
    </w:p>
    <w:p>
      <w:r>
        <w:t>❌ Why Not Others: Single titres mislead in endemic zones; Widal is serology, not sugar; defervescence alone never excludes infection.</w:t>
      </w:r>
    </w:p>
    <w:p>
      <w:r>
        <w:t>⚡ 5-Second Recall: WIDAL = RISING PAIR = TYPHOID</w:t>
      </w:r>
    </w:p>
    <w:p>
      <w:r>
        <w:t>PNC Exam Pearl: Widal = paired rising titres, blood culture gold standard. Clinical.</w:t>
      </w:r>
    </w:p>
    <w:p>
      <w:r>
        <w:t>57. A Mantoux test is read correctly by:</w:t>
      </w:r>
    </w:p>
    <w:p>
      <w:r>
        <w:t>मोंटू जांच सही पढ़ी जाती है:</w:t>
      </w:r>
    </w:p>
    <w:p>
      <w:r>
        <w:t>A. Measuring induration across the forearm at 48-72 hours / 48-72 घंटे पर अग्रबाहु पर कठोरता मापना</w:t>
      </w:r>
    </w:p>
    <w:p>
      <w:r>
        <w:t>B. Squeezing the bleb flat immediately / दाने को तुरंत दबाकर चपटा करना</w:t>
      </w:r>
    </w:p>
    <w:p>
      <w:r>
        <w:t>C. Measuring only redness after 10 minutes / 10 मिनट बाद केवल लाली मापना</w:t>
      </w:r>
    </w:p>
    <w:p>
      <w:r>
        <w:t>D. Reading the scar after one year / एक वर्ष बाद निशान पढ़ना</w:t>
      </w:r>
    </w:p>
    <w:p>
      <w:r>
        <w:t>Answer D</w:t>
      </w:r>
    </w:p>
    <w:p>
      <w:r>
        <w:t>Solution.</w:t>
      </w:r>
    </w:p>
    <w:p>
      <w:r>
        <w:t>✅ Correct Answer: D. Induration at 48-72 hours</w:t>
      </w:r>
    </w:p>
    <w:p>
      <w:r>
        <w:t>🧠 Clinical Rationale: Delayed hypersensitivity peaks at 2-3 days, so transverse induration diameter decides positivity. 🔍 Key Clues: Mantoux + induration + 48hr</w:t>
      </w:r>
    </w:p>
    <w:p>
      <w:r>
        <w:t>❌ Why Not Others: Early redness, bleb squeezing and year-old scars never define Mantoux.</w:t>
      </w:r>
    </w:p>
    <w:p>
      <w:r>
        <w:t>⚡ 5-Second Recall: MANTOUX = INDURATION 48-72 H</w:t>
      </w:r>
    </w:p>
    <w:p>
      <w:r>
        <w:t>PNC Exam Pearl: Mantoux = induration, not redness, read 48-72 hours.</w:t>
      </w:r>
    </w:p>
    <w:p>
      <w:r>
        <w:t>58. Quantiferon-TB Gold testing is preferred for latent TB because it:</w:t>
      </w:r>
    </w:p>
    <w:p>
      <w:r>
        <w:t>क्वांटीफेरॉन-TB गोल्ड जांच गुप्त क्षय हेतु पसंद की जाती है क्योंकि यह:</w:t>
      </w:r>
    </w:p>
    <w:p>
      <w:r>
        <w:t>A. Works only after death / केवल मृत्यु बाद काम करती है</w:t>
      </w:r>
    </w:p>
    <w:p>
      <w:r>
        <w:t>B. Uses a blood sample without cross-reaction to BCG / BCG क्रॉस-प्रतिक्रिया बिना रक्त नमूना उपयोग करती है</w:t>
      </w:r>
    </w:p>
    <w:p>
      <w:r>
        <w:t>C. Requires sputum from the brain / मस्तिष्क से बलगम मांगती है</w:t>
      </w:r>
    </w:p>
    <w:p>
      <w:r>
        <w:t>D. Needs a large skin biopsy piece / त्वचा बायोप्सी का बड़ा टुकड़ा मांगती है</w:t>
      </w:r>
    </w:p>
    <w:p>
      <w:r>
        <w:t>Answer A</w:t>
      </w:r>
    </w:p>
    <w:p>
      <w:r>
        <w:t>Solution.</w:t>
      </w:r>
    </w:p>
    <w:p>
      <w:r>
        <w:t>✅ Correct Answer: A. Blood IGRA, no BCG cross-reaction</w:t>
      </w:r>
    </w:p>
    <w:p>
      <w:r>
        <w:t>🧠 Clinical Rationale: Interferon-gamma release assays use TB-specific antigens, staying specific in BCG-vaccinated people. 🔍 Key Clues: Quantiferon + latent + blood</w:t>
      </w:r>
    </w:p>
    <w:p>
      <w:r>
        <w:t>❌ Why Not Others: No biopsy, brain sputum or postmortem limits apply.</w:t>
      </w:r>
    </w:p>
    <w:p>
      <w:r>
        <w:t>⚡ 5-Second Recall: QUANTIFERON = BLOOD, BCG-PROOF</w:t>
      </w:r>
    </w:p>
    <w:p>
      <w:r>
        <w:t>PNC Exam Pearl: Latent TB = IGRA blood test, no BCG false positive.</w:t>
      </w:r>
    </w:p>
    <w:p>
      <w:r>
        <w:t>59. A farmer with fever after wading in muddy floodwater is tested for leptospirosis by:</w:t>
      </w:r>
    </w:p>
    <w:p>
      <w:r>
        <w:t>गंदे बाढ़ पानी में चलने बाद ज्वर वाले किसान में लेप्टोस्पायरोसिस जांच है:</w:t>
      </w:r>
    </w:p>
    <w:p>
      <w:r>
        <w:t>A. Tasting floodwater daily / रोज बाढ़ पानी चखना</w:t>
      </w:r>
    </w:p>
    <w:p>
      <w:r>
        <w:t>B. Checking only shoe size / केवल जूते का नाप देखना</w:t>
      </w:r>
    </w:p>
    <w:p>
      <w:r>
        <w:t>C. Serology (MAT/ELISA) with paired samples / युग्मित नमूनों सहित सीरोलॉजी (MAT/ELISA)</w:t>
      </w:r>
    </w:p>
    <w:p>
      <w:r>
        <w:t>D. Counting stars at night / रात में तारे गिनना</w:t>
      </w:r>
    </w:p>
    <w:p>
      <w:r>
        <w:t>Answer D</w:t>
      </w:r>
    </w:p>
    <w:p>
      <w:r>
        <w:t>Solution.</w:t>
      </w:r>
    </w:p>
    <w:p>
      <w:r>
        <w:t>✅ Correct Answer: D. Paired MAT/ELISA serology</w:t>
      </w:r>
    </w:p>
    <w:p>
      <w:r>
        <w:t>🧠 Clinical Rationale: Mud-fever exposure plus myalgia-jaundice raises leptospirosis suspicion confirmed by rising antibody titres. 🔍 Key Clues: leptospira + mud + fever + test</w:t>
      </w:r>
    </w:p>
    <w:p>
      <w:r>
        <w:t>❌ Why Not Others: Shoe size, water tasting and star counting never diagnose.</w:t>
      </w:r>
    </w:p>
    <w:p>
      <w:r>
        <w:t>⚡ 5-Second Recall: MUD FEVER = LEPTOSPIROSIS SEROLOGY</w:t>
      </w:r>
    </w:p>
    <w:p>
      <w:r>
        <w:t>PNC Exam Pearl: Leptospirosis = mud-water exposure, MAT serology.</w:t>
      </w:r>
    </w:p>
    <w:p>
      <w:r>
        <w:t>60. A 29-year-old trekker, HR 102/min, BP 108/72 mmHg, has fever with a black eschar. The nurse suspects scrub typhus and notes azithromycin is:</w:t>
      </w:r>
    </w:p>
    <w:p>
      <w:r>
        <w:t>29 वर्षीय ट्रेकर, HR 102/मिनट, BP 108/72 mmHg, काले एस्कर सहित ज्वर। नर्स स्क्रब टाइफस संदेह कर नोट करती है एज़िथ्रोमाइसिन:</w:t>
      </w:r>
    </w:p>
    <w:p>
      <w:r>
        <w:t>A. A vaccine injected once for life / जीवन हेतु एक बार टीका है</w:t>
      </w:r>
    </w:p>
    <w:p>
      <w:r>
        <w:t>B. Effective and safe even in pregnancy for scrub typhus / स्क्रब टाइफस में गर्भावस्था में भी प्रभावी-सुरक्षित</w:t>
      </w:r>
    </w:p>
    <w:p>
      <w:r>
        <w:t>C. Totally useless against scrub typhus / स्क्रब टाइफस में पूर्ण व्यर्थ</w:t>
      </w:r>
    </w:p>
    <w:p>
      <w:r>
        <w:t>D. Given only to healthy people / केवल स्वस्थ लोगों को दी जाती</w:t>
      </w:r>
    </w:p>
    <w:p>
      <w:r>
        <w:t>Answer A</w:t>
      </w:r>
    </w:p>
    <w:p>
      <w:r>
        <w:t>Solution.</w:t>
      </w:r>
    </w:p>
    <w:p>
      <w:r>
        <w:t>✅ Correct Answer: A. Effective, pregnancy-safe for scrub typhus</w:t>
      </w:r>
    </w:p>
    <w:p>
      <w:r>
        <w:t>🧠 Clinical Rationale: Orientia responds to doxycycline or azithromycin, with azithromycin preferred when doxycycline is risky. 🔍 Key Clues: 29-year-old + scrub + eschar + azithromycin</w:t>
      </w:r>
    </w:p>
    <w:p>
      <w:r>
        <w:t>❌ Why Not Others: Azithromycin is first-line alternative, not useless, not restricted to healthy, and not a vaccine.</w:t>
      </w:r>
    </w:p>
    <w:p>
      <w:r>
        <w:t>⚡ 5-Second Recall: SCRUB + ESCHAR = AZITHRO-DOXY</w:t>
      </w:r>
    </w:p>
    <w:p>
      <w:r>
        <w:t>PNC Exam Pearl: Scrub typhus = eschar, azithromycin safe in pregnancy. Clinical.</w:t>
      </w:r>
    </w:p>
    <w:p>
      <w:r>
        <w:t>Q61-85: APB7, Nut4, Psy3, For3, NHP3, Res5. Clinical Q63,70,76,80. Strategic Q64,73. PYQ Q72,85.</w:t>
      </w:r>
    </w:p>
    <w:p>
      <w:r>
        <w:t>61. Which structure regulates the rate of gastric emptying into the duodenum?</w:t>
      </w:r>
    </w:p>
    <w:p>
      <w:r>
        <w:t>गैस्ट्रिक खाली होने की दर को डुओडेनम में कौन-सी संरचना नियंत्रित करती है?</w:t>
      </w:r>
    </w:p>
    <w:p>
      <w:r>
        <w:t>A. Pyloric sphincter / पाइलोरिक स्फिंक्टर</w:t>
      </w:r>
    </w:p>
    <w:p>
      <w:r>
        <w:t>B. Lower oesophageal sphincter / निम्न ग्रासनली स्फिंक्टर</w:t>
      </w:r>
    </w:p>
    <w:p>
      <w:r>
        <w:t>C. Ileocecal valve / इलियोसीकल वाल्व</w:t>
      </w:r>
    </w:p>
    <w:p>
      <w:r>
        <w:t>D. Epiglottis / एपिग्लॉटिस</w:t>
      </w:r>
    </w:p>
    <w:p>
      <w:r>
        <w:t>Answer A</w:t>
      </w:r>
    </w:p>
    <w:p>
      <w:r>
        <w:t>Solution.</w:t>
      </w:r>
    </w:p>
    <w:p>
      <w:r>
        <w:t>✅ Correct Answer: A. Pyloric sphincter meters chyme from stomach to duodenum.</w:t>
      </w:r>
    </w:p>
    <w:p>
      <w:r>
        <w:t>🧠 Pyloric stenosis = projectile vomiting; vagus speeds emptying. 🔍 Gastric emptying rate = pylorus.</w:t>
      </w:r>
    </w:p>
    <w:p>
      <w:r>
        <w:t>❌ Why Not Others: B. Lower oesophageal sphincter guards stomach entry, not exit; C. ileocecal valve guards small-to-large bowel; D. epiglottis guards airway, not stomach.</w:t>
      </w:r>
    </w:p>
    <w:p>
      <w:r>
        <w:t>⚡ 5-Second Recall: PYLORUS = GATE OUT OF STOMACH.</w:t>
      </w:r>
    </w:p>
    <w:p>
      <w:r>
        <w:t>PNC Exam Pearl: Fat slows emptying; liquids empty fastest; dumping syndrome after gastrectomy.</w:t>
      </w:r>
    </w:p>
    <w:p>
      <w:r>
        <w:t>62. Fat absorption from intestinal villi occurs MAINLY through:</w:t>
      </w:r>
    </w:p>
    <w:p>
      <w:r>
        <w:t>आंत्र विलाई से वसा का अवशोषण मुख्यतः किसके द्वारा होता है?</w:t>
      </w:r>
    </w:p>
    <w:p>
      <w:r>
        <w:t>A. Hepatic artery as ketones / यकृत धमनी द्वारा कीटोन के रूप में</w:t>
      </w:r>
    </w:p>
    <w:p>
      <w:r>
        <w:t>B. Mesenteric nerve endings / मेसेंट्रिक तंत्रिका अंत</w:t>
      </w:r>
    </w:p>
    <w:p>
      <w:r>
        <w:t>C. Portal vein as free glucose / पोर्टल शिरा द्वारा मुक्त ग्लूकोज के रूप में</w:t>
      </w:r>
    </w:p>
    <w:p>
      <w:r>
        <w:t>D. Lacteals into lymph as chyle / लैक्टियल द्वारा लसीका में काइल के रूप में</w:t>
      </w:r>
    </w:p>
    <w:p>
      <w:r>
        <w:t>Answer D</w:t>
      </w:r>
    </w:p>
    <w:p>
      <w:r>
        <w:t>Solution.</w:t>
      </w:r>
    </w:p>
    <w:p>
      <w:r>
        <w:t>✅ Correct Answer: D. Long-chain fatty acids enter lacteals as chylomicrons/chyle to lymph.</w:t>
      </w:r>
    </w:p>
    <w:p>
      <w:r>
        <w:t>🧠 Fat = lymph route; glucose/amino acids = blood route. 🔍 Villi + fat = lacteal.</w:t>
      </w:r>
    </w:p>
    <w:p>
      <w:r>
        <w:t>❌ Why Not Others: C. Portal vein carries glucose and amino acids, not chyle fat; A. hepatic artery supplies liver oxygen, not absorption; B. nerves do not absorb nutrients.</w:t>
      </w:r>
    </w:p>
    <w:p>
      <w:r>
        <w:t>⚡ 5-Second Recall: FAT GOES LYMPH, SUGAR GOES BLOOD.</w:t>
      </w:r>
    </w:p>
    <w:p>
      <w:r>
        <w:t>PNC Exam Pearl: Steatorrhoea = bulky frothy stools in fat malabsorption; give MCT and ADEK vitamins.</w:t>
      </w:r>
    </w:p>
    <w:p>
      <w:r>
        <w:t>63. A patient with chronic haemolysis is anaemic despite iron supplements. Iron recycling from old RBCs is done by:</w:t>
      </w:r>
    </w:p>
    <w:p>
      <w:r>
        <w:t>क्रोनिक हीमोलाइसिस वाला रोगी आयरन पूरक के बावजूद एनीमिक है। पुरानी RBC से आयरन पुनर्चक्रण कौन करता है?</w:t>
      </w:r>
    </w:p>
    <w:p>
      <w:r>
        <w:t>A. Goblet cells of intestine / आंत्र की गॉब्लेट कोशिकाएँ</w:t>
      </w:r>
    </w:p>
    <w:p>
      <w:r>
        <w:t>B. Podocytes of kidney / वृक्क की पोडोसाइट कोशिकाएँ</w:t>
      </w:r>
    </w:p>
    <w:p>
      <w:r>
        <w:t>C. Parietal cells of stomach / आमाशय की पैराइटल कोशिकाएँ</w:t>
      </w:r>
    </w:p>
    <w:p>
      <w:r>
        <w:t>D. Kupffer cells of liver / यकृत की कुफ्फर कोशिकाएँ</w:t>
      </w:r>
    </w:p>
    <w:p>
      <w:r>
        <w:t>Answer D</w:t>
      </w:r>
    </w:p>
    <w:p>
      <w:r>
        <w:t>Solution.</w:t>
      </w:r>
    </w:p>
    <w:p>
      <w:r>
        <w:t>✅ Correct Answer: D. Kupffer cells (reticuloendothelial macrophages) phagocytose senescent RBCs and recycle iron. Clinical.</w:t>
      </w:r>
    </w:p>
    <w:p>
      <w:r>
        <w:t>🧠 Clinical. Haemolysis load handled by liver-spleen macrophages, not gastric or kidney cells. 🔍 Iron recycle + old RBC = Kupffer.</w:t>
      </w:r>
    </w:p>
    <w:p>
      <w:r>
        <w:t>❌ Why Not Others: C. Parietal cells secrete HCl and intrinsic factor, not iron recycling; A. goblet cells secrete mucus; B. podocytes filter blood, not recycle RBC iron.</w:t>
      </w:r>
    </w:p>
    <w:p>
      <w:r>
        <w:t>⚡ 5-Second Recall: KUPFFER EATS OLD RBC.</w:t>
      </w:r>
    </w:p>
    <w:p>
      <w:r>
        <w:t>PNC Exam Pearl: Unconjugated bilirubin and LDH rise in haemolysis; haptoglobin falls; folic acid needed.</w:t>
      </w:r>
    </w:p>
    <w:p>
      <w:r>
        <w:t>64. FIRST/BEST bedside clue that detrusor overactivity has reduced functional bladder capacity is:</w:t>
      </w:r>
    </w:p>
    <w:p>
      <w:r>
        <w:t>डेट्रूसर अतिसक्रियता से कार्यात्मक मूत्राशय क्षमता घटी है — इसका FIRST/BEST बेडसाइड संकेत कौन-सा है?</w:t>
      </w:r>
    </w:p>
    <w:p>
      <w:r>
        <w:t>A. Passage of stool with strain / जोर से मल त्याग</w:t>
      </w:r>
    </w:p>
    <w:p>
      <w:r>
        <w:t>B. Urge with small-volume frequent voids / तीव्र इच्छा के साथ कम मात्रा में बार-बार पेशाब</w:t>
      </w:r>
    </w:p>
    <w:p>
      <w:r>
        <w:t>C. Large-volume overflow dribbling without urge / बिना इच्छा अधिक मात्रा रिसाव</w:t>
      </w:r>
    </w:p>
    <w:p>
      <w:r>
        <w:t>D. Absent voiding for 12 hours / 12 घंटे पेशाब न आना</w:t>
      </w:r>
    </w:p>
    <w:p>
      <w:r>
        <w:t>Answer B</w:t>
      </w:r>
    </w:p>
    <w:p>
      <w:r>
        <w:t>Solution.</w:t>
      </w:r>
    </w:p>
    <w:p>
      <w:r>
        <w:t>✅ Correct Answer: B. Urge + frequency + small voids = overactive detrusor with low functional capacity.</w:t>
      </w:r>
    </w:p>
    <w:p>
      <w:r>
        <w:t>🧠 Strategic FIRST/BEST: urge + small frequent voids points to storage failure, not retention. 🔍 FIRST/BEST + urge + small volume = detrusor overactivity.</w:t>
      </w:r>
    </w:p>
    <w:p>
      <w:r>
        <w:t>❌ Why Not Others: C. Overflow dribbling without urge suggests atonic retention, not overactivity; D. anuria suggests renal failure or obstruction; A. stool pattern is bowel, not bladder capacity.</w:t>
      </w:r>
    </w:p>
    <w:p>
      <w:r>
        <w:t>⚡ 5-Second Recall: URGE + OFTEN + LITTLE = OVERACTIVE.</w:t>
      </w:r>
    </w:p>
    <w:p>
      <w:r>
        <w:t>PNC Exam Pearl: Advise timed voiding, Kegel, fluid timing; antimuscarinics for urge incontinence; rule out UTI first.</w:t>
      </w:r>
    </w:p>
    <w:p>
      <w:r>
        <w:t>65. The "bridge" of the brainstem that relays between cerebrum-cerebellum and controls sleep-arousal and respiration is:</w:t>
      </w:r>
    </w:p>
    <w:p>
      <w:r>
        <w:t>सेरिब्रम-सेरिबेलम के बीच सेतु बनाकर नींद-जागरण और श्वसन नियंत्रित करने वाला ब्रेनस्टेम भाग कौन-सा है?</w:t>
      </w:r>
    </w:p>
    <w:p>
      <w:r>
        <w:t>A. Pineal gland / पीनियल ग्रंथि</w:t>
      </w:r>
    </w:p>
    <w:p>
      <w:r>
        <w:t>B. Pons / पोंस</w:t>
      </w:r>
    </w:p>
    <w:p>
      <w:r>
        <w:t>C. Choroid plexus / कोरॉइड प्लेक्सस</w:t>
      </w:r>
    </w:p>
    <w:p>
      <w:r>
        <w:t>D. Pituitary stalk / पिट्यूटरी वृंत</w:t>
      </w:r>
    </w:p>
    <w:p>
      <w:r>
        <w:t>Answer B</w:t>
      </w:r>
    </w:p>
    <w:p>
      <w:r>
        <w:t>Solution.</w:t>
      </w:r>
    </w:p>
    <w:p>
      <w:r>
        <w:t>✅ Correct Answer: B. Pons = bridge with pneumotaxic centre, REM sleep and arousal relay.</w:t>
      </w:r>
    </w:p>
    <w:p>
      <w:r>
        <w:t>🧠 Pons lies between midbrain and medulla, front of cerebellum. 🔍 Bridge + sleep-arousal = pons.</w:t>
      </w:r>
    </w:p>
    <w:p>
      <w:r>
        <w:t>❌ Why Not Others: A. Pineal secretes melatonin but is not the bridge; D. pituitary stalk carries hormones, not pontine relay; C. choroid plexus makes CSF, not arousal control.</w:t>
      </w:r>
    </w:p>
    <w:p>
      <w:r>
        <w:t>⚡ 5-Second Recall: PONS = BRIDGE + SLEEP BREATH.</w:t>
      </w:r>
    </w:p>
    <w:p>
      <w:r>
        <w:t>PNC Exam Pearl: Pontine stroke = locked-in with preserved consciousness; Cheyne-Stokes points to brainstem lesion.</w:t>
      </w:r>
    </w:p>
    <w:p>
      <w:r>
        <w:t>66. Resting pill-rolling tremor with cogwheel rigidity localises to:</w:t>
      </w:r>
    </w:p>
    <w:p>
      <w:r>
        <w:t>आराम करते समय पिल-रोलिंग कंपन तथा कॉगव्हील कठोरता किस स्थान को दर्शाती है?</w:t>
      </w:r>
    </w:p>
    <w:p>
      <w:r>
        <w:t>A. Basal ganglia / बेसल गैंग्लिया</w:t>
      </w:r>
    </w:p>
    <w:p>
      <w:r>
        <w:t>B. Tympanic membrane / टिम्पैनिक झिल्ली</w:t>
      </w:r>
    </w:p>
    <w:p>
      <w:r>
        <w:t>C. Frontal eye field / फ्रंटल नेत्र क्षेत्र</w:t>
      </w:r>
    </w:p>
    <w:p>
      <w:r>
        <w:t>D. Occipital cortex / ऑक्सिपिटल कॉर्टेक्स</w:t>
      </w:r>
    </w:p>
    <w:p>
      <w:r>
        <w:t>Answer A</w:t>
      </w:r>
    </w:p>
    <w:p>
      <w:r>
        <w:t>Solution.</w:t>
      </w:r>
    </w:p>
    <w:p>
      <w:r>
        <w:t>✅ Correct Answer: A. Basal ganglia dopamine loss (Parkinsonism) gives resting tremor, rigidity, bradykinesia.</w:t>
      </w:r>
    </w:p>
    <w:p>
      <w:r>
        <w:t>🧠 Intention tremor = cerebellum; resting tremor = basal ganglia. 🔍 Tremor + rigidity = basal ganglia.</w:t>
      </w:r>
    </w:p>
    <w:p>
      <w:r>
        <w:t>❌ Why Not Others: C. Frontal eye field controls gaze, not tremor; D. occipital cortex controls vision; B. tympanic membrane conducts sound.</w:t>
      </w:r>
    </w:p>
    <w:p>
      <w:r>
        <w:t>⚡ 5-Second Recall: REST TREMBLE + STIFF = BASAL GANGLIA.</w:t>
      </w:r>
    </w:p>
    <w:p>
      <w:r>
        <w:t>PNC Exam Pearl: TRAP — Tremor rest, Rigidity, Akinesia, Postural instability; levodopa-carbidopa main drug.</w:t>
      </w:r>
    </w:p>
    <w:p>
      <w:r>
        <w:t>67. Encoding of new short-term memory into long-term memory is the function of:</w:t>
      </w:r>
    </w:p>
    <w:p>
      <w:r>
        <w:t>नई अल्पकालिक स्मृति को दीर्घकालिक स्मृति में बदलना किसका कार्य है?</w:t>
      </w:r>
    </w:p>
    <w:p>
      <w:r>
        <w:t>A. Primary auditory cortex alone / केवल प्राथमिक श्रवण कॉर्टेक्स</w:t>
      </w:r>
    </w:p>
    <w:p>
      <w:r>
        <w:t>B. Cerebellum for balance and coordination / संतुलन-समन्वय हेतु सेरिबेलम</w:t>
      </w:r>
    </w:p>
    <w:p>
      <w:r>
        <w:t>C. Sinoatrial node / साइनोएट्रियल नोड</w:t>
      </w:r>
    </w:p>
    <w:p>
      <w:r>
        <w:t>D. Hippocampus of limbic system / लिम्बिक तंत्र का हिप्पोकैम्पस</w:t>
      </w:r>
    </w:p>
    <w:p>
      <w:r>
        <w:t>Answer D</w:t>
      </w:r>
    </w:p>
    <w:p>
      <w:r>
        <w:t>Solution.</w:t>
      </w:r>
    </w:p>
    <w:p>
      <w:r>
        <w:t>✅ Correct Answer: D. Hippocampus consolidates new declarative memory; damage causes anterograde amnesia.</w:t>
      </w:r>
    </w:p>
    <w:p>
      <w:r>
        <w:t>🧠 Short-term to long-term transfer fails first in hippocampal lesions. 🔍 Memory encode = hippocampus.</w:t>
      </w:r>
    </w:p>
    <w:p>
      <w:r>
        <w:t>❌ Why Not Others: B. Cerebellum stores procedural balance memory, not new facts; A. auditory cortex perceives sound, not consolidation; C. SA node paces heart, not memory.</w:t>
      </w:r>
    </w:p>
    <w:p>
      <w:r>
        <w:t>⚡ 5-Second Recall: HIPPOCAMPUS = SAVE BUTTON.</w:t>
      </w:r>
    </w:p>
    <w:p>
      <w:r>
        <w:t>PNC Exam Pearl: Early Alzheimer hits hippocampus — recent memory lost, remote intact; reality orientation and memory aids help.</w:t>
      </w:r>
    </w:p>
    <w:p>
      <w:r>
        <w:t>68. Which sugar should be avoided in infants under 1 year because of botulism risk?</w:t>
      </w:r>
    </w:p>
    <w:p>
      <w:r>
        <w:t>1 वर्ष से कम शिशु में बोटुलिज़्म जोखिम के कारण कौन-सी शर्करा नहीं देनी चाहिए?</w:t>
      </w:r>
    </w:p>
    <w:p>
      <w:r>
        <w:t>A. Fructose in ripe banana in small amount / पके केले में थोड़ा फ्रक्टोज</w:t>
      </w:r>
    </w:p>
    <w:p>
      <w:r>
        <w:t>B. Lactose in breast milk / स्तन दूध में लैक्टोज</w:t>
      </w:r>
    </w:p>
    <w:p>
      <w:r>
        <w:t>C. Honey / शहद</w:t>
      </w:r>
    </w:p>
    <w:p>
      <w:r>
        <w:t>D. Glucose in ORS / ORS में ग्लूकोज</w:t>
      </w:r>
    </w:p>
    <w:p>
      <w:r>
        <w:t>Answer C</w:t>
      </w:r>
    </w:p>
    <w:p>
      <w:r>
        <w:t>Solution.</w:t>
      </w:r>
    </w:p>
    <w:p>
      <w:r>
        <w:t>✅ Correct Answer: C. Honey may contain Clostridium botulinum spores; infant gut cannot suppress them.</w:t>
      </w:r>
    </w:p>
    <w:p>
      <w:r>
        <w:t>🧠 Floppy constipated infant with weak cry after honey = infant botulism. 🔍 Infant + sugar + botulism = honey.</w:t>
      </w:r>
    </w:p>
    <w:p>
      <w:r>
        <w:t>❌ Why Not Others: B. Breast-milk lactose is safe and ideal; A. small banana fructose is safe weaning food; D. ORS glucose is lifesaving in diarrhoea.</w:t>
      </w:r>
    </w:p>
    <w:p>
      <w:r>
        <w:t>⚡ 5-Second Recall: NO HONEY TILL ONE YEAR.</w:t>
      </w:r>
    </w:p>
    <w:p>
      <w:r>
        <w:t>PNC Exam Pearl: Infant botulism = constipation, poor suck, hypotonia; needsPICU; never give honey or corn syrup &lt;1 year.</w:t>
      </w:r>
    </w:p>
    <w:p>
      <w:r>
        <w:t>69. Reading a food label, the BEST clue to hidden trans-fat heart risk is:</w:t>
      </w:r>
    </w:p>
    <w:p>
      <w:r>
        <w:t>खाद्य लेबल पर छिपे ट्रांस-फैट हृदय जोखिम का BEST संकेत कौन-सा है?</w:t>
      </w:r>
    </w:p>
    <w:p>
      <w:r>
        <w:t>A. "Added vitamin C" claim / "विटामिन C युक्त" दावा</w:t>
      </w:r>
    </w:p>
    <w:p>
      <w:r>
        <w:t>B. "Fortified with iron" claim / "आयरन युक्त" दावा</w:t>
      </w:r>
    </w:p>
    <w:p>
      <w:r>
        <w:t>C. "Contains natural colour" claim / "प्राकृतिक रंग युक्त" दावा</w:t>
      </w:r>
    </w:p>
    <w:p>
      <w:r>
        <w:t>D. Partially hydrogenated vegetable oil in ingredients / घटकों में आंशिक हाइड्रोजनीकृत वनस्पति तेल</w:t>
      </w:r>
    </w:p>
    <w:p>
      <w:r>
        <w:t>Answer D</w:t>
      </w:r>
    </w:p>
    <w:p>
      <w:r>
        <w:t>Solution.</w:t>
      </w:r>
    </w:p>
    <w:p>
      <w:r>
        <w:t>✅ Correct Answer: D. Partially hydrogenated oil = industrial trans-fat; raises LDL, lowers HDL.</w:t>
      </w:r>
    </w:p>
    <w:p>
      <w:r>
        <w:t>🧠 Even "0 trans-fat" labels can hide &lt;0.5 g per serve — check ingredients. 🔍 Trans-fat + label = hydrogenated oil.</w:t>
      </w:r>
    </w:p>
    <w:p>
      <w:r>
        <w:t>❌ Why Not Others: B. Iron fortification is beneficial, not trans-fat; C. natural colour is unrelated to fat type; A. vitamin C addition does not signal trans-fat.</w:t>
      </w:r>
    </w:p>
    <w:p>
      <w:r>
        <w:t>⚡ 5-Second Recall: HYDROGENATED = HEART HAZARD.</w:t>
      </w:r>
    </w:p>
    <w:p>
      <w:r>
        <w:t>PNC Exam Pearl: Trans-fat &gt; saturated fat for CAD; counsel mustard/groundnut oil, limit bakery, margarine, fried snacks.</w:t>
      </w:r>
    </w:p>
    <w:p>
      <w:r>
        <w:t>70. A pregnant woman asks about tea-coffee. The correct caffeine counselling is:</w:t>
      </w:r>
    </w:p>
    <w:p>
      <w:r>
        <w:t>गर्भवती महिला चाय-कॉफी के बारे में पूछती है। सही कैफीन परामर्श क्या है?</w:t>
      </w:r>
    </w:p>
    <w:p>
      <w:r>
        <w:t>A. Unlimited coffee improves fetal growth / असीमित कॉफी भ्रूण वृद्धि बढ़ाती है</w:t>
      </w:r>
    </w:p>
    <w:p>
      <w:r>
        <w:t>B. Alcohol with caffeine is safe / कैफीन के साथ शराब सुरक्षित है</w:t>
      </w:r>
    </w:p>
    <w:p>
      <w:r>
        <w:t>C. Replace all fluids with energy drinks / सभी तरल ऊर्जा पेय से बदलें</w:t>
      </w:r>
    </w:p>
    <w:p>
      <w:r>
        <w:t>D. Limit caffeine to &lt;200 mg/day (about 1–2 cups) / कैफीन &lt;200 mg/दिन तक सीमित करें (लगभग 1–2 कप)</w:t>
      </w:r>
    </w:p>
    <w:p>
      <w:r>
        <w:t>Answer D</w:t>
      </w:r>
    </w:p>
    <w:p>
      <w:r>
        <w:t>Solution.</w:t>
      </w:r>
    </w:p>
    <w:p>
      <w:r>
        <w:t>✅ Correct Answer: D. Excess caffeine raises miscarriage and low-birth-weight risk; keep &lt;200 mg/day. Clinical.</w:t>
      </w:r>
    </w:p>
    <w:p>
      <w:r>
        <w:t>🧠 Clinical. Counsel decaf, milk, water instead of extra cups. 🔍 Pregnancy + caffeine limit = 200 mg.</w:t>
      </w:r>
    </w:p>
    <w:p>
      <w:r>
        <w:t>❌ Why Not Others: A. Unlimited caffeine restricts fetal growth, never improves it; C. energy drinks add excess caffeine and sugar; B. alcohol is absolutely unsafe in pregnancy.</w:t>
      </w:r>
    </w:p>
    <w:p>
      <w:r>
        <w:t>⚡ 5-Second Recall: PREGNANCY CAFFEINE &lt;200 MG.</w:t>
      </w:r>
    </w:p>
    <w:p>
      <w:r>
        <w:t>PNC Exam Pearl: Also limit tea, cola, chocolate; advise folic acid, iron, antenatal visits and no smoking-alcohol.</w:t>
      </w:r>
    </w:p>
    <w:p>
      <w:r>
        <w:t>71. For planning a balanced adult diet, the correct energy-from-protein principle is:</w:t>
      </w:r>
    </w:p>
    <w:p>
      <w:r>
        <w:t>वयस्क संतुलित आहार नियोजन हेतु प्रोटीन से ऊर्जा का सही सिद्धांत क्या है?</w:t>
      </w:r>
    </w:p>
    <w:p>
      <w:r>
        <w:t>A. Protein should give about 10–15% of total energy / कुल ऊर्जा का लगभग 10–15% प्रोटीन से आए</w:t>
      </w:r>
    </w:p>
    <w:p>
      <w:r>
        <w:t>B. Energy needs are met by water alone / जल से ही ऊर्जा आवश्यकता पूरी होती है</w:t>
      </w:r>
    </w:p>
    <w:p>
      <w:r>
        <w:t>C. Protein gives bulk with zero calories / प्रोटीन शून्य कैलोरी के साथ bulk देता है</w:t>
      </w:r>
    </w:p>
    <w:p>
      <w:r>
        <w:t>D. Protein alone must give 80% of energy / केवल प्रोटीन 80% ऊर्जा दे</w:t>
      </w:r>
    </w:p>
    <w:p>
      <w:r>
        <w:t>Answer A</w:t>
      </w:r>
    </w:p>
    <w:p>
      <w:r>
        <w:t>Solution.</w:t>
      </w:r>
    </w:p>
    <w:p>
      <w:r>
        <w:t>✅ Correct Answer: A. ICMR: protein ~10–15%, fat ~20–30%, carbohydrate ~50–60% of energy.</w:t>
      </w:r>
    </w:p>
    <w:p>
      <w:r>
        <w:t>🧠 Too little protein = poor healing; too much loads kidney without benefit. 🔍 Energy-protein ratio = percent rule.</w:t>
      </w:r>
    </w:p>
    <w:p>
      <w:r>
        <w:t>❌ Why Not Others: C. Protein gives 4 kcal/g, never zero; D. 80% protein is unsafe and ketogenic; B. water gives no calories.</w:t>
      </w:r>
    </w:p>
    <w:p>
      <w:r>
        <w:t>⚡ 5-Second Recall: PROTEIN 10–15% ENERGY.</w:t>
      </w:r>
    </w:p>
    <w:p>
      <w:r>
        <w:t>PNC Exam Pearl: 1 g protein/kg/day adult; extra in pregnancy (+23 g), lactation, burns, TB; combine cereal-pulse for quality.</w:t>
      </w:r>
    </w:p>
    <w:p>
      <w:r>
        <w:t>72. For structured non-participant observation of hand-washing steps, the appropriate tool is: [PYQ-I: observation tool concept]</w:t>
      </w:r>
    </w:p>
    <w:p>
      <w:r>
        <w:t>हाथ धुलाई चरणों के संरचित गैर-भागीदार अवलोकन हेतु उपयुक्त उपकरण कौन-सा है? [PYQ-I: observation tool concept]</w:t>
      </w:r>
    </w:p>
    <w:p>
      <w:r>
        <w:t>A. Observation checklist with tally marks / टैली चिह्न सहित अवलोकन चेकलिस्ट</w:t>
      </w:r>
    </w:p>
    <w:p>
      <w:r>
        <w:t>B. Unstructured anecdote diary / असंरचित उपाख्यान डायरी</w:t>
      </w:r>
    </w:p>
    <w:p>
      <w:r>
        <w:t>C. Opinion poll exit survey / मत सर्वेक्षण एग्जिट सर्वे</w:t>
      </w:r>
    </w:p>
    <w:p>
      <w:r>
        <w:t>D. Blood culture register / रक्त कल्चर रजिस्टर</w:t>
      </w:r>
    </w:p>
    <w:p>
      <w:r>
        <w:t>Answer A</w:t>
      </w:r>
    </w:p>
    <w:p>
      <w:r>
        <w:t>Solution.</w:t>
      </w:r>
    </w:p>
    <w:p>
      <w:r>
        <w:t>✅ Correct Answer: A. Checklist with tally counts each observed step uniformly and quantifies compliance. [PYQ-I: observation tool concept]</w:t>
      </w:r>
    </w:p>
    <w:p>
      <w:r>
        <w:t>🧠 Structured observation needs pre-set checklist, not free notes. 🔍 Observation + tally = checklist.</w:t>
      </w:r>
    </w:p>
    <w:p>
      <w:r>
        <w:t>❌ Why Not Others: B. Anecdote diary is unstructured and subjective; C. poll measures opinion, not observed action; D. culture register records lab data, not behaviour.</w:t>
      </w:r>
    </w:p>
    <w:p>
      <w:r>
        <w:t>⚡ 5-Second Recall: SEE IT = CHECK IT + TALLY IT.</w:t>
      </w:r>
    </w:p>
    <w:p>
      <w:r>
        <w:t>PNC Exam Pearl: Validate tool, train observers, do inter-rater reliability; Hawthorne effect changes behaviour when watched.</w:t>
      </w:r>
    </w:p>
    <w:p>
      <w:r>
        <w:t>73. To study one rare post-transfusion reaction in depth over months, the BEST/NEXT design is:</w:t>
      </w:r>
    </w:p>
    <w:p>
      <w:r>
        <w:t>महीनों तक एक दुर्लभ ट्रांसफ्यूजन प्रतिक्रिया का गहन अध्ययन करने हेतु BEST/NEXT डिज़ाइन कौन-सा है?</w:t>
      </w:r>
    </w:p>
    <w:p>
      <w:r>
        <w:t>A. Longitudinal case study with records, interviews and follow-up / रिकॉर्ड, साक्षात्कार और फॉलो-अप सहित अनुदैर्ध्य केस स्टडी</w:t>
      </w:r>
    </w:p>
    <w:p>
      <w:r>
        <w:t>B. Single laboratory calibration run / एकल प्रयोगशाला अंशांकन रन</w:t>
      </w:r>
    </w:p>
    <w:p>
      <w:r>
        <w:t>C. One-shot opinion survey of visitors / आगंतुकों का एकल मत सर्वेक्षण</w:t>
      </w:r>
    </w:p>
    <w:p>
      <w:r>
        <w:t>D. Cross-sectional census of all wards in one day / एक दिन में सभी वार्ड की क्रॉस-सेक्शनल गणना</w:t>
      </w:r>
    </w:p>
    <w:p>
      <w:r>
        <w:t>Answer A</w:t>
      </w:r>
    </w:p>
    <w:p>
      <w:r>
        <w:t>Solution.</w:t>
      </w:r>
    </w:p>
    <w:p>
      <w:r>
        <w:t>✅ Correct Answer: A. Case study gives in-depth longitudinal picture of a single rare unit.</w:t>
      </w:r>
    </w:p>
    <w:p>
      <w:r>
        <w:t>🧠 Strategic BEST/NEXT: rare + depth + time = case study. 🔍 Rare case + months + depth + BEST/NEXT.</w:t>
      </w:r>
    </w:p>
    <w:p>
      <w:r>
        <w:t>❌ Why Not Others: C. Opinion survey gives shallow breadth, not depth; D. cross-section gives one-point snapshot, not course; B. calibration checks equipment, not patient course.</w:t>
      </w:r>
    </w:p>
    <w:p>
      <w:r>
        <w:t>⚡ 5-Second Recall: RARE + DEEP + LONG = CASE STUDY.</w:t>
      </w:r>
    </w:p>
    <w:p>
      <w:r>
        <w:t>PNC Exam Pearl: Case study uses multiple sources — history, charts, interviews; rich but low generalisability; keep consent and confidentiality.</w:t>
      </w:r>
    </w:p>
    <w:p>
      <w:r>
        <w:t>74. Rating all staff high because one nurse is polite is an example of:</w:t>
      </w:r>
    </w:p>
    <w:p>
      <w:r>
        <w:t>एक नर्स विनम्र है इसलिए सभी स्टाफ को उच्च रेटिंग देना किसका उदाहरण है?</w:t>
      </w:r>
    </w:p>
    <w:p>
      <w:r>
        <w:t>A. Fermentation process / किण्वन प्रक्रिया</w:t>
      </w:r>
    </w:p>
    <w:p>
      <w:r>
        <w:t>B. Random sampling error / यादृच्छिक प्रतिचयन त्रुटि</w:t>
      </w:r>
    </w:p>
    <w:p>
      <w:r>
        <w:t>C. Placebo effect in drug trial / औषधि परीक्षण में प्लेसीबो प्रभाव</w:t>
      </w:r>
    </w:p>
    <w:p>
      <w:r>
        <w:t>D. Halo effect in survey rating / सर्वेक्षण रेटिंग में हेलो प्रभाव</w:t>
      </w:r>
    </w:p>
    <w:p>
      <w:r>
        <w:t>Answer D</w:t>
      </w:r>
    </w:p>
    <w:p>
      <w:r>
        <w:t>Solution.</w:t>
      </w:r>
    </w:p>
    <w:p>
      <w:r>
        <w:t>✅ Correct Answer: D. Halo effect lets one striking trait colour all other ratings.</w:t>
      </w:r>
    </w:p>
    <w:p>
      <w:r>
        <w:t>🧠 Blind raters and separate trait scales reduce halo bias. 🔍 One trait spills over = halo.</w:t>
      </w:r>
    </w:p>
    <w:p>
      <w:r>
        <w:t>❌ Why Not Others: B. Sampling error is wrong sample, not rating spillover; C. placebo is treatment response, not rater bias; A. fermentation is microbial, not survey bias.</w:t>
      </w:r>
    </w:p>
    <w:p>
      <w:r>
        <w:t>⚡ 5-Second Recall: ONE GLOW COLOURS ALL = HALO.</w:t>
      </w:r>
    </w:p>
    <w:p>
      <w:r>
        <w:t>PNC Exam Pearl: Counter with anchored scales, multiple raters, training; also watch leniency, central tendency and recall bias.</w:t>
      </w:r>
    </w:p>
    <w:p>
      <w:r>
        <w:t>75. After alleged sodomy, the PRIORITY forensic specimen from the victim is:</w:t>
      </w:r>
    </w:p>
    <w:p>
      <w:r>
        <w:t>अप्राकृतिक मैथुन के आरोप के बाद पीड़ित से PRIORITY फॉरेंसिक नमूना कौन-सा है?</w:t>
      </w:r>
    </w:p>
    <w:p>
      <w:r>
        <w:t>A. Sputum for AFB / AFB हेतु बलगम</w:t>
      </w:r>
    </w:p>
    <w:p>
      <w:r>
        <w:t>B. Scalp hair for lice check / जूँ जाँच हेतु सिर के बाल</w:t>
      </w:r>
    </w:p>
    <w:p>
      <w:r>
        <w:t>C. Perianal swab for semen, lubricant and DNA / वीर्य, स्नेहक और DNA हेतु पेरिएनल स्वैब</w:t>
      </w:r>
    </w:p>
    <w:p>
      <w:r>
        <w:t>D. Nail clipping for iron level / आयरन स्तर हेतु नाखून</w:t>
      </w:r>
    </w:p>
    <w:p>
      <w:r>
        <w:t>Answer C</w:t>
      </w:r>
    </w:p>
    <w:p>
      <w:r>
        <w:t>Solution.</w:t>
      </w:r>
    </w:p>
    <w:p>
      <w:r>
        <w:t>✅ Correct Answer: C. Perianal/rectal swabs taken early preserve semen, DNA, lubricant and injury proof.</w:t>
      </w:r>
    </w:p>
    <w:p>
      <w:r>
        <w:t>🧠 Collect before bathing/defecation, air-dry, paper pack, chain of custody. 🔍 Sodomy evidence = perianal swab.</w:t>
      </w:r>
    </w:p>
    <w:p>
      <w:r>
        <w:t>❌ Why Not Others: B. Scalp hair shows lice, not assault proof; D. nails may show fight but not primary proof here; A. sputum tests TB, not sexual assault.</w:t>
      </w:r>
    </w:p>
    <w:p>
      <w:r>
        <w:t>⚡ 5-Second Recall: SODOMY = SWAB PERIANAL EARLY.</w:t>
      </w:r>
    </w:p>
    <w:p>
      <w:r>
        <w:t>PNC Exam Pearl: Document tears, bleeding, tone; consent, chaperone, medico-legal form; refer counselling, PEP, STI prophylaxis.</w:t>
      </w:r>
    </w:p>
    <w:p>
      <w:r>
        <w:t>76. A dead newborn is found; to judge live birth versus stillbirth the nurse assists in:</w:t>
      </w:r>
    </w:p>
    <w:p>
      <w:r>
        <w:t>मृत नवजात मिला है; जीवित जन्म बनाम मृतजन्म निर्णय हेतु नर्स किसमें सहायता करती है?</w:t>
      </w:r>
    </w:p>
    <w:p>
      <w:r>
        <w:t>A. Hydrostatic lung float test of fetal lungs / भ्रूण फेफड़ों का हाइड्रोस्टैटिक तैर परीक्षण</w:t>
      </w:r>
    </w:p>
    <w:p>
      <w:r>
        <w:t>B. Widal test on cord blood / कॉर्ड रक्त पर विडाल परीक्षण</w:t>
      </w:r>
    </w:p>
    <w:p>
      <w:r>
        <w:t>C. Mantoux test on the mother / माता पर मंटॉक्स परीक्षण</w:t>
      </w:r>
    </w:p>
    <w:p>
      <w:r>
        <w:t>D. Urine pregnancy test on the infant / शिशु पर मूत्र गर्भावस्था परीक्षण</w:t>
      </w:r>
    </w:p>
    <w:p>
      <w:r>
        <w:t>Answer A</w:t>
      </w:r>
    </w:p>
    <w:p>
      <w:r>
        <w:t>Solution.</w:t>
      </w:r>
    </w:p>
    <w:p>
      <w:r>
        <w:t>✅ Correct Answer: A. Aerated lungs float in water (breathed = live birth); unaerated sink (stillbirth). Clinical.</w:t>
      </w:r>
    </w:p>
    <w:p>
      <w:r>
        <w:t>🧠 Clinical. Putrefaction can give false float — note decomposition. 🔍 Infanticide + lung float = live birth test.</w:t>
      </w:r>
    </w:p>
    <w:p>
      <w:r>
        <w:t>❌ Why Not Others: B. Widal tests typhoid, not breathing; C. Mantoux tests TB exposure; D. pregnancy test is meaningless on the infant.</w:t>
      </w:r>
    </w:p>
    <w:p>
      <w:r>
        <w:t>⚡ 5-Second Recall: FLOATS = BREATHED = LIVE BIRTH.</w:t>
      </w:r>
    </w:p>
    <w:p>
      <w:r>
        <w:t>PNC Exam Pearl: Preserve chain of custody, note maceration, cord, vernix; inform police/medical officer; support grieving mother with care.</w:t>
      </w:r>
    </w:p>
    <w:p>
      <w:r>
        <w:t>77. On examining a chronically starved child, the expected hair sign is:</w:t>
      </w:r>
    </w:p>
    <w:p>
      <w:r>
        <w:t>क्रोनिक भुखमरी वाले बच्चे के परीक्षण में अपेक्षित बाल लक्षण कौन-सा है?</w:t>
      </w:r>
    </w:p>
    <w:p>
      <w:r>
        <w:t>A. Thick oily lustrous curls / घने तैलीय चमकदार घुंघराले बाल</w:t>
      </w:r>
    </w:p>
    <w:p>
      <w:r>
        <w:t>B. Dry, lustreless, sparse, easily pluckable hair / शुष्क, चमकहीन, विरल, आसानी से उखड़ने वाले बाल</w:t>
      </w:r>
    </w:p>
    <w:p>
      <w:r>
        <w:t>C. Blue-black pigmented scalp / नीले-काले वर्णक वाली खोपड़ी</w:t>
      </w:r>
    </w:p>
    <w:p>
      <w:r>
        <w:t>D. Excess sweating of scalp / खोपड़ी का अत्यधिक पसीना</w:t>
      </w:r>
    </w:p>
    <w:p>
      <w:r>
        <w:t>Answer B</w:t>
      </w:r>
    </w:p>
    <w:p>
      <w:r>
        <w:t>Solution.</w:t>
      </w:r>
    </w:p>
    <w:p>
      <w:r>
        <w:t>✅ Correct Answer: B. Protein-energy lack makes hair thin, depigmented flag sign, loose roots.</w:t>
      </w:r>
    </w:p>
    <w:p>
      <w:r>
        <w:t>🧠 Look also for edema, moon face, flaky paint dermatosis. 🔍 Starvation + hair loss = sparse pluckable.</w:t>
      </w:r>
    </w:p>
    <w:p>
      <w:r>
        <w:t>❌ Why Not Others: A. Healthy hair contradicts starvation; C. scalp pigment is not a starvation sign; D. sweating is not the hair sign of malnutrition.</w:t>
      </w:r>
    </w:p>
    <w:p>
      <w:r>
        <w:t>⚡ 5-Second Recall: STARVED HAIR = DRY LOOSE PALE.</w:t>
      </w:r>
    </w:p>
    <w:p>
      <w:r>
        <w:t>PNC Exam Pearl: Check MUAC, weight-for-age, flag sign, hepatomegaly; start F-75 then F-100, treat infection, counsel feeding.</w:t>
      </w:r>
    </w:p>
    <w:p>
      <w:r>
        <w:t>78. Under NPCB, the role of ASHA in cataract control is to:</w:t>
      </w:r>
    </w:p>
    <w:p>
      <w:r>
        <w:t>NPCB के अंतर्गत मोतियाबिंद नियंत्रण में आशा की भूमिका क्या है?</w:t>
      </w:r>
    </w:p>
    <w:p>
      <w:r>
        <w:t>A. Line-list elderly with vision loss and escort them to screening camp / दृष्टि हानि वाले बुजुर्गों की सूची बनाकर स्क्रीनिंग शिविर तक पहुँचाना</w:t>
      </w:r>
    </w:p>
    <w:p>
      <w:r>
        <w:t>B. Sell spectacles for profit / लाभ हेतु चश्मा बेचना</w:t>
      </w:r>
    </w:p>
    <w:p>
      <w:r>
        <w:t>C. Manufacture intraocular lenses at home / घर पर इंट्राऑक्युलर लेंस बनाना</w:t>
      </w:r>
    </w:p>
    <w:p>
      <w:r>
        <w:t>D. Perform cataract surgery alone / अकेले मोतियाबिंद सर्जरी करना</w:t>
      </w:r>
    </w:p>
    <w:p>
      <w:r>
        <w:t>Answer A</w:t>
      </w:r>
    </w:p>
    <w:p>
      <w:r>
        <w:t>Solution.</w:t>
      </w:r>
    </w:p>
    <w:p>
      <w:r>
        <w:t>✅ Correct Answer: A. ASHA case-finds, counsels family and links cataract cases to PHC/CHC camp for surgery.</w:t>
      </w:r>
    </w:p>
    <w:p>
      <w:r>
        <w:t>🧠 NPCB goal is backlog-free cataract blindness via camp + base hospital. 🔍 NPCB + ASHA + cataract = line-list and escort.</w:t>
      </w:r>
    </w:p>
    <w:p>
      <w:r>
        <w:t>❌ Why Not Others: D. Surgery is done by ophthalmologist, never ASHA; C. IOLs are factory sterile, not home-made; B. profit sale is not the programme role.</w:t>
      </w:r>
    </w:p>
    <w:p>
      <w:r>
        <w:t>⚡ 5-Second Recall: NPCB ASHA = FIND AND ESCORT.</w:t>
      </w:r>
    </w:p>
    <w:p>
      <w:r>
        <w:t>PNC Exam Pearl: Cataract = painless white pupil, glare; motivate IOL surgery; post-op eye shield, no rubbing, drops and follow-up.</w:t>
      </w:r>
    </w:p>
    <w:p>
      <w:r>
        <w:t>79. For early newborn deafness screening under NPPCD, the camp-level test is:</w:t>
      </w:r>
    </w:p>
    <w:p>
      <w:r>
        <w:t>NPPCD के अंतर्गत नवजात बधिरता शीघ्र स्क्रीनिंग हेतु शिविर-स्तरीय परीक्षण कौन-सा है?</w:t>
      </w:r>
    </w:p>
    <w:p>
      <w:r>
        <w:t>A. Blood pressure recording / रक्तचाप मापन</w:t>
      </w:r>
    </w:p>
    <w:p>
      <w:r>
        <w:t>B. Widal agglutination / विडाल समूहन</w:t>
      </w:r>
    </w:p>
    <w:p>
      <w:r>
        <w:t>C. Otoacoustic emission (OAE) screening / ओटोएकॉस्टिक उत्सर्जन (OAE) स्क्रीनिंग</w:t>
      </w:r>
    </w:p>
    <w:p>
      <w:r>
        <w:t>D. Urine sugar testing / मूत्र शर्करा परीक्षण</w:t>
      </w:r>
    </w:p>
    <w:p>
      <w:r>
        <w:t>Answer C</w:t>
      </w:r>
    </w:p>
    <w:p>
      <w:r>
        <w:t>Solution.</w:t>
      </w:r>
    </w:p>
    <w:p>
      <w:r>
        <w:t>✅ Correct Answer: C. OAE is quick non-invasive cochlear screen; refer failures for BERA/audiometry.</w:t>
      </w:r>
    </w:p>
    <w:p>
      <w:r>
        <w:t>🧠 Screen by 1 month, diagnose by 3, intervene by 6. 🔍 Deafness screen + newborn = OAE.</w:t>
      </w:r>
    </w:p>
    <w:p>
      <w:r>
        <w:t>❌ Why Not Others: A. BP does not test hearing; B. Widal tests typhoid; D. urine sugar tests diabetes.</w:t>
      </w:r>
    </w:p>
    <w:p>
      <w:r>
        <w:t>⚡ 5-Second Recall: NEWBORN HEARING = OAE FIRST.</w:t>
      </w:r>
    </w:p>
    <w:p>
      <w:r>
        <w:t>PNC Exam Pearl: Rubella, ototoxic drugs, meningitis and noise cause loss; hearing aid + speech therapy early; include school screening.</w:t>
      </w:r>
    </w:p>
    <w:p>
      <w:r>
        <w:t>80. A young smoker with cough wants to quit. The nurse's BEST tobacco-cessation action is:</w:t>
      </w:r>
    </w:p>
    <w:p>
      <w:r>
        <w:t>खांसी वाला युवा धूम्रपानकर्ता छोड़ना चाहता है। नर्स की BEST तंबाकू-परित्याग कार्रवाई क्या है?</w:t>
      </w:r>
    </w:p>
    <w:p>
      <w:r>
        <w:t>A. Offer alcohol to cope with craving / लालसा हेतु शराब देना</w:t>
      </w:r>
    </w:p>
    <w:p>
      <w:r>
        <w:t>B. Advise to switch to double quantity / दोगुनी मात्रा अपनाने की सलाह</w:t>
      </w:r>
    </w:p>
    <w:p>
      <w:r>
        <w:t>C. Prescribe antibiotics as quit drug / परित्याग औषधि के रूप में एंटीबायोटिक लिखना</w:t>
      </w:r>
    </w:p>
    <w:p>
      <w:r>
        <w:t>D. Brief counselling with 5As plus national quitline referral / 5As संक्षिप्त परामर्श तथा राष्ट्रीय क्विटलाइन रेफरल</w:t>
      </w:r>
    </w:p>
    <w:p>
      <w:r>
        <w:t>Answer D</w:t>
      </w:r>
    </w:p>
    <w:p>
      <w:r>
        <w:t>Solution.</w:t>
      </w:r>
    </w:p>
    <w:p>
      <w:r>
        <w:t>✅ Correct Answer: D. Ask-Advise-Assess-Assist-Arrange plus quitline (1800-11-2356) and behavioural support doubles quit rates. Clinical.</w:t>
      </w:r>
    </w:p>
    <w:p>
      <w:r>
        <w:t>🧠 Clinical. Set quit date, handle triggers, consider NRT where indicated. 🔍 Quit + counselling + quitline = NTCP action.</w:t>
      </w:r>
    </w:p>
    <w:p>
      <w:r>
        <w:t>❌ Why Not Others: B. More tobacco worsens cough and cancer risk; A. alcohol triggers relapse; C. antibiotics do not treat nicotine dependence.</w:t>
      </w:r>
    </w:p>
    <w:p>
      <w:r>
        <w:t>⚡ 5-Second Recall: 5As + QUITLINE = QUIT.</w:t>
      </w:r>
    </w:p>
    <w:p>
      <w:r>
        <w:t>PNC Exam Pearl: NTCP: COTPA enforcement, smoke-free zones, 90-day follow-up; praise every smoke-free day, track pack-years.</w:t>
      </w:r>
    </w:p>
    <w:p>
      <w:r>
        <w:t>81. Before the main study, the tool is tried on a small group to check clarity. This is:</w:t>
      </w:r>
    </w:p>
    <w:p>
      <w:r>
        <w:t>मुख्य अध्ययन से पहले उपकरण छोटे समूह पर स्पष्टता हेतु आज़माया जाता है। यह क्या है?</w:t>
      </w:r>
    </w:p>
    <w:p>
      <w:r>
        <w:t>A. Budget audit of hospital / अस्पताल का बजट ऑडिट</w:t>
      </w:r>
    </w:p>
    <w:p>
      <w:r>
        <w:t>B. Pilot study / tryout of tool on about ten subjects / पायलट अध्ययन / लगभग दस विषयों पर उपकरण आज़माइश</w:t>
      </w:r>
    </w:p>
    <w:p>
      <w:r>
        <w:t>C. Final data collection / अंतिम डेटा संग्रह</w:t>
      </w:r>
    </w:p>
    <w:p>
      <w:r>
        <w:t>D. Census enumeration / जनगणना गणना</w:t>
      </w:r>
    </w:p>
    <w:p>
      <w:r>
        <w:t>Answer B</w:t>
      </w:r>
    </w:p>
    <w:p>
      <w:r>
        <w:t>Solution.</w:t>
      </w:r>
    </w:p>
    <w:p>
      <w:r>
        <w:t>✅ Correct Answer: B. Pilot/tryout on ~10 or 10% sample tests feasibility, timing and reliability.</w:t>
      </w:r>
    </w:p>
    <w:p>
      <w:r>
        <w:t>🧠 Do not mix pilot subjects into main sample. 🔍 Small tryout before main = pilot.</w:t>
      </w:r>
    </w:p>
    <w:p>
      <w:r>
        <w:t>❌ Why Not Others: C. Final collection comes after pilot corrections; D. census covers whole population, not small tryout; A. budget audit is financial, not tool testing.</w:t>
      </w:r>
    </w:p>
    <w:p>
      <w:r>
        <w:t>⚡ 5-Second Recall: PILOT = MINI REHEARSAL.</w:t>
      </w:r>
    </w:p>
    <w:p>
      <w:r>
        <w:t>PNC Exam Pearl: Pilot checks Cronbach alpha, translation, time cost; revise ambiguous items before large rollout.</w:t>
      </w:r>
    </w:p>
    <w:p>
      <w:r>
        <w:t>82. To establish qualitative rigour (trustworthiness), the researcher keeps:</w:t>
      </w:r>
    </w:p>
    <w:p>
      <w:r>
        <w:t>गुणात्मक कठोरता (विश्वसनीयता) स्थापित करने हेतु शोधकर्ता क्या रखता है?</w:t>
      </w:r>
    </w:p>
    <w:p>
      <w:r>
        <w:t>A. Audit trail with member check and triangulation / सदस्य जाँच और त्रिकोणीयन सहित ऑडिट ट्रेल</w:t>
      </w:r>
    </w:p>
    <w:p>
      <w:r>
        <w:t>B. Only personal opinions without record / बिना रिकॉर्ड केवल व्यक्तिगत मत</w:t>
      </w:r>
    </w:p>
    <w:p>
      <w:r>
        <w:t>C. Single unchecked observation / एकल अप्रमाणित अवलोकन</w:t>
      </w:r>
    </w:p>
    <w:p>
      <w:r>
        <w:t>D. Borrowed data without consent / बिना सहमति उधार डेटा</w:t>
      </w:r>
    </w:p>
    <w:p>
      <w:r>
        <w:t>Answer A</w:t>
      </w:r>
    </w:p>
    <w:p>
      <w:r>
        <w:t>Solution.</w:t>
      </w:r>
    </w:p>
    <w:p>
      <w:r>
        <w:t>✅ Correct Answer: A. Credibility, dependability, confirmability and transferability via audit, member check and triangulation.</w:t>
      </w:r>
    </w:p>
    <w:p>
      <w:r>
        <w:t>🧠 Quantitative rigour = validity-reliability; qualitative = trustworthiness. 🔍 Rigor + qualitative = audit trail.</w:t>
      </w:r>
    </w:p>
    <w:p>
      <w:r>
        <w:t>❌ Why Not Others: B. Unrecorded opinion is bias, not rigour; C. single check cannot confirm findings; D. borrowed data without consent is unethical.</w:t>
      </w:r>
    </w:p>
    <w:p>
      <w:r>
        <w:t>⚡ 5-Second Recall: QUALITY QUALITATIVE = AUDIT + TRIANGULATE.</w:t>
      </w:r>
    </w:p>
    <w:p>
      <w:r>
        <w:t>PNC Exam Pearl: Keep reflexive diary, thick description, peer debriefing; store tapes/transcripts securely with consent.</w:t>
      </w:r>
    </w:p>
    <w:p>
      <w:r>
        <w:t>83. The researcher reports "p &lt; 0.05". As a PRIORITY interpretation for practice, this means:</w:t>
      </w:r>
    </w:p>
    <w:p>
      <w:r>
        <w:t>शोधकर्ता "p &lt; 0.05" रिपोर्ट करता है। अभ्यास हेतु PRIORITY व्याख्या क्या है?</w:t>
      </w:r>
    </w:p>
    <w:p>
      <w:r>
        <w:t>A. Result is proven true forever / परिणाम सदा सत्य सिद्ध है</w:t>
      </w:r>
    </w:p>
    <w:p>
      <w:r>
        <w:t>B. Tool needs no further testing / उपकरण को आगे परीक्षण नहीं चाहिए</w:t>
      </w:r>
    </w:p>
    <w:p>
      <w:r>
        <w:t>C. Sample equals whole population / नमूना संपूर्ण जनसंख्या के बराबर है</w:t>
      </w:r>
    </w:p>
    <w:p>
      <w:r>
        <w:t>D. Result is statistically significant; chance alone unlikely, consider clinical use / परिणाम सांख्यिकीय सार्थक है; संयोग असंभावित, चिकित्सकीय उपयोग विचारें</w:t>
      </w:r>
    </w:p>
    <w:p>
      <w:r>
        <w:t>Answer D</w:t>
      </w:r>
    </w:p>
    <w:p>
      <w:r>
        <w:t>Solution.</w:t>
      </w:r>
    </w:p>
    <w:p>
      <w:r>
        <w:t>✅ Correct Answer: D. p &lt; 0.05 means &lt;5% probability result is by chance; reject null, check effect size and clinical value.</w:t>
      </w:r>
    </w:p>
    <w:p>
      <w:r>
        <w:t>🧠 Priority Principle: significance guides action but effect size decides bedside worth. 🔍 p-value cutoff + priority = significant if &lt;0.05.</w:t>
      </w:r>
    </w:p>
    <w:p>
      <w:r>
        <w:t>❌ Why Not Others: A. Significance is not eternal proof; C. sample never equals population; B. tool still needs reliability-validity proof.</w:t>
      </w:r>
    </w:p>
    <w:p>
      <w:r>
        <w:t>⚡ 5-Second Recall: p&lt;0.05 = SIGNIFICANT, NOT PROOF.</w:t>
      </w:r>
    </w:p>
    <w:p>
      <w:r>
        <w:t>PNC Exam Pearl: Report confidence intervals, power 80%, 95% CI; p &lt;0.01 highly significant; avoid p-hacking and small-sample overclaim.</w:t>
      </w:r>
    </w:p>
    <w:p>
      <w:r>
        <w:t>84. Dummy tables (table shells) are prepared during:</w:t>
      </w:r>
    </w:p>
    <w:p>
      <w:r>
        <w:t>डमी तालिकाएँ (तालिका ढाँचे) कब तैयार की जाती हैं?</w:t>
      </w:r>
    </w:p>
    <w:p>
      <w:r>
        <w:t>A. During drug dispensing / औषधि वितरण के दौरान</w:t>
      </w:r>
    </w:p>
    <w:p>
      <w:r>
        <w:t>B. Research planning before data collection to match objectives / डेटा संग्रह से पहले उद्देश्यों से मिलान हेतु शोध नियोजन में</w:t>
      </w:r>
    </w:p>
    <w:p>
      <w:r>
        <w:t>C. At patient discharge alone / केवल रोगी छुट्टी पर</w:t>
      </w:r>
    </w:p>
    <w:p>
      <w:r>
        <w:t>D. After journal publication / पत्रिका प्रकाशन के बाद</w:t>
      </w:r>
    </w:p>
    <w:p>
      <w:r>
        <w:t>Answer B</w:t>
      </w:r>
    </w:p>
    <w:p>
      <w:r>
        <w:t>Solution.</w:t>
      </w:r>
    </w:p>
    <w:p>
      <w:r>
        <w:t>✅ Correct Answer: B. Empty shells with rows/columns pre-plan analysis, prevent missing variables.</w:t>
      </w:r>
    </w:p>
    <w:p>
      <w:r>
        <w:t>🧠 Priority Principle: plan analysis first, collect later. 🔍 Dummy table + plan = before collection.</w:t>
      </w:r>
    </w:p>
    <w:p>
      <w:r>
        <w:t>❌ Why Not Others: D. Post-publication is too late to plan; A. dispensing is service, not analysis plan; C. discharge is care endpoint, not research design.</w:t>
      </w:r>
    </w:p>
    <w:p>
      <w:r>
        <w:t>⚡ 5-Second Recall: SHELL FIRST, DATA NEXT.</w:t>
      </w:r>
    </w:p>
    <w:p>
      <w:r>
        <w:t>PNC Exam Pearl: Link each objective to one shell; pre-decide chi-square/t-test; get statistician review of plan.</w:t>
      </w:r>
    </w:p>
    <w:p>
      <w:r>
        <w:t>85. For quick research dissemination to clinicians at a conference, the suitable method is: [PYQ-I: dissemination method concept]</w:t>
      </w:r>
    </w:p>
    <w:p>
      <w:r>
        <w:t>सम्मेलन में चिकित्सकों तक शीघ्र शोध प्रसार हेतु उपयुक्त विधि कौन-सी है? [PYQ-I: dissemination method concept]</w:t>
      </w:r>
    </w:p>
    <w:p>
      <w:r>
        <w:t>A. Unrecorded corridor talk / अलिखित गलियारा वार्ता</w:t>
      </w:r>
    </w:p>
    <w:p>
      <w:r>
        <w:t>B. Locked personal diary entry / बंद व्यक्तिगत डायरी प्रविष्टि</w:t>
      </w:r>
    </w:p>
    <w:p>
      <w:r>
        <w:t>C. Confidential ward whisper / गोपनीय वार्ड फुसफुसाहट</w:t>
      </w:r>
    </w:p>
    <w:p>
      <w:r>
        <w:t>D. Poster or oral paper presentation with handout / हैंडआउट सहित पोस्टर या मौखिक पत्र प्रस्तुति</w:t>
      </w:r>
    </w:p>
    <w:p>
      <w:r>
        <w:t>Answer D</w:t>
      </w:r>
    </w:p>
    <w:p>
      <w:r>
        <w:t>Solution.</w:t>
      </w:r>
    </w:p>
    <w:p>
      <w:r>
        <w:t>✅ Correct Answer: D. Poster/oral with abstract, visuals and take-home message spreads findings fast and invites feedback. [PYQ-I: dissemination method concept]</w:t>
      </w:r>
    </w:p>
    <w:p>
      <w:r>
        <w:t>🧠 Priority Principle: match channel to audience — clinicians need brief visual takeaways. 🔍 Dissemination + conference + priority = poster/oral.</w:t>
      </w:r>
    </w:p>
    <w:p>
      <w:r>
        <w:t>❌ Why Not Others: B. Diary hides findings; C. whisper is gossip, not dissemination; A. corridor talk leaves no citable record.</w:t>
      </w:r>
    </w:p>
    <w:p>
      <w:r>
        <w:t>⚡ 5-Second Recall: SPREAD IT = POSTER + TALK.</w:t>
      </w:r>
    </w:p>
    <w:p>
      <w:r>
        <w:t>PNC Exam Pearl: Follow with journal article, policy brief, repository upload; cite IMRAD, ethics clearance and funding.</w:t>
      </w:r>
    </w:p>
    <w:p>
      <w:r>
        <w:t>Q86-100: BS2, Eng3, CHN4, Env2, Eth2, Inf2. Clinical Q90,93,97,99. Strategic Q92. PYQ none.</w:t>
      </w:r>
    </w:p>
    <w:p>
      <w:r>
        <w:t>86. Slow sand filtration bed for sewage purification acts mainly by:</w:t>
      </w:r>
    </w:p>
    <w:p>
      <w:r>
        <w:t>सीवेज शुद्धिकरण हेतु धीमा रेत निस्यंदन तल मुख्यतः कैसे कार्य करता है?</w:t>
      </w:r>
    </w:p>
    <w:p>
      <w:r>
        <w:t>A. Boiling sewage in open drums / खुले ड्रम में सीवेज उबालना</w:t>
      </w:r>
    </w:p>
    <w:p>
      <w:r>
        <w:t>B. Sand bed with biological layer trapping solids and germs / ठोस और जीवाणु रोकने वाली जैविक परत सहित रेत तल</w:t>
      </w:r>
    </w:p>
    <w:p>
      <w:r>
        <w:t>C. Storing sewage in sunlight without filter / बिना फिल्टर धूप में सीवेज रखना</w:t>
      </w:r>
    </w:p>
    <w:p>
      <w:r>
        <w:t>D. Adding perfume to sewage / सीवेज में इत्र मिलाना</w:t>
      </w:r>
    </w:p>
    <w:p>
      <w:r>
        <w:t>Answer B</w:t>
      </w:r>
    </w:p>
    <w:p>
      <w:r>
        <w:t>Solution.</w:t>
      </w:r>
    </w:p>
    <w:p>
      <w:r>
        <w:t>✅ Correct Answer: B. Schmutzdecke biofilm on sand traps suspended matter and pathogens.</w:t>
      </w:r>
    </w:p>
    <w:p>
      <w:r>
        <w:t>🧠 Slow sand = biological action; rapid sand = mainly physical. 🔍 Filtration + sewage bed + sand = biofilm trap.</w:t>
      </w:r>
    </w:p>
    <w:p>
      <w:r>
        <w:t>❌ Why Not Others: A. Boiling bulk sewage is impractical and costly; D. perfume masks odour, never purifies; C. storage alone does not filter solids or germs.</w:t>
      </w:r>
    </w:p>
    <w:p>
      <w:r>
        <w:t>⚡ 5-Second Recall: SAND + BIOFILM = CLEAN WATER.</w:t>
      </w:r>
    </w:p>
    <w:p>
      <w:r>
        <w:t>PNC Exam Pearl: Follow with chlorination; check turbidity, coliforms; maintain filter ripening and cleaning cycle.</w:t>
      </w:r>
    </w:p>
    <w:p>
      <w:r>
        <w:t>87. To obtain clear serum for tests, the laboratory centrifuge is used to:</w:t>
      </w:r>
    </w:p>
    <w:p>
      <w:r>
        <w:t>परीक्षण हेतु स्वच्छ सीरम पाने के लिए प्रयोगशाला अपकेंद्रित्र कैसे उपयोग होता है?</w:t>
      </w:r>
    </w:p>
    <w:p>
      <w:r>
        <w:t>A. Mix urine with blood for colour / रंग हेतु मूत्र रक्त मिलाना</w:t>
      </w:r>
    </w:p>
    <w:p>
      <w:r>
        <w:t>B. Freeze whole blood into ice / संपूर्ण रक्त को बर्फ बनाना</w:t>
      </w:r>
    </w:p>
    <w:p>
      <w:r>
        <w:t>C. Boil blood to evaporate cells / कोशिकाएँ वाष्पित करने हेतु रक्त उबालना</w:t>
      </w:r>
    </w:p>
    <w:p>
      <w:r>
        <w:t>D. Spin clotted blood at high speed to separate serum from clot / थक्का रक्त को तेज गति घुमाकर सीरम अलग करना</w:t>
      </w:r>
    </w:p>
    <w:p>
      <w:r>
        <w:t>Answer D</w:t>
      </w:r>
    </w:p>
    <w:p>
      <w:r>
        <w:t>Solution.</w:t>
      </w:r>
    </w:p>
    <w:p>
      <w:r>
        <w:t>✅ Correct Answer: D. Centrifugal force packs cells/clot down, leaving straw serum above for analysis.</w:t>
      </w:r>
    </w:p>
    <w:p>
      <w:r>
        <w:t>🧠 Balance tubes, cap, set RPM-time, avoid haemolysis. 🔍 Centrifuge + serum + spin speed = separate clot.</w:t>
      </w:r>
    </w:p>
    <w:p>
      <w:r>
        <w:t>❌ Why Not Others: B. Freezing lyses cells and ruins serum; C. boiling destroys proteins and analytes; A. mixing urine contaminates the sample.</w:t>
      </w:r>
    </w:p>
    <w:p>
      <w:r>
        <w:t>⚡ 5-Second Recall: SPIN CLOT DOWN, SERUM UP.</w:t>
      </w:r>
    </w:p>
    <w:p>
      <w:r>
        <w:t>PNC Exam Pearl: Serum = plasma minus fibrinogen; avoid shaking, separate within 2 hours; label, transport upright.</w:t>
      </w:r>
    </w:p>
    <w:p>
      <w:r>
        <w:t>88. Choose the sentence with correct subject-verb concord:</w:t>
      </w:r>
    </w:p>
    <w:p>
      <w:r>
        <w:t>सही कर्ता-क्रिया अन्वय वाला वाक्य चुनें:</w:t>
      </w:r>
    </w:p>
    <w:p>
      <w:r>
        <w:t>A. Nurses records vitals every hour / नर्सें हर घंटे जैविक चिह्न दर्ज करती है (क्रिया अशुद्ध)</w:t>
      </w:r>
    </w:p>
    <w:p>
      <w:r>
        <w:t>B. The nurse records vitals every hour / नर्स हर घंटे जैविक चिह्न दर्ज करती है</w:t>
      </w:r>
    </w:p>
    <w:p>
      <w:r>
        <w:t>C. The nurse recording vitals every hour is incomplete / अधूरा वाक्य</w:t>
      </w:r>
    </w:p>
    <w:p>
      <w:r>
        <w:t>D. The nurse record vitals every hour / नर्स हर घंटे जैविक चिह्न दर्ज करती है (क्रिया अशुद्ध)</w:t>
      </w:r>
    </w:p>
    <w:p>
      <w:r>
        <w:t>Answer B</w:t>
      </w:r>
    </w:p>
    <w:p>
      <w:r>
        <w:t>Solution.</w:t>
      </w:r>
    </w:p>
    <w:p>
      <w:r>
        <w:t>✅ Correct Answer: B. Singular subject "nurse" takes singular verb "records".</w:t>
      </w:r>
    </w:p>
    <w:p>
      <w:r>
        <w:t>🧠 Concord = verb agrees with subject in number and person. 🔍 Concord + agreement = singular-singular.</w:t>
      </w:r>
    </w:p>
    <w:p>
      <w:r>
        <w:t>❌ Why Not Others: D. "nurse record" mismatches singular-plural; A. "nurses records" mismatches plural-singular; C. fragment lacks finite verb for full sense.</w:t>
      </w:r>
    </w:p>
    <w:p>
      <w:r>
        <w:t>⚡ 5-Second Recall: ONE NURSE RECORDS, NURSES RECORD.</w:t>
      </w:r>
    </w:p>
    <w:p>
      <w:r>
        <w:t>PNC Exam Pearl: Check concord in nursing notes and reports; singular data-point errors change legal meaning.</w:t>
      </w:r>
    </w:p>
    <w:p>
      <w:r>
        <w:t>89. In a discharge summary, cohesion and flow are BEST kept by:</w:t>
      </w:r>
    </w:p>
    <w:p>
      <w:r>
        <w:t>छुट्टी सारांश में संसक्ति और प्रवाह BEST कैसे रखा जाता है?</w:t>
      </w:r>
    </w:p>
    <w:p>
      <w:r>
        <w:t>A. Correct linkers and sequence (first, then, finally) / सही योजक और क्रम (पहले, फिर, अंत में)</w:t>
      </w:r>
    </w:p>
    <w:p>
      <w:r>
        <w:t>B. Random jumbled sentences / यादृच्छिक अव्यवस्थित वाक्य</w:t>
      </w:r>
    </w:p>
    <w:p>
      <w:r>
        <w:t>C. Blank page with signature / हस्ताक्षर सहित खाली पृष्ठ</w:t>
      </w:r>
    </w:p>
    <w:p>
      <w:r>
        <w:t>D. Only abbreviations without verbs / क्रिया बिना केवल संक्षिप्ताक्षर</w:t>
      </w:r>
    </w:p>
    <w:p>
      <w:r>
        <w:t>Answer A</w:t>
      </w:r>
    </w:p>
    <w:p>
      <w:r>
        <w:t>Solution.</w:t>
      </w:r>
    </w:p>
    <w:p>
      <w:r>
        <w:t>✅ Correct Answer: A. Linkers, pronouns and logical order bind sentences into clear summary.</w:t>
      </w:r>
    </w:p>
    <w:p>
      <w:r>
        <w:t>🧠 Cohesion devices = however, therefore, after that, on discharge. 🔍 Cohesion + linker + flow = sequence words.</w:t>
      </w:r>
    </w:p>
    <w:p>
      <w:r>
        <w:t>❌ Why Not Others: B. Jumble breaks comprehension and handover; D. verb-less abbreviations risk error; C. blank page gives no information.</w:t>
      </w:r>
    </w:p>
    <w:p>
      <w:r>
        <w:t>⚡ 5-Second Recall: LINKERS LINK CARE.</w:t>
      </w:r>
    </w:p>
    <w:p>
      <w:r>
        <w:t>PNC Exam Pearl: Use SBAR, chronological course, condition-medication-follow-up order; avoid ambiguous "as before".</w:t>
      </w:r>
    </w:p>
    <w:p>
      <w:r>
        <w:t>90. A busy casualty needs a one-line handover of a long case. The BEST summary rule is:</w:t>
      </w:r>
    </w:p>
    <w:p>
      <w:r>
        <w:t>व्यस्त कैजुअल्टी में लंबे केस का एक-पंक्ति हैंडओवर चाहिए। BEST सारांश नियम क्या है?</w:t>
      </w:r>
    </w:p>
    <w:p>
      <w:r>
        <w:t>A. Copy the full chart word for word / पूरा चार्ट शब्दशः नकल करें</w:t>
      </w:r>
    </w:p>
    <w:p>
      <w:r>
        <w:t>B. Tell personal opinions without data / डेटा बिना व्यक्तिगत मत बताएँ</w:t>
      </w:r>
    </w:p>
    <w:p>
      <w:r>
        <w:t>C. Give the gist in the lead line, then key facts only / मुख्य सार अग्र पंक्ति में, फिर केवल मुख्य तथ्य</w:t>
      </w:r>
    </w:p>
    <w:p>
      <w:r>
        <w:t>D. Delay handover till next week / हैंडओवर अगले सप्ताह तक टालें</w:t>
      </w:r>
    </w:p>
    <w:p>
      <w:r>
        <w:t>Answer C</w:t>
      </w:r>
    </w:p>
    <w:p>
      <w:r>
        <w:t>Solution.</w:t>
      </w:r>
    </w:p>
    <w:p>
      <w:r>
        <w:t>✅ Correct Answer: C. Lead-line gist + diagnosis, vitals, pending tasks gives fast safe handover. Clinical.</w:t>
      </w:r>
    </w:p>
    <w:p>
      <w:r>
        <w:t>🧠 Clinical. Long story delays care; gist first saves triage time. 🔍 Summary + gist + lead line = main point first.</w:t>
      </w:r>
    </w:p>
    <w:p>
      <w:r>
        <w:t>❌ Why Not Others: A. Full copy wastes golden minutes; B. opinion without data misleads; D. delay endangers the patient.</w:t>
      </w:r>
    </w:p>
    <w:p>
      <w:r>
        <w:t>⚡ 5-Second Recall: GIST FIRST, DETAILS NEXT.</w:t>
      </w:r>
    </w:p>
    <w:p>
      <w:r>
        <w:t>PNC Exam Pearl: SBAR + read-back; document allergies, code status, fluids and referrals; never hand over without vitals.</w:t>
      </w:r>
    </w:p>
    <w:p>
      <w:r>
        <w:t>91. An antenatal mother is pale. To type her anaemia, the nurse checks:</w:t>
      </w:r>
    </w:p>
    <w:p>
      <w:r>
        <w:t>गर्भवती माता पीली है। एनीमिया प्रकार हेतु नर्स क्या जाँचती है?</w:t>
      </w:r>
    </w:p>
    <w:p>
      <w:r>
        <w:t>A. Only height and weight / केवल ऊँचाई और वजन</w:t>
      </w:r>
    </w:p>
    <w:p>
      <w:r>
        <w:t>B. Haemoglobin with MCV/MCH on CBC / CBC पर MCV/MCH सहित हीमोग्लोबिन</w:t>
      </w:r>
    </w:p>
    <w:p>
      <w:r>
        <w:t>C. Only urine colour / केवल मूत्र रंग</w:t>
      </w:r>
    </w:p>
    <w:p>
      <w:r>
        <w:t>D. Only blood group once / केवल एक बार रक्त समूह</w:t>
      </w:r>
    </w:p>
    <w:p>
      <w:r>
        <w:t>Answer B</w:t>
      </w:r>
    </w:p>
    <w:p>
      <w:r>
        <w:t>Solution.</w:t>
      </w:r>
    </w:p>
    <w:p>
      <w:r>
        <w:t>✅ Correct Answer: B. Hb quantifies anaemia; low MCV/MCH = iron deficiency, high MCV = folate/B12 lack.</w:t>
      </w:r>
    </w:p>
    <w:p>
      <w:r>
        <w:t>🧠 Microcytic common in pregnancy from iron drain; confirm with ferritin, smear. 🔍 ANC + hemoglobin + MCV = type anaemia.</w:t>
      </w:r>
    </w:p>
    <w:p>
      <w:r>
        <w:t>❌ Why Not Others: A. Height-weight tracks growth, not anaemia type; C. urine colour alone cannot type anaemia; D. group helps transfusion, not anaemia typing.</w:t>
      </w:r>
    </w:p>
    <w:p>
      <w:r>
        <w:t>⚡ 5-Second Recall: Hb HOW MUCH, MCV WHAT TYPE.</w:t>
      </w:r>
    </w:p>
    <w:p>
      <w:r>
        <w:t>PNC Exam Pearl: Hb &lt;11 g/dL in pregnancy = anaemia; IFA 100 mg + 500 mcg folic acid; deworm, counsel diet, recheck Hb.</w:t>
      </w:r>
    </w:p>
    <w:p>
      <w:r>
        <w:t>92. For a stable 1.8-kg preterm on the postnatal ward, the BEST/NEXT nursing plan is:</w:t>
      </w:r>
    </w:p>
    <w:p>
      <w:r>
        <w:t>प्रसवोत्तर वार्ड में स्थिर 1.8-kg प्रीटर्म हेतु BEST/NEXT नर्सिंग योजना क्या है?</w:t>
      </w:r>
    </w:p>
    <w:p>
      <w:r>
        <w:t>A. Bottle honey water on demand / माँग पर बोतल से शहद पानी</w:t>
      </w:r>
    </w:p>
    <w:p>
      <w:r>
        <w:t>B. Separate the baby in cold room alone / शिशु को ठंडे कमरे में अकेला रखें</w:t>
      </w:r>
    </w:p>
    <w:p>
      <w:r>
        <w:t>C. Discharge without weight or temperature record / वजन-तापमान रिकॉर्ड बिना छुट्टी</w:t>
      </w:r>
    </w:p>
    <w:p>
      <w:r>
        <w:t>D. Kangaroo mother care with exclusive breastfeeding and discharge card entry / अनन्य स्तनपान सहित कंगारू मदर केयर और डिस्चार्ज कार्ड प्रविष्टि</w:t>
      </w:r>
    </w:p>
    <w:p>
      <w:r>
        <w:t>Answer D</w:t>
      </w:r>
    </w:p>
    <w:p>
      <w:r>
        <w:t>Solution.</w:t>
      </w:r>
    </w:p>
    <w:p>
      <w:r>
        <w:t>✅ Correct Answer: D. Skin-to-skin KMC keeps warmth, aids weight, bonding and feeds; card ensures follow-up.</w:t>
      </w:r>
    </w:p>
    <w:p>
      <w:r>
        <w:t>🧠 Strategic BEST/NEXT: stable LBW + warmth + feed + record = KMC bundle. 🔍 PNC + kangaroo + discharge card + BEST/NEXT.</w:t>
      </w:r>
    </w:p>
    <w:p>
      <w:r>
        <w:t>❌ Why Not Others: B. Cold separation causes hypothermia and sepsis; A. honey risks botulism and bottles risk infection; C. record-less discharge loses follow-up.</w:t>
      </w:r>
    </w:p>
    <w:p>
      <w:r>
        <w:t>⚡ 5-Second Recall: SMALL BABY = SKIN TO SKIN.</w:t>
      </w:r>
    </w:p>
    <w:p>
      <w:r>
        <w:t>PNC Exam Pearl: KMC 18–20 hrs/day, monitor suck, temp, weight; immunise, counsel danger signs and weekly review.</w:t>
      </w:r>
    </w:p>
    <w:p>
      <w:r>
        <w:t>93. An eligible couple wants spacing after one child. The nurse's BEST cafeteria offer is:</w:t>
      </w:r>
    </w:p>
    <w:p>
      <w:r>
        <w:t>एक बच्चे के बाद अंतर चाहने वाले योग्य दंपति को नर्स की BEST कैफेटेरिया पेशकश क्या है?</w:t>
      </w:r>
    </w:p>
    <w:p>
      <w:r>
        <w:t>A. Abortion as routine spacing / नियमित अंतर हेतु गर्भपात</w:t>
      </w:r>
    </w:p>
    <w:p>
      <w:r>
        <w:t>B. Compulsory sterilisation only / केवल अनिवार्य नसबंदी</w:t>
      </w:r>
    </w:p>
    <w:p>
      <w:r>
        <w:t>C. Balanced choice of condoms, pills, IUCD and injectables with pros-cons / कंडोम, गोली, IUCD और इंजेक्शन के लाभ-हानि सहित संतुलित विकल्प</w:t>
      </w:r>
    </w:p>
    <w:p>
      <w:r>
        <w:t>D. No method at all / कोई विधि नहीं</w:t>
      </w:r>
    </w:p>
    <w:p>
      <w:r>
        <w:t>Answer C</w:t>
      </w:r>
    </w:p>
    <w:p>
      <w:r>
        <w:t>Solution.</w:t>
      </w:r>
    </w:p>
    <w:p>
      <w:r>
        <w:t>✅ Correct Answer: C. Cafeteria approach gives informed voluntary choice by spacing need and health. Clinical.</w:t>
      </w:r>
    </w:p>
    <w:p>
      <w:r>
        <w:t>🧠 Clinical. Screen contraindications, demonstrate use, schedule follow-up. 🔍 Family planning + cafeteria offer = balanced choice.</w:t>
      </w:r>
    </w:p>
    <w:p>
      <w:r>
        <w:t>❌ Why Not Others: B. Coercion violates consent and programme ethics; D. no method risks close pregnancy; A. abortion is backup, never a spacing method.</w:t>
      </w:r>
    </w:p>
    <w:p>
      <w:r>
        <w:t>⚡ 5-Second Recall: CAFETERIA = CHOICE, NOT FORCE.</w:t>
      </w:r>
    </w:p>
    <w:p>
      <w:r>
        <w:t>PNC Exam Pearl: Condoms dual protection; IUCD 5–10 yr; DMPA 3-monthly; counsel side-effects, return of fertility, emergency pill limits.</w:t>
      </w:r>
    </w:p>
    <w:p>
      <w:r>
        <w:t>94. During a geriatric camp, an elderly man has painless white pupil and glare. The correct action is:</w:t>
      </w:r>
    </w:p>
    <w:p>
      <w:r>
        <w:t>वृद्ध शिविर में बुजुर्ग को दर्दहीन श्वेत पुतली और चकाचौंध है। सही कार्रवाई क्या है?</w:t>
      </w:r>
    </w:p>
    <w:p>
      <w:r>
        <w:t>A. Ignore as normal ageing / सामान्य बुढ़ापा कहकर अनदेखा करें</w:t>
      </w:r>
    </w:p>
    <w:p>
      <w:r>
        <w:t>B. Instil random steroid drops / यादृच्छिक स्टेरॉयड बूंदें डालें</w:t>
      </w:r>
    </w:p>
    <w:p>
      <w:r>
        <w:t>C. Suspect cataract and refer for vision testing and surgery listing / मोतियाबिंद संदेह कर दृष्टि परीक्षण और सर्जरी सूची हेतु रेफर करें</w:t>
      </w:r>
    </w:p>
    <w:p>
      <w:r>
        <w:t>D. Patch both eyes for one year / दोनों आँखें एक वर्ष पट्टी करें</w:t>
      </w:r>
    </w:p>
    <w:p>
      <w:r>
        <w:t>Answer C</w:t>
      </w:r>
    </w:p>
    <w:p>
      <w:r>
        <w:t>Solution.</w:t>
      </w:r>
    </w:p>
    <w:p>
      <w:r>
        <w:t>✅ Correct Answer: C. Painless leukocoria with glare in elderly is cataract until proven; needs refraction and NPCB line-list.</w:t>
      </w:r>
    </w:p>
    <w:p>
      <w:r>
        <w:t>🧠 Red painful eye with halos = glaucoma, not cataract. 🔍 Geriatric + cataract + camp = test and refer.</w:t>
      </w:r>
    </w:p>
    <w:p>
      <w:r>
        <w:t>❌ Why Not Others: A. Ignoring leaves preventable blindness; B. random steroids raise cataract and glaucoma risk; D. year-long patch causes falls and dependence.</w:t>
      </w:r>
    </w:p>
    <w:p>
      <w:r>
        <w:t>⚡ 5-Second Recall: WHITE PUPIL PAINLESS = CATARACT CAMP.</w:t>
      </w:r>
    </w:p>
    <w:p>
      <w:r>
        <w:t>PNC Exam Pearl: Counsel IOL, post-op shield, drops, no lifting/rubbing; screen diabetes, hypertension before surgery.</w:t>
      </w:r>
    </w:p>
    <w:p>
      <w:r>
        <w:t>95. A ward soak pit overflows near a well. The PRIORITY correction is:</w:t>
      </w:r>
    </w:p>
    <w:p>
      <w:r>
        <w:t>वार्ड सोक पिट कुएँ के पास उफन रहा है। PRIORITY सुधार क्या है?</w:t>
      </w:r>
    </w:p>
    <w:p>
      <w:r>
        <w:t>A. Deepen the pit next to the well lining / कुएँ की दीवार से सटाकर गड्ढा गहरा करें</w:t>
      </w:r>
    </w:p>
    <w:p>
      <w:r>
        <w:t>B. Lead kitchen smoke into the pit / रसोई धुआँ गड्ढे में डालें</w:t>
      </w:r>
    </w:p>
    <w:p>
      <w:r>
        <w:t>C. Pour drinking water into the pit / गड्ढे में पेयजल डालें</w:t>
      </w:r>
    </w:p>
    <w:p>
      <w:r>
        <w:t>D. Shift/rebuild soak pit with safe seepage distance from water source and seal the leak / जल स्रोत से सुरक्षित रिसाव दूरी पर सोक पिट स्थानांतरित/पुनर्निर्माण कर रिसाव बंद करें</w:t>
      </w:r>
    </w:p>
    <w:p>
      <w:r>
        <w:t>Answer D</w:t>
      </w:r>
    </w:p>
    <w:p>
      <w:r>
        <w:t>Solution.</w:t>
      </w:r>
    </w:p>
    <w:p>
      <w:r>
        <w:t>✅ Correct Answer: D. Keep soak pit ≥30 m from wells, below water-table flow, lined and covered to stop faecal seepage.</w:t>
      </w:r>
    </w:p>
    <w:p>
      <w:r>
        <w:t>🧠 Test well coliforms, chlorinate, health-educate on waste. 🔍 Soak pit + seepage distance = safe siting.</w:t>
      </w:r>
    </w:p>
    <w:p>
      <w:r>
        <w:t>❌ Why Not Others: A. Deepening near the well worsens contamination; B. smoke does not treat sullage; C. pouring clean water wastes supply and adds overflow.</w:t>
      </w:r>
    </w:p>
    <w:p>
      <w:r>
        <w:t>⚡ 5-Second Recall: SOAK PIT FAR FROM WELL.</w:t>
      </w:r>
    </w:p>
    <w:p>
      <w:r>
        <w:t>PNC Exam Pearl: Sullage vs sewage; septic tank + soak pit for wards; Vector control, no stagnation;Swachh norms.</w:t>
      </w:r>
    </w:p>
    <w:p>
      <w:r>
        <w:t>96. A crowded post-operative ward feels stuffy. The correct ventilation standard is:</w:t>
      </w:r>
    </w:p>
    <w:p>
      <w:r>
        <w:t>भरा पश्च-शल्यक्रिया वार्ड घुटन भरा है। सही संवातन मानक क्या है?</w:t>
      </w:r>
    </w:p>
    <w:p>
      <w:r>
        <w:t>A. Seal all windows permanently / सभी खिड़कियाँ स्थायी बंद करें</w:t>
      </w:r>
    </w:p>
    <w:p>
      <w:r>
        <w:t>B. Cross-ventilation with 4–6 air changes per hour and bed spacing / 4–6 वायु परिवर्तन/घंटा सहित आर-पार संवातन और पलंग अंतर</w:t>
      </w:r>
    </w:p>
    <w:p>
      <w:r>
        <w:t>C. Burn coal inside for warmth / गर्मी हेतु अंदर कोयला जलाएँ</w:t>
      </w:r>
    </w:p>
    <w:p>
      <w:r>
        <w:t>D. Switch off all fans and exhausts / सभी पंखे-एग्जॉस्ट बंद करें</w:t>
      </w:r>
    </w:p>
    <w:p>
      <w:r>
        <w:t>Answer B</w:t>
      </w:r>
    </w:p>
    <w:p>
      <w:r>
        <w:t>Solution.</w:t>
      </w:r>
    </w:p>
    <w:p>
      <w:r>
        <w:t>✅ Correct Answer: B. Cross-flow, 4–6 changes/hour, 3.5-ft bed gaps dilute germs, odour and CO2.</w:t>
      </w:r>
    </w:p>
    <w:p>
      <w:r>
        <w:t>🧠 Poor ventilation spreads airborne TB and wound infection. 🔍 Ventilation + air changes + ward = cross-flow.</w:t>
      </w:r>
    </w:p>
    <w:p>
      <w:r>
        <w:t>❌ Why Not Others: A. Sealing traps germs and heat; C. indoor coal adds CO and smoke; D. stopping fans worsens stuffiness.</w:t>
      </w:r>
    </w:p>
    <w:p>
      <w:r>
        <w:t>⚡ 5-Second Recall: FRESH AIR = FEWER GERMS.</w:t>
      </w:r>
    </w:p>
    <w:p>
      <w:r>
        <w:t>PNC Exam Pearl: Keep windows opposite, curtains clean, isolation for airborne cases; monitor temperature, humidity, noise.</w:t>
      </w:r>
    </w:p>
    <w:p>
      <w:r>
        <w:t>97. A nurse stays late to feed a helpless stroke patient without being asked. This is:</w:t>
      </w:r>
    </w:p>
    <w:p>
      <w:r>
        <w:t>नर्स बिना कहे असहाय स्ट्रोक रोगी को देर तक रुककर खिलाती है। यह क्या है?</w:t>
      </w:r>
    </w:p>
    <w:p>
      <w:r>
        <w:t>A. Beneficence — active doing of good / परोपकार — सक्रिय भलाई करना</w:t>
      </w:r>
    </w:p>
    <w:p>
      <w:r>
        <w:t>B. Assault on patient / रोगी पर हमला</w:t>
      </w:r>
    </w:p>
    <w:p>
      <w:r>
        <w:t>C. Defamation of team / टीम मानहानि</w:t>
      </w:r>
    </w:p>
    <w:p>
      <w:r>
        <w:t>D. Negligence of duty / कर्तव्य उपेक्षा</w:t>
      </w:r>
    </w:p>
    <w:p>
      <w:r>
        <w:t>Answer A</w:t>
      </w:r>
    </w:p>
    <w:p>
      <w:r>
        <w:t>Solution.</w:t>
      </w:r>
    </w:p>
    <w:p>
      <w:r>
        <w:t>✅ Correct Answer: A. Beneficence is kindness, mercy and active promotion of patient good. Clinical.</w:t>
      </w:r>
    </w:p>
    <w:p>
      <w:r>
        <w:t>🧠 Clinical. Doing good exceeds merely avoiding harm. 🔍 Beneficence + do good act = stay and help.</w:t>
      </w:r>
    </w:p>
    <w:p>
      <w:r>
        <w:t>❌ Why Not Others: D. Staying to help is diligence, not negligence; B. no threat or touch without consent occurred; C. no false statement harmed reputation.</w:t>
      </w:r>
    </w:p>
    <w:p>
      <w:r>
        <w:t>⚡ 5-Second Recall: BENEFICENCE = DO GOOD.</w:t>
      </w:r>
    </w:p>
    <w:p>
      <w:r>
        <w:t>PNC Exam Pearl: Pair with autonomy — help but respect refusal; document extra care, hand over feeds, prevent aspiration.</w:t>
      </w:r>
    </w:p>
    <w:p>
      <w:r>
        <w:t>98. Before a painful dressing, the nurse checks consent and gives prescribed analgesia. This mainly follows:</w:t>
      </w:r>
    </w:p>
    <w:p>
      <w:r>
        <w:t>दर्दनाक ड्रेसिंग से पहले नर्स सहमति जाँचकर निर्धारित दर्दनाशक देती है। यह मुख्यतः क्या अपनाता है?</w:t>
      </w:r>
    </w:p>
    <w:p>
      <w:r>
        <w:t>A. Veracity in records only / केवल रिकॉर्ड में सत्यवादिता</w:t>
      </w:r>
    </w:p>
    <w:p>
      <w:r>
        <w:t>B. Nonmaleficence — do no harm and prevent pain / अहिंसा — हानि न करना और दर्द रोकना</w:t>
      </w:r>
    </w:p>
    <w:p>
      <w:r>
        <w:t>C. Justice in bed allotment / पलंग आवंटन में न्याय</w:t>
      </w:r>
    </w:p>
    <w:p>
      <w:r>
        <w:t>D. Fidelity to family alone / केवल परिवार के प्रति निष्ठा</w:t>
      </w:r>
    </w:p>
    <w:p>
      <w:r>
        <w:t>Answer B</w:t>
      </w:r>
    </w:p>
    <w:p>
      <w:r>
        <w:t>Solution.</w:t>
      </w:r>
    </w:p>
    <w:p>
      <w:r>
        <w:t>✅ Correct Answer: B. Preventing avoidable pain and injury is the core of nonmaleficence.</w:t>
      </w:r>
    </w:p>
    <w:p>
      <w:r>
        <w:t>🧠 Double-check drug, dose, allergy before analgesia. 🔍 Nonmaleficence + do no harm = prevent pain.</w:t>
      </w:r>
    </w:p>
    <w:p>
      <w:r>
        <w:t>❌ Why Not Others: C. Justice is fair distribution, not pain control; A. veracity is truth-telling, secondary here; D. fidelity is promise-keeping, not the main shield here.</w:t>
      </w:r>
    </w:p>
    <w:p>
      <w:r>
        <w:t>⚡ 5-Second Recall: DO NO HARM FIRST.</w:t>
      </w:r>
    </w:p>
    <w:p>
      <w:r>
        <w:t>PNC Exam Pearl: Primum non nocere; use gentle technique, sterile field, pain score before-after; report adverse events.</w:t>
      </w:r>
    </w:p>
    <w:p>
      <w:r>
        <w:t>99. An ASHA's phone app shows unsynced visit data for a week. The PRIORITY nursing informatics action is:</w:t>
      </w:r>
    </w:p>
    <w:p>
      <w:r>
        <w:t>आशा के फोन ऐप में एक सप्ताह का असिंक्ड भ्रमण डेटा है। PRIORITY नर्सिंग सूचना कार्रवाई क्या है?</w:t>
      </w:r>
    </w:p>
    <w:p>
      <w:r>
        <w:t>A. Share patient lists on social media / रोगी सूची सोशल मीडिया पर साझा करें</w:t>
      </w:r>
    </w:p>
    <w:p>
      <w:r>
        <w:t>B. Securely sync/upload with backup, check errors and protect confidentiality / सुरक्षित सिंक/अपलोड बैकअप सहित, त्रुटि जाँच और गोपनीयता रक्षा</w:t>
      </w:r>
    </w:p>
    <w:p>
      <w:r>
        <w:t>C. Delete all data to free space / जगह हेतु सारा डेटा हटाएँ</w:t>
      </w:r>
    </w:p>
    <w:p>
      <w:r>
        <w:t>D. Wait one year for auto-correction / स्वतः सुधार हेतु एक वर्ष प्रतीक्षा करें</w:t>
      </w:r>
    </w:p>
    <w:p>
      <w:r>
        <w:t>Answer B</w:t>
      </w:r>
    </w:p>
    <w:p>
      <w:r>
        <w:t>Solution.</w:t>
      </w:r>
    </w:p>
    <w:p>
      <w:r>
        <w:t>✅ Correct Answer: B. Timely sync preserves continuity, alerts and payments while guarding privacy with passwords and backup. Clinical.</w:t>
      </w:r>
    </w:p>
    <w:p>
      <w:r>
        <w:t>🧠 Clinical. Unsynced data hides high-risk mothers and defaulters. 🔍 Priority Principle: sync + backup + confidentiality = informatics safety.</w:t>
      </w:r>
    </w:p>
    <w:p>
      <w:r>
        <w:t>❌ Why Not Others: C. Deletion destroys continuity and incentives; A. social sharing breaches confidentiality and law; D. year-long wait makes data stale and useless.</w:t>
      </w:r>
    </w:p>
    <w:p>
      <w:r>
        <w:t>⚡ 5-Second Recall: SYNC SECURE, BACK UP.</w:t>
      </w:r>
    </w:p>
    <w:p>
      <w:r>
        <w:t>PNC Exam Pearl: mHealth: RCH portal, ANMOL, Nikshay; validate entries, charge devices, train ASHA; never share OTPs or records openly.</w:t>
      </w:r>
    </w:p>
    <w:p>
      <w:r>
        <w:t>100. A vaccine fridge IoT sensor alarms at 12°C. The PRIORITY action is:</w:t>
      </w:r>
    </w:p>
    <w:p>
      <w:r>
        <w:t>वैक्सीन फ्रिज IoT संवेदक 12°C पर अलार्म देता है। PRIORITY कार्रवाई क्या है?</w:t>
      </w:r>
    </w:p>
    <w:p>
      <w:r>
        <w:t>A. Ignore alarm and keep door open / अलार्म अनदेखा कर दरवाजा खुला रखें</w:t>
      </w:r>
    </w:p>
    <w:p>
      <w:r>
        <w:t>B. Store food and lab samples with vaccines / वैक्सीन सहित भोजन-नमूने रखें</w:t>
      </w:r>
    </w:p>
    <w:p>
      <w:r>
        <w:t>C. Close door, check power and probe, shift vaccines to safe 2–8°C unit and log excursion / दरवाजा बंद कर बिजली-प्रोब जाँचें, वैक्सीन सुरक्षित 2–8°C इकाई में स्थानांतरित कर भ्रमण दर्ज करें</w:t>
      </w:r>
    </w:p>
    <w:p>
      <w:r>
        <w:t>D. Switch off power to silence alarm / अलार्म चुप करने हेतु बिजली बंद करें</w:t>
      </w:r>
    </w:p>
    <w:p>
      <w:r>
        <w:t>Answer C</w:t>
      </w:r>
    </w:p>
    <w:p>
      <w:r>
        <w:t>Solution.</w:t>
      </w:r>
    </w:p>
    <w:p>
      <w:r>
        <w:t>✅ Correct Answer: C. Cold-chain breach needs immediate rescue to 2–8°C, cause fix and temperature log for potency decision.</w:t>
      </w:r>
    </w:p>
    <w:p>
      <w:r>
        <w:t>🧠 Priority Principle: potency first — heat kills vaccines silently. 🔍 IoT + fridge + temp alert + priority = rescue and log.</w:t>
      </w:r>
    </w:p>
    <w:p>
      <w:r>
        <w:t>❌ Why Not Others: A. Ignoring plus open door worsens excursion; B. food/samples contaminate and warm vaccines; D. power-off destroys the whole stock.</w:t>
      </w:r>
    </w:p>
    <w:p>
      <w:r>
        <w:t>⚡ 5-Second Recall: 2–8°C OR MOVE IT.</w:t>
      </w:r>
    </w:p>
    <w:p>
      <w:r>
        <w:t>PNC Exam Pearl: ILR 2–8°C, freezer −15 to −25°C; shake test for freeze damage; VVM, FEFO, daily twice logging with IoT backup.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