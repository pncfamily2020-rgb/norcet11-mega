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Mock_15 — Full 100 MCQs (Level 2 - Core)</w:t>
      </w:r>
    </w:p>
    <w:p>
      <w:r>
        <w:t>GIMS Staff Nurse 2026 | 100 MCQs | +1 / -0.25 | Bilingual English + Hindi | A-D | PNC Smart Solution</w:t>
      </w:r>
    </w:p>
    <w:p>
      <w:r>
        <w:t>Pattern: +1 / -0.25 | Bilingual EN+Hindi | A-D | Continuous Q1-Q100</w:t>
      </w:r>
    </w:p>
    <w:p>
      <w:r>
        <w:t>1. A 5-year-old boy with autism lines up toy cars for hours, has no functional speech, and screams when routine changes. His mother asks about communication training. The nurse's BEST concept-based guidance is:</w:t>
      </w:r>
    </w:p>
    <w:p>
      <w:r>
        <w:t>​5 वर्षीय बालक ऑटिज़्म सहित खिलौना कारें घंटों पंक्तिबद्ध करता है, क्रियात्मक वाणी नहीं है, दिनचर्या बदलने पर चीखता है। मां संवाद-प्रशिक्षण पूछती है। नर्स का BEST अवधारणा-आधारित मार्गदर्शन क्या है?</w:t>
      </w:r>
    </w:p>
    <w:p>
      <w:r>
        <w:t>A. Tell the mother speech will appear spontaneously without any intervention / मां को बताएं बिना हस्तक्षेप स्वतः वाणी आ जाएगी</w:t>
      </w:r>
    </w:p>
    <w:p>
      <w:r>
        <w:t>B. Isolate him in a quiet room all day to reduce screaming / चीखना घटाने हेतु दिनभर शांत कमरे में अलग रखें</w:t>
      </w:r>
    </w:p>
    <w:p>
      <w:r>
        <w:t>C. Use ABA-based structured routine with PECS picture exchange to build functional requests, reinforcing each successful exchange / ABA-आधारित संरचित दिनचर्या सहित PECS चित्र-विनिमय से क्रियात्मक निवेदन बनाएं, प्रत्येक सफल विनिमय पर पुनर्बलन दें</w:t>
      </w:r>
    </w:p>
    <w:p>
      <w:r>
        <w:t>D. Punish lining-up behaviour and force eye contact until he speaks / पंक्तिबद्ध व्यवहार पर दंड दें व बोलने तक नेत्र-संपर्क हेतु बाध्य करें</w:t>
      </w:r>
    </w:p>
    <w:p>
      <w:r>
        <w:t>Answer C</w:t>
      </w:r>
    </w:p>
    <w:p>
      <w:r>
        <w:t>Solution.</w:t>
      </w:r>
    </w:p>
    <w:p>
      <w:r>
        <w:t>✅ Correct Answer: C. ABA structure plus PECS builds mands without punishment. Clinical.</w:t>
      </w:r>
    </w:p>
    <w:p>
      <w:r>
        <w:t>🧠 Clinical Rationale: Autism needs predictable routine with visual functional communication; PECS teaches initiation through exchange while discrete-trial reinforcement shapes language, and rigidity is accommodated not punished. 🔍 Key Clues: 5-year-old + lines up cars + nonverbal + screams on change</w:t>
      </w:r>
    </w:p>
    <w:p>
      <w:r>
        <w:t>❌ Why Not Others: D uses coercion that raises anxiety and blocks learning; B deprives social-learning opportunities; A wastes the early-intervention window.</w:t>
      </w:r>
    </w:p>
    <w:p>
      <w:r>
        <w:t>⚠️ Exam Trap: Never punish autistic rigidity — structured ABA plus visual exchange is the tested answer.</w:t>
      </w:r>
    </w:p>
    <w:p>
      <w:r>
        <w:t>⚡ 5-Second Recall: AUTISM NONVERBAL = ABA + PECS + REINFORCE</w:t>
      </w:r>
    </w:p>
    <w:p>
      <w:r>
        <w:t>PNC Exam Pearl: Autism bundle is structured routine, PECS-visual schedule, reinforcement of function, sensory accommodation. Clinical.</w:t>
      </w:r>
    </w:p>
    <w:p>
      <w:r>
        <w:t>2. A 7-year-old boy soils underwear 3–4 times weekly despite passing large hard stools every 3 days. Parents scold him for laziness. The nurse's BEST concept-based plan is:</w:t>
      </w:r>
    </w:p>
    <w:p>
      <w:r>
        <w:t>​7 वर्षीय बालक 3 दिन में बड़ा कठोर मल त्यागने के बावजूद सप्ताह में 3–4 बार अंडरवियर गंदा करता है। माता-पिता आलस्य मानकर डांटते हैं। नर्स की BEST अवधारणा-आधारित योजना क्या है?</w:t>
      </w:r>
    </w:p>
    <w:p>
      <w:r>
        <w:t>A. Stop all toilet visits until adolescence when he matures / परिपक्वता तक समस्त शौचालय भेंट रोक दें</w:t>
      </w:r>
    </w:p>
    <w:p>
      <w:r>
        <w:t>B. Explain overflow encopresis from retained stool, start timed toileting after meals with star-chart reward, high fibre-fluids, and stop punishment / रुके मल से ओवरफ्लो एनकोप्रेसिस समझाएं, भोजनोत्तर नियत शौच, स्टार-चार्ट पुरस्कार, फाइबर-तरल दें, दंड रोकें</w:t>
      </w:r>
    </w:p>
    <w:p>
      <w:r>
        <w:t>C. Shame and punish every soiling episode to force control / प्रत्येक सोइलिंग पर शर्मिंदा कर नियंत्रण हेतु बाध्य करें</w:t>
      </w:r>
    </w:p>
    <w:p>
      <w:r>
        <w:t>D. Prescribe adult laxative doses on demand without follow-up / बिना अनुवर्तन मांगे वयस्क जुलाब खुराक दें</w:t>
      </w:r>
    </w:p>
    <w:p>
      <w:r>
        <w:t>Answer B</w:t>
      </w:r>
    </w:p>
    <w:p>
      <w:r>
        <w:t>Solution.</w:t>
      </w:r>
    </w:p>
    <w:p>
      <w:r>
        <w:t>✅ Correct Answer: B. Overflow soiling is constipation, not wilful laziness.</w:t>
      </w:r>
    </w:p>
    <w:p>
      <w:r>
        <w:t>🧠 Clinical Rationale: Chronic retention stretches rectum so liquid stool leaks around impaction with loss of urge; scheduled postprandial sits exploit gastrocolic reflex while positive reinforcement rebuilds habit and fibre-fluids soften stool. 🔍 Key Clues: 7-year-old + weekly soiling + large hard stool q3days + scolded</w:t>
      </w:r>
    </w:p>
    <w:p>
      <w:r>
        <w:t>❌ Why Not Others: C worsens withholding through fear; A abandons habit training; D risks unsupervised dosing without behaviour core.</w:t>
      </w:r>
    </w:p>
    <w:p>
      <w:r>
        <w:t>⚠️ Exam Trap: Encopresis soiling is overflow from constipation — treat retention plus reward, never shame.</w:t>
      </w:r>
    </w:p>
    <w:p>
      <w:r>
        <w:t>⚡ 5-Second Recall: ENCOPRESIS = TIMED SIT + STAR CHART + FIBRE</w:t>
      </w:r>
    </w:p>
    <w:p>
      <w:r>
        <w:t>PNC Exam Pearl: Encopresis care is disimpaction per order, timed sits, star-chart reward, fibre-fluids, no punishment.</w:t>
      </w:r>
    </w:p>
    <w:p>
      <w:r>
        <w:t>3. The wife of a terminal lung-cancer patient on hospice cries that she already grieves while he is alive and feels guilty. The nurse's BEST concept-based response is:</w:t>
      </w:r>
    </w:p>
    <w:p>
      <w:r>
        <w:t>हॉस्पिस पर अंतिम फेफड़ा-कैंसर रोगी की पत्नी जीवित रहते शोक बताकर अपराधबोध रोती है। नर्स की BEST अवधारणा-आधारित प्रतिक्रिया क्या है?</w:t>
      </w:r>
    </w:p>
    <w:p>
      <w:r>
        <w:t>A. Normalise anticipatory grief, allow open expression, explore guilt, involve hospice counselling and family rituals before and after death / प्रत्याशित शोक सामान्य बताएं, खुली अभिव्यक्ति दें, अपराधबोध खोजें, मृत्यु पूर्व-पश्चात हॉस्पिस परामर्श व पारिवारिक अनुष्ठान जोड़ें</w:t>
      </w:r>
    </w:p>
    <w:p>
      <w:r>
        <w:t>B. Sedate the wife so she stops expressing feelings / भावना रोकने हेतु पत्नी को शामक दें</w:t>
      </w:r>
    </w:p>
    <w:p>
      <w:r>
        <w:t>C. Ask her to leave the hospice and return only after death / हॉस्पिस छोड़कर केवल मृत्यु पश्चात लौटने को कहें</w:t>
      </w:r>
    </w:p>
    <w:p>
      <w:r>
        <w:t>D. Tell her grief before death is abnormal and forbid crying / मृत्यु-पूर्व शोक असामान्य बताकर रोना निषेध करें</w:t>
      </w:r>
    </w:p>
    <w:p>
      <w:r>
        <w:t>Answer A</w:t>
      </w:r>
    </w:p>
    <w:p>
      <w:r>
        <w:t>Solution.</w:t>
      </w:r>
    </w:p>
    <w:p>
      <w:r>
        <w:t>✅ Correct Answer: A. Anticipatory grief begins before loss and needs validation.</w:t>
      </w:r>
    </w:p>
    <w:p>
      <w:r>
        <w:t>🧠 Clinical Rationale: Loving caregivers mourn expected death in advance with guilt-sadness waves; naming it normal with therapeutic listening plus chaplain-social-work support builds coping for bereavement. 🔍 Key Clues: hospice wife + grieves while alive + guilty crying</w:t>
      </w:r>
    </w:p>
    <w:p>
      <w:r>
        <w:t>❌ Why Not Others: D pathologises a normal process; B chemically suppresses coping; C severs attachment at the critical time.</w:t>
      </w:r>
    </w:p>
    <w:p>
      <w:r>
        <w:t>⚠️ Exam Trap: Grief before death is anticipatory, not denial — normalise and support, don't suppress.</w:t>
      </w:r>
    </w:p>
    <w:p>
      <w:r>
        <w:t>⚡ 5-Second Recall: PRE-DEATH GRIEF = NORMALISE + LISTEN + HOSPICE TEAM</w:t>
      </w:r>
    </w:p>
    <w:p>
      <w:r>
        <w:t>PNC Exam Pearl: Grief care is anticipatory validation, open mourning, guilt work, bereavement follow-up.</w:t>
      </w:r>
    </w:p>
    <w:p>
      <w:r>
        <w:t>4. A 26-year-old woman at 20 weeks gestation has a bruised cheek, flinches when her husband speaks, and whispers he threatened to kill her if she tells anyone. The waiting room is crowded. The nurse's FIRST priority action is:</w:t>
      </w:r>
    </w:p>
    <w:p>
      <w:r>
        <w:t>​20 सप्ताह गर्भा 26 वर्षीय महिला गाल पर चोट सहित पति के बोलने पर सहमती है, फुसफुसाती है बताने पर जान से मारने की धमकी दी। प्रतीक्षालय भीड़भाड़ है। नर्स की FIRST प्राथमिकता कार्रवाई क्या है?</w:t>
      </w:r>
    </w:p>
    <w:p>
      <w:r>
        <w:t>A. Send her home with her husband and document no injury / पति सहित घर भेजकर चोट नहीं लिखें</w:t>
      </w:r>
    </w:p>
    <w:p>
      <w:r>
        <w:t>B. Counsel the couple together about anger management today / आज ही दंपती को क्रोध-प्रबंधन परामर्श दें</w:t>
      </w:r>
    </w:p>
    <w:p>
      <w:r>
        <w:t>C. Confront the husband loudly in the waiting hall / प्रतीक्षालय में पति का जोर से सामना करें</w:t>
      </w:r>
    </w:p>
    <w:p>
      <w:r>
        <w:t>D. Move her privately to safety, believe her, assess immediate danger, make a safety plan with code word-documents-shelter numbers, and refer per protocol / निजी सुरक्षित स्थान ले जाएं, विश्वास करें, तात्कालिक खतरा आंकें, कोड शब्द-दस्तावेज़-आश्रय नंबर सहित सुरक्षा योजना बनाएं, प्रोटोकॉल अनुसार रेफर करें</w:t>
      </w:r>
    </w:p>
    <w:p>
      <w:r>
        <w:t>Answer D</w:t>
      </w:r>
    </w:p>
    <w:p>
      <w:r>
        <w:t>Solution.</w:t>
      </w:r>
    </w:p>
    <w:p>
      <w:r>
        <w:t>✅ Correct Answer: D. Lethal threat in pregnancy demands private safety planning first. Clinical Strategic.</w:t>
      </w:r>
    </w:p>
    <w:p>
      <w:r>
        <w:t>🧠 Clinical Rationale: Pregnancy raises femicide risk and crowded settings block disclosure; private screening with danger assessment plus concrete escape plan, safe contacts and legal-shelter linkage protects dyad without escalating violence. 🔍 Key Clues: 20 weeks + bruised cheek + flinch + kill threat whisper</w:t>
      </w:r>
    </w:p>
    <w:p>
      <w:r>
        <w:t>🚨 Priority Principle: Threatened pregnant abuse → separate privately first, safety-plan with escape resources, never joint counsel or send back unprotected.</w:t>
      </w:r>
    </w:p>
    <w:p>
      <w:r>
        <w:t>❌ Why Not Others: B endangers her through retaliation disclosure; A returns her to lethal risk; C provokes the abuser publicly.</w:t>
      </w:r>
    </w:p>
    <w:p>
      <w:r>
        <w:t>⚠️ Exam Trap: Never do couples counselling in disclosed DV — private safety plan plus referral is the trap-proof answer.</w:t>
      </w:r>
    </w:p>
    <w:p>
      <w:r>
        <w:t>⚡ 5-Second Recall: DV THREAT = PRIVATE + BELIEVE + SAFETY PLAN</w:t>
      </w:r>
    </w:p>
    <w:p>
      <w:r>
        <w:t>PNC Exam Pearl: DV bundle is private screen, danger assessment, safety plan, documents-cash-code word, shelter-legal-psych referral. Clinical Strategic.</w:t>
      </w:r>
    </w:p>
    <w:p>
      <w:r>
        <w:t>5. A 68-year-old bedridden stroke patient has intact skin over the sacrum, Braden score 14. The ward has foam cushions and an air mattress. The nurse's BEST direct prevention order is:</w:t>
      </w:r>
    </w:p>
    <w:p>
      <w:r>
        <w:t>​68 वर्षीय शय्याग्रस्त स्ट्रोक रोगी त्रिकास्थि पर अक्षत त्वचा सहित, ब्रैडन स्कोर 14। वार्ड में फोम कुशन व एयर गद्दा है। नर्स का BEST प्रत्यक्ष निवारण आदेश क्या है?</w:t>
      </w:r>
    </w:p>
    <w:p>
      <w:r>
        <w:t>A. Keep him supine for 8 hours undisturbed to promote sleep / नींद हेतु 8 घंटे चित्त अविचलित रखें</w:t>
      </w:r>
    </w:p>
    <w:p>
      <w:r>
        <w:t>B. Reposition every 2 hours with 30-degree tilt, use pressure-redistributing cushions-mattress, inspect skin each turn, manage moisture-nutrition / प्रत्येक 2 घंटे 30-डिग्री झुकाव से बदलें, दबाव-पुनर्वितरण कुशन-गद्दा लगाएं, प्रत्येक बार त्वचा देखें, नमी-पोषण संभालें</w:t>
      </w:r>
    </w:p>
    <w:p>
      <w:r>
        <w:t>C. Massage reddened bony areas vigorously with alcohol / हड्डी क्षेत्रों को अल्कोहल से जोर से मालिश करें</w:t>
      </w:r>
    </w:p>
    <w:p>
      <w:r>
        <w:t>D. Place a rubber ring under the sacrum and sit him all day / त्रिकास्थि नीचे रबर रिंग रखकर दिनभर बैठाएं</w:t>
      </w:r>
    </w:p>
    <w:p>
      <w:r>
        <w:t>Answer B</w:t>
      </w:r>
    </w:p>
    <w:p>
      <w:r>
        <w:t>Solution.</w:t>
      </w:r>
    </w:p>
    <w:p>
      <w:r>
        <w:t>✅ Correct Answer: B. Scheduled offloading plus surface plus inspection prevents ulcers.</w:t>
      </w:r>
    </w:p>
    <w:p>
      <w:r>
        <w:t>🧠 Clinical Rationale: Sustained pressure over sacrum occludes capillaries; q2h 30-degree tilt with support surface shortens pressure duration while each-turn inspection catches blanching early. 🔍 Key Clues: bedridden + Braden 14 + intact sacral skin</w:t>
      </w:r>
    </w:p>
    <w:p>
      <w:r>
        <w:t>❌ Why Not Others: A prolongs ischaemia; C damages fragile capillaries; D creates ring-edge ischaemia.</w:t>
      </w:r>
    </w:p>
    <w:p>
      <w:r>
        <w:t>⚠️ Exam Trap: Donut rings and massage harm — tilt-turns plus redistribution surface is tested.</w:t>
      </w:r>
    </w:p>
    <w:p>
      <w:r>
        <w:t>⚡ 5-Second Recall: PRESSURE CARE = q2H TILT + SURFACE + INSPECT</w:t>
      </w:r>
    </w:p>
    <w:p>
      <w:r>
        <w:t>PNC Exam Pearl: Ulcer prevention is Braden screen, q2h tilt, heel offload, moisture-nutrition, support surface.</w:t>
      </w:r>
    </w:p>
    <w:p>
      <w:r>
        <w:t>6. A 55-year-old man on postoperative day 1 after hip replacement wears sequential compression devices, is drowsy but afebrile. Calves are soft, Homans not tested. The nurse's BEST concept-based SCD teaching is:</w:t>
      </w:r>
    </w:p>
    <w:p>
      <w:r>
        <w:t>कूल्हा-प्रत्यारोपण पश्चात दिवस 1 पर 55 वर्षीय पुरुष अनुक्रमिक संपीड़न यंत्र पहने, उनींदा किंतु ज्वरहीन। पिंडलियां नरम, होमन्स अपरीक्षित। नर्स का BEST अवधारणा-आधारित SCD शिक्षण क्या है?</w:t>
      </w:r>
    </w:p>
    <w:p>
      <w:r>
        <w:t>A. SCDs replace all mobilisation so he may stay in bed a week / SCD समस्त गतिशीलता प्रतिस्थापित करते हैं अतः सप्ताहभर लेटे रहें</w:t>
      </w:r>
    </w:p>
    <w:p>
      <w:r>
        <w:t>B. Tighten SCD wraps maximally and leave for 24 hours unchecked / SCD पट्टियां अधिकतम कसकर 24 घंटे अनदेखा छोड़ें</w:t>
      </w:r>
    </w:p>
    <w:p>
      <w:r>
        <w:t>C. SCDs mimic calf-muscle pump to prevent venous stasis, keep sleeves on while in bed, remove for ambulation and skin checks, report pain-swelling promptly / SCD पिंडली-पंप अनुकरण कर शिरा-स्थिरता रोकते हैं, बिस्तर में आस्तीन पहने रखें, चलने-त्वचा जांच हेतु हटाएं, दर्द-सूजन तुरंत बताएं</w:t>
      </w:r>
    </w:p>
    <w:p>
      <w:r>
        <w:t>D. Switch off SCDs permanently because calves feel soft / पिंडली नरम अतः SCD स्थायी बंद करें</w:t>
      </w:r>
    </w:p>
    <w:p>
      <w:r>
        <w:t>Answer C</w:t>
      </w:r>
    </w:p>
    <w:p>
      <w:r>
        <w:t>Solution.</w:t>
      </w:r>
    </w:p>
    <w:p>
      <w:r>
        <w:t>✅ Correct Answer: C. Pneumatic pumping prevents stasis until walking resumes.</w:t>
      </w:r>
    </w:p>
    <w:p>
      <w:r>
        <w:t>🧠 Clinical Rationale: Sequential inflation propels venous return against postoperative hypercoagulability; continuous wear in bed with removal for walking-skin care balances prophylaxis with circulation-skin safety. 🔍 Key Clues: POD-1 hip replacement + SCD on + soft calves</w:t>
      </w:r>
    </w:p>
    <w:p>
      <w:r>
        <w:t>❌ Why Not Others: A falsely substitutes device for mobilisation; D abandons prophylaxis in peak-risk window; B risks tourniquet injury.</w:t>
      </w:r>
    </w:p>
    <w:p>
      <w:r>
        <w:t>⚠️ Exam Trap: SCD on in bed, off to walk and check skin — never a bed-rest substitute.</w:t>
      </w:r>
    </w:p>
    <w:p>
      <w:r>
        <w:t>⚡ 5-Second Recall: SCD = PUMP IN BED + OFF TO WALK + SKIN CHECK</w:t>
      </w:r>
    </w:p>
    <w:p>
      <w:r>
        <w:t>PNC Exam Pearl: VTE bundle is SCD plus early mobilisation, hydration, limb watch, anticoagulant per order.</w:t>
      </w:r>
    </w:p>
    <w:p>
      <w:r>
        <w:t>7. A 42-year-old woman on day 1 after open cholecystectomy splints her abdomen, breathes shallowly, SpO2 94%. Incentive spirometer is at bedside. The nurse's BEST direct coaching is:</w:t>
      </w:r>
    </w:p>
    <w:p>
      <w:r>
        <w:t>ओपन कोलेसिस्टेक्टॉमी पश्चात दिवस 1 पर 42 वर्षीय महिला उदर दबाए उथला श्वसन करती है, SpO2 94%। प्रोत्साहक स्पाइरोमीटर शय्यापार्श्व है। नर्स का BEST प्रत्यक्ष प्रशिक्षण क्या है?</w:t>
      </w:r>
    </w:p>
    <w:p>
      <w:r>
        <w:t>A. Splint incision with pillow, sit upright, slow deep inhalation holding 3–5 seconds on spirometer 10 times hourly, then huff-cough / तकिया से चीरा दबाएं, सीधा बैठाएं, स्पाइरोमीटर पर 3–5 सेकंड रोककर धीमा गहरा श्वास घंटे में 10 बार, फिर हफ-खांसी</w:t>
      </w:r>
    </w:p>
    <w:p>
      <w:r>
        <w:t>B. Remove the spirometer and give sedatives to sleep / स्पाइरोमीटर हटाकर नींद हेतु शामक दें</w:t>
      </w:r>
    </w:p>
    <w:p>
      <w:r>
        <w:t>C. Keep her flat without pillow support while using spirometer / स्पाइरोमीटर प्रयोग में बिना तकिया चपटा रखें</w:t>
      </w:r>
    </w:p>
    <w:p>
      <w:r>
        <w:t>D. Advise shallow breathing only and avoid coughing forever / केवल उथला श्वसन व सदा खांसी टालने की सलाह दें</w:t>
      </w:r>
    </w:p>
    <w:p>
      <w:r>
        <w:t>Answer A</w:t>
      </w:r>
    </w:p>
    <w:p>
      <w:r>
        <w:t>Solution.</w:t>
      </w:r>
    </w:p>
    <w:p>
      <w:r>
        <w:t>✅ Correct Answer: A. Splinted sustained inspiration reopens atelectatic alveoli.</w:t>
      </w:r>
    </w:p>
    <w:p>
      <w:r>
        <w:t>🧠 Clinical Rationale: Upper-abdominal pain causes splinting-atelectasis; pillow support permits upright diaphragmatic excursion while inspiratory hold recruits alveoli and hourly repetition plus huff clears secretions. 🔍 Key Clues: day-1 laparotomy + shallow + SpO2 94% + spirometer bedside</w:t>
      </w:r>
    </w:p>
    <w:p>
      <w:r>
        <w:t>❌ Why Not Others: D entrenches atelectasis; C wastes upright lung mechanics; B abandons recruitment.</w:t>
      </w:r>
    </w:p>
    <w:p>
      <w:r>
        <w:t>⚠️ Exam Trap: Pain is no excuse to skip spirometry — splint then inhale-hold hourly.</w:t>
      </w:r>
    </w:p>
    <w:p>
      <w:r>
        <w:t>⚡ 5-Second Recall: POST-OP LUNGS = SPLINT + SIT + HOLD 3–5 SEC</w:t>
      </w:r>
    </w:p>
    <w:p>
      <w:r>
        <w:t>PNC Exam Pearl: Atelectasis bundle is splint-hold spirometry, upright, hourly 10 breaths, huff-cough, early walk.</w:t>
      </w:r>
    </w:p>
    <w:p>
      <w:r>
        <w:t>8. A 6-year-old with moderate asthma receives salbutamol nebulisation, but the mask hangs loosely with mist escaping, RR 34/min, SpO2 91%. The nurse's FIRST priority correction is:</w:t>
      </w:r>
    </w:p>
    <w:p>
      <w:r>
        <w:t>मध्यम दमा सहित 6 वर्षीय बालक साल्ब्यूटामॉल नेब्युलाइज़ेशन लेता है, किंतु मास्क ढीला लटका धुंध निकलती है, RR 34/मिनट, SpO2 91%। नर्स का FIRST प्राथमिकता सुधार क्या है?</w:t>
      </w:r>
    </w:p>
    <w:p>
      <w:r>
        <w:t>A. Replace nebuliser with a candy reward and no drug / दवा बिना कैंडी पुरस्कार से नेब्युलाइज़र बदलें</w:t>
      </w:r>
    </w:p>
    <w:p>
      <w:r>
        <w:t>B. Hold the mask as blow-by from 10 cm away to comfort him / आराम हेतु 10 सेमी दूर से ब्लो-बाई पकड़ें</w:t>
      </w:r>
    </w:p>
    <w:p>
      <w:r>
        <w:t>C. Continue with leaking mask and document adequate delivery / रिसते मास्क से जारी रखकर पर्याप्त वितरण लिखें</w:t>
      </w:r>
    </w:p>
    <w:p>
      <w:r>
        <w:t>D. Sit him upright, fit mask snugly over nose-mouth with minimal leak, coach tidal breathing till mist stops, monitor SpO2-work of breathing / सीधा बैठाएं, नाक-मुंह पर मास्क कसकर न्यूनतम रिसाव रखें, धुंध रुकने तक ज्वारीय श्वास सिखाएं, SpO2-श्वास कार्य देखें</w:t>
      </w:r>
    </w:p>
    <w:p>
      <w:r>
        <w:t>Answer D</w:t>
      </w:r>
    </w:p>
    <w:p>
      <w:r>
        <w:t>Solution.</w:t>
      </w:r>
    </w:p>
    <w:p>
      <w:r>
        <w:t>✅ Correct Answer: D. Seal plus posture determines lung dose. Clinical Strategic.</w:t>
      </w:r>
    </w:p>
    <w:p>
      <w:r>
        <w:t>🧠 Clinical Rationale: Escaping mist means drug loss during bronchospasm-hypoxia; upright snug seal with tidal breathing maximises alveolar deposition while SpO2-retraction monitoring detects deterioration needing escalation. 🔍 Key Clues: 6-year-old + leaking mask + RR 34 + SpO2 91%</w:t>
      </w:r>
    </w:p>
    <w:p>
      <w:r>
        <w:t>🚨 Priority Principle: Leaking aerosol in hypoxic wheeze → reseal upright first, deliver full dose with breathing watch, never chart leaking delivery as adequate.</w:t>
      </w:r>
    </w:p>
    <w:p>
      <w:r>
        <w:t>❌ Why Not Others: C charts false adequate dosing; A withholds bronchodilator; B wastes most aerosol into room air.</w:t>
      </w:r>
    </w:p>
    <w:p>
      <w:r>
        <w:t>⚠️ Exam Trap: Blow-by looks kind but delivers little — snug seal upright till mist ends is tested.</w:t>
      </w:r>
    </w:p>
    <w:p>
      <w:r>
        <w:t>⚡ 5-Second Recall: NEBULISER = UPRIGHT + SEAL + TIDAL TILL MIST ENDS</w:t>
      </w:r>
    </w:p>
    <w:p>
      <w:r>
        <w:t>PNC Exam Pearl: Nebuliser bundle is snug mask, upright tidal breathing, full chamber dose, SpO2-work reassessment. Clinical Strategic.</w:t>
      </w:r>
    </w:p>
    <w:p>
      <w:r>
        <w:t>9. A 4-year-old with viral fever 39.2°C is irritable, skin warm-flushed, no rash or seizure. Paracetamol syrup is available. The nurse's BEST PYQ-inspired application step is:</w:t>
      </w:r>
    </w:p>
    <w:p>
      <w:r>
        <w:t>वायरल ज्वर 39.2°C सहित 4 वर्षीय बालक चिड़चिड़ा, त्वचा गर्म-लाल, दाने-आक्षेप नहीं। पैरासिटामॉल सिरप उपलब्ध है। नर्स का BEST PYQ-प्रेरित अनुप्रयोग चरण क्या है?</w:t>
      </w:r>
    </w:p>
    <w:p>
      <w:r>
        <w:t>A. Give weight-based paracetamol, offer fluids-light clothing, tepid sponging if uncomfortable, monitor temperature-response, avoid cold water-alcohol rubs / भार-आधारित पैरासिटामॉल दें, तरल-हल्के वस्त्र दें, असुविधा पर गुनगुना पोंछा, ताप-प्रतिक्रिया देखें, ठंडा पानी-अल्कोहल रगड़ टालें</w:t>
      </w:r>
    </w:p>
    <w:p>
      <w:r>
        <w:t>B. Wrap in heavy blankets to sweat out fever / ज्वर पसीने हेतु भारी कंबल लपेटें</w:t>
      </w:r>
    </w:p>
    <w:p>
      <w:r>
        <w:t>C. Rub whole body with ice water and alcohol simultaneously / बर्फ पानी-अल्कोहल से समस्त शरीर एकसाथ रगड़ें</w:t>
      </w:r>
    </w:p>
    <w:p>
      <w:r>
        <w:t>D. Withhold all fluids and antipyretics until fever crosses 42°C / 42°C पार तक समस्त तरल-ज्वरनाशक रोकें</w:t>
      </w:r>
    </w:p>
    <w:p>
      <w:r>
        <w:t>Answer A</w:t>
      </w:r>
    </w:p>
    <w:p>
      <w:r>
        <w:t>Solution.</w:t>
      </w:r>
    </w:p>
    <w:p>
      <w:r>
        <w:t>✅ Correct Answer: A. Dosed antipyretic plus comfort cooling is safe. PYQ-I.</w:t>
      </w:r>
    </w:p>
    <w:p>
      <w:r>
        <w:t>🧠 PYQ-I. Weight dose cools, tepid comforts, ice-alcohol harms. 🔍 4-year-old + 39.2°C + irritable + paracetamol available</w:t>
      </w:r>
    </w:p>
    <w:p>
      <w:r>
        <w:t>❌ Why Not Others: B traps heat and raises core temp; C causes shivering-vasoconstriction plus toxicity; D invites dehydration-febrile misery.</w:t>
      </w:r>
    </w:p>
    <w:p>
      <w:r>
        <w:t>⚠️ Exam Trap: Ice-alcohol rubs are never tested right — weight paracetamol plus tepid comfort is.</w:t>
      </w:r>
    </w:p>
    <w:p>
      <w:r>
        <w:t>⚡ 5-Second Recall: CHILD FEVER = WEIGHT PCM + TEPID + FLUIDS</w:t>
      </w:r>
    </w:p>
    <w:p>
      <w:r>
        <w:t>PNC Exam Pearl: PYQ favourite — fever is weight-dose PCM, fluids, light clothes, tepid if distressed; no bundling, no alcohol-ice. PYQ-I.</w:t>
      </w:r>
    </w:p>
    <w:p>
      <w:r>
        <w:t>10. A 50-year-old man with chronic constipation needs a pre-colonoscopy cleansing enema, is NPO since midnight, BP 128/80 mmHg. The nurse's BEST application sequence is:</w:t>
      </w:r>
    </w:p>
    <w:p>
      <w:r>
        <w:t>दीर्घकालिक कब्ज सहित 50 वर्षीय पुरुष कोलोनोस्कोपी-पूर्व शोधन एनीमा चाहता है, आधी रात से NPO, BP 128/80 mmHg। नर्स का BEST अनुप्रयोग क्रम क्या है?</w:t>
      </w:r>
    </w:p>
    <w:p>
      <w:r>
        <w:t>A. Give a large soapy enema forcefully despite cramps and send him walking alone / मरोड़ अनदेखा बड़ा साबुन एनीमा बलपूर्वक देकर अकेला चलाएं</w:t>
      </w:r>
    </w:p>
    <w:p>
      <w:r>
        <w:t>B. Insert the tube 20 cm with cold solution rapidly / ठंडा घोल सहित नली 20 सेमी तीव्रता से डालें</w:t>
      </w:r>
    </w:p>
    <w:p>
      <w:r>
        <w:t>C. Cancel the enema and feed a full meal before colonoscopy / एनीमा रद्द कर कोलोनोस्कोपी पूर्व भरपेट भोजन दें</w:t>
      </w:r>
    </w:p>
    <w:p>
      <w:r>
        <w:t>D. Verify order-consent, keep NPO, position left-lateral, lubricate and insert 7–10 cm, run lukewarm solution slowly, retain briefly, toilet nearby, monitor cramps-vitals-output / आदेश-सहमति सत्यापित करें, NPO रखें, बायां-पार्श्व लिटाएं, चिकनाई सहित 7–10 सेमी डालें, गुनगुना घोल धीरे चलाएं, क्षणिक रोकें, शौचालय समीप, मरोड़-जैविक-मल देखें</w:t>
      </w:r>
    </w:p>
    <w:p>
      <w:r>
        <w:t>Answer D</w:t>
      </w:r>
    </w:p>
    <w:p>
      <w:r>
        <w:t>Solution.</w:t>
      </w:r>
    </w:p>
    <w:p>
      <w:r>
        <w:t>✅ Correct Answer: D. Low-slow-retain technique cleanses safely.</w:t>
      </w:r>
    </w:p>
    <w:p>
      <w:r>
        <w:t>🧠 Clinical Rationale: Left-lateral aligns sigmoid flow while lukewarm slow instillation with brief retention softens stool without vagal-cold shock; NPO-toilet-vitals discipline keeps bowel prep plus aspiration-fall safe. 🔍 Key Clues: 50-year-old + pre-colonoscopy + NPO + constipation</w:t>
      </w:r>
    </w:p>
    <w:p>
      <w:r>
        <w:t>❌ Why Not Others: A risks perforation-vagal collapse; C ruins prep and aspirates; B injures mucosa with cold-rapid trauma.</w:t>
      </w:r>
    </w:p>
    <w:p>
      <w:r>
        <w:t>⚠️ Exam Trap: Enema is left-side, lukewarm, slow, short tube — never forceful-cold-deep.</w:t>
      </w:r>
    </w:p>
    <w:p>
      <w:r>
        <w:t>⚡ 5-Second Recall: ENEMA = LEFT + LUKEWARM + SLOW + RETAIN</w:t>
      </w:r>
    </w:p>
    <w:p>
      <w:r>
        <w:t>PNC Exam Pearl: Enema bundle is order-consent, left-lateral, 7–10 cm, slow lukewarm, retain, toilet-vitals-output.</w:t>
      </w:r>
    </w:p>
    <w:p>
      <w:r>
        <w:t>11. A 60-year-old woman with an indwelling Foley for 6 days has cloudy urine, no fever, bag hangs above bladder level with kinks. The nurse's BEST CAUTI-bundle application is:</w:t>
      </w:r>
    </w:p>
    <w:p>
      <w:r>
        <w:t>​6 दिन से इंडवेलिंग फोली सहित 60 वर्षीय महिला धुंधला मूत्र रखती है, ज्वर नहीं, थैली मूत्राशय स्तर से ऊपर किंक सहित लटकी है। नर्स का BEST CAUTI-बंडल अनुप्रयोग क्या है?</w:t>
      </w:r>
    </w:p>
    <w:p>
      <w:r>
        <w:t>A. Disconnect the catheter daily to rinse the tubing / नली धोने हेतु प्रतिदिन कैथेटर विच्छेद करें</w:t>
      </w:r>
    </w:p>
    <w:p>
      <w:r>
        <w:t>B. Pull the catheter out forcefully without order and discard output records / बिना आदेश बलपूर्वक निकालकर उत्पादन अभिलेख फेंकें</w:t>
      </w:r>
    </w:p>
    <w:p>
      <w:r>
        <w:t>C. Keep bag below bladder unkinked, secure catheter, closed drainage, perineal hygiene, review early removal-void trial with prescriber / थैली मूत्राशय से नीचे अकिंक रखें, कैथेटर स्थिर करें, बंद निकास, परिनियम स्वच्छता, शीघ्र हटाने-मूत्र परीक्षण हेतु चिकित्सक समीक्षा</w:t>
      </w:r>
    </w:p>
    <w:p>
      <w:r>
        <w:t>D. Raise the bag to bed level and clamp it shut for a day / थैली बिस्तर स्तर उठाकर दिनभर बंद रखें</w:t>
      </w:r>
    </w:p>
    <w:p>
      <w:r>
        <w:t>Answer C</w:t>
      </w:r>
    </w:p>
    <w:p>
      <w:r>
        <w:t>Solution.</w:t>
      </w:r>
    </w:p>
    <w:p>
      <w:r>
        <w:t>✅ Correct Answer: C. Closed-dependent drainage plus early removal stops CAUTI.</w:t>
      </w:r>
    </w:p>
    <w:p>
      <w:r>
        <w:t>🧠 Clinical Rationale: Dependent unkinked flow prevents reflux-stasis that seeds biofilm while securement stops urethral trauma; closed system with hygiene plus daily necessity review shortens catheter days, the strongest CAUTI driver. 🔍 Key Clues: day-6 Foley + cloudy + bag above bladder + kinks</w:t>
      </w:r>
    </w:p>
    <w:p>
      <w:r>
        <w:t>❌ Why Not Others: D causes reflux-obstruction; A breaks sterility; B acts without order or trial.</w:t>
      </w:r>
    </w:p>
    <w:p>
      <w:r>
        <w:t>⚠️ Exam Trap: Bag always below bladder, closed, unkinked — plus daily remove-or-keep review.</w:t>
      </w:r>
    </w:p>
    <w:p>
      <w:r>
        <w:t>⚡ 5-Second Recall: CAUTI = BELOW + CLOSED + REMOVE EARLY</w:t>
      </w:r>
    </w:p>
    <w:p>
      <w:r>
        <w:t>PNC Exam Pearl: CAUTI bundle is indication review, aseptic insert, secure-below-unkinked, hygiene, early void trial.</w:t>
      </w:r>
    </w:p>
    <w:p>
      <w:r>
        <w:t>12. A 14-year-old boy with a forearm plaster asks how to scratch itching without ruining the cast. Fingers are warm-pink, capillary refill under 2 seconds. The nurse's BEST direct advice is:</w:t>
      </w:r>
    </w:p>
    <w:p>
      <w:r>
        <w:t>अग्रबाहु प्लास्टर सहित 14 वर्षीय बालक बिना बिगाड़े खुजली खुजाना पूछता है। अंगुलियां गर्म-गुलाबी, केशिका पुनर्भरण 2 सेकंड से कम। नर्स की BEST प्रत्यक्ष सलाह क्या है?</w:t>
      </w:r>
    </w:p>
    <w:p>
      <w:r>
        <w:t>A. Push a ruler deep inside and scratch hard / अंदर स्केल गहरा डालकर जोर से खुजाएं</w:t>
      </w:r>
    </w:p>
    <w:p>
      <w:r>
        <w:t>B. Pour water inside to relieve itching / खुजली हेतु अंदर पानी डालें</w:t>
      </w:r>
    </w:p>
    <w:p>
      <w:r>
        <w:t>C. Never push sticks inside, blow cool air with dryer on cool setting, tap cast lightly, keep dry-elevated, report foul smell-numbness-tightness / अंदर डंडी कभी न डालें, कूल सेटिंग से ठंडी हवा दें, हल्का थपथपाएं, सूखा-ऊंचा रखें, दुर्गंध-सुन्नता-कसाव बताएं</w:t>
      </w:r>
    </w:p>
    <w:p>
      <w:r>
        <w:t>D. Cut the cast open himself with scissors tonight / कैंची से स्वयं रात में प्लास्टर काटें</w:t>
      </w:r>
    </w:p>
    <w:p>
      <w:r>
        <w:t>Answer C</w:t>
      </w:r>
    </w:p>
    <w:p>
      <w:r>
        <w:t>Solution.</w:t>
      </w:r>
    </w:p>
    <w:p>
      <w:r>
        <w:t>✅ Correct Answer: C. Cool air plus no-probe rule protects skin-cast.</w:t>
      </w:r>
    </w:p>
    <w:p>
      <w:r>
        <w:t>🧠 Clinical Rationale: Objects abrade skin under occlusive plaster inviting infection while moisture weakens plaster; cool air soothes itch and dry elevation plus compartment-watch keeps perfusion safe. 🔍 Key Clues: 14-year-old + itchy forearm plaster + warm-pink fingers</w:t>
      </w:r>
    </w:p>
    <w:p>
      <w:r>
        <w:t>❌ Why Not Others: B macerates skin and softens cast; A lacerates with retained risk; D destroys immobilisation.</w:t>
      </w:r>
    </w:p>
    <w:p>
      <w:r>
        <w:t>⚠️ Exam Trap: Nothing inside a cast ever — cool air plus report is the tested itch answer.</w:t>
      </w:r>
    </w:p>
    <w:p>
      <w:r>
        <w:t>⚡ 5-Second Recall: CAST ITCH = NOTHING INSIDE + COOL AIR</w:t>
      </w:r>
    </w:p>
    <w:p>
      <w:r>
        <w:t>PNC Exam Pearl: Cast care is dry-elevate, nothing inside, cool-air itch, 5Ps neurovascular watch.</w:t>
      </w:r>
    </w:p>
    <w:p>
      <w:r>
        <w:t>13. A 35-year-old man in Buck's skin traction has weights resting on the bed frame, rope frayed, footplate pressing the sole. He reports calf pain. The nurse's FIRST priority correction is:</w:t>
      </w:r>
    </w:p>
    <w:p>
      <w:r>
        <w:t>बक त्वचा-कर्षण में 35 वर्षीय पुरुष भार बिस्तर फ्रेम पर टिके, रस्सी घिसी, फुटप्लेट तलवा दबाता है। पिंडली दर्द बताता है। नर्स का FIRST प्राथमिकता सुधार क्या है?</w:t>
      </w:r>
    </w:p>
    <w:p>
      <w:r>
        <w:t>A. Add extra bricks on the weights and tie rope to bed / भार पर अतिरिक्त ईंटें रखकर रस्सी बिस्तर से बांधें</w:t>
      </w:r>
    </w:p>
    <w:p>
      <w:r>
        <w:t>B. Massage the painful calf hard under traction / कर्षण में दर्दभरी पिंडली जोर से मालिश करें</w:t>
      </w:r>
    </w:p>
    <w:p>
      <w:r>
        <w:t>C. Remove traction entirely and let him walk now / कर्षण पूर्ण हटाकर अभी चलाएं</w:t>
      </w:r>
    </w:p>
    <w:p>
      <w:r>
        <w:t>D. Free the weights to hang with counter-pull, align rope-pulleys, relieve footplate pressure, inspect skin-neurovascular status, report calf pain promptly / भार मुक्त लटकाकर प्रतिखिंचाव दें, रस्सी-पुली सीधा करें, फुटप्लेट दबाव हटाएं, त्वचा-तंत्रिका-संवहनी देखें, पिंडली दर्द तुरंत बताएं</w:t>
      </w:r>
    </w:p>
    <w:p>
      <w:r>
        <w:t>Answer D</w:t>
      </w:r>
    </w:p>
    <w:p>
      <w:r>
        <w:t>Solution.</w:t>
      </w:r>
    </w:p>
    <w:p>
      <w:r>
        <w:t>✅ Correct Answer: D. Free-hanging counter-traction restores pull. Clinical.</w:t>
      </w:r>
    </w:p>
    <w:p>
      <w:r>
        <w:t>🧠 Clinical Rationale: Grounded weights cancel traction force while footplate pressure and rope friction injure skin; restoring free hang with alignment re-establishes counter-pull and calf-pain plus 5Ps check rules out compartment-DVT threat. 🔍 Key Clues: Buck's + weights on frame + frayed rope + calf pain</w:t>
      </w:r>
    </w:p>
    <w:p>
      <w:r>
        <w:t>🚨 Priority Principle: Fouled traction with limb pain → restore free counter-pull first, align-protect, neurovascular check, escalate pain.</w:t>
      </w:r>
    </w:p>
    <w:p>
      <w:r>
        <w:t>❌ Why Not Others: A distorts prescribed force; C abandons fracture immobilisation; B risks embolising clot.</w:t>
      </w:r>
    </w:p>
    <w:p>
      <w:r>
        <w:t>⚠️ Exam Trap: Weights must hang free always — grounded or tied traction equals no traction.</w:t>
      </w:r>
    </w:p>
    <w:p>
      <w:r>
        <w:t>⚡ 5-Second Recall: TRACTION = HANG FREE + ALIGN + 5Ps</w:t>
      </w:r>
    </w:p>
    <w:p>
      <w:r>
        <w:t>PNC Exam Pearl: Traction bundle is free weights, rope-pulley line, counter-pull, skin-5Ps, no massage-lifting. Clinical.</w:t>
      </w:r>
    </w:p>
    <w:p>
      <w:r>
        <w:t>14. A 48-year-old transtibial amputee has a conical stump, reports burning phantom tingling, and asks when prosthesis fitting starts. The nurse's BEST concept-based counsel is:</w:t>
      </w:r>
    </w:p>
    <w:p>
      <w:r>
        <w:t>​48 वर्षीय ट्रांसटिबियल विच्छेदित शंक्वाकार स्टंप सहित जलन-प्रेत झुनझुनी बताता है, कृत्रिम अंग कब लगेगा पूछता है। नर्स की BEST अवधारणा-आधारित परामर्श क्या है?</w:t>
      </w:r>
    </w:p>
    <w:p>
      <w:r>
        <w:t>A. Tell him phantom feeling means madness and ignore the stump / प्रेत अनुभूति पागलपन बताकर स्टंप अनदेखा करें</w:t>
      </w:r>
    </w:p>
    <w:p>
      <w:r>
        <w:t>B. Keep stump dependent dangling and wrapped circularly tight / स्टंप लटकाए निर्भर रखकर गोलाकार कसकर लपेटें</w:t>
      </w:r>
    </w:p>
    <w:p>
      <w:r>
        <w:t>C. Promise immediate heavy prosthesis use on a swollen tender stump / सूजे कोमल स्टंप पर तुरंत भारी कृत्रिम अंग वादा करें</w:t>
      </w:r>
    </w:p>
    <w:p>
      <w:r>
        <w:t>D. Explain phantom sensation is cortical remap-normal, shape stump with figure-8 elastic bandaging-elevation, desensitise-toughen skin, gait-train before definitive prosthesis / प्रेत संवेदना कॉर्टिकल-मानचित्र सामान्य समझाएं, 8-आकृति लोचदार पट्टी-उन्नयन से आकार दें, त्वचा कठोर बनाएं, निश्चित कृत्रिम अंग पूर्व चाल-प्रशिक्षण दें</w:t>
      </w:r>
    </w:p>
    <w:p>
      <w:r>
        <w:t>Answer D</w:t>
      </w:r>
    </w:p>
    <w:p>
      <w:r>
        <w:t>Solution.</w:t>
      </w:r>
    </w:p>
    <w:p>
      <w:r>
        <w:t>✅ Correct Answer: D. Shaping plus desensitisation readies prosthesis.</w:t>
      </w:r>
    </w:p>
    <w:p>
      <w:r>
        <w:t>🧠 Clinical Rationale: Phantom arises from deafferented cortex not psychosis; distal-compression shaping with elevation controls oedema while graded pressure-gait builds tolerance for socket loading. 🔍 Key Clues: transtibial + conical stump + phantom tingle + prosthesis query</w:t>
      </w:r>
    </w:p>
    <w:p>
      <w:r>
        <w:t>❌ Why Not Others: A stigmatises neurology; B worsens oedema with tourniquet wrap; C loads an unready stump.</w:t>
      </w:r>
    </w:p>
    <w:p>
      <w:r>
        <w:t>⚠️ Exam Trap: Phantom is brain-map normal — shape, desensitise, then fit, never shame.</w:t>
      </w:r>
    </w:p>
    <w:p>
      <w:r>
        <w:t>⚡ 5-Second Recall: STUMP = FIGURE-8 + ELEVATE + DESENSITISE</w:t>
      </w:r>
    </w:p>
    <w:p>
      <w:r>
        <w:t>PNC Exam Pearl: Amputee care is conical shaping, phantom validation, skin toughening, pre-prosthetic strengthening.</w:t>
      </w:r>
    </w:p>
    <w:p>
      <w:r>
        <w:t>15. A 22-year-old footballer twists his ankle, has swelling-tenderness but can bear some weight, no deformity. Coach asks for first-aid. The nurse's BEST application mnemonic-care is:</w:t>
      </w:r>
    </w:p>
    <w:p>
      <w:r>
        <w:t>​22 वर्षीय फुटबॉलर टखना मोड़ता है, सूजन-कोमलता किंतु कुछ भार सहता है, विकृति नहीं। कोच प्राथमिक उपचार पूछता है। नर्स की BEST अनुप्रयोग स्मरण-चिह्न देखभाल क्या है?</w:t>
      </w:r>
    </w:p>
    <w:p>
      <w:r>
        <w:t>A. Apply heat, alcohol massage and continue full match / ऊष्मा, अल्कोहल मालिश देकर पूर्ण मैच जारी रखें</w:t>
      </w:r>
    </w:p>
    <w:p>
      <w:r>
        <w:t>B. Cut the boot off and twist the ankle back forcibly / जूता काटकर टखना बलपूर्वक मरोड़ें</w:t>
      </w:r>
    </w:p>
    <w:p>
      <w:r>
        <w:t>C. Inject a painkiller into the joint on field / मैदान पर जोड़ में दर्दनाशक इंजेक्ट करें</w:t>
      </w:r>
    </w:p>
    <w:p>
      <w:r>
        <w:t>D. Apply POLICE — protect, optimal loading, ice 15–20 min, compression, elevation — rest from play, HARM avoided (no heat-alcohol-running-massage 72 h) / POLICE लगाएं — सुरक्षा, इष्टतम भार, बर्फ 15–20 मिनट, संपीड़न, उन्नयन — खेल से विश्राम, HARM टालें (72 घंटे ऊष्मा-अल्कोहल-दौड़-मालिश नहीं)</w:t>
      </w:r>
    </w:p>
    <w:p>
      <w:r>
        <w:t>Answer D</w:t>
      </w:r>
    </w:p>
    <w:p>
      <w:r>
        <w:t>Solution.</w:t>
      </w:r>
    </w:p>
    <w:p>
      <w:r>
        <w:t>✅ Correct Answer: D. POLICE with HARM-avoidance heals sprain.</w:t>
      </w:r>
    </w:p>
    <w:p>
      <w:r>
        <w:t>🧠 Clinical Rationale: Ligament sprain needs protected optimal load with cryo-compression-elevation to limit bleed-oedema; early heat-alcohol-massage vasodilates and re-bleeds, delaying return to play. 🔍 Key Clues: 22-year-old + twist + swelling + bears weight + no deformity</w:t>
      </w:r>
    </w:p>
    <w:p>
      <w:r>
        <w:t>❌ Why Not Others: A re-bleeds with heat-massage; C needs sterile setup not field injection; B converts sprain to fracture risk.</w:t>
      </w:r>
    </w:p>
    <w:p>
      <w:r>
        <w:t>⚠️ Exam Trap: HARM forbidden 72 hours — POLICE protects, heat-alcohol-massage harms.</w:t>
      </w:r>
    </w:p>
    <w:p>
      <w:r>
        <w:t>⚡ 5-Second Recall: SPRAIN = POLICE + NO HARM 72H</w:t>
      </w:r>
    </w:p>
    <w:p>
      <w:r>
        <w:t>PNC Exam Pearl: Sprain bundle is POLICE, HARM avoidance, analgesia, graded rehab, red-flag fracture screen.</w:t>
      </w:r>
    </w:p>
    <w:p>
      <w:r>
        <w:t>16. A 9-year-old knocks out a permanent upper incisor during play; the tooth is intact, held by crown, 15 minutes elapsed. The nurse's BEST concept-based first aid is:</w:t>
      </w:r>
    </w:p>
    <w:p>
      <w:r>
        <w:t>खेल में 9 वर्षीय बालक स्थायी ऊपरी कृंतक गंवाता है; दांत अक्षत, क्राउन से पकड़ा, 15 मिनट बीते। नर्स की BEST अवधारणा-आधारित प्राथमिक सहायता क्या है?</w:t>
      </w:r>
    </w:p>
    <w:p>
      <w:r>
        <w:t>A. Reimplant the baby tooth forcefully without dentist / दंतचिकित्सक बिना दूध-दांत बलपूर्वक पुनः लगाएं</w:t>
      </w:r>
    </w:p>
    <w:p>
      <w:r>
        <w:t>B. Hold by crown, rinse briefly without scrubbing, keep moist in cold milk-saline, reach dentist within 30–60 min for reimplant-splint / क्राउन से पकड़ें, रगड़े बिना क्षणिक धोएं, ठंडे दूध-नमक में नम रखें, पुनःस्थापन-पट्टी हेतु 30–60 मिनट में दंतचिकित्सक पहुंचें</w:t>
      </w:r>
    </w:p>
    <w:p>
      <w:r>
        <w:t>C. Scrub the root with soap and let it dry in tissue / जड़ साबुन से रगड़कर टिशू में सुखाएं</w:t>
      </w:r>
    </w:p>
    <w:p>
      <w:r>
        <w:t>D. Discard the tooth and wait years for a new one / दांत फेंककर वर्षों नया प्रतीक्षा करें</w:t>
      </w:r>
    </w:p>
    <w:p>
      <w:r>
        <w:t>Answer B</w:t>
      </w:r>
    </w:p>
    <w:p>
      <w:r>
        <w:t>Solution.</w:t>
      </w:r>
    </w:p>
    <w:p>
      <w:r>
        <w:t>✅ Correct Answer: B. Periodontal cells survive in milk against time.</w:t>
      </w:r>
    </w:p>
    <w:p>
      <w:r>
        <w:t>🧠 Clinical Rationale: Avulsed permanent root fibres desiccate within minutes; crown-only handling with no-scrub rinse plus milk-osmolarity storage preserves viability for urgent reimplant-splint and tetanus-antibiotic cover. 🔍 Key Clues: 9-year-old + permanent incisor + crown-held + 15 min</w:t>
      </w:r>
    </w:p>
    <w:p>
      <w:r>
        <w:t>❌ Why Not Others: C kills ligament cells; A confuses dentitions and setting; D wastes a replantable tooth.</w:t>
      </w:r>
    </w:p>
    <w:p>
      <w:r>
        <w:t>⚠️ Exam Trap: Crown hold, milk store, 30-minute dentist — never scrub-dry the root.</w:t>
      </w:r>
    </w:p>
    <w:p>
      <w:r>
        <w:t>⚡ 5-Second Recall: AVULSED TOOTH = CROWN + MILK + 30 MIN</w:t>
      </w:r>
    </w:p>
    <w:p>
      <w:r>
        <w:t>PNC Exam Pearl: Dental avulsion is crown-hold, brief rinse, milk-saline, urgent reimplant, tetanus check.</w:t>
      </w:r>
    </w:p>
    <w:p>
      <w:r>
        <w:t>17. A 30-year-old stung by jellyfish has linear painful welts on the leg, HR 96/min, breathing easy, no anaphylaxis. Bystanders suggest urine and freshwater rub. The nurse's FIRST priority first aid is:</w:t>
      </w:r>
    </w:p>
    <w:p>
      <w:r>
        <w:t>जेलीफिश डंक सहित 30 वर्षीय पुरुष पैर पर रेखीय दर्दभरी पित्तिकाएं रखता है, HR 96/मिनट, श्वास सरल, एनाफिलेक्सिस नहीं। आसपास मूत्र-ताजापानी रगड़ सुझाते हैं। नर्स की FIRST प्राथमिकता प्राथमिक सहायता क्या है?</w:t>
      </w:r>
    </w:p>
    <w:p>
      <w:r>
        <w:t>A. Douse with vinegar 30 seconds, pluck tentacles with tweezers-glove, rinse with seawater, hot-water immersion as tolerated, monitor for anaphylaxis-marine warning / 30 सेकंड सिरका डालें, चिमटी-दस्ताने से स्पर्शक निकालें, समुद्रजल से धोएं, सहन अनुसार गर्मजल डुबोएं, एनाफिलेक्सिस-समुद्री चेतावनी देखें</w:t>
      </w:r>
    </w:p>
    <w:p>
      <w:r>
        <w:t>B. Send him swimming again to wash off tentacles / स्पर्शक धोने हेतु पुनः तैरने भेजें</w:t>
      </w:r>
    </w:p>
    <w:p>
      <w:r>
        <w:t>C. Cut the welts open to drain venom / विष निकालने हेतु पित्तिकाएं चीरें</w:t>
      </w:r>
    </w:p>
    <w:p>
      <w:r>
        <w:t>D. Rub with sand-freshwater and apply urine to neutralise / रेत-ताजापानी रगड़कर निष्प्रभाव हेतु मूत्र लगाएं</w:t>
      </w:r>
    </w:p>
    <w:p>
      <w:r>
        <w:t>Answer A</w:t>
      </w:r>
    </w:p>
    <w:p>
      <w:r>
        <w:t>Solution.</w:t>
      </w:r>
    </w:p>
    <w:p>
      <w:r>
        <w:t>✅ Correct Answer: A. Vinegar plus lift-off stops nematocyst firing. Clinical Strategic.</w:t>
      </w:r>
    </w:p>
    <w:p>
      <w:r>
        <w:t>🧠 Clinical Rationale: Vinegar deactivates unfired nematocysts while tweezers-seawater lift prevents pressure-triggered discharge; freshwater-urine-rubbing fires more venom and heat denatures toxin with anaphylaxis watch. 🔍 Key Clues: 30-year-old + linear welts + HR 96 + no anaphylaxis</w:t>
      </w:r>
    </w:p>
    <w:p>
      <w:r>
        <w:t>🚨 Priority Principle: Stinging welts with stable airway → neutralise-lift first, seawater-hot water, watch airway, never rub-irritate.</w:t>
      </w:r>
    </w:p>
    <w:p>
      <w:r>
        <w:t>❌ Why Not Others: D mass-fires venom capsules; C infects-injures; B re-exposes and delays care.</w:t>
      </w:r>
    </w:p>
    <w:p>
      <w:r>
        <w:t>⚠️ Exam Trap: Urine-freshwater-rub is the classic trap — vinegar plus tweezers-seawater is tested.</w:t>
      </w:r>
    </w:p>
    <w:p>
      <w:r>
        <w:t>⚡ 5-Second Recall: JELLYFISH = VINEGAR + TWEEZERS + SEAWATER</w:t>
      </w:r>
    </w:p>
    <w:p>
      <w:r>
        <w:t>PNC Exam Pearl: Marine sting is vinegar 30 sec, gloved lift, seawater rinse, hot immersion, anaphylaxis kit ready. Clinical Strategic.</w:t>
      </w:r>
    </w:p>
    <w:p>
      <w:r>
        <w:t>18. A 28-year-old trekker at 3500 m develops headache-nausea-insomnia, SpO2 88%, no ataxia-oedema. Descent is delayed 12 hours. The nurse's BEST application advice is:</w:t>
      </w:r>
    </w:p>
    <w:p>
      <w:r>
        <w:t>​3500 मी पर 28 वर्षीय ट्रेकर सिरदर्द-मिचली-अनिद्रा रखता है, SpO2 88%, गतिभंग-शोफ नहीं। अवरोहण 12 घंटे विलंबित। नर्स की BEST अनुप्रयोग सलाह क्या है?</w:t>
      </w:r>
    </w:p>
    <w:p>
      <w:r>
        <w:t>A. Stop ascent, rest-hydrate, acetazolamide per protocol, analgesia-antiemetic, descend at first chance, watch for HAPE-HACE red flags / आरोहण रोकें, विश्राम-जलयोजन, प्रोटोकॉल अनुसार एसिटाज़ोलामाइड, दर्द-मिचली दवा, प्रथम अवसर अवरोहण, HAPE-HACE लालचिह्न देखें</w:t>
      </w:r>
    </w:p>
    <w:p>
      <w:r>
        <w:t>B. Run downhill sprinting alone at night / रात में अकेला तीव्र दौड़कर उतरें</w:t>
      </w:r>
    </w:p>
    <w:p>
      <w:r>
        <w:t>C. Climb higher rapidly and drink alcohol to sleep / तीव्रता से और ऊंचा चढ़कर नींद हेतु शराब पिएं</w:t>
      </w:r>
    </w:p>
    <w:p>
      <w:r>
        <w:t>D. Take sedative overdose and continue ascent / शामक अधिमात्रा लेकर आरोहण जारी रखें</w:t>
      </w:r>
    </w:p>
    <w:p>
      <w:r>
        <w:t>Answer A</w:t>
      </w:r>
    </w:p>
    <w:p>
      <w:r>
        <w:t>Solution.</w:t>
      </w:r>
    </w:p>
    <w:p>
      <w:r>
        <w:t>✅ Correct Answer: A. Halt-drug-descend breaks AMS progression.</w:t>
      </w:r>
    </w:p>
    <w:p>
      <w:r>
        <w:t>🧠 Clinical Rationale: Hypobaric hypoxia causes AMS headache-GI-sleep cluster; halting ascent with carbonic-anhydrase acclimatisation plus hydration and vigilant descent prevents HAPE-HACE while sedatives-alcohol worsen hypoxia. 🔍 Key Clues: 3500 m + headache-nausea-insomnia + SpO2 88% + no ataxia</w:t>
      </w:r>
    </w:p>
    <w:p>
      <w:r>
        <w:t>❌ Why Not Others: C deepens hypoxia; B risks fall-exposure; D depresses drive and masks signs.</w:t>
      </w:r>
    </w:p>
    <w:p>
      <w:r>
        <w:t>⚠️ Exam Trap: AMS golden rule is never ascend sick — rest, acetazolamide, descend.</w:t>
      </w:r>
    </w:p>
    <w:p>
      <w:r>
        <w:t>⚡ 5-Second Recall: AMS = STOP + ACETAZOLAMIDE + DESCEND</w:t>
      </w:r>
    </w:p>
    <w:p>
      <w:r>
        <w:t>PNC Exam Pearl: Altitude care is no further ascent, rest-hydration, acetazolamide-dexamethasone per protocol, rapid descent on red flags.</w:t>
      </w:r>
    </w:p>
    <w:p>
      <w:r>
        <w:t>19. During adult in-hospital CPR, compressions are at 90/min with long pauses for ventilation, rescuers tiring after 4 minutes. The team leader asks for correction. The CORRECT direct standard is:</w:t>
      </w:r>
    </w:p>
    <w:p>
      <w:r>
        <w:t>वयस्क अस्पताल CPR में संपीड़न 90/मिनट लंबे वेंटिलेशन विराम सहित, 4 मिनट बाद बचावकर्ता थके। टीम नेता सुधार पूछता है। सही प्रत्यक्ष मानक क्या है?</w:t>
      </w:r>
    </w:p>
    <w:p>
      <w:r>
        <w:t>A. Stop compressions to check pulse every 30 seconds / प्रत्येक 30 सेकंड नाड़ी हेतु संपीड़न रोकें</w:t>
      </w:r>
    </w:p>
    <w:p>
      <w:r>
        <w:t>B. Compress 100–120/min at 5–6 cm, minimise interruptions, switch compressors every 2 min, full recoil, early defib-airway per rhythm / 100–120/मिनट 5–6 सेमी दबाएं, रुकावट न्यूनतम, प्रत्येक 2 मिनट संपीड़क बदलें, पूर्ण प्रत्यागमन, लय अनुसार शीघ्र डिफिब-वायुमार्ग</w:t>
      </w:r>
    </w:p>
    <w:p>
      <w:r>
        <w:t>C. Compress at 60/min with 10-second pauses for phone use / फोन हेतु 10 सेकंड विराम सहित 60/मिनट दबाएं</w:t>
      </w:r>
    </w:p>
    <w:p>
      <w:r>
        <w:t>D. Give precordial thump only and withhold compressions / केवल प्रीकॉर्डियल थंप देकर संपीड़न रोकें</w:t>
      </w:r>
    </w:p>
    <w:p>
      <w:r>
        <w:t>Answer B</w:t>
      </w:r>
    </w:p>
    <w:p>
      <w:r>
        <w:t>Solution.</w:t>
      </w:r>
    </w:p>
    <w:p>
      <w:r>
        <w:t>✅ Correct Answer: B. Rate-depth-recoil-switch sustains perfusion.</w:t>
      </w:r>
    </w:p>
    <w:p>
      <w:r>
        <w:t>🧠 Clinical Rationale: Coronary-cerebral flow needs 100–120 rate with 5–6 cm depth and under-10-second pauses; fatigue drops quality so 2-minute switch with full recoil plus rhythm-based shock preserves output. 🔍 Key Clues: 90/min + long pauses + tiring at 4 min</w:t>
      </w:r>
    </w:p>
    <w:p>
      <w:r>
        <w:t>❌ Why Not Others: C under-perfuses; A fragments flow; D is obsolete theatrics.</w:t>
      </w:r>
    </w:p>
    <w:p>
      <w:r>
        <w:t>⚠️ Exam Trap: 100–120, 5–6 cm, switch q2min — rate-depth-switch is always tested.</w:t>
      </w:r>
    </w:p>
    <w:p>
      <w:r>
        <w:t>⚡ 5-Second Recall: CPR = 100–120 + 5–6 CM + SWITCH 2 MIN</w:t>
      </w:r>
    </w:p>
    <w:p>
      <w:r>
        <w:t>PNC Exam Pearl: BLS core is push hard-fast, full recoil, minimal breaks, switch-defib-airway.</w:t>
      </w:r>
    </w:p>
    <w:p>
      <w:r>
        <w:t>20. A ward audit finds bed rails-drip stands cleaned rarely, hand rub missed before aseptic tasks, yet gloves worn continuously. The nurse auditor's BEST application feedback is:</w:t>
      </w:r>
    </w:p>
    <w:p>
      <w:r>
        <w:t>वार्ड अंकेक्षण में बिस्तर रेल-ड्रिप स्टैंड दुर्लभ साफ, सड़नकार्य पूर्व हाथ-रगड़ छूटी, किंतु दस्ताने निरंतर पहने मिले। नर्स अंकेक्षक की BEST अनुप्रयोग प्रतिक्रिया क्या है?</w:t>
      </w:r>
    </w:p>
    <w:p>
      <w:r>
        <w:t>A. Clean fomites monthly and ignore the five moments / फोमाइट मासिक साफ कर पांच क्षण अनदेखा करें</w:t>
      </w:r>
    </w:p>
    <w:p>
      <w:r>
        <w:t>B. Gloves alone suffice so skip hand hygiene forever / दस्ताने पर्याप्त अतः हस्त स्वच्छता सदा छोड़ें</w:t>
      </w:r>
    </w:p>
    <w:p>
      <w:r>
        <w:t>C. Retrain WHO 5 moments including before-aseptic, change-remove gloves per task, schedule high-touch fomite wipedowns with checklist-audit loop / WHO 5 क्षण सड़न-पूर्व सहित पुनः प्रशिक्षण दें, प्रत्येक कार्य दस्ताना बदलें-हटाएं, उच्च-स्पर्श फोमाइट पोंछा सूची-अंकेक्षण चक्र से निर्धारित करें</w:t>
      </w:r>
    </w:p>
    <w:p>
      <w:r>
        <w:t>D. Punish staff publicly without re-audit / पुनः अंकेक्षण बिना कर्मियों को सार्वजनिक दंड दें</w:t>
      </w:r>
    </w:p>
    <w:p>
      <w:r>
        <w:t>Answer C</w:t>
      </w:r>
    </w:p>
    <w:p>
      <w:r>
        <w:t>Solution.</w:t>
      </w:r>
    </w:p>
    <w:p>
      <w:r>
        <w:t>✅ Correct Answer: C. Moments plus fomite loop breaks contact chain.</w:t>
      </w:r>
    </w:p>
    <w:p>
      <w:r>
        <w:t>🧠 Clinical Rationale: Gloves colonise like hands so before-aseptic rub with task-based change is mandatory; rails-stands act as fomite reservoirs needing scheduled wipedown with compliance audit feedback. 🔍 Key Clues: rails rarely cleaned + missed before-aseptic + continuous gloves</w:t>
      </w:r>
    </w:p>
    <w:p>
      <w:r>
        <w:t>❌ Why Not Others: B spreads flora via gloved hands; A leaves reservoirs; D shames without system fix.</w:t>
      </w:r>
    </w:p>
    <w:p>
      <w:r>
        <w:t>⚠️ Exam Trap: Gloves never replace hand moments — moments plus fomite schedule is tested.</w:t>
      </w:r>
    </w:p>
    <w:p>
      <w:r>
        <w:t>⚡ 5-Second Recall: CONTACT CHAIN = 5 MOMENTS + FOMITE WIPE + AUDIT</w:t>
      </w:r>
    </w:p>
    <w:p>
      <w:r>
        <w:t>PNC Exam Pearl: IPC audit is 5 moments, glove-task discipline, high-touch fomite checklist, feedback re-audit.</w:t>
      </w:r>
    </w:p>
    <w:p>
      <w:r>
        <w:t>21. A flu ward faces N95 shortage; staff wear one respirator for a full shift across suspected cases. The nurse's BEST direct extended-use rule is:</w:t>
      </w:r>
    </w:p>
    <w:p>
      <w:r>
        <w:t>फ्लू वार्ड में N95 कमी; कर्मी संदिग्ध रोगियों में पूर्ण पाली एक श्वासयंत्र पहनते हैं। नर्स का BEST प्रत्यक्ष विस्तारित-प्रयोग नियम क्या है?</w:t>
      </w:r>
    </w:p>
    <w:p>
      <w:r>
        <w:t>A. Pull the respirator under chin while talking closely / समीप बात में श्वासयंत्र ठोड़ी नीचे खींचें</w:t>
      </w:r>
    </w:p>
    <w:p>
      <w:r>
        <w:t>B. Share the same N95 among all staff to save stock / भंडार हेतु समस्त कर्मियों में एक N95 साझा करें</w:t>
      </w:r>
    </w:p>
    <w:p>
      <w:r>
        <w:t>C. Reuse a torn wet N95 for a week to conserve / बचत हेतु फटा गीला N95 सप्ताहभर पुनः प्रयोग करें</w:t>
      </w:r>
    </w:p>
    <w:p>
      <w:r>
        <w:t>D. Same wearer extended use with seal-check, no touching-adjusting, hand hygiene before-after, discard if soiled-damaged-hard to breathe, cohort patients / सील-जांच सहित एक ही पहनने वाला विस्तारित प्रयोग, छूना-समायोजन नहीं, पूर्व-पश्चात हस्त स्वच्छता, गंदा-क्षतिग्रस्त-कठिन श्वास पर त्यागें, रोगी समूह बनाएं</w:t>
      </w:r>
    </w:p>
    <w:p>
      <w:r>
        <w:t>Answer D</w:t>
      </w:r>
    </w:p>
    <w:p>
      <w:r>
        <w:t>Solution.</w:t>
      </w:r>
    </w:p>
    <w:p>
      <w:r>
        <w:t>✅ Correct Answer: D. Same-wearer discipline stretches stock safely.</w:t>
      </w:r>
    </w:p>
    <w:p>
      <w:r>
        <w:t>🧠 Clinical Rationale: Extended use limits doffing contamination for one wearer across cohorts; seal integrity with no-touch plus hand discipline and soiled-damaged discard keeps filtration while waste falls. 🔍 Key Clues: N95 shortage + one respirator full shift + suspected cases</w:t>
      </w:r>
    </w:p>
    <w:p>
      <w:r>
        <w:t>❌ Why Not Others: B cross-contaminates wearers; A breaks protection at exposure; C breathes through failed filter.</w:t>
      </w:r>
    </w:p>
    <w:p>
      <w:r>
        <w:t>⚠️ Exam Trap: Extended use is same wearer only — never share, never chin-hang.</w:t>
      </w:r>
    </w:p>
    <w:p>
      <w:r>
        <w:t>⚡ 5-Second Recall: N95 SHORTAGE = SAME WEARER + SEAL + DISCARD IF SOILED</w:t>
      </w:r>
    </w:p>
    <w:p>
      <w:r>
        <w:t>PNC Exam Pearl: Respirator crisis is extended-not-shared, seal-check, no-touch, cohort, soiled-damaged discard.</w:t>
      </w:r>
    </w:p>
    <w:p>
      <w:r>
        <w:t>22. A village well shows MPN coliform 30/100 mL with E. coli present; households report diarrhoea. The nurse's BEST concept-based WASH advice is:</w:t>
      </w:r>
    </w:p>
    <w:p>
      <w:r>
        <w:t>ग्राम कुआं MPN कोलीफॉर्म 30/100 mL ई. कोलाई सहित दिखाता है; घरों में अतिसार। नर्स की BEST अवधारणा-आधारित WASH सलाह क्या है?</w:t>
      </w:r>
    </w:p>
    <w:p>
      <w:r>
        <w:t>A. Declare the water safe because it looks clear / साफ दिखने अतः जल सुरक्षित घोषित करें</w:t>
      </w:r>
    </w:p>
    <w:p>
      <w:r>
        <w:t>B. Explain faecal contamination by E. coli-MPN, advise boiling-chlorination to breakpoint residual 0.5 mg/L, safe storage, latrine-well distance, retest after action / ई. कोलाई-MPN से मल संदूषण समझाएं, ब्रेकपॉइंट अवशेष 0.5 mg/L तक उबालना-क्लोरीनेशन, सुरक्षित भंडारण, शौचालय-कुआं दूरी, कार्रवाई पश्चात पुनः परीक्षण सलाह दें</w:t>
      </w:r>
    </w:p>
    <w:p>
      <w:r>
        <w:t>C. Add extra mud to filter out bacteria naturally / जीवाणु छानने हेतु अतिरिक्त कीचड़ डालें</w:t>
      </w:r>
    </w:p>
    <w:p>
      <w:r>
        <w:t>D. Advise drinking directly to build immunity / प्रतिरोधकता हेतु सीधा पीने की सलाह दें</w:t>
      </w:r>
    </w:p>
    <w:p>
      <w:r>
        <w:t>Answer B</w:t>
      </w:r>
    </w:p>
    <w:p>
      <w:r>
        <w:t>Solution.</w:t>
      </w:r>
    </w:p>
    <w:p>
      <w:r>
        <w:t>✅ Correct Answer: B. E. coli means faecal risk needing breakpoint kill.</w:t>
      </w:r>
    </w:p>
    <w:p>
      <w:r>
        <w:t>🧠 Clinical Rationale: MPN quantifies coliform load and any E. coli proves faecal ingress; breakpoint chlorination with residual plus boil-safe storage interrupts transmission while source separation and retest verify. 🔍 Key Clues: MPN 30 + E. coli present + diarrhoea cluster</w:t>
      </w:r>
    </w:p>
    <w:p>
      <w:r>
        <w:t>❌ Why Not Others: A trusts clarity over biology; C adds contamination; D prescribes infection.</w:t>
      </w:r>
    </w:p>
    <w:p>
      <w:r>
        <w:t>⚠️ Exam Trap: Any E. coli equals unsafe — breakpoint chlorine plus retest is tested.</w:t>
      </w:r>
    </w:p>
    <w:p>
      <w:r>
        <w:t>⚡ 5-Second Recall: E. COLI WATER = BOIL-CHLORINATE + RETEST</w:t>
      </w:r>
    </w:p>
    <w:p>
      <w:r>
        <w:t>PNC Exam Pearl: Water safety is MPN-E. coli screen, breakpoint 0.5 residual, safe storage, source protection.</w:t>
      </w:r>
    </w:p>
    <w:p>
      <w:r>
        <w:t>23. An OT trolley was wiped with quaternary ammonium spray and used after 1 minute, though the label demands 10-minute wet dwell;SSI rates rise. The nurse's BEST advanced application correction is:</w:t>
      </w:r>
    </w:p>
    <w:p>
      <w:r>
        <w:t>OT ट्रॉली चतुर्धातुक अमोनियम स्प्रे पोंछकर 1 मिनट बाद प्रयुक्त, जबकि लेबल 10 मिनट गीला संपर्क मांगता है; SSI दर बढ़ी। नर्स का BEST उन्नत अनुप्रयोग सुधार क्या है?</w:t>
      </w:r>
    </w:p>
    <w:p>
      <w:r>
        <w:t>A. Spray and immediately dry with cloth to save time / समय हेतु स्प्रे कर तुरंत कपड़े से सुखाएं</w:t>
      </w:r>
    </w:p>
    <w:p>
      <w:r>
        <w:t>B. Change to plain water mopping only / केवल सादे पानी पोंछा अपनाएं</w:t>
      </w:r>
    </w:p>
    <w:p>
      <w:r>
        <w:t>C. Match product to surface-organism, mix exact dilution, keep surface visibly wet for full label dwell, phenol-coefficient logic, contact-audit, no shortcut use / सतह-जीव अनुसार उत्पाद चुनें, सही तनुता मिलाएं, पूर्ण लेबल संपर्क तक सतह दृष्टिगत गीला रखें, फिनोल-गुणांक तर्क, संपर्क-अंकेक्षण, शॉर्टकट प्रयोग नहीं</w:t>
      </w:r>
    </w:p>
    <w:p>
      <w:r>
        <w:t>D. Dilute the disinfectant extra so dwell is unnecessary / संपर्क अनावश्यक हेतु कीटाणुनाशक अतिरिक्त तनु करें</w:t>
      </w:r>
    </w:p>
    <w:p>
      <w:r>
        <w:t>Answer C</w:t>
      </w:r>
    </w:p>
    <w:p>
      <w:r>
        <w:t>Solution.</w:t>
      </w:r>
    </w:p>
    <w:p>
      <w:r>
        <w:t>✅ Correct Answer: C. Wet-dwell time delivers the kill claim. Clinical.</w:t>
      </w:r>
    </w:p>
    <w:p>
      <w:r>
        <w:t>🧠 Clinical Rationale: Quat efficacy is proven only at tested concentration-time on pre-cleaned surfaces; 1-minute use voids phenol-coefficient-equivalent kill so full wet dwell with dilution-contact audit restores SSI defence. 🔍 Key Clues: quat spray + 1-min use vs 10-min label + rising SSI</w:t>
      </w:r>
    </w:p>
    <w:p>
      <w:r>
        <w:t>❌ Why Not Others: A wipes away active chemistry; D drops below biocidal cut-off; B abandons disinfection.</w:t>
      </w:r>
    </w:p>
    <w:p>
      <w:r>
        <w:t>⚠️ Exam Trap: Label dwell is the dose — wet for full minutes, never spray-wipe-use.</w:t>
      </w:r>
    </w:p>
    <w:p>
      <w:r>
        <w:t>⚡ 5-Second Recall: DISINFECTION = DILUTION + WET DWELL + AUDIT</w:t>
      </w:r>
    </w:p>
    <w:p>
      <w:r>
        <w:t>PNC Exam Pearl: Surface bundle is clean-then-disinfect, exact dilution, full wet dwell, contact audit. Clinical.</w:t>
      </w:r>
    </w:p>
    <w:p>
      <w:r>
        <w:t>24. A 1.6-kg preterm on KMC gains steadily, feeds breastmilk 8 times daily, warm-stable, mother confident. The nurse's BEST concept-based discharge teaching is:</w:t>
      </w:r>
    </w:p>
    <w:p>
      <w:r>
        <w:t>एक 1.6 किग्रा समयपूर्व KMC पर स्थिर वृद्धि, दिन में 8 बार स्तनदुग्ध, गर्म-स्थिर, मां आत्मविश्वासी। नर्स की BEST अवधारणा-आधारित छुट्टी शिक्षण क्या है?</w:t>
      </w:r>
    </w:p>
    <w:p>
      <w:r>
        <w:t>A. Keep baby outdoors unwrapped for fresh air daily / ताजी हवा हेतु शिशु daily बाहर बिना लपेटे रखें</w:t>
      </w:r>
    </w:p>
    <w:p>
      <w:r>
        <w:t>B. Discharge only when weight reaches 4 kg regardless of feeding / आहार अनदेखा 4 किग्रा पर ही छुट्टी दें</w:t>
      </w:r>
    </w:p>
    <w:p>
      <w:r>
        <w:t>C. Continue KMC at home with exclusive breastfeeding, weight-gain and danger-sign chart, immunisation-GMP follow-up, discharge near 1.8 kg if feeding-warmth assured / घर पर KMC जारी रखकर अनन्य स्तनपान, भार-वृद्धि व खतरा-चिह्न चार्ट, टीकाकरण-GMP अनुवर्तन, आहार-गर्माहट सुनिश्चित तो 1.8 किग्रा समीप छुट्टी</w:t>
      </w:r>
    </w:p>
    <w:p>
      <w:r>
        <w:t>D. Stop KMC today and switch to formula only / आज KMC रोककर केवल फॉर्मूला दें</w:t>
      </w:r>
    </w:p>
    <w:p>
      <w:r>
        <w:t>Answer C</w:t>
      </w:r>
    </w:p>
    <w:p>
      <w:r>
        <w:t>Solution.</w:t>
      </w:r>
    </w:p>
    <w:p>
      <w:r>
        <w:t>✅ Correct Answer: C. Stable KMC-weight plus feeding competence permits home care.</w:t>
      </w:r>
    </w:p>
    <w:p>
      <w:r>
        <w:t>🧠 Clinical Rationale: KMC maintains thermo-breastfeeding physiology; discharge near 1.8 kg with documented gain, exclusive feeds, warmth and red-flag literacy plus growth-immunisation linkage sustains catch-up safely. 🔍 Key Clues: 1.6-kg preterm + steady KMC gain + 8 breastfeeds + stable</w:t>
      </w:r>
    </w:p>
    <w:p>
      <w:r>
        <w:t>❌ Why Not Others: D breaks thermo-nutrition gains; B delays needlessly; A invites hypothermia.</w:t>
      </w:r>
    </w:p>
    <w:p>
      <w:r>
        <w:t>⚠️ Exam Trap: KMC discharge is weight-plus-competence — feeding, warmth, gain, follow-up together.</w:t>
      </w:r>
    </w:p>
    <w:p>
      <w:r>
        <w:t>⚡ 5-Second Recall: KMC HOME = BREAST + WARM + WEIGH + WATCH</w:t>
      </w:r>
    </w:p>
    <w:p>
      <w:r>
        <w:t>PNC Exam Pearl: KMC discharge is ~1.8 kg, exclusive feeds, skin-to-skin hours, danger-sign GMP-immunisation follow-up.</w:t>
      </w:r>
    </w:p>
    <w:p>
      <w:r>
        <w:t>25. A 9-month-old's head circumference rose from 44 to 45.5 cm in 3 months, development normal, anterior fontanelle open-flat. The nurse's BEST direct growth interpretation is:</w:t>
      </w:r>
    </w:p>
    <w:p>
      <w:r>
        <w:t>​9 माह शिशु सिर परिधि 3 माह में 44 से 45.5 सेमी बढ़ी, विकास सामान्य, अग्र फॉन्टानेल खुला-चपटा। नर्स की BEST प्रत्यक्ष वृद्धि व्याख्या क्या है?</w:t>
      </w:r>
    </w:p>
    <w:p>
      <w:r>
        <w:t>A. Plot on WHO chart, expected velocity ~0.5 cm/month at this age so 1.5 cm/3 mo is normal, continue GMP-diet-play, remeasure with same tape technique / WHO चार्ट पर अंकित करें, इस आयु ~0.5 सेमी/माह अपेक्षित अतः 3 माह में 1.5 सेमी सामान्य, GMP-आहार-खेल जारी, समान फीता तकनीक पुनः मापें</w:t>
      </w:r>
    </w:p>
    <w:p>
      <w:r>
        <w:t>B. Stop measuring head as it causes anxiety / चिंता हेतु सिर मापना बंद करें</w:t>
      </w:r>
    </w:p>
    <w:p>
      <w:r>
        <w:t>C. Declare growth failure and start high-dose supplements / वृद्धि विफल घोषित कर उच्च खुराक पूरक शुरू करें</w:t>
      </w:r>
    </w:p>
    <w:p>
      <w:r>
        <w:t>D. Diagnose hydrocephalus immediately and refer for shunt / तुरंत जलशीर्ष निदान कर शंट हेतु रेफर करें</w:t>
      </w:r>
    </w:p>
    <w:p>
      <w:r>
        <w:t>Answer A</w:t>
      </w:r>
    </w:p>
    <w:p>
      <w:r>
        <w:t>Solution.</w:t>
      </w:r>
    </w:p>
    <w:p>
      <w:r>
        <w:t>✅ Correct Answer: A. Velocity on chart beats single reading.</w:t>
      </w:r>
    </w:p>
    <w:p>
      <w:r>
        <w:t>🧠 Clinical Rationale: Head velocity slows from 2 cm/month neonatally to ~0.5 cm/month near infancy end; 1.5 cm over 3 months on percentile with normal development and flat fontanelle fits physiology, needing plotted surveillance not scan. 🔍 Key Clues: 9-month-old + 44 to 45.5 cm/3 mo + normal milestones + flat fontanelle</w:t>
      </w:r>
    </w:p>
    <w:p>
      <w:r>
        <w:t>❌ Why Not Others: D leaps to shunt without bulging-crossing signs; B abandons surveillance; C mistargets normal growth.</w:t>
      </w:r>
    </w:p>
    <w:p>
      <w:r>
        <w:t>⚠️ Exam Trap: Interpret velocity on chart with exam — 0.5 cm/month here is normal.</w:t>
      </w:r>
    </w:p>
    <w:p>
      <w:r>
        <w:t>⚡ 5-Second Recall: HEAD GROWTH = CHART + VELOCITY + FONTANELLE</w:t>
      </w:r>
    </w:p>
    <w:p>
      <w:r>
        <w:t>PNC Exam Pearl: Growth rule is plot velocity, flat fontanelle-normal milestones reassure, crossing-2-lines refers.</w:t>
      </w:r>
    </w:p>
    <w:p>
      <w:r>
        <w:t>26. A 3-year-old with 2 days of ear-pulling, fever 38.6°C, red bulging tympanic membrane, no discharge. The nurse's BEST concept-based triage advice is:</w:t>
      </w:r>
    </w:p>
    <w:p>
      <w:r>
        <w:t>​3 वर्षीय बालक 2 दिन कान खींचना, ज्वर 38.6°C, लाल उभरी कर्णपटह, स्राव नहीं। नर्स की BEST अवधारणा-आधारित ट्राइएज सलाह क्या है?</w:t>
      </w:r>
    </w:p>
    <w:p>
      <w:r>
        <w:t>A. Prescribe adult ear drops and PRN aspirin for the toddler / शिशु हेतु वयस्क कर्णबूंद व आवश्यकतानुसार एस्पिरिन लिखें</w:t>
      </w:r>
    </w:p>
    <w:p>
      <w:r>
        <w:t>B. Puncture the drum at home to release pressure / दबाव हेतु घर पर परदा छेदें</w:t>
      </w:r>
    </w:p>
    <w:p>
      <w:r>
        <w:t>C. Explain acute otitis media, start amoxicillin per weight-order, analgesia-fluids, no ear probing-oils, return if discharge-mastoid pain-no improvement 48–72 h / तीव्र मध्यकर्णशोथ समझाएं, भार-आदेश अनुसार एमोक्सिसिलिन, दर्द-तरल दें, कान कुरेदना-तेल नहीं, स्राव-कर्णमूल दर्द-असुधार 48–72 घंटे पर वापसी</w:t>
      </w:r>
    </w:p>
    <w:p>
      <w:r>
        <w:t>D. Withhold all treatment awaiting spontaneous deafness / स्वतः बहरापन प्रतीक्षा में समस्त उपचार रोकें</w:t>
      </w:r>
    </w:p>
    <w:p>
      <w:r>
        <w:t>Answer C</w:t>
      </w:r>
    </w:p>
    <w:p>
      <w:r>
        <w:t>Solution.</w:t>
      </w:r>
    </w:p>
    <w:p>
      <w:r>
        <w:t>✅ Correct Answer: C. Bulging drum plus fever means bacterial AOM needing first-line cover.</w:t>
      </w:r>
    </w:p>
    <w:p>
      <w:r>
        <w:t>🧠 Clinical Rationale: Eustachian reflux seeds middle ear so bulging erythema with otalgia-fever defines AOM; weight amoxicillin with pain control and probing-oil avoidance plus safety-net review prevents mastoid spread. 🔍 Key Clues: 3-year-old + ear-pull + bulging red drum + fever 38.6</w:t>
      </w:r>
    </w:p>
    <w:p>
      <w:r>
        <w:t>❌ Why Not Others: A risks Reye plus wrong dosing; B invites iatrogenic injury; D courts suppurative spread.</w:t>
      </w:r>
    </w:p>
    <w:p>
      <w:r>
        <w:t>⚠️ Exam Trap: Bulging red drum with fever is amoxicillin territory — never probe, oil or aspirin.</w:t>
      </w:r>
    </w:p>
    <w:p>
      <w:r>
        <w:t>⚡ 5-Second Recall: AOM = BULGING + AMOX + NO PROBE</w:t>
      </w:r>
    </w:p>
    <w:p>
      <w:r>
        <w:t>PNC Exam Pearl: AOM bundle is weight amoxicillin, analgesia, dry-ear, 48–72 h review, mastoid watch.</w:t>
      </w:r>
    </w:p>
    <w:p>
      <w:r>
        <w:t>27. A 2-year-old weighs 9 kg (expected 12 kg), MUAC 12.4 cm, eats diluted dal-water twice daily. The nurse's BEST direct GMP-catchup counsel is:</w:t>
      </w:r>
    </w:p>
    <w:p>
      <w:r>
        <w:t>​2 वर्षीय बालक 9 किग्रा (अपेक्षित 12 किग्रा), MUAC 12.4 सेमी, दिन में दो बार पतली दाल-पानी खाता है। नर्स की BEST प्रत्यक्ष GMP-कैचअप परामर्श क्या है?</w:t>
      </w:r>
    </w:p>
    <w:p>
      <w:r>
        <w:t>A. Plot stunting-underweight on MCP card, start frequent energy-protein-dense feeds with oil-peanut-milk-egg, micronutrients-deworming per protocol, fortnightly GMP review / MCP कार्ड पर बौनापन-अल्पभार अंकित करें, तेल-मूंगफली-दूध-अंडा सहित बारंबार ऊर्जा-प्रोटीन सघन आहार, प्रोटोकॉल अनुसार सूक्ष्म पोषक-कृमिनाशन, पाक्षिक GMP समीक्षा</w:t>
      </w:r>
    </w:p>
    <w:p>
      <w:r>
        <w:t>B. Give only water fasts to rest the gut / आंत विश्राम हेतु केवल जल उपवास दें</w:t>
      </w:r>
    </w:p>
    <w:p>
      <w:r>
        <w:t>C. Declare him normal and stop growth monitoring / सामान्य घोषित कर वृद्धि निगरानी रोकें</w:t>
      </w:r>
    </w:p>
    <w:p>
      <w:r>
        <w:t>D. Start adult bodybuilding powder unsupervised / बिना पर्यवेक्षण वयस्क बॉडीबिल्डिंग पाउडर शुरू करें</w:t>
      </w:r>
    </w:p>
    <w:p>
      <w:r>
        <w:t>Answer A</w:t>
      </w:r>
    </w:p>
    <w:p>
      <w:r>
        <w:t>Solution.</w:t>
      </w:r>
    </w:p>
    <w:p>
      <w:r>
        <w:t>✅ Correct Answer: A. Plotted deficit plus dense feeds drives catch-up.</w:t>
      </w:r>
    </w:p>
    <w:p>
      <w:r>
        <w:t>🧠 Clinical Rationale: Weight-for-age gap with low MUAC signals chronic energy deficit; growth-chart plotting triggers frequent fortified feeds with fats-animal foods plus VAS-IFA-deworming and interval weighing to verify slope. 🔍 Key Clues: 2-year-old + 9 vs 12 kg + MUAC 12.4 + dilute feeds</w:t>
      </w:r>
    </w:p>
    <w:p>
      <w:r>
        <w:t>❌ Why Not Others: C ignores flagged malnutrition; B starves further; D risks unregulated harm.</w:t>
      </w:r>
    </w:p>
    <w:p>
      <w:r>
        <w:t>⚠️ Exam Trap: Always plot then fortify-feed with scheduled reweigh — never fast or declare normal.</w:t>
      </w:r>
    </w:p>
    <w:p>
      <w:r>
        <w:t>⚡ 5-Second Recall: STUNTING = PLOT + DENSE FEEDS + REWEIGH</w:t>
      </w:r>
    </w:p>
    <w:p>
      <w:r>
        <w:t>PNC Exam Pearl: GMP catch-up is MCP plotting, 5–6 fortified feeds, oil-milk-egg, micronutrient-deworm, fortnightly slope.</w:t>
      </w:r>
    </w:p>
    <w:p>
      <w:r>
        <w:t>28. A 4-year-old admitted for pneumonia cries loudly when mother leaves, then lies listless refusing play. The nurse's BEST application interpretation-action is:</w:t>
      </w:r>
    </w:p>
    <w:p>
      <w:r>
        <w:t>निमोनिया भर्ती 4 वर्षीय बालक मां जाने पर जोर से रोता है, फिर निर्जीव लेटकर खेल मना करता है। नर्स की BEST अनुप्रयोग व्याख्या-कार्रवाई क्या है?</w:t>
      </w:r>
    </w:p>
    <w:p>
      <w:r>
        <w:t>A. Recognise protest-then-despair separation anxiety, allow rooming-in, short predictable goodbyes with transitional object, play therapy, consistent nurse assignment / विरोध-फिर-निराशा पृथक्करण चिंता पहचानें, साथ-ठहराव दें, संक्रमण वस्तु सहित संक्षिप्त पूर्वानुमेय विदाई, खेल चिकित्सा, सतत नर्स नियतन</w:t>
      </w:r>
    </w:p>
    <w:p>
      <w:r>
        <w:t>B. Sedate him continuously to stop crying / रोना रोकने हेतु निरंतर शामक दें</w:t>
      </w:r>
    </w:p>
    <w:p>
      <w:r>
        <w:t>C. Label him spoilt and isolate from mother fully / बिगड़ा बताकर मां से पूर्ण अलग करें</w:t>
      </w:r>
    </w:p>
    <w:p>
      <w:r>
        <w:t>D. Discharge against advice to end separation / पृथक्करण समाप्ति हेतु विरुद्ध सलाह छुट्टी करें</w:t>
      </w:r>
    </w:p>
    <w:p>
      <w:r>
        <w:t>Answer A</w:t>
      </w:r>
    </w:p>
    <w:p>
      <w:r>
        <w:t>Solution.</w:t>
      </w:r>
    </w:p>
    <w:p>
      <w:r>
        <w:t>✅ Correct Answer: A. Protest-despair sequence needs contact-plus-ritual.</w:t>
      </w:r>
    </w:p>
    <w:p>
      <w:r>
        <w:t>🧠 Clinical Rationale: Preschool separation runs protest (loud cry) into despair (withdrawn) before detachment; rooming-in with brief honest goodbyes, comfort object and familiar nurse-play restores security while treatment continues. 🔍 Key Clues: 4-year-old + loud cry on leaving + then listless + refuses play</w:t>
      </w:r>
    </w:p>
    <w:p>
      <w:r>
        <w:t>❌ Why Not Others: C mislabels developmental need; B masks need chemically; D abandons pneumonia care.</w:t>
      </w:r>
    </w:p>
    <w:p>
      <w:r>
        <w:t>⚠️ Exam Trap: Loud-then-flat is protest-to-despair — room-in plus ritual, never full isolation.</w:t>
      </w:r>
    </w:p>
    <w:p>
      <w:r>
        <w:t>⚡ 5-Second Recall: SEPARATION = PROTEST-DESPAIR + ROOM-IN + RITUAL</w:t>
      </w:r>
    </w:p>
    <w:p>
      <w:r>
        <w:t>PNC Exam Pearl: Separation care is rooming-in, short goodbyes, transitional object, play, same nurse.</w:t>
      </w:r>
    </w:p>
    <w:p>
      <w:r>
        <w:t>29. A new ward in-charge is shown an organogram with wide span, blurred reporting, and dual bosses for one nurse. The nurse's BEST direct management correction is:</w:t>
      </w:r>
    </w:p>
    <w:p>
      <w:r>
        <w:t>नई वार्ड प्रभारी को व्यापक विस्तार, धुंधली रिपोर्टिंग, एक नर्स के दो अधिकारी सहित संगठन चार्ट दिखाया गया। नर्स का BEST प्रत्यक्ष प्रबंधन सुधार क्या है?</w:t>
      </w:r>
    </w:p>
    <w:p>
      <w:r>
        <w:t>A. Remove all supervision and let staff self-assign randomly / समस्त पर्यवेक्षण हटाकर कर्मी यादृच्छिक स्व-नियतन करें</w:t>
      </w:r>
    </w:p>
    <w:p>
      <w:r>
        <w:t>B. Redraw clear chain with narrow workable span, unity of command one-boss, defined roles-handover, display and orient all staff / संकीर्ण कार्यक्षम विस्तार सहित स्पष्ट श्रृंखला पुनः बनाएं, एक-अधिकारी आदेश-एकता, परिभाषित भूमिका-हस्तांतरण, प्रदर्शित कर सभी उन्मुख करें</w:t>
      </w:r>
    </w:p>
    <w:p>
      <w:r>
        <w:t>C. Keep dual command permanently to please everyone / सभी प्रसन्नता हेतु दोहरी कमान स्थायी रखें</w:t>
      </w:r>
    </w:p>
    <w:p>
      <w:r>
        <w:t>D. Hide the organogram so nobody questions authority / कोई प्रश्न न उठाए अतः संगठन चार्ट छिपाएं</w:t>
      </w:r>
    </w:p>
    <w:p>
      <w:r>
        <w:t>Answer B</w:t>
      </w:r>
    </w:p>
    <w:p>
      <w:r>
        <w:t>Solution.</w:t>
      </w:r>
    </w:p>
    <w:p>
      <w:r>
        <w:t>✅ Correct Answer: B. Unity plus span clarity restores accountability.</w:t>
      </w:r>
    </w:p>
    <w:p>
      <w:r>
        <w:t>🧠 Clinical Rationale: Organogram exists to fix authority-communication; single boss with right-sized span and explicit handover removes conflict-duplication while display-orientation makes it lived. 🔍 Key Clues: new in-charge + wide span + dual bosses + blurred reporting</w:t>
      </w:r>
    </w:p>
    <w:p>
      <w:r>
        <w:t>❌ Why Not Others: C institutionalises conflict; A creates anarchy; D hides the tool.</w:t>
      </w:r>
    </w:p>
    <w:p>
      <w:r>
        <w:t>⚠️ Exam Trap: One worker-one boss with clear span — dual command is always wrong.</w:t>
      </w:r>
    </w:p>
    <w:p>
      <w:r>
        <w:t>⚡ 5-Second Recall: ORGANOGRAM = ONE BOSS + CLEAR SPAN</w:t>
      </w:r>
    </w:p>
    <w:p>
      <w:r>
        <w:t>PNC Exam Pearl: Management core is unity of command, right span, scalar chain, role clarity.</w:t>
      </w:r>
    </w:p>
    <w:p>
      <w:r>
        <w:t>30. A staff nurse with repeated medication errors is placed on a performance improvement plan and seeks transfer to ICU. The nurse manager's BEST concept-based step is:</w:t>
      </w:r>
    </w:p>
    <w:p>
      <w:r>
        <w:t>बारंबार दवा त्रुटियों सहित स्टाफ नर्स कार्यनिष्पादन सुधार योजना पर ICU स्थानांतरण चाहती है। नर्स प्रबंधक का BEST अवधारणा-आधारित चरण क्या है?</w:t>
      </w:r>
    </w:p>
    <w:p>
      <w:r>
        <w:t>A. Set SMART goals with coaching-drug rounds, supervised practice, error-log review, counselling support, timeline and transfer only after demonstrated competence / प्रशिक्षण-दवा चक्र सहित SMART लक्ष्य रखें, पर्यवेक्षित अभ्यास, त्रुटि-लॉग समीक्षा, परामर्श सहायता, समयसीमा तथा प्रदर्शित सक्षमता पश्चात ही स्थानांतरण</w:t>
      </w:r>
    </w:p>
    <w:p>
      <w:r>
        <w:t>B. Terminate her publicly on day one of PIP / PIP दिवस एक पर सार्वजनिक बर्खास्त करें</w:t>
      </w:r>
    </w:p>
    <w:p>
      <w:r>
        <w:t>C. Transfer her immediately to ICU without assessment / बिना मूल्यांकन तुरंत ICU स्थानांतरित करें</w:t>
      </w:r>
    </w:p>
    <w:p>
      <w:r>
        <w:t>D. Ignore errors and sign off PIP as passed / त्रुटियां अनदेखा कर PIP उत्तीर्ण हस्ताक्षर करें</w:t>
      </w:r>
    </w:p>
    <w:p>
      <w:r>
        <w:t>Answer A</w:t>
      </w:r>
    </w:p>
    <w:p>
      <w:r>
        <w:t>Solution.</w:t>
      </w:r>
    </w:p>
    <w:p>
      <w:r>
        <w:t>✅ Correct Answer: A. PIP means coached measurable competence first.</w:t>
      </w:r>
    </w:p>
    <w:p>
      <w:r>
        <w:t>🧠 Clinical Rationale: PIP is a just-culture correction with specific measurable goals, bedside coaching, chart-error audit and support; high-acuity transfer only after sustained safe performance protects patients and the nurse. 🔍 Key Clues: repeated med errors + PIP + ICU transfer request</w:t>
      </w:r>
    </w:p>
    <w:p>
      <w:r>
        <w:t>❌ Why Not Others: C moves risk to sicker patients; B skips due process; D falsifies safety.</w:t>
      </w:r>
    </w:p>
    <w:p>
      <w:r>
        <w:t>⚠️ Exam Trap: PIP never equals instant transfer — coach, measure, then move.</w:t>
      </w:r>
    </w:p>
    <w:p>
      <w:r>
        <w:t>⚡ 5-Second Recall: PIP = SMART + COACH + PROVE THEN MOVE</w:t>
      </w:r>
    </w:p>
    <w:p>
      <w:r>
        <w:t>PNC Exam Pearl: PIP bundle is SMART goals, supervision, error review, support, timeline, competence-gated transfer.</w:t>
      </w:r>
    </w:p>
    <w:p>
      <w:r>
        <w:t>31. A store lists anti-TB drugs as fast-moving, IV fluids as bulky-cheap, and rare antisera as vital. The nurse's BEST direct inventory application is:</w:t>
      </w:r>
    </w:p>
    <w:p>
      <w:r>
        <w:t>भंडार क्षय-विरोधी दवाएं तीव्र-गतिशील, IV तरल भारी-सस्ते, दुर्लभ एंटीसीरा अत्यावश्यक सूचीबद्ध करता है। नर्स का BEST प्रत्यक्ष भंडार अनुप्रयोग क्या है?</w:t>
      </w:r>
    </w:p>
    <w:p>
      <w:r>
        <w:t>A. Apply FSN-XYZ-VED matrix — fast buffers with reorder levels, bulky XYZ space planning, vital-essential stock-outs zero with safety buffer, ABC cost control / FSN-XYZ-VED मैट्रिक्स लगाएं — तीव्र बफर पुनःआदेश स्तर सहित, भारी XYZ स्थान नियोजन, अत्यावश्यक-आवश्यक शून्य भंडार-समाप्ति सुरक्षा बफर सहित, ABC लागत नियंत्रण</w:t>
      </w:r>
    </w:p>
    <w:p>
      <w:r>
        <w:t>B. Stock all items equally without analysis / विश्लेषण बिना सभी समान भंडारित करें</w:t>
      </w:r>
    </w:p>
    <w:p>
      <w:r>
        <w:t>C. Order only once a year regardless of consumption / खपत अनदेखा वर्ष में एक बार आदेश दें</w:t>
      </w:r>
    </w:p>
    <w:p>
      <w:r>
        <w:t>D. Keep zero stock of vital antisera to save money / बचत हेतु अत्यावश्यक एंटीसीरा शून्य भंडार रखें</w:t>
      </w:r>
    </w:p>
    <w:p>
      <w:r>
        <w:t>Answer A</w:t>
      </w:r>
    </w:p>
    <w:p>
      <w:r>
        <w:t>Solution.</w:t>
      </w:r>
    </w:p>
    <w:p>
      <w:r>
        <w:t>✅ Correct Answer: A. Matrix logic matches buffer to movement-value-criticality.</w:t>
      </w:r>
    </w:p>
    <w:p>
      <w:r>
        <w:t>🧠 Clinical Rationale: FSN tracks speed, XYZ tracks bulk-variability, VED tracks life-impact and ABC tracks cost; combining them sets reorder-buffer-space so vitals never stock out while bulk-fast costs stay lean. 🔍 Key Clues: fast TB drugs + bulky fluids + vital antisera</w:t>
      </w:r>
    </w:p>
    <w:p>
      <w:r>
        <w:t>❌ Why Not Others: B wastes cash-space; D risks death; C stocks out seasonally.</w:t>
      </w:r>
    </w:p>
    <w:p>
      <w:r>
        <w:t>⚠️ Exam Trap: Vital means never out — matrix buffer, not equal piles or yearly lots.</w:t>
      </w:r>
    </w:p>
    <w:p>
      <w:r>
        <w:t>⚡ 5-Second Recall: STORE = FSN + XYZ + VED + ABC</w:t>
      </w:r>
    </w:p>
    <w:p>
      <w:r>
        <w:t>PNC Exam Pearl: Inventory is FSN speed, XYZ bulk, VED criticality, ABC cost, buffer-reorder math.</w:t>
      </w:r>
    </w:p>
    <w:p>
      <w:r>
        <w:t>32. Night duty handover is chaotic with missed insulin doses and no round documentation. The BEST concept-based night-check correction is:</w:t>
      </w:r>
    </w:p>
    <w:p>
      <w:r>
        <w:t>रात्रि ड्यूटी हस्तांतरण अस्तव्यस्त, इंसुलिन खुराक छूटी, चक्कर दस्तावेज़ नहीं। BEST अवधारणा-आधारित रात्रि-जांच सुधार क्या है?</w:t>
      </w:r>
    </w:p>
    <w:p>
      <w:r>
        <w:t>A. Skip night rounds as patients sleep peacefully / रोगी शांत सोते अतः रात्रि चक्कर छोड़ें</w:t>
      </w:r>
    </w:p>
    <w:p>
      <w:r>
        <w:t>B. Institute structured night rounds with SBAR handover, drug-dose verification, high-risk register, hourly comfort-safety checks, logbook-signout / SBAR हस्तांतरण सहित संरचित रात्रि चक्कर स्थापित करें, दवा-खुराक सत्यापन, उच्च-जोखिम रजिस्टर, घंटेवार आराम-सुरक्षा जांच, लॉगबुक-हस्ताक्षर</w:t>
      </w:r>
    </w:p>
    <w:p>
      <w:r>
        <w:t>C. Lock the ward and sleep in the duty room / वार्ड बंद कर ड्यूटी कक्ष सोएं</w:t>
      </w:r>
    </w:p>
    <w:p>
      <w:r>
        <w:t>D. Shout at night staff and cancel all leave / रात्रि कर्मी डांटकर समस्त अवकाश रद्द करें</w:t>
      </w:r>
    </w:p>
    <w:p>
      <w:r>
        <w:t>Answer B</w:t>
      </w:r>
    </w:p>
    <w:p>
      <w:r>
        <w:t>Solution.</w:t>
      </w:r>
    </w:p>
    <w:p>
      <w:r>
        <w:t>✅ Correct Answer: B. Rounds plus SBAR close night gaps.</w:t>
      </w:r>
    </w:p>
    <w:p>
      <w:r>
        <w:t>🧠 Clinical Rationale: Nights concentrate missed-dose-fall risk with thin cover; supervisor rounds with SBAR, dose cross-check, focused high-risk rechecks and signed log create accountability and rescue. 🔍 Key Clues: chaotic handover + missed insulin + no round notes</w:t>
      </w:r>
    </w:p>
    <w:p>
      <w:r>
        <w:t>❌ Why Not Others: A abandons surveillance; D demoralises without system; C deserts duty.</w:t>
      </w:r>
    </w:p>
    <w:p>
      <w:r>
        <w:t>⚠️ Exam Trap: Night safety is structured rounds plus SBAR-signout — never sleep-skip.</w:t>
      </w:r>
    </w:p>
    <w:p>
      <w:r>
        <w:t>⚡ 5-Second Recall: NIGHT = ROUND + SBAR + LOG</w:t>
      </w:r>
    </w:p>
    <w:p>
      <w:r>
        <w:t>PNC Exam Pearl: Night bundle is SBAR handover, dose check, high-risk list, hourly watch, signed log.</w:t>
      </w:r>
    </w:p>
    <w:p>
      <w:r>
        <w:t>33. A migrant worker without ration-portability proof is denied subsidised grains at his worksite city. The nurse's BEST direct social-support linkage is:</w:t>
      </w:r>
    </w:p>
    <w:p>
      <w:r>
        <w:t>प्रवासी श्रमिक राशन-पोर्टेबिलिटी प्रमाण बिना कार्यस्थल शहर में रियायती अनाज से वंचित। नर्स का BEST प्रत्यक्ष सामाजिक-सहायता संयोजन क्या है?</w:t>
      </w:r>
    </w:p>
    <w:p>
      <w:r>
        <w:t>A. Tell him to return to his village for every meal / प्रत्येक भोजन हेतु गांव लौटने को कहें</w:t>
      </w:r>
    </w:p>
    <w:p>
      <w:r>
        <w:t>B. Link to One Nation One Ration portability with e-KYC-Aadhaar seeding, nearest FPS mapping, Annapoorna-Antyodaya eligibility, helpline-grievance, diet counselling / ई-KYC-आधार सीडिंग सहित एक राष्ट्र एक राशन पोर्टेबिलिटी जोड़ें, निकटतम FPS मानचित्रण, अन्नपूर्णा-अंत्योदय पात्रता, हेल्पलाइन-शिकायत, आहार परामर्श</w:t>
      </w:r>
    </w:p>
    <w:p>
      <w:r>
        <w:t>C. Lend him money at interest for food / भोजन हेतु ब्याज पर धन उधार दें</w:t>
      </w:r>
    </w:p>
    <w:p>
      <w:r>
        <w:t>D. Advise him to skip meals to save grain / अनाज बचत हेतु भोजन छोड़ने की सलाह दें</w:t>
      </w:r>
    </w:p>
    <w:p>
      <w:r>
        <w:t>Answer B</w:t>
      </w:r>
    </w:p>
    <w:p>
      <w:r>
        <w:t>Solution.</w:t>
      </w:r>
    </w:p>
    <w:p>
      <w:r>
        <w:t>✅ Correct Answer: B. Portability cards travel with the worker.</w:t>
      </w:r>
    </w:p>
    <w:p>
      <w:r>
        <w:t>🧠 Clinical Rationale: ONORC de-links entitlement from native FPS through seeded cards so migrants draw anywhere; mapping-showing FPS plus scheme-helpline plus diet advice converts right into meals. 🔍 Key Clues: migrant + no portability proof + denied grains at worksite</w:t>
      </w:r>
    </w:p>
    <w:p>
      <w:r>
        <w:t>❌ Why Not Others: A destroys livelihood; D prescribes hunger; C debt-traps.</w:t>
      </w:r>
    </w:p>
    <w:p>
      <w:r>
        <w:t>⚠️ Exam Trap: Migrant grain answer is ONORC portability — never send back or starve.</w:t>
      </w:r>
    </w:p>
    <w:p>
      <w:r>
        <w:t>⚡ 5-Second Recall: MIGRANT GRAIN = ONORC + eKYC + FPS MAP</w:t>
      </w:r>
    </w:p>
    <w:p>
      <w:r>
        <w:t>PNC Exam Pearl: Food security is ONORC, Aadhaar seeding, FPS mapping, Antyodaya priority, grievance-helpline.</w:t>
      </w:r>
    </w:p>
    <w:p>
      <w:r>
        <w:t>34. A tribal hamlet prefers home birth with the dai carrying a jhola of unsterile blades. ANM rapport is weak. The nurse's BEST concept-based outreach is:</w:t>
      </w:r>
    </w:p>
    <w:p>
      <w:r>
        <w:t>जनजातीय बस्ती दाई की अनुर्वर ब्लेड झोला सहित घर प्रसव चाहती है। ANM संबंध क्षीण। नर्स की BEST अवधारणा-आधारित पहुंच क्या है?</w:t>
      </w:r>
    </w:p>
    <w:p>
      <w:r>
        <w:t>A. Distribute blades freely for home cuts / घर चीरा हेतु ब्लेड मुफ्त बांटें</w:t>
      </w:r>
    </w:p>
    <w:p>
      <w:r>
        <w:t>B. Order all women to walk alone to hospital in labour / प्रसव में सभी अकेले अस्पताल चलने का आदेश दें</w:t>
      </w:r>
    </w:p>
    <w:p>
      <w:r>
        <w:t>C. Respect customs while co-opting the dai — clean-birth kit, 5 cleans, JSY-JSSK escort to institution, birth-preparedness, no coercion-shaming / रीति सम्मान सहित दाई सहयोजन — स्वच्छ प्रसव किट, 5 स्वच्छता, JSY-JSSK सहित संस्था escort, जन्म-तैयारी, बल-लज्जा नहीं</w:t>
      </w:r>
    </w:p>
    <w:p>
      <w:r>
        <w:t>D. Abuse the dai and ban her from the village / दाई गाली देकर गांव निषेध करें</w:t>
      </w:r>
    </w:p>
    <w:p>
      <w:r>
        <w:t>Answer C</w:t>
      </w:r>
    </w:p>
    <w:p>
      <w:r>
        <w:t>Solution.</w:t>
      </w:r>
    </w:p>
    <w:p>
      <w:r>
        <w:t>✅ Correct Answer: C. Cultural bridge plus clean-institutional pull saves mothers.</w:t>
      </w:r>
    </w:p>
    <w:p>
      <w:r>
        <w:t>🧠 Clinical Rationale: Tribal trust flows through dai; training her as link with kits-cleans plus respectful JSY-JSSK transport shifts births institutionally without alienation, while preparedness covers complications. 🔍 Key Clues: tribal hamlet + dai jhola blades + weak ANM rapport</w:t>
      </w:r>
    </w:p>
    <w:p>
      <w:r>
        <w:t>❌ Why Not Others: D destroys trust; A arms sepsis; B endangers labouring women.</w:t>
      </w:r>
    </w:p>
    <w:p>
      <w:r>
        <w:t>⚠️ Exam Trap: Never shame the dai — kit, cleans, respectful escort is tested.</w:t>
      </w:r>
    </w:p>
    <w:p>
      <w:r>
        <w:t>⚡ 5-Second Recall: TRIBAL BIRTH = DAI LINK + KIT + RESPECT ESCORT</w:t>
      </w:r>
    </w:p>
    <w:p>
      <w:r>
        <w:t>PNC Exam Pearl: Tribal MCH is dai partnership, 5 cleans-kit, JSY-JSSK, birth plan, cultural respect.</w:t>
      </w:r>
    </w:p>
    <w:p>
      <w:r>
        <w:t>35. A 62-year-old with acute MI, crackles, BP 82/54 mmHg, cold clammy skin, urine 15 mL/h is started on dobutamine. The nurse's BEST concept-based watch is:</w:t>
      </w:r>
    </w:p>
    <w:p>
      <w:r>
        <w:t>तीव्र MI सहित 62 वर्षीय पुरुष खड़खड़ाहट, BP 82/54 mmHg, ठंडी चिपचिपी त्वचा, मूत्र 15 mL/घंटा, डोब्यूटामीन शुरू। नर्स की BEST अवधारणा-आधारित निगरानी क्या है?</w:t>
      </w:r>
    </w:p>
    <w:p>
      <w:r>
        <w:t>A. Pour large IV boluses rapidly despite crackles / खड़खड़ाहट अनदेखा तीव्र बड़े IV बोलस दें</w:t>
      </w:r>
    </w:p>
    <w:p>
      <w:r>
        <w:t>B. Stop all monitoring as inotrope fixes everything / इनोट्रोप सब ठीक अतः समस्त निगरानी रोकें</w:t>
      </w:r>
    </w:p>
    <w:p>
      <w:r>
        <w:t>C. Track MAP ≥65, lung-fluid balance, hourly urine, ECG rhythm-ischaemia, titration-wean plan, shock-team escalation / MAP ≥65, फेफड़ा-तरल संतुलन, घंटेवार मूत्र, ECG लय-इस्कीमिया, अनुमापन-कमी योजना, शॉक-टीम वृद्धि ट्रैक करें</w:t>
      </w:r>
    </w:p>
    <w:p>
      <w:r>
        <w:t>D. Give a beta-blocker bolus to slow the heart now / हृदय धीमा हेतु अभी बीटा-ब्लॉकर बोलस दें</w:t>
      </w:r>
    </w:p>
    <w:p>
      <w:r>
        <w:t>Answer C</w:t>
      </w:r>
    </w:p>
    <w:p>
      <w:r>
        <w:t>Solution.</w:t>
      </w:r>
    </w:p>
    <w:p>
      <w:r>
        <w:t>✅ Correct Answer: C. Perfusion-rhythm-lung triangle guides dobutamine.</w:t>
      </w:r>
    </w:p>
    <w:p>
      <w:r>
        <w:t>🧠 Clinical Rationale: Cardiogenic shock needs MAP-driven organ flow while inotrope raises MVO2-arrhythmia risk; urine-lung-ECG surveillance with titration-wean plus MCS-team readiness balances pump against oedema-ischaemia. 🔍 Key Clues: MI + crackles + BP 82/54 + cold clammy + oliguria</w:t>
      </w:r>
    </w:p>
    <w:p>
      <w:r>
        <w:t>❌ Why Not Others: B blinds deterioration; A floods failing ventricle; D crashes contractility.</w:t>
      </w:r>
    </w:p>
    <w:p>
      <w:r>
        <w:t>⚠️ Exam Trap: Shock inotrope means MAP-urine-lungs-ECG together — never blind bolus or beta-block.</w:t>
      </w:r>
    </w:p>
    <w:p>
      <w:r>
        <w:t>⚡ 5-Second Recall: SHOCK DOBU = MAP + URINE + LUNGS + ECG</w:t>
      </w:r>
    </w:p>
    <w:p>
      <w:r>
        <w:t>PNC Exam Pearl: Cardiogenic bundle is MAP ≥65, inotrope titration, lung-fluid watch, rhythm-ischaemia, shock-team.</w:t>
      </w:r>
    </w:p>
    <w:p>
      <w:r>
        <w:t>36. A 40-year-old with 3 weeks of fever, right-upper pain, anchovy-sauce pus on aspiration, positive Entamoeba serology is ordered metronidazole. The nurse's FIRST priority counsel is:</w:t>
      </w:r>
    </w:p>
    <w:p>
      <w:r>
        <w:t>​3 सप्ताह ज्वर, दायां-ऊपरी दर्द, चूषण में एंकोवी-सॉस मवाद, एंटअमीबा सीरोलॉजी धनात्मक सहित 40 वर्षीय पुरुष मेट्रोनिडाज़ोल आदेशित। नर्स की FIRST प्राथमिकता परामर्श क्या है?</w:t>
      </w:r>
    </w:p>
    <w:p>
      <w:r>
        <w:t>A. Complete full metronidazole course, absolute alcohol abstinence, add luminal paromomycin per order, report rupture signs, safe water-food hygiene / पूर्ण मेट्रोनिडाज़ोल कोर्स करें, पूर्ण शराब परहेज, आदेश अनुसार ल्यूमिनल पैरोमोमाइसिन जोड़ें, फटन चिह्न बताएं, सुरक्षित जल-भोजन स्वच्छता</w:t>
      </w:r>
    </w:p>
    <w:p>
      <w:r>
        <w:t>B. Stop the drug once fever falls on day 2 / दिवस 2 ज्वर उतरते ही दवा रोकें</w:t>
      </w:r>
    </w:p>
    <w:p>
      <w:r>
        <w:t>C. Take the drug with alcohol to kill amoeba faster / अमीबा शीघ्र मारने हेतु शराब सहित दवा लें</w:t>
      </w:r>
    </w:p>
    <w:p>
      <w:r>
        <w:t>D. Share leftover tablets with family as prevention / रोकथाम हेतु बची गोलियां परिवार साझा करें</w:t>
      </w:r>
    </w:p>
    <w:p>
      <w:r>
        <w:t>Answer A</w:t>
      </w:r>
    </w:p>
    <w:p>
      <w:r>
        <w:t>Solution.</w:t>
      </w:r>
    </w:p>
    <w:p>
      <w:r>
        <w:t>✅ Correct Answer: A. Tissue kill plus luminal clear plus no alcohol. Clinical Strategic.</w:t>
      </w:r>
    </w:p>
    <w:p>
      <w:r>
        <w:t>🧠 Clinical Rationale: Anchovy pus defines amoebic liver abscess needing full nitroimidazole tissue course with disulfiram-like alcohol ban; luminal agent clears colonic cysts to stop relapse while rupture-peritonitis watch plus WASH breaks faecal-oral loop. 🔍 Key Clues: 3-week fever + RUQ pain + anchovy pus + Entamoeba positive</w:t>
      </w:r>
    </w:p>
    <w:p>
      <w:r>
        <w:t>🚨 Priority Principle: Amoebic abscess on metronidazole → full course plus alcohol ban first, luminal follow, rupture-hygiene watch.</w:t>
      </w:r>
    </w:p>
    <w:p>
      <w:r>
        <w:t>❌ Why Not Others: C triggers violent vomiting-reaction; B invites relapse-rupture; D underdoses contacts.</w:t>
      </w:r>
    </w:p>
    <w:p>
      <w:r>
        <w:t>⚠️ Exam Trap: Metronidazole always means no alcohol plus full course plus luminal tail.</w:t>
      </w:r>
    </w:p>
    <w:p>
      <w:r>
        <w:t>⚡ 5-Second Recall: AMOEBIC LIVER = METRO FULL + NO ALCOHOL + LUMINAL</w:t>
      </w:r>
    </w:p>
    <w:p>
      <w:r>
        <w:t>PNC Exam Pearl: Amoebic bundle is tissue metro, luminal clear, alcohol ban, rupture watch, WASH. Clinical Strategic.</w:t>
      </w:r>
    </w:p>
    <w:p>
      <w:r>
        <w:t>37. A 55-year-old cirrhotic with tense ascites, dyspnoea, creatinine 1.1 mg/dL needs large-volume paracentesis. Albumin is available. The nurse's BEST application set is:</w:t>
      </w:r>
    </w:p>
    <w:p>
      <w:r>
        <w:t>तनावपूर्ण जलोदर, श्वासकष्ट, क्रिएटिनिन 1.1 mg/dL सहित 55 वर्षीय सिरोसिस रोगी वृहत आयतन पैरासेंटेसिस चाहता है। एल्ब्यूमिन उपलब्ध है। नर्स का BEST अनुप्रयोग समुच्चय क्या है?</w:t>
      </w:r>
    </w:p>
    <w:p>
      <w:r>
        <w:t>A. Tap rapidly 8 litres standing without vitals or albumin / जैविक-एल्ब्यूमिन बिना खड़े 8 लीटर तीव्र निकालें</w:t>
      </w:r>
    </w:p>
    <w:p>
      <w:r>
        <w:t>B. Refuse paracentesis and give only salt tablets / पैरासेंटेसिस मना कर केवल नमक गोलियां दें</w:t>
      </w:r>
    </w:p>
    <w:p>
      <w:r>
        <w:t>C. Give albumin before the tap to expand first / निष्कासन पूर्व विस्तार हेतु एल्ब्यूमिन दें</w:t>
      </w:r>
    </w:p>
    <w:p>
      <w:r>
        <w:t>D. Consent-vitals-bladder empty, Fowler positioning, sterile tap with slow drain, albumin 6–8 g/L beyond 5 L, weights-I/O-encephalopathy watch / सहमति-जैविक-मूत्राशय रिक्त, फाउलर स्थिति, अनुर्वर निष्कासन धीमा, 5 लीटर पार 6–8 g/L एल्ब्यूमिन, भार-I/O-मस्तिष्कविकृति देखें</w:t>
      </w:r>
    </w:p>
    <w:p>
      <w:r>
        <w:t>Answer D</w:t>
      </w:r>
    </w:p>
    <w:p>
      <w:r>
        <w:t>Solution.</w:t>
      </w:r>
    </w:p>
    <w:p>
      <w:r>
        <w:t>✅ Correct Answer: D. Slow tap plus albumin cover prevents circulatory crash.</w:t>
      </w:r>
    </w:p>
    <w:p>
      <w:r>
        <w:t>🧠 Clinical Rationale: Tense fluid splints diaphragm while rapid drain drops effective volume causing HRS; seated sterile slow removal with albumin plasma-expansion beyond 5 L plus vitals-encephalopathy tracking balances breath against kidney-brain. 🔍 Key Clues: tense ascites + dyspnoea + creatinine 1.1 + large-volume tap</w:t>
      </w:r>
    </w:p>
    <w:p>
      <w:r>
        <w:t>❌ Why Not Others: A crashes circulation; B leaves breathless; C mistimes albumin cover.</w:t>
      </w:r>
    </w:p>
    <w:p>
      <w:r>
        <w:t>⚠️ Exam Trap: Beyond 5 L albumin is mandatory — slow drain plus cover, never rapid-standing.</w:t>
      </w:r>
    </w:p>
    <w:p>
      <w:r>
        <w:t>⚡ 5-Second Recall: BIG TAP = SLOW + ALBUMIN + I/O WATCH</w:t>
      </w:r>
    </w:p>
    <w:p>
      <w:r>
        <w:t>PNC Exam Pearl: Paracentesis bundle is consent-vitals, Fowler-sterile, slow drain, albumin 6–8 g/L &gt;5 L, HRS-encephalopathy watch.</w:t>
      </w:r>
    </w:p>
    <w:p>
      <w:r>
        <w:t>38. A 45-year-old man with renal colic, hydronephrosis, creatinine rising, uncontrolled pain despite paracetamol is prescribed tamsulosin-diclofenac. The nurse's FIRST priority safeguard is:</w:t>
      </w:r>
    </w:p>
    <w:p>
      <w:r>
        <w:t>वृक्क शूल, हाइड्रोनेफ्रोसिस, बढ़ता क्रिएटिनिन, पैरासिटामॉल अनियंत्रित दर्द सहित 45 वर्षीय पुरुष टैमसुलोसिन-डाइक्लोफेनाक निर्धारित। नर्स की FIRST प्राथमिकता सुरक्षा क्या है?</w:t>
      </w:r>
    </w:p>
    <w:p>
      <w:r>
        <w:t>A. Advise no fluids to rest the kidney / वृक्क विश्राम हेतु तरल नहीं सलाह दें</w:t>
      </w:r>
    </w:p>
    <w:p>
      <w:r>
        <w:t>B. Screen obstruction-plus-AKI before NSAID, hydrate, strain urine-salt-fluid counsel, watch anuria-fever-unrelieved pain for urgent urology-stent, tamsulosin orthostatic caution / NSAID पूर्व अवरोध-AKI जांचें, जलयोजन, मूत्र-छानना-नमक-तरल परामर्श, अनूरिया-ज्वर-अनियंत्रित दर्द पर तत्काल यूरोलॉजी-स्टेंट देखें, टैमसुलोसिन ऑर्थोस्टैटिक सावधानी</w:t>
      </w:r>
    </w:p>
    <w:p>
      <w:r>
        <w:t>C. Crush the stone by back massage and send home / पीठ मालिश से पथरी तोड़कर घर भेजें</w:t>
      </w:r>
    </w:p>
    <w:p>
      <w:r>
        <w:t>D. Push repeated diclofenac shots ignoring creatinine / क्रिएटिनिन अनदेखा बारंबार डाइक्लोफेनाक इंजेक्शन दें</w:t>
      </w:r>
    </w:p>
    <w:p>
      <w:r>
        <w:t>Answer B</w:t>
      </w:r>
    </w:p>
    <w:p>
      <w:r>
        <w:t>Solution.</w:t>
      </w:r>
    </w:p>
    <w:p>
      <w:r>
        <w:t>✅ Correct Answer: B. Obstructed infected kidney plus NSAID is the killer combo. Clinical Strategic.</w:t>
      </w:r>
    </w:p>
    <w:p>
      <w:r>
        <w:t>🧠 Clinical Rationale: Rising creatinine with hydronephrosis flags obstructive AKI where NSAID constricts afferent flow; hydration-strain workup with anuria-fever-pain red lines triggers emergent decompression while tamsulosin eases distal passage with first-dose hypotension guard. 🔍 Key Clues: colic + hydronephrosis + rising creatinine + uncontrolled pain</w:t>
      </w:r>
    </w:p>
    <w:p>
      <w:r>
        <w:t>🚨 Priority Principle: Obstructed AKI colic on NSAID → kidney-infection screen first, hydrate-strain, red-line to urology, never blind repeat shots.</w:t>
      </w:r>
    </w:p>
    <w:p>
      <w:r>
        <w:t>❌ Why Not Others: D deepens AKI; A concentrates stone-pain; C fantasises mechanics.</w:t>
      </w:r>
    </w:p>
    <w:p>
      <w:r>
        <w:t>⚠️ Exam Trap: Creatinine-rise plus NSAID is the trap — screen-hydrate-escalate first.</w:t>
      </w:r>
    </w:p>
    <w:p>
      <w:r>
        <w:t>⚡ 5-Second Recall: COLIC AKI = SCREEN + HYDRATE + STENT WATCH</w:t>
      </w:r>
    </w:p>
    <w:p>
      <w:r>
        <w:t>PNC Exam Pearl: Renal-colic bundle is obstruction-AKI screen, NSAID caution, tamsulosin, strain-hydration, urology red lines. Clinical Strategic.</w:t>
      </w:r>
    </w:p>
    <w:p>
      <w:r>
        <w:t>39. A 68-year-old man wakes 4 times nightly to void, weak stream, IPSS 16, asks about saw-palmetto advertised online. The nurse's BEST application counsel is:</w:t>
      </w:r>
    </w:p>
    <w:p>
      <w:r>
        <w:t>​68 वर्षीय पुरुष रात्रि 4 बार मूत्र हेतु जागता है, क्षीण धारा, IPSS 16, ऑनलाइन सॉ-पामेटो पूछता है। नर्स की BEST अनुप्रयोग परामर्श क्या है?</w:t>
      </w:r>
    </w:p>
    <w:p>
      <w:r>
        <w:t>A. Score IPSS moderate, explain BPH workup — DRE-PSA-urine-flow-residual, lifestyle-timed voids, alpha-blocker-5ARI per urology, saw-palmetto unproven with bleed-interaction, red-flag retention-haematuriaUTI watch / IPSS मध्यम अंकित करें, BPH कार्य समझाएं — DRE-PSA-मूत्र-प्रवाह-अवशेष, जीवनशैली-नियत मूत्र, यूरोलॉजी अनुसार अल्फा-ब्लॉकर-5ARI, सॉ-पामेटो अप्रमाणित रक्तस्राव-अंतःक्रिया सहित, अवरोध-रक्तमेह-UTI लालचिह्न देखें</w:t>
      </w:r>
    </w:p>
    <w:p>
      <w:r>
        <w:t>B. Start an antibiotic himself for lifetime / आजीवन स्वयं एंटीबायोटिक शुरू करें</w:t>
      </w:r>
    </w:p>
    <w:p>
      <w:r>
        <w:t>C. Advise holding urine all day to strengthen bladder / मूत्राशय दृढ़ हेतु दिनभर मूत्र रोकने की सलाह दें</w:t>
      </w:r>
    </w:p>
    <w:p>
      <w:r>
        <w:t>D. Promise saw-palmetto cures BPH without evaluation / मूल्यांकन बिना सॉ-पामेटो उपचार वादा करें</w:t>
      </w:r>
    </w:p>
    <w:p>
      <w:r>
        <w:t>Answer A</w:t>
      </w:r>
    </w:p>
    <w:p>
      <w:r>
        <w:t>Solution.</w:t>
      </w:r>
    </w:p>
    <w:p>
      <w:r>
        <w:t>✅ Correct Answer: A. Scored BPH needs workup-drug-lifestyle, not herb promise. Clinical.</w:t>
      </w:r>
    </w:p>
    <w:p>
      <w:r>
        <w:t>🧠 Clinical Rationale: IPSS 16 is moderate BPH with nocturia-stream loss; objective residual-flow-PSA-DRE plus timed-fluid-caffeine discipline and proven relax-shrink drugs control progression while saw-palmetto lacks robust benefit with antiplatelet-bleed risk. 🔍 Key Clues: 68-year-old + 4x nocturia + weak stream + IPSS 16</w:t>
      </w:r>
    </w:p>
    <w:p>
      <w:r>
        <w:t>❌ Why Not Others: D sells unproven cure; C overdistends; B mistargets bacteria.</w:t>
      </w:r>
    </w:p>
    <w:p>
      <w:r>
        <w:t>⚠️ Exam Trap: IPSS-score then workup-drug-lifestyle — herbs never substitute evaluation.</w:t>
      </w:r>
    </w:p>
    <w:p>
      <w:r>
        <w:t>⚡ 5-Second Recall: BPH = IPSS + FLOW-RESIDUAL + PROVEN DRUGS</w:t>
      </w:r>
    </w:p>
    <w:p>
      <w:r>
        <w:t>PNC Exam Pearl: BPH bundle is IPSS, DRE-PSA-flow-residual, timed voids-fluids, alpha-5ARI, retention watch. Clinical.</w:t>
      </w:r>
    </w:p>
    <w:p>
      <w:r>
        <w:t>40. A 38-year-old with waist 104 cm, TG 190 mg/dL, HDL 36 mg/dL, BP 138/88 mmHg, fasting glucose 112 mg/dL asks about risk. The nurse's BEST concept-based counsel is:</w:t>
      </w:r>
    </w:p>
    <w:p>
      <w:r>
        <w:t>कमर 104 सेमी, TG 190 mg/dL, HDL 36 mg/dL, BP 138/88 mmHg, उपवास ग्लूकोज़ 112 mg/dL सहित 38 वर्षीय पुरुष जोखिम पूछता है। नर्स की BEST अवधारणा-आधारित परामर्श क्या है?</w:t>
      </w:r>
    </w:p>
    <w:p>
      <w:r>
        <w:t>A. Identify metabolic syndrome 4/5, prescribe lifestyle bundle — 500-kcal deficit, 150-min activity, DASH plate, sleep-stress, tobacco-alcohol stop — with BP-lipid-glucose tracking and physician titration / चयापचय सिंड्रोम 4/5 पहचानें, जीवनशैली बंडल लिखें — 500-kcal कमी, 150-मिनट गतिविधि, DASH थाली, नींद-तनाव, तंबाकू-शराब बंद — BP-लिपिड-ग्लूकोज़ ट्रैकिंग व चिकित्सक अनुमापन सहित</w:t>
      </w:r>
    </w:p>
    <w:p>
      <w:r>
        <w:t>B. Start crash starvation plus unregulated fat burners / क्रैश भुखमरी व अनियमित फैट बर्नर शुरू करें</w:t>
      </w:r>
    </w:p>
    <w:p>
      <w:r>
        <w:t>C. Reassure as all values are perfectly normal / समस्त मान पूर्ण सामान्य बताकर आश्वस्त करें</w:t>
      </w:r>
    </w:p>
    <w:p>
      <w:r>
        <w:t>D. Treat only glucose and ignore waist-lipids-BP / केवल ग्लूकोज़ उपचार कर कमर-लिपिड-BP अनदेखा करें</w:t>
      </w:r>
    </w:p>
    <w:p>
      <w:r>
        <w:t>Answer A</w:t>
      </w:r>
    </w:p>
    <w:p>
      <w:r>
        <w:t>Solution.</w:t>
      </w:r>
    </w:p>
    <w:p>
      <w:r>
        <w:t>✅ Correct Answer: A. Clustered risks need lifestyle-plus-track. Clinical.</w:t>
      </w:r>
    </w:p>
    <w:p>
      <w:r>
        <w:t>🧠 Clinical Rationale: Waist-TG-HDL-BP-glucose together meet syndrome criteria multiplying ASCVD-diabetes risk; modest sustained deficit with aerobic-resistance mix, DASH-sleep-tobacco reset plus metric titration reverses trajectory safely. 🔍 Key Clues: waist 104 + TG 190 + HDL 36 + BP 138/88 + glucose 112</w:t>
      </w:r>
    </w:p>
    <w:p>
      <w:r>
        <w:t>❌ Why Not Others: C normalises pathology; D fragments the syndrome; B harms metabolically.</w:t>
      </w:r>
    </w:p>
    <w:p>
      <w:r>
        <w:t>⚠️ Exam Trap: Count the cluster — 3/5 is syndrome, lifestyle bundle first.</w:t>
      </w:r>
    </w:p>
    <w:p>
      <w:r>
        <w:t>⚡ 5-Second Recall: METABOLIC = WAIST + TG-HDL + BP + GLUCOSE + LIFESTYLE</w:t>
      </w:r>
    </w:p>
    <w:p>
      <w:r>
        <w:t>PNC Exam Pearl: Syndrome bundle is 150-min move, DASH-deficit, sleep-stress, tobacco-alcohol stop, metric titration. Clinical.</w:t>
      </w:r>
    </w:p>
    <w:p>
      <w:r>
        <w:t>41. A 60-year-old woman day 2 after total knee replacement has moderate pain, knee flex 70°, fears physio will loosen implant. The nurse's BEST application coaching is:</w:t>
      </w:r>
    </w:p>
    <w:p>
      <w:r>
        <w:t>कुल घुटना-प्रत्यारोपण पश्चात दिवस 2 पर 60 वर्षीय महिला मध्यम दर्द, घुटना मोड़ 70°, भय फिजियो प्रत्यारोपण ढीला करेगा। नर्स की BEST अनुप्रयोग प्रशिक्षण क्या है?</w:t>
      </w:r>
    </w:p>
    <w:p>
      <w:r>
        <w:t>A. Immobilise the knee in bed for a month / माहभर घुटना बिस्तर स्थिर रखें</w:t>
      </w:r>
    </w:p>
    <w:p>
      <w:r>
        <w:t>B. Reassure implant is fixed, start early physio — ankle pumps-quads, CPM-assisted flexion, walker weight-bearing per order, ice-elevation-analgesia, DVT- red-flag watch / प्रत्यारोपण स्थिर आश्वस्त करें, शीघ्र फिजियो शुरू — टखना पंप-क्वाड्स, CPM-सहायित मोड़, आदेश अनुसार वॉकर भार, बर्फ-उन्नयन-दर्दनाशन, DVT-लालचिह्न देखें</w:t>
      </w:r>
    </w:p>
    <w:p>
      <w:r>
        <w:t>C. Remove the dressing and bend the knee forcefully herself / ड्रेसिंग हटाकर स्वयं बलपूर्वक मोड़ें</w:t>
      </w:r>
    </w:p>
    <w:p>
      <w:r>
        <w:t>D. Promise zero pain without any movement / बिना गति शून्य दर्द वादा करें</w:t>
      </w:r>
    </w:p>
    <w:p>
      <w:r>
        <w:t>Answer B</w:t>
      </w:r>
    </w:p>
    <w:p>
      <w:r>
        <w:t>Solution.</w:t>
      </w:r>
    </w:p>
    <w:p>
      <w:r>
        <w:t>✅ Correct Answer: B. Early graded motion protects the joint.</w:t>
      </w:r>
    </w:p>
    <w:p>
      <w:r>
        <w:t>🧠 Clinical Rationale: TKR fixation tolerates controlled load while immobility breeds stiffness-thrombus; progressive flexion-extension with analgesia-ice plus walker gait restores range without loosening. 🔍 Key Clues: day-2 TKR + flex 70° + moderate pain + loosening fear</w:t>
      </w:r>
    </w:p>
    <w:p>
      <w:r>
        <w:t>❌ Why Not Others: A stiffens-clots; C infects-traumatises; D lies about rehab pain.</w:t>
      </w:r>
    </w:p>
    <w:p>
      <w:r>
        <w:t>⚠️ Exam Trap: TKR fear answer is early physio reassurance — immobility is the trap.</w:t>
      </w:r>
    </w:p>
    <w:p>
      <w:r>
        <w:t>⚡ 5-Second Recall: TKR = EARLY MOVE + ICE + WALKER</w:t>
      </w:r>
    </w:p>
    <w:p>
      <w:r>
        <w:t>PNC Exam Pearl: TKR bundle is quads-pumps, CPM-flexion, walker gait, ice-analgesia, DVT-infection watch.</w:t>
      </w:r>
    </w:p>
    <w:p>
      <w:r>
        <w:t>42. A 45-year-old with chronic low back pain, positive SLR at 40°, tingling foot, no bladder change, asks for gabapentin dose online. The nurse's BEST concept-based guidance is:</w:t>
      </w:r>
    </w:p>
    <w:p>
      <w:r>
        <w:t>दीर्घकालिक पीठ दर्द, 40° पर SLR धनात्मक, पैर झुनझुनी, मूत्र परिवर्तन नहीं सहित 45 वर्षीय पुरुष ऑनलाइन गैबापेंटिन खुराक पूछता है। नर्स की BEST अवधारणा-आधारित मार्गदर्शन क्या है?</w:t>
      </w:r>
    </w:p>
    <w:p>
      <w:r>
        <w:t>A. Prescribe gabapentin himself by chat message / चैट संदेश स्वयं गैबापेंटिन लिखें</w:t>
      </w:r>
    </w:p>
    <w:p>
      <w:r>
        <w:t>B. Lift heavy weights to pop the disc back / डिस्क वापस हेतु भारी भार उठाएं</w:t>
      </w:r>
    </w:p>
    <w:p>
      <w:r>
        <w:t>C. Order bed rest for 3 months with no movement / बिना गति 3 माह बिस्तर विश्राम आदेश दें</w:t>
      </w:r>
    </w:p>
    <w:p>
      <w:r>
        <w:t>D. Explain radiculopathy workup — neuro exam, red-flag screen, MRI per indication, stay active-physio-posture, analgesia per order, gabapentin only if neuropathic prescribed with taper-sedation caution / रेडिकुलोपैथी कार्य समझाएं — तंत्रिका परीक्षण, लालचिह्न जांच, संकेत अनुसार MRI, सक्रिय-फिजियो-आसन, आदेश अनुसार दर्दनाशन, तंत्रिकाविकारी निर्धारित तभी टैपर-शामक सावधानी सहित गैबापेंटिन</w:t>
      </w:r>
    </w:p>
    <w:p>
      <w:r>
        <w:t>Answer D</w:t>
      </w:r>
    </w:p>
    <w:p>
      <w:r>
        <w:t>Solution.</w:t>
      </w:r>
    </w:p>
    <w:p>
      <w:r>
        <w:t>✅ Correct Answer: D. SLR-tingle needs red-flag sorting before neuropathic drug.</w:t>
      </w:r>
    </w:p>
    <w:p>
      <w:r>
        <w:t>🧠 Clinical Rationale: Dermatomal SLR-tingle suggests root irritation but saddle-bladder-trauma-red flags decide urgency; staying active with McKenzie-posture plus stepped analgesia beats rest, and gabapentin is gated to diagnosed neuropathic pain with slow titration. 🔍 Key Clues: 45-year-old + SLR 40° + foot tingle + no bladder change</w:t>
      </w:r>
    </w:p>
    <w:p>
      <w:r>
        <w:t>❌ Why Not Others: A prescribes illegally; C deconditions; B herniates further.</w:t>
      </w:r>
    </w:p>
    <w:p>
      <w:r>
        <w:t>⚠️ Exam Trap: Gabapentin is not first-line back pain — red-flag screen plus active physio first.</w:t>
      </w:r>
    </w:p>
    <w:p>
      <w:r>
        <w:t>⚡ 5-Second Recall: SCIATICA = SLR + RED FLAGS + STAY ACTIVE</w:t>
      </w:r>
    </w:p>
    <w:p>
      <w:r>
        <w:t>PNC Exam Pearl: Back bundle is red-flag screen, active-physio, stepped analgesia, neuropathic-gated gabapentin.</w:t>
      </w:r>
    </w:p>
    <w:p>
      <w:r>
        <w:t>43. An encephalitis cluster with pig-exposure history emerges; JE vaccine stock arrives with ICU beds reserved. The nurse's BEST PYQ-inspired application set is:</w:t>
      </w:r>
    </w:p>
    <w:p>
      <w:r>
        <w:t>सूअर-संपर्क इतिहास सहित मस्तिष्कशोथ समूह उभरा; JE टीका भंडार आया, ICU बिस्तर आरक्षित। नर्स की BEST PYQ-प्रेरित अनुप्रयोग समुच्चय क्या है?</w:t>
      </w:r>
    </w:p>
    <w:p>
      <w:r>
        <w:t>A. Hide cases to avoid panic and skip vaccine / घबराहट टालने हेतु रोग छिपाकर टीका छोड़ें</w:t>
      </w:r>
    </w:p>
    <w:p>
      <w:r>
        <w:t>B. Spray antibiotics in air to kill virus / विषाणु मारने हेतु हवा में एंटीबायोटिक छिड़कें</w:t>
      </w:r>
    </w:p>
    <w:p>
      <w:r>
        <w:t>C. Isolate-support ABCs, JE vaccine catch-up per UIP, vector-pig separation, bed nets-repellents, caregiver seizure-fever counselling, surveillance-reporting / पृथक-सहायता ABCs, UIP अनुसार JE टीका कैच-अप, वेक्टर-सूअर पृथक्करण, मच्छरदानी-विकर्षक, देखभालकर्ता आक्षेप-ज्वर परामर्श, निगरानी-रिपोर्टिंग</w:t>
      </w:r>
    </w:p>
    <w:p>
      <w:r>
        <w:t>D. Treat all encephalitis with anti-TB only / समस्त मस्तिष्कशोथ केवल क्षय-विरोधी उपचार करें</w:t>
      </w:r>
    </w:p>
    <w:p>
      <w:r>
        <w:t>Answer C</w:t>
      </w:r>
    </w:p>
    <w:p>
      <w:r>
        <w:t>Solution.</w:t>
      </w:r>
    </w:p>
    <w:p>
      <w:r>
        <w:t>✅ Correct Answer: C. Vector-host-vaccine triad contains JE. PYQ-I.</w:t>
      </w:r>
    </w:p>
    <w:p>
      <w:r>
        <w:t>🧠 PYQ-I. Culex-pig-child cycle = nets, distance, shots, support. 🔍 Encephalitis cluster + pigs + JE stock + ICU</w:t>
      </w:r>
    </w:p>
    <w:p>
      <w:r>
        <w:t>❌ Why Not Others: B mistargets virus; A fuels outbreak; D mistreats aetiology.</w:t>
      </w:r>
    </w:p>
    <w:p>
      <w:r>
        <w:t>⚠️ Exam Trap: JE is vaccine-vector-pig ecology — catch-up plus nets-separation, never hide.</w:t>
      </w:r>
    </w:p>
    <w:p>
      <w:r>
        <w:t>⚡ 5-Second Recall: JE = VACCINE + NETS + PIG DISTANCE</w:t>
      </w:r>
    </w:p>
    <w:p>
      <w:r>
        <w:t>PNC Exam Pearl: PYQ favourite — JE is UIP SA-14-14-2, Culex dusk-bite, pig amplifying host, supportive ICU. PYQ-I.</w:t>
      </w:r>
    </w:p>
    <w:p>
      <w:r>
        <w:t>44. A 32-year-old woman has monthly hemicranial throbbing with vomiting, photophobia, 6 attacks/month, normal neuro exam. Triptan is prescribed. The nurse's FIRST priority teaching is:</w:t>
      </w:r>
    </w:p>
    <w:p>
      <w:r>
        <w:t>​32 वर्षीय महिला मासिक अर्धकपालीय धड़कन मिचली, प्रकाशभीति सहित, 6 दौरे/माह, तंत्रिका परीक्षण सामान्य। ट्रिप्टान निर्धारित। नर्स की FIRST प्राथमिकता शिक्षण क्या है?</w:t>
      </w:r>
    </w:p>
    <w:p>
      <w:r>
        <w:t>A. Take triptan daily forever regardless of headache / सिरदर्द अनदेखा आजीवन प्रतिदिन ट्रिप्टान लें</w:t>
      </w:r>
    </w:p>
    <w:p>
      <w:r>
        <w:t>B. Share triptan with neighbours during parties / पार्टियों में पड़ोसी साझा करें</w:t>
      </w:r>
    </w:p>
    <w:p>
      <w:r>
        <w:t>C. Take at aura-onset early, dark-quiet rest with hydration, diary triggers-frequency, limit use to avoid medication-overuse, red-flag thunderclap-neuro change to emergency / आभा-शुरुआत शीघ्र लें, जलयोजन सहित अंधेरा-शांत विश्राम, डायरी ट्रिगर-आवृत्ति, औषधि-अतिप्रयोग टालने सीमा, वज्रपात-तंत्रिका परिवर्तन पर आपातकाल</w:t>
      </w:r>
    </w:p>
    <w:p>
      <w:r>
        <w:t>D. Use ergotamine with alcohol for faster relief / शीघ्र आराम हेतु शराब सहित एर्गोटामीन लें</w:t>
      </w:r>
    </w:p>
    <w:p>
      <w:r>
        <w:t>Answer C</w:t>
      </w:r>
    </w:p>
    <w:p>
      <w:r>
        <w:t>Solution.</w:t>
      </w:r>
    </w:p>
    <w:p>
      <w:r>
        <w:t>✅ Correct Answer: C. Early-abort plus diary plus overuse guard. Clinical.</w:t>
      </w:r>
    </w:p>
    <w:p>
      <w:r>
        <w:t>🧠 Clinical Rationale: Migraine without aura with vomiting-photophobia aborts best within the early window with sensory rest; diary exposes oestrogen-sleep-caffeine triggers while frequency caps and thunderclap-neurology lines separate primary from secondary emergency. 🔍 Key Clues: 32-year-old + hemicranial + vomiting-photophobia + 6/month + normal exam</w:t>
      </w:r>
    </w:p>
    <w:p>
      <w:r>
        <w:t>🚨 Priority Principle: Frequent migraine on triptan → early dose plus diary first, cap overuse, red-line secondary signs.</w:t>
      </w:r>
    </w:p>
    <w:p>
      <w:r>
        <w:t>❌ Why Not Others: A invites overuse chronification; B misdoses others; D vasospasms dangerously.</w:t>
      </w:r>
    </w:p>
    <w:p>
      <w:r>
        <w:t>⚠️ Exam Trap: Triptan early at onset with diary-limits — daily or shared use is the trap.</w:t>
      </w:r>
    </w:p>
    <w:p>
      <w:r>
        <w:t>⚡ 5-Second Recall: MIGRAINE = EARLY TRIPTAN + DIARY + DARK REST</w:t>
      </w:r>
    </w:p>
    <w:p>
      <w:r>
        <w:t>PNC Exam Pearl: Migraine bundle is early abort, trigger diary, overuse cap, prophylaxis at ≥4/month, red-flag screen. Clinical.</w:t>
      </w:r>
    </w:p>
    <w:p>
      <w:r>
        <w:t>45. A 66-year-old on levodopa reports wearing-off stiffness before next dose plus vivid dreams. Family asks about cues. The nurse's BEST application counsel is:</w:t>
      </w:r>
    </w:p>
    <w:p>
      <w:r>
        <w:t>लेवोडोपा पर 66 वर्षीय पुरुष अगली खुराक पूर्व अकड़न-क्षीणता व सजीव स्वप्न बताता है। परिवार संकेत पूछता है। नर्स की BEST अनुप्रयोग परामर्श क्या है?</w:t>
      </w:r>
    </w:p>
    <w:p>
      <w:r>
        <w:t>A. Take extra double doses whenever frozen / जमाव पर अतिरिक्त दोहरी खुराक लें</w:t>
      </w:r>
    </w:p>
    <w:p>
      <w:r>
        <w:t>B. Time protein-light frequent dosing, on-off diary, safe swallow-gait-freeze cues, orthostatic-dyskinesia-hallucination watch, never abrupt stop, prescriber titration / प्रोटीन-हल्का बारंबार समयबद्ध खुराक, ऑन-ऑफ डायरी, सुरक्षित निगल-चाल-फ्रीज संकेत, ऑर्थोस्टैटिक-डिस्किनेसिया-मतिभ्रम देखें, आकस्मिक बंद नहीं, चिकित्सक अनुमापन</w:t>
      </w:r>
    </w:p>
    <w:p>
      <w:r>
        <w:t>C. Stop levodopa suddenly to reset the brain / मस्तिष्क रीसेट हेतु अचानक लेवोडोपा रोकें</w:t>
      </w:r>
    </w:p>
    <w:p>
      <w:r>
        <w:t>D. Eat heavy protein with every dose to boost effect / प्रभाव हेतु प्रत्येक खुराक भारी प्रोटीन खाएं</w:t>
      </w:r>
    </w:p>
    <w:p>
      <w:r>
        <w:t>Answer B</w:t>
      </w:r>
    </w:p>
    <w:p>
      <w:r>
        <w:t>Solution.</w:t>
      </w:r>
    </w:p>
    <w:p>
      <w:r>
        <w:t>✅ Correct Answer: B. Timing-diary-cue steadies dopamine swings.</w:t>
      </w:r>
    </w:p>
    <w:p>
      <w:r>
        <w:t>🧠 Clinical Rationale: Pulsatile levodopa produces end-of-dose wearing with vivid-dream prodrome; light-protein timing aids absorption while diary maps on-off for fractionation-agonist adjustment and freeze-gait-swallow cues plus abrupt-stop NMS warning keep function safe. 🔍 Key Clues: 66-year-old + wearing-off + vivid dreams + levodopa</w:t>
      </w:r>
    </w:p>
    <w:p>
      <w:r>
        <w:t>❌ Why Not Others: C risks NMS-rigidity crisis; A dyskinesias dangerously; D blocks absorption.</w:t>
      </w:r>
    </w:p>
    <w:p>
      <w:r>
        <w:t>⚠️ Exam Trap: Never stop levodopa abruptly — time, diary, cue, titrate.</w:t>
      </w:r>
    </w:p>
    <w:p>
      <w:r>
        <w:t>⚡ 5-Second Recall: PARKINSON WEAR = TIME + DIARY + CUE</w:t>
      </w:r>
    </w:p>
    <w:p>
      <w:r>
        <w:t>PNC Exam Pearl: PD bundle is on-time dosing, protein timing, freeze-gait-swallow cues, dyskinesia-psychosis watch.</w:t>
      </w:r>
    </w:p>
    <w:p>
      <w:r>
        <w:t>46. A 29-year-old with ascending weakness 10 days after diarrhoea, single-breath count 18, areflexia, needs IVIG. The nurse's BEST application vigil is:</w:t>
      </w:r>
    </w:p>
    <w:p>
      <w:r>
        <w:t>अतिसार 10 दिन पश्चात आरोही क्षीणता, एकल-श्वास गिनती 18, प्रतिवर्तहीनता सहित 29 वर्षीय पुरुष IVIG चाहता है। नर्स की BEST अनुप्रयोग सतर्कता क्या है?</w:t>
      </w:r>
    </w:p>
    <w:p>
      <w:r>
        <w:t>A. Send him home walking as weakness is functional / क्षीणता क्रियात्मक मान घर चलाकर भेजें</w:t>
      </w:r>
    </w:p>
    <w:p>
      <w:r>
        <w:t>B. Monitor swallow-gag, 4-hourly vitals-SBC, ICU-vent readiness, IVIG rate-reaction-renal watch, DVT physio, autonomic swings, plasmapheresis alternative per team / निगल-गैग, 4-घंटे जैविक-SBC, ICU-वेंट तत्परता, IVIG दर-प्रतिक्रिया-वृक्क देखें, DVT फिजियो, स्वायत्त उतार-चढ़ाव, टीम अनुसार प्लाज्माफेरेसिस विकल्प</w:t>
      </w:r>
    </w:p>
    <w:p>
      <w:r>
        <w:t>C. Feed him lying flat with thin fluids quickly / पतले तरल शीघ्र चपटा लिटाकर खिलाएं</w:t>
      </w:r>
    </w:p>
    <w:p>
      <w:r>
        <w:t>D. Give IVIG as rapid bolus without monitoring / बिना निगरानी तीव्र बोलस IVIG दें</w:t>
      </w:r>
    </w:p>
    <w:p>
      <w:r>
        <w:t>Answer B</w:t>
      </w:r>
    </w:p>
    <w:p>
      <w:r>
        <w:t>Solution.</w:t>
      </w:r>
    </w:p>
    <w:p>
      <w:r>
        <w:t>✅ Correct Answer: B. Bulbar-vent watch plus infusion discipline saves GBS. Clinical.</w:t>
      </w:r>
    </w:p>
    <w:p>
      <w:r>
        <w:t>🧠 Clinical Rationale: Post-diarrhoeal demyelination ascends toward bulbar-respiratory failure with dysautonomia; SBC-vitals-gag trending with vent backup plus slow IVIG rate-renal-reaction care and clot-physio bridges the plateau. 🔍 Key Clues: ascending weakness + post-diarrhoea + SBC 18 + areflexia</w:t>
      </w:r>
    </w:p>
    <w:p>
      <w:r>
        <w:t>❌ Why Not Others: A ignores vent risk; D anaphylaxes-renal injures; C aspirates bulbar palsy.</w:t>
      </w:r>
    </w:p>
    <w:p>
      <w:r>
        <w:t>⚠️ Exam Trap: GBS is vent-watch plus slow IVIG — SBC-gag-vitals never home.</w:t>
      </w:r>
    </w:p>
    <w:p>
      <w:r>
        <w:t>⚡ 5-Second Recall: GBS = SBC + GAG + SLOW IVIG</w:t>
      </w:r>
    </w:p>
    <w:p>
      <w:r>
        <w:t>PNC Exam Pearl: GBS bundle is SBC-vent watch, bulbar precautions, IVIG-plasma per team, autonomic-DVT care. Clinical.</w:t>
      </w:r>
    </w:p>
    <w:p>
      <w:r>
        <w:t>47. A 52-year-old wakes with spinning vertigo on rolling right, 30-second bursts, no hearing loss. Dix-Hallpike is positive. The nurse's BEST concept-based guidance is:</w:t>
      </w:r>
    </w:p>
    <w:p>
      <w:r>
        <w:t>​52 वर्षीय पुरुष दायां करवट लेते घूर्णी चक्कर 30-सेकंड झोंके सहित जागता है, श्रवण हानि नहीं। डिक्स-हॉलपाइक धनात्मक। नर्स की BEST अवधारणा-आधारित मार्गदर्शन क्या है?</w:t>
      </w:r>
    </w:p>
    <w:p>
      <w:r>
        <w:t>A. Prescribe lifelong bed rest in dark room / अंधेरे कक्ष आजीवन बिस्तर विश्राम लिखें</w:t>
      </w:r>
    </w:p>
    <w:p>
      <w:r>
        <w:t>B. Start high-dose ototoxic antibiotics for vertigo / चक्कर हेतु उच्च खुराक ओटोटॉक्सिक एंटीबायोटिक शुरू करें</w:t>
      </w:r>
    </w:p>
    <w:p>
      <w:r>
        <w:t>C. Explain canalith BPPV, perform Epley repositioning, teach Brandt-Daroff home drills, fall-safety, vestibular follow-up, red-flag neuro-hearing screen / कैनालिथ BPPV समझाएं, एप्ली पुनःस्थापन करें, ब्रांट-डेरॉफ घर अभ्यास सिखाएं, पतन-सुरक्षा, वेस्टिबुलर अनुवर्तन, लालचिह्न तंत्रिका-श्रवण जांच</w:t>
      </w:r>
    </w:p>
    <w:p>
      <w:r>
        <w:t>D. Advise rapid head jerks all day unsupervised / दिनभर बिना पर्यवेक्षण तीव्र सिर झटके सलाह दें</w:t>
      </w:r>
    </w:p>
    <w:p>
      <w:r>
        <w:t>Answer C</w:t>
      </w:r>
    </w:p>
    <w:p>
      <w:r>
        <w:t>Solution.</w:t>
      </w:r>
    </w:p>
    <w:p>
      <w:r>
        <w:t>✅ Correct Answer: C. Reposition plus drill clears otoliths.</w:t>
      </w:r>
    </w:p>
    <w:p>
      <w:r>
        <w:t>🧠 Clinical Rationale: Brief position-triggered spin without auditory signs with positive Dix-Hallpike marks posterior-canal debris; Epley gravity-walks crystals home while Brandt-Daroff habituates and fall-red-flag net keeps central mimics safe. 🔍 Key Clues: rolling-right spin + 30-sec bursts + no hearing loss + Dix-Hallpike positive</w:t>
      </w:r>
    </w:p>
    <w:p>
      <w:r>
        <w:t>❌ Why Not Others: A deconditions; B poisons hearing; D risks neck-vertebral injury.</w:t>
      </w:r>
    </w:p>
    <w:p>
      <w:r>
        <w:t>⚠️ Exam Trap: BPPV is Epley plus Brandt-Daroff — short bursts, no hearing loss.</w:t>
      </w:r>
    </w:p>
    <w:p>
      <w:r>
        <w:t>⚡ 5-Second Recall: BPPV = EPLEY + BRANDT-DAROFF</w:t>
      </w:r>
    </w:p>
    <w:p>
      <w:r>
        <w:t>PNC Exam Pearl: BPPV bundle is Dix-Hallpike, Epley, home drills, fall safety, central red-flag rule-out.</w:t>
      </w:r>
    </w:p>
    <w:p>
      <w:r>
        <w:t>48. A neutropenic chemo patient spikes 38.8°C, ANC 300/µL, shivers, BP 96/60 mmHg. G-CSF is ordered. The nurse's FIRST priority bundle is:</w:t>
      </w:r>
    </w:p>
    <w:p>
      <w:r>
        <w:t>न्यूट्रोपेनिक कीमो रोगी 38.8°C ज्वर, ANC 300/µL, कंपकंपी, BP 96/60 mmHg। G-CSF आदेशित। नर्स की FIRST प्राथमिकता बंडल क्या है?</w:t>
      </w:r>
    </w:p>
    <w:p>
      <w:r>
        <w:t>A. Give paracetamol alone and reassure / केवल पैरासिटामॉल देकर आश्वस्त करें</w:t>
      </w:r>
    </w:p>
    <w:p>
      <w:r>
        <w:t>B. Wait for culture results for 3 days before antibiotics / एंटीबायोटिक पूर्व 3 दिन संवर्धन प्रतीक्षा करें</w:t>
      </w:r>
    </w:p>
    <w:p>
      <w:r>
        <w:t>C. Sepsis-6 within hour — cultures then broad-spectrum, fluids-lactate, source exam, reverse isolation-hand discipline, G-CSF per order, counts-vitals watch / घंटे भीतर सेप्सिस-6 — संवर्धन फिर व्यापक-स्पेक्ट्रम, तरल-लैक्टेट, स्रोत परीक्षण, प्रतिवर्ती पृथक्करण-हस्त अनुशासन, आदेश अनुसार G-CSF, गिनती-जैविक देखें</w:t>
      </w:r>
    </w:p>
    <w:p>
      <w:r>
        <w:t>D. Send the patient to a crowded waiting hall / भीड़ प्रतीक्षालय भेजें</w:t>
      </w:r>
    </w:p>
    <w:p>
      <w:r>
        <w:t>Answer C</w:t>
      </w:r>
    </w:p>
    <w:p>
      <w:r>
        <w:t>Solution.</w:t>
      </w:r>
    </w:p>
    <w:p>
      <w:r>
        <w:t>✅ Correct Answer: C. Febrile neutropenia is hour-1 emergency. Clinical Strategic.</w:t>
      </w:r>
    </w:p>
    <w:p>
      <w:r>
        <w:t>🧠 Clinical Rationale: ANC under 500 with fever plus hypotension means no neutrophil wall against gram-negative flood; immediate cultures-antibiotics with fluid-lactate resuscitation plus barrier nursing and G-CSF marrow push reverses the spiral. 🔍 Key Clues: ANC 300 + 38.8°C + shivers + BP 96/60</w:t>
      </w:r>
    </w:p>
    <w:p>
      <w:r>
        <w:t>🚨 Priority Principle: Neutropenic fever-hypotension → cultures-antibiotics-fluids in the hour first, isolate-protect, G-CSF-counts watch.</w:t>
      </w:r>
    </w:p>
    <w:p>
      <w:r>
        <w:t>❌ Why Not Others: B delays the golden hour; A masks without killing; D seeds infection.</w:t>
      </w:r>
    </w:p>
    <w:p>
      <w:r>
        <w:t>⚠️ Exam Trap: Never wait for cultures in febrile neutropenia — draw then shoot antibiotics in the hour.</w:t>
      </w:r>
    </w:p>
    <w:p>
      <w:r>
        <w:t>⚡ 5-Second Recall: FEBRILE NEUTRO = CULTURE + ANTIBIOTIC IN 1 HR</w:t>
      </w:r>
    </w:p>
    <w:p>
      <w:r>
        <w:t>PNC Exam Pearl: Neutropenia bundle is hour-1 sepsis-6, reverse barrier, G-CSF, counts-source watch. Clinical Strategic.</w:t>
      </w:r>
    </w:p>
    <w:p>
      <w:r>
        <w:t>49. A 24-year-old pregnant woman Hb 7.8 g/dL needs IV iron sucrose; previous oral iron caused vomiting. The nurse's BEST direct administration rule is:</w:t>
      </w:r>
    </w:p>
    <w:p>
      <w:r>
        <w:t>​24 वर्षीय गर्भवती Hb 7.8 g/dL IV आयरन सुक्रोज चाहती है; पूर्व मौखिक आयरन मिचली। नर्स की BEST प्रत्यक्ष प्रशासन नियम क्या है?</w:t>
      </w:r>
    </w:p>
    <w:p>
      <w:r>
        <w:t>A. Give the infusion lying on a busy corridor floor / व्यस्त गलियारा फर्श लिटाकर आधान दें</w:t>
      </w:r>
    </w:p>
    <w:p>
      <w:r>
        <w:t>B. Verify Hb-indication, test-dose per protocol, slow diluted infusion with vitals-anaphylaxis kit, no mixing, diet counsel, Hb-retic follow-up / Hb-संकेत सत्यापित करें, प्रोटोकॉल अनुसार परीक्षण-खुराक, धीमा तनु आधान जैविक-एनाफिलेक्सिस किट सहित, मिश्रण नहीं, आहार परामर्श, Hb-रेटिक अनुवर्तन</w:t>
      </w:r>
    </w:p>
    <w:p>
      <w:r>
        <w:t>C. Mix iron with another drug in same bottle / समान बोतल अन्य दवा सहित आयरन मिलाएं</w:t>
      </w:r>
    </w:p>
    <w:p>
      <w:r>
        <w:t>D. Push the full dose IV rapidly without dilution / बिना तनुता पूर्ण खुराक तीव्र धकेलें</w:t>
      </w:r>
    </w:p>
    <w:p>
      <w:r>
        <w:t>Answer B</w:t>
      </w:r>
    </w:p>
    <w:p>
      <w:r>
        <w:t>Solution.</w:t>
      </w:r>
    </w:p>
    <w:p>
      <w:r>
        <w:t>✅ Correct Answer: B. Slow-test-monitor makes IV iron safe.</w:t>
      </w:r>
    </w:p>
    <w:p>
      <w:r>
        <w:t>🧠 Clinical Rationale: Sucrose complex still risks hypersensitivity-hypotension; indication-Hb check with test-slow-dilute delivery plus vitals-rescue readiness and follow-up Hb-retic proves marrow response. 🔍 Key Clues: pregnant + Hb 7.8 + oral intolerance + iron sucrose</w:t>
      </w:r>
    </w:p>
    <w:p>
      <w:r>
        <w:t>❌ Why Not Others: D courts reaction-hypotension; A abandons monitoring; C incompatibly precipitates.</w:t>
      </w:r>
    </w:p>
    <w:p>
      <w:r>
        <w:t>⚠️ Exam Trap: IV iron is test plus slow-dilute-monitor — never rapid-mixed.</w:t>
      </w:r>
    </w:p>
    <w:p>
      <w:r>
        <w:t>⚡ 5-Second Recall: IV IRON = TEST + SLOW + WATCH</w:t>
      </w:r>
    </w:p>
    <w:p>
      <w:r>
        <w:t>PNC Exam Pearl: Iron-sucrose bundle is indication-Hb, test-slow infusion, anaphylaxis kit, no-mix, response recheck.</w:t>
      </w:r>
    </w:p>
    <w:p>
      <w:r>
        <w:t>50. A newly married woman planning pregnancy asks about folic acid; neighbour had a neural-tube-defect baby. The nurse's BEST PYQ-inspired application counsel is:</w:t>
      </w:r>
    </w:p>
    <w:p>
      <w:r>
        <w:t>गर्भ योजना नवविवाहिता फोलिक अम्ल पूछती है; पड़ोसी शिशु तंत्रिका-नली दोष सहित। नर्स की BEST PYQ-प्रेरित अनुप्रयोग परामर्श क्या है?</w:t>
      </w:r>
    </w:p>
    <w:p>
      <w:r>
        <w:t>A. Start 400–800 mcg folic acid 3 months preconception through first 12 weeks, green-leaf diet, no alcohol-smoking, high-risk 4–5 mg per order, antenatal screen / गर्भाधान 3 माह पूर्व प्रथम 12 सप्ताह तक 400–800 mcg फोलिक अम्ल शुरू करें, हरी-पत्ती आहार, शराब-धूम्रपान नहीं, उच्च-जोखिम 4–5 mg आदेश अनुसार, प्रसवपूर्व जांच</w:t>
      </w:r>
    </w:p>
    <w:p>
      <w:r>
        <w:t>B. Start folic acid only after 7 months of pregnancy / गर्भ 7 माह पश्चात ही फोलिक अम्ल शुरू करें</w:t>
      </w:r>
    </w:p>
    <w:p>
      <w:r>
        <w:t>C. Advise megadose self-medication without diet / आहार बिना स्व-महाखुराक सलाह दें</w:t>
      </w:r>
    </w:p>
    <w:p>
      <w:r>
        <w:t>D. Tell her supplements are unnecessary with tea alone / चाय पर्याप्त बताकर पूरक अनावश्यक कहें</w:t>
      </w:r>
    </w:p>
    <w:p>
      <w:r>
        <w:t>Answer A</w:t>
      </w:r>
    </w:p>
    <w:p>
      <w:r>
        <w:t>Solution.</w:t>
      </w:r>
    </w:p>
    <w:p>
      <w:r>
        <w:t>✅ Correct Answer: A. Periconceptional folate closes the tube. PYQ-I.</w:t>
      </w:r>
    </w:p>
    <w:p>
      <w:r>
        <w:t>🧠 PYQ-I. Tube shuts day 28 — load folate before, guard 12 weeks. 🔍 Planning pregnancy + NTD neighbour + periconceptional query</w:t>
      </w:r>
    </w:p>
    <w:p>
      <w:r>
        <w:t>❌ Why Not Others: B misses closure window; C risks unguided excess; D starves the need.</w:t>
      </w:r>
    </w:p>
    <w:p>
      <w:r>
        <w:t>⚠️ Exam Trap: Folate is 3 months before through 12 weeks — after-closure start is too late.</w:t>
      </w:r>
    </w:p>
    <w:p>
      <w:r>
        <w:t>⚡ 5-Second Recall: NTD = FOLATE BEFORE + 12 WEEKS</w:t>
      </w:r>
    </w:p>
    <w:p>
      <w:r>
        <w:t>PNC Exam Pearl: PYQ favourite — 400–800 mcg preconception-12 wk, 4–5 mg high-risk, greens, no alcohol. PYQ-I.</w:t>
      </w:r>
    </w:p>
    <w:p>
      <w:r>
        <w:t>51. A hypokalaemic patient K+ 2.8 mEq/L with U waves needs KCl infusion; ECG shows flat T. The nurse's BEST concept-based safeguard is:</w:t>
      </w:r>
    </w:p>
    <w:p>
      <w:r>
        <w:t>हाइपोकैलिमिया K+ 2.8 mEq/L U तरंग सहित KCl आधान चाहता है; ECG चपटा T। नर्स की BEST अवधारणा-आधारित सुरक्षा क्या है?</w:t>
      </w:r>
    </w:p>
    <w:p>
      <w:r>
        <w:t>A. Dilute in prescribed fluid, rate ≤10–20 mEq/h peripheral with cardiac-urine monitoring, never IV push, recheck K+-Mg, oral-diet adjunct / निर्धारित तरल तनु करें, हृदय-मूत्र निगरानी सहित परिधीय ≤10–20 mEq/घंटा, IV पुश कभी नहीं, K+-Mg पुनः जांचें, मौखिक-आहार सहायक</w:t>
      </w:r>
    </w:p>
    <w:p>
      <w:r>
        <w:t>B. Give KCl intramuscularly for faster action / शीघ्र कार्रवाई हेतु अंतःपेशी KCl दें</w:t>
      </w:r>
    </w:p>
    <w:p>
      <w:r>
        <w:t>C. Push concentrated KCl IV bolus fast / सांद्र KCl तीव्र बोलस धकेलें</w:t>
      </w:r>
    </w:p>
    <w:p>
      <w:r>
        <w:t>D. Add KCl to hang with blood transfusion / रक्त आधान सहित KCl लटकाएं</w:t>
      </w:r>
    </w:p>
    <w:p>
      <w:r>
        <w:t>Answer A</w:t>
      </w:r>
    </w:p>
    <w:p>
      <w:r>
        <w:t>Solution.</w:t>
      </w:r>
    </w:p>
    <w:p>
      <w:r>
        <w:t>✅ Correct Answer: A. Dilute-slow-monitored potassium is cardiac-safe.</w:t>
      </w:r>
    </w:p>
    <w:p>
      <w:r>
        <w:t>🧠 Clinical Rationale: Low K with U-flat-T threatens arrest while bolus-concentrate burns vein-heart; controlled dilute peripheral rate with ECG-urine-Mg watch plus recheck prevents over-under shoot. 🔍 Key Clues: K+ 2.8 + U waves + flat T + KCl ordered</w:t>
      </w:r>
    </w:p>
    <w:p>
      <w:r>
        <w:t>❌ Why Not Others: C arrests the heart; D clots-incompatibles; B necroses tissue.</w:t>
      </w:r>
    </w:p>
    <w:p>
      <w:r>
        <w:t>⚠️ Exam Trap: Potassium never IV push — dilute, slow, ECG-urine monitored.</w:t>
      </w:r>
    </w:p>
    <w:p>
      <w:r>
        <w:t>⚡ 5-Second Recall: K+ LOW = DILUTE + SLOW + ECG</w:t>
      </w:r>
    </w:p>
    <w:p>
      <w:r>
        <w:t>PNC Exam Pearl: KCl bundle is dilute, ≤10–20 peripheral, cardiac-urine-Mg, recheck, never push.</w:t>
      </w:r>
    </w:p>
    <w:p>
      <w:r>
        <w:t>52. A 35-year-old vomits on domperidone, has QTc 490 ms, takes erythromycin, reports restlessness-stiffness. The nurse's BEST advanced application stop-check is:</w:t>
      </w:r>
    </w:p>
    <w:p>
      <w:r>
        <w:t>​35 वर्षीय पुरुष डोम्पेरिडोन पर मिचली, QTc 490 ms, एरिथ्रोमाइसिन लेता है, बेचैनी-अकड़न बताता है। नर्स की BEST उन्नत अनुप्रयोग रोक-जांच क्या है?</w:t>
      </w:r>
    </w:p>
    <w:p>
      <w:r>
        <w:t>A. Hold domperidone, flag EPS-QT interaction with macrolide, ECG-electrolyte check, prescriber switch to safer antiemetic, counsel no self-dose / डोम्पेरिडोन रोकें, मैक्रोलाइड सहित EPS-QT अंतःक्रिया चिह्नित करें, ECG-इलेक्ट्रोलाइट जांचें, सुरक्षित वमनरोधी हेतु चिकित्सक बदलें, स्व-खुराक निषेध परामर्श</w:t>
      </w:r>
    </w:p>
    <w:p>
      <w:r>
        <w:t>B. Reassure EPS as normal and continue ignoring ECG / EPS सामान्य बताकर ECG अनदेखा जारी रखें</w:t>
      </w:r>
    </w:p>
    <w:p>
      <w:r>
        <w:t>C. Add another QT-prolonging drug to balance / संतुलन हेतु अन्य QT-दीर्घकारी दवा जोड़ें</w:t>
      </w:r>
    </w:p>
    <w:p>
      <w:r>
        <w:t>D. Double the domperidone dose for faster emptying / शीघ्र रिक्तन हेतु दोहरी डोम्पेरिडोन खुराक दें</w:t>
      </w:r>
    </w:p>
    <w:p>
      <w:r>
        <w:t>Answer A</w:t>
      </w:r>
    </w:p>
    <w:p>
      <w:r>
        <w:t>Solution.</w:t>
      </w:r>
    </w:p>
    <w:p>
      <w:r>
        <w:t>✅ Correct Answer: A. EPS plus long QT plus macrolide means stop-flag. Clinical.</w:t>
      </w:r>
    </w:p>
    <w:p>
      <w:r>
        <w:t>🧠 Clinical Rationale: Dopamine-blockade drives EPS while hERG-block with erythromycin stretches QT toward torsades; holding the trigger with ECG-K-Mg plus switch breaks both arms. 🔍 Key Clues: domperidone vomiting + QTc 490 + erythromycin + restlessness-stiffness</w:t>
      </w:r>
    </w:p>
    <w:p>
      <w:r>
        <w:t>❌ Why Not Others: D deepens both toxicities; C stacks torsades; B normalises danger.</w:t>
      </w:r>
    </w:p>
    <w:p>
      <w:r>
        <w:t>⚠️ Exam Trap: EPS plus QTc plus macrolide is stop-and-flag — never double or add.</w:t>
      </w:r>
    </w:p>
    <w:p>
      <w:r>
        <w:t>⚡ 5-Second Recall: DOMPERIDONE RISK = EPS + QT + HOLD</w:t>
      </w:r>
    </w:p>
    <w:p>
      <w:r>
        <w:t>PNC Exam Pearl: Prokinetic caution is EPS-QT screen, macrolide interaction, ECG-electrolyte, safer switch. Clinical.</w:t>
      </w:r>
    </w:p>
    <w:p>
      <w:r>
        <w:t>53. A teenager on MAOI for depression buys dextromethorphan cough syrup OTC. The pharmacist asks the nurse's view. The BEST application warning is:</w:t>
      </w:r>
    </w:p>
    <w:p>
      <w:r>
        <w:t>अवसाद हेतु MAOI पर किशोर OTC डेक्स्ट्रोमेथॉर्फन खांसी सिरप खरीदता है। फार्मासिस्ट नर्स दृष्टिकोण पूछता है। BEST अनुप्रयोग चेतावनी क्या है?</w:t>
      </w:r>
    </w:p>
    <w:p>
      <w:r>
        <w:t>A. Combine freely as both lift mood and cough / दोनों मनोदशा-खांसी उठाते अतः मुक्त संयोजन करें</w:t>
      </w:r>
    </w:p>
    <w:p>
      <w:r>
        <w:t>B. Lock the combination — DXM plus MAOI risks serotonin syndrome, withhold DXM, urgent prescriber switch, counsel washout-tyramine rules, safe alternate / संयोजन बंद करें — DXM-MAOI सेरोटोनिन सिंड्रोम जोखिम, DXM रोकें, तत्काल चिकित्सक बदलाव, वाशआउट-टाइरामीन नियम परामर्श, सुरक्षित विकल्प</w:t>
      </w:r>
    </w:p>
    <w:p>
      <w:r>
        <w:t>C. Double DXM dose to test tolerance / सहनशीलता हेतु दोहरी DXM खुराक दें</w:t>
      </w:r>
    </w:p>
    <w:p>
      <w:r>
        <w:t>D. Add alcohol to reduce interaction / अंतःक्रिया घटाने हेतु शराब जोड़ें</w:t>
      </w:r>
    </w:p>
    <w:p>
      <w:r>
        <w:t>Answer B</w:t>
      </w:r>
    </w:p>
    <w:p>
      <w:r>
        <w:t>Solution.</w:t>
      </w:r>
    </w:p>
    <w:p>
      <w:r>
        <w:t>✅ Correct Answer: B. Serotonin storm needs lock-washout-switch.</w:t>
      </w:r>
    </w:p>
    <w:p>
      <w:r>
        <w:t>🧠 Clinical Rationale: DXM boosts synaptic serotonin while MAOI blocks breakdown; together they precipitate clonus-hyperthermia-agitation storm needing immediate hold with washout and prescriber-safe substitution. 🔍 Key Clues: teenager + MAOI + OTC DXM purchase</w:t>
      </w:r>
    </w:p>
    <w:p>
      <w:r>
        <w:t>❌ Why Not Others: A invites fatal storm; C dose-escalates poison; D adds depressant chaos.</w:t>
      </w:r>
    </w:p>
    <w:p>
      <w:r>
        <w:t>⚠️ Exam Trap: MAOI plus DXM is absolute lock — serotonin syndrome kills.</w:t>
      </w:r>
    </w:p>
    <w:p>
      <w:r>
        <w:t>⚡ 5-Second Recall: MAOI + DXM = LOCK + WASHOUT</w:t>
      </w:r>
    </w:p>
    <w:p>
      <w:r>
        <w:t>PNC Exam Pearl: MAOI bundle is no DXM-SSRI-tyramine, 2-week washout, storm triad watch, safe swap.</w:t>
      </w:r>
    </w:p>
    <w:p>
      <w:r>
        <w:t>54. A 10-month-old with 5 watery stools, no blood, some thirst, skin pinch normal is prescribed racecadotril. The nurse's BEST direct counsel is:</w:t>
      </w:r>
    </w:p>
    <w:p>
      <w:r>
        <w:t>​10 माह शिशु 5 जलीय मल, रक्त नहीं, कुछ प्यास, त्वचा चुटकी सामान्य, रेसकैडोट्रिल निर्धारित। नर्स की BEST प्रत्यक्ष परामर्श क्या है?</w:t>
      </w:r>
    </w:p>
    <w:p>
      <w:r>
        <w:t>A. ORS-zinc-breastfeeds first with racecadotril only above 3 months as adjunct, hygiene-handwash, red-flag blood-limbness-anuria counsel, no antimotility-antibiotic self-use / ORS-जिंक-स्तनपान प्रथम, 3 माह पार सहायक रेसकैडोट्रिल, स्वच्छता-हस्तधुलाई, रक्त-सुस्ती-अनूरिया लालचिह्न परामर्श, स्व-गतिरोधी-एंटीबायोटिक नहीं</w:t>
      </w:r>
    </w:p>
    <w:p>
      <w:r>
        <w:t>B. Stop all feeds and give only racecadotril / समस्त आहार रोककर केवल रेसकैडोट्रिल दें</w:t>
      </w:r>
    </w:p>
    <w:p>
      <w:r>
        <w:t>C. Start adult loperamide instead for quick stop / शीघ्र रोक हेतु वयस्क लोपरामाइड शुरू करें</w:t>
      </w:r>
    </w:p>
    <w:p>
      <w:r>
        <w:t>D. Withhold ORS as it increases stools / मल बढ़ाता मान ORS रोकें</w:t>
      </w:r>
    </w:p>
    <w:p>
      <w:r>
        <w:t>Answer A</w:t>
      </w:r>
    </w:p>
    <w:p>
      <w:r>
        <w:t>Solution.</w:t>
      </w:r>
    </w:p>
    <w:p>
      <w:r>
        <w:t>✅ Correct Answer: A. Rehydration leads, antisecretory only assists.</w:t>
      </w:r>
    </w:p>
    <w:p>
      <w:r>
        <w:t>🧠 Clinical Rationale: Some-dehydration diarrhoea kills by water-sodium loss; low-osmolarity ORS-zinc-breast continuity restores balance while age-gated racecadotril trims secretion and red-flag-hygiene net prevents dysentery spread. 🔍 Key Clues: 10-month-old + 5 watery + some thirst + pinch normal</w:t>
      </w:r>
    </w:p>
    <w:p>
      <w:r>
        <w:t>❌ Why Not Others: B starves; C ileus-risks infant; D withholds lifesaver.</w:t>
      </w:r>
    </w:p>
    <w:p>
      <w:r>
        <w:t>⚠️ Exam Trap: ORS-zinc first always — adjunct only above 3 months, never loperamide infant.</w:t>
      </w:r>
    </w:p>
    <w:p>
      <w:r>
        <w:t>⚡ 5-Second Recall: DIARRHOEA = ORS-ZINC + FEED + RED FLAGS</w:t>
      </w:r>
    </w:p>
    <w:p>
      <w:r>
        <w:t>PNC Exam Pearl: Diarrhoea bundle is ORS-zinc, continued feeds, hygiene, blood-anuria-limbness watch.</w:t>
      </w:r>
    </w:p>
    <w:p>
      <w:r>
        <w:t>55. A 42-year-old with epigastric pain, positive rapid urease (CLO), NSAID use, no alarm features is diagnosed H. pylori gastritis. The nurse's BEST direct triple-therapy counsel is:</w:t>
      </w:r>
    </w:p>
    <w:p>
      <w:r>
        <w:t>अधिजठर दर्द, तीव्र यूरिएज (CLO) धनात्मक, NSAID प्रयोग, चेतावनी लक्षण नहीं सहित 42 वर्षीय पुरुष H. पाइलोरी जठरशोथ निदानित। नर्स की BEST प्रत्यक्ष त्रिविध-चिकित्सा परामर्श क्या है?</w:t>
      </w:r>
    </w:p>
    <w:p>
      <w:r>
        <w:t>A. Share the kit with spouse to save cost / लागत हेतु किट जीवनसाथी साझा करें</w:t>
      </w:r>
    </w:p>
    <w:p>
      <w:r>
        <w:t>B. Take antibiotics for 2 days and stop on relief / 2 दिन एंटीबायोटिक लेकर आराम पर रोकें</w:t>
      </w:r>
    </w:p>
    <w:p>
      <w:r>
        <w:t>C. Complete 14-day PPI-clarithromycin-amoxicillin/metronidazole kit, adherence-alcohol counsel, stop NSAID-smoking, retest off-PPI, ulcer-bleed red-flag watch / 14-दिवसीय PPI-क्लैरिथ्रोमाइसिन-एमोक्सिसिलिन/मेट्रोनिडाज़ोल किट पूर्ण करें, पालन-शराब परामर्श, NSAID-धूम्रपान रोकें, PPI-रहित पुनः परीक्षण, अल्सर-रक्तस्राव लालचिह्न देखें</w:t>
      </w:r>
    </w:p>
    <w:p>
      <w:r>
        <w:t>D. Use single antacid forever as cure / उपचार हेतु एकल एंटासिड आजीवन लें</w:t>
      </w:r>
    </w:p>
    <w:p>
      <w:r>
        <w:t>Answer C</w:t>
      </w:r>
    </w:p>
    <w:p>
      <w:r>
        <w:t>Solution.</w:t>
      </w:r>
    </w:p>
    <w:p>
      <w:r>
        <w:t>✅ Correct Answer: C. Full-kit adherence plus retest eradicates.</w:t>
      </w:r>
    </w:p>
    <w:p>
      <w:r>
        <w:t>🧠 Clinical Rationale: Urease-positive gastritis with NSAID needs acid-suppressed dual-antibiotic kill over 14 days; stopping NSAID-smoking aids mucosa while off-PPI breath-stool retest proves cure and bleed watch guards ulcer. 🔍 Key Clues: epigastric pain + CLO positive + NSAID + no alarms</w:t>
      </w:r>
    </w:p>
    <w:p>
      <w:r>
        <w:t>❌ Why Not Others: B breeds resistance-relapse; D never eradicates; A underdoses both.</w:t>
      </w:r>
    </w:p>
    <w:p>
      <w:r>
        <w:t>⚠️ Exam Trap: H. pylori is 14-day full kit plus retest — never 2-day or single antacid.</w:t>
      </w:r>
    </w:p>
    <w:p>
      <w:r>
        <w:t>⚡ 5-Second Recall: H. PYLORI = 14-DAY KIT + RETEST</w:t>
      </w:r>
    </w:p>
    <w:p>
      <w:r>
        <w:t>PNC Exam Pearl: Eradication bundle is PPI-dual antibiotic 14 d, adherence, NSAID-smoking stop, off-PPI retest.</w:t>
      </w:r>
    </w:p>
    <w:p>
      <w:r>
        <w:t>56. A 45-year-old woman has a painless 4-cm rubbery thyroid nodule, euthyroid, cold on scan, USG solid-cystic. FNAC is planned. The nurse's BEST application preparation is:</w:t>
      </w:r>
    </w:p>
    <w:p>
      <w:r>
        <w:t>​45 वर्षीय महिला दर्दहीन 4 सेमी रबड़वत थायरॉइड गांठ, यूथायरॉइड, स्कैन शीतल, USG ठोस-पुटीय। FNAC नियोजित। नर्स की BEST अनुप्रयोग तैयारी क्या है?</w:t>
      </w:r>
    </w:p>
    <w:p>
      <w:r>
        <w:t>A. Start antithyroid drugs without labs / प्रयोगशाला बिना थायरॉइड-विरोधी शुरू करें</w:t>
      </w:r>
    </w:p>
    <w:p>
      <w:r>
        <w:t>B. Consent-neck extension positioning, TFT-USG review, colloid-nodule counselling, sterile FNAC assist, iodine contrast-cold-nodule logic, Bethesda follow-up / सहमति-ग्रीवा विस्तार स्थिति, TFT-USG समीक्षा, कोलॉइड-गांठ परामर्श, अनुर्वर FNAC सहायता, आयोडीन कंट्रास्ट-शीतल गांठ तर्क, बेथेस्डा अनुवर्तन</w:t>
      </w:r>
    </w:p>
    <w:p>
      <w:r>
        <w:t>C. Promise the nodule is surely cancerous / गांठ निश्चित कैंसर वादा करें</w:t>
      </w:r>
    </w:p>
    <w:p>
      <w:r>
        <w:t>D. Advise only iodine salt as cure / उपचार हेतु केवल आयोडीन नमक सलाह दें</w:t>
      </w:r>
    </w:p>
    <w:p>
      <w:r>
        <w:t>Answer B</w:t>
      </w:r>
    </w:p>
    <w:p>
      <w:r>
        <w:t>Solution.</w:t>
      </w:r>
    </w:p>
    <w:p>
      <w:r>
        <w:t>✅ Correct Answer: B. Colloid-cold logic plus Bethesda decides next.</w:t>
      </w:r>
    </w:p>
    <w:p>
      <w:r>
        <w:t>🧠 Clinical Rationale: Euthyroid rubbery nodule with colloid-solid-cystic USG and cold scan needs tissue not iodine-drug guess; positioned sterile FNAC with TFT-USG correlation and Bethesda triage separates benign watch from surgical referral. 🔍 Key Clues: 4-cm rubbery + euthyroid + cold scan + solid-cystic</w:t>
      </w:r>
    </w:p>
    <w:p>
      <w:r>
        <w:t>❌ Why Not Others: C terrifies without histology; A mistreats euthyroid; D cures nothing nodular.</w:t>
      </w:r>
    </w:p>
    <w:p>
      <w:r>
        <w:t>⚠️ Exam Trap: Thyroid nodule is FNAC-Bethesda, not iodine cure — cold-euthyroid still needs tissue.</w:t>
      </w:r>
    </w:p>
    <w:p>
      <w:r>
        <w:t>⚡ 5-Second Recall: NODULE = USG-TFT + FNAC + BETHESDA</w:t>
      </w:r>
    </w:p>
    <w:p>
      <w:r>
        <w:t>PNC Exam Pearl: Thyroid-nodule bundle is USG-TFT, FNAC assist, Bethesda track, cold-warm logic, surgical red lines.</w:t>
      </w:r>
    </w:p>
    <w:p>
      <w:r>
        <w:t>57. A 55-year-old man has a hot red first-MTP joint, serum urate 9.8 mg/dL, needle crystals, on thiazide, creatinine 1.6 mg/dL. The nurse's FIRST priority flare-renal guard is:</w:t>
      </w:r>
    </w:p>
    <w:p>
      <w:r>
        <w:t>​55 वर्षीय पुरुष तप्त लाल प्रथम-MTP जोड़, सीरम यूरेट 9.8 mg/dL, सुई क्रिस्टल, थियाज़ाइड पर, क्रिएटिनिन 1.6 mg/dL। नर्स की FIRST प्राथमिकता दौरा-वृक्क सुरक्षा क्या है?</w:t>
      </w:r>
    </w:p>
    <w:p>
      <w:r>
        <w:t>A. Push extra thiazide to reduce swelling / सूजन हेतु अतिरिक्त थियाज़ाइड धकेलें</w:t>
      </w:r>
    </w:p>
    <w:p>
      <w:r>
        <w:t>B. Start allopurinol high-dose during the scream of flare / दौरा चरम में उच्च खुराक एलोप्यूरिनॉल शुरू करें</w:t>
      </w:r>
    </w:p>
    <w:p>
      <w:r>
        <w:t>C. Advise beer-binge plus dehydration to flush urate / यूरेट बहाने हेतु बियर-अतिभोज-निर्जलीकरण सलाह दें</w:t>
      </w:r>
    </w:p>
    <w:p>
      <w:r>
        <w:t>D. Rest-ice-elevate, anti-inflammatory-colchicine per order with renal-dose check, hydrate-stop alcohol-purine load, thiazide-allo review, no urate-lower initiation mid-flare / विश्राम-बर्फ-उन्नयन, वृक्क-खुराक जांच सहित आदेश अनुसार सूजनरोधी-कोल्चिसिन, जलयोजन-शराब-प्यूरिन बंद, थियाज़ाइड-एलो समीक्षा, दौरा मध्य यूरेट-कम शुरुआत नहीं</w:t>
      </w:r>
    </w:p>
    <w:p>
      <w:r>
        <w:t>Answer D</w:t>
      </w:r>
    </w:p>
    <w:p>
      <w:r>
        <w:t>Solution.</w:t>
      </w:r>
    </w:p>
    <w:p>
      <w:r>
        <w:t>✅ Correct Answer: D. Cool the flare, stage the urate drug. Clinical Strategic.</w:t>
      </w:r>
    </w:p>
    <w:p>
      <w:r>
        <w:t>🧠 Clinical Rationale: Needle-proven gout flare with CKD-thiazide needs renal-dosed anti-inflammatory-colchicine with joint protection while fluids-purine-alcohol reset lowers load; starting allopurinol mid-flare mobilises and worsens, so stage after settle with thiazide swap review. 🔍 Key Clues: hot MTP + urate 9.8 + crystals + creatinine 1.6 + thiazide</w:t>
      </w:r>
    </w:p>
    <w:p>
      <w:r>
        <w:t>🚨 Priority Principle: Hot gout with CKD-diuretic → flare-cool renal-dosed first, hydrate-hold triggers, stage allo later, never start mid-flare.</w:t>
      </w:r>
    </w:p>
    <w:p>
      <w:r>
        <w:t>❌ Why Not Others: B flares harder mid-attack; C purine-dehydrates; A raises urate-renal harm.</w:t>
      </w:r>
    </w:p>
    <w:p>
      <w:r>
        <w:t>⚠️ Exam Trap: Never start allopurinol in acute flare — cool first, stage later.</w:t>
      </w:r>
    </w:p>
    <w:p>
      <w:r>
        <w:t>⚡ 5-Second Recall: GOUT FLARE = COOL + RENAL DOSE + STAGE ALLO</w:t>
      </w:r>
    </w:p>
    <w:p>
      <w:r>
        <w:t>PNC Exam Pearl: Gout bundle is flare NSAID-colchicine renal-dosed, hydrate-purine-alcohol stop, thiazide review, staged allo. Clinical Strategic.</w:t>
      </w:r>
    </w:p>
    <w:p>
      <w:r>
        <w:t>58. A school measures mid-upper-arm and waist with a stretched tape over clothes, photos blurred. The nurse's BEST direct anthropometry correction is:</w:t>
      </w:r>
    </w:p>
    <w:p>
      <w:r>
        <w:t>विद्यालय मध्य-ऊपरी भुजा-कमर खिंचे फीते से वस्त्रों पर मापता है, फोटो धुंधले। नर्स की BEST प्रत्यक्ष मानवमिति सुधार क्या है?</w:t>
      </w:r>
    </w:p>
    <w:p>
      <w:r>
        <w:t>A. Use the stretched tape and guess weights / खिंचा फीता प्रयोग कर भार अनुमान करें</w:t>
      </w:r>
    </w:p>
    <w:p>
      <w:r>
        <w:t>B. Record photos without IDs or dates / ID-दिनांक बिना फोटो अभिलेख करें</w:t>
      </w:r>
    </w:p>
    <w:p>
      <w:r>
        <w:t>C. Measure over winter jackets for speed / गति हेतु शीत जैकेट पर मापें</w:t>
      </w:r>
    </w:p>
    <w:p>
      <w:r>
        <w:t>D. Standardise technique — non-stretch tape on bare skin, Frankfurt-midpoint landmarks, two readings, calibrated scale-photo with ID, growth-chart plotting / तकनीक मानकीकृत करें — नंगी त्वचा पर अखिंच फीता, फ्रैंकफर्ट-मध्यबिंदु चिह्न, दो पाठ्यांक, ID सहित अंशांकित स्केल-फोटो, वृद्धि-चार्ट अंकन</w:t>
      </w:r>
    </w:p>
    <w:p>
      <w:r>
        <w:t>Answer D</w:t>
      </w:r>
    </w:p>
    <w:p>
      <w:r>
        <w:t>Solution.</w:t>
      </w:r>
    </w:p>
    <w:p>
      <w:r>
        <w:t>✅ Correct Answer: D. Landmark-bare-two-reading makes girth truthful.</w:t>
      </w:r>
    </w:p>
    <w:p>
      <w:r>
        <w:t>🧠 Clinical Rationale: Stretch-cloth adds centimetres of error while landmarks plus bare-skin tape with duplicate reads and calibrated photo-ID audit make serial girth comparable and chart-plottable. 🔍 Key Clues: stretched tape + over clothes + blurred photos</w:t>
      </w:r>
    </w:p>
    <w:p>
      <w:r>
        <w:t>❌ Why Not Others: C pads truth; A stretches truth; B untraces truth.</w:t>
      </w:r>
    </w:p>
    <w:p>
      <w:r>
        <w:t>⚠️ Exam Trap: Bare skin, non-stretch, two reads, ID photo — never clothed-stretched-guessed.</w:t>
      </w:r>
    </w:p>
    <w:p>
      <w:r>
        <w:t>⚡ 5-Second Recall: GIRTH = BARE + LANDMARK + TWO READS</w:t>
      </w:r>
    </w:p>
    <w:p>
      <w:r>
        <w:t>PNC Exam Pearl: Anthropometry is bare-landmark tape, duplicate reads, calibrated photo-ID, chart plot.</w:t>
      </w:r>
    </w:p>
    <w:p>
      <w:r>
        <w:t>59. A 28-year-old woman finds a 2-cm smooth mobile breast lump, no dimpling-discharge, USG solid-well-circumscribed. Triple assessment is planned. The nurse's BEST concept-based counsel is:</w:t>
      </w:r>
    </w:p>
    <w:p>
      <w:r>
        <w:t>​28 वर्षीय महिला 2 सेमी चिकनी गतिशील स्तन गांठ, गड्ढा-स्राव नहीं, USG ठोस-सुसीमित। त्रिविध मूल्यांकन नियोजित। नर्स की BEST अवधारणा-आधारित परामर्श क्या है?</w:t>
      </w:r>
    </w:p>
    <w:p>
      <w:r>
        <w:t>A. Explain likely fibroadenoma, complete clinical-imaging-cytology triple, breast-awareness follow-up, red-flag fixation-discharge-growth watch, no squeezing-biopsy at home / संभावित फाइब्रोएडेनोमा समझाएं, नैदानिक-इमेजिंग-कोशिका त्रिविध पूर्ण करें, स्तन-जागरूकता अनुवर्तन, स्थिरीकरण-स्राव-वृद्धि लालचिह्न देखें, घर निचोड़ना-बायोप्सी नहीं</w:t>
      </w:r>
    </w:p>
    <w:p>
      <w:r>
        <w:t>B. Squeeze the lump daily to dissolve it / घोलने हेतु गांठ प्रतिदिन निचोड़ें</w:t>
      </w:r>
    </w:p>
    <w:p>
      <w:r>
        <w:t>C. Declare it advanced cancer and advise mastectomy today / उन्नत कैंसर घोषित कर आज स्तनछेदन सलाह दें</w:t>
      </w:r>
    </w:p>
    <w:p>
      <w:r>
        <w:t>D. Ignore the lump till it ulcerates / व्रणित होने तक गांठ अनदेखा करें</w:t>
      </w:r>
    </w:p>
    <w:p>
      <w:r>
        <w:t>Answer A</w:t>
      </w:r>
    </w:p>
    <w:p>
      <w:r>
        <w:t>Solution.</w:t>
      </w:r>
    </w:p>
    <w:p>
      <w:r>
        <w:t>✅ Correct Answer: A. Mobile-smooth triple sorts benign confidently.</w:t>
      </w:r>
    </w:p>
    <w:p>
      <w:r>
        <w:t>🧠 Clinical Rationale: Young mobile rubbery lump with circumscribed USG favours fibroadenoma but only concordant exam-imaging-FNAC triple excludes phyllodes-cancer; awareness with interval-growth-fixation lines keeps surveillance safe. 🔍 Key Clues: 28-year-old + 2-cm smooth mobile + no dimpling + circumscribed USG</w:t>
      </w:r>
    </w:p>
    <w:p>
      <w:r>
        <w:t>❌ Why Not Others: C mutilates benign; B traumatises; D neglects change.</w:t>
      </w:r>
    </w:p>
    <w:p>
      <w:r>
        <w:t>⚠️ Exam Trap: Breast lump is always triple — never declare or squeeze, complete all three.</w:t>
      </w:r>
    </w:p>
    <w:p>
      <w:r>
        <w:t>⚡ 5-Second Recall: LUMP = TRIPLE + MOBILE BENIGN + WATCH</w:t>
      </w:r>
    </w:p>
    <w:p>
      <w:r>
        <w:t>PNC Exam Pearl: Breast bundle is triple assessment concordance, fibroadenoma follow-up, red-flag referral, awareness.</w:t>
      </w:r>
    </w:p>
    <w:p>
      <w:r>
        <w:t>60. A 40-year-old with cola urine, creatinine 4.2 mg/dL, RBC casts, crescents on biopsy, Normal C3 is counselled for dialysis. The nurse's BEST direct RPGN-dialysis teaching is:</w:t>
      </w:r>
    </w:p>
    <w:p>
      <w:r>
        <w:t>कोला मूत्र, क्रिएटिनिन 4.2 mg/dL, RBC कास्ट, बायोप्सी अर्धचंद्र सहित 40 वर्षीय पुरुष डायलिसिस परामर्शित। नर्स की BEST प्रत्यक्ष RPGN-डायलिसिस शिक्षण क्या है?</w:t>
      </w:r>
    </w:p>
    <w:p>
      <w:r>
        <w:t>A. Explain crescentic RPGN needs urgent immunosuppression-plasmapheresis per nephrology plus dialysis bridge, salt-fluid-protein-K restriction, BP-anaemia-infection watch / अर्धचंद्र RPGN हेतु नेफ्रोलॉजी अनुसार तत्काल प्रतिरक्षादमन-प्लाज्माफेरेसिस व डायलिसिस सेतु आवश्यक समझाएं, नमक-तरल-प्रोटीन-K प्रतिबंध, BP-रक्ताल्पता-संक्रमण देखें</w:t>
      </w:r>
    </w:p>
    <w:p>
      <w:r>
        <w:t>B. Promise dialysis alone cures crescents without drugs / दवा बिना डायलिसिस एकल अर्धचंद्र उपचार वादा करें</w:t>
      </w:r>
    </w:p>
    <w:p>
      <w:r>
        <w:t>C. Delay all immunosuppression until kidneys scar fully / वृक्क पूर्ण क्षतिग्रस्त तक समस्त प्रतिरक्षादमन विलंब करें</w:t>
      </w:r>
    </w:p>
    <w:p>
      <w:r>
        <w:t>D. Advise high-salt-high-protein feast during AKI / AKI में उच्च-नमक-प्रोटीन भोज सलाह दें</w:t>
      </w:r>
    </w:p>
    <w:p>
      <w:r>
        <w:t>Answer A</w:t>
      </w:r>
    </w:p>
    <w:p>
      <w:r>
        <w:t>Solution.</w:t>
      </w:r>
    </w:p>
    <w:p>
      <w:r>
        <w:t>✅ Correct Answer: A. Bridge-dialysis plus immune-halt saves nephrons.</w:t>
      </w:r>
    </w:p>
    <w:p>
      <w:r>
        <w:t>🧠 Clinical Rationale: RBC-cast crescents mark aggressive glomerular scarring needing immediate steroid-cytotoxic-plasma halt with dialysis carrying solute-fluid while restriction-BP-anaemia-infection discipline buys recovery window. 🔍 Key Clues: cola urine + creatinine 4.2 + RBC casts + crescents</w:t>
      </w:r>
    </w:p>
    <w:p>
      <w:r>
        <w:t>❌ Why Not Others: B omits disease-halt; D overloads failing kidney; C waits for irreversible scar.</w:t>
      </w:r>
    </w:p>
    <w:p>
      <w:r>
        <w:t>⚠️ Exam Trap: RPGN crescents mean immunosuppress now plus dialyse-bridge — never dialysis-alone or delay.</w:t>
      </w:r>
    </w:p>
    <w:p>
      <w:r>
        <w:t>⚡ 5-Second Recall: CRESCENTS = IMMUNE HALT + DIALYSIS BRIDGE</w:t>
      </w:r>
    </w:p>
    <w:p>
      <w:r>
        <w:t>PNC Exam Pearl: RPGN bundle is urgent biopsy-immunosuppression, plasma per type, dialysis bridge, restriction-BP watch.</w:t>
      </w:r>
    </w:p>
    <w:p>
      <w:r>
        <w:t>Q61-85: APB6, Nut4, Psy3, For2, NHP5, Res5.</w:t>
      </w:r>
    </w:p>
    <w:p>
      <w:r>
        <w:t>61. During carotid sinus massage a patient develops sudden bradycardia and hypotension. The BEST vagal response and antidote is:</w:t>
      </w:r>
    </w:p>
    <w:p>
      <w:r>
        <w:t>कैरोटिड साइनस मसाज के दौरान रोगी में अचानक ब्रैडीकार्डिया तथा हाइपोटेंशन हुआ। BEST वेगल प्रतिक्रिया तथा एंटीडोट है:</w:t>
      </w:r>
    </w:p>
    <w:p>
      <w:r>
        <w:t>A. Vagal stimulation always causes tachycardia needing propranolol / वेगल उद्दीपन सदैव टैकीकार्डिया करता है तथा प्रोप्रानोलोल आवश्यक है</w:t>
      </w:r>
    </w:p>
    <w:p>
      <w:r>
        <w:t>B. Bradycardia means digoxin toxicity only and needs potassium bolus / ब्रैडीकार्डिया का अर्थ केवल डिजोक्सिन विषाक्तता तथा पोटैशियम बोलस आवश्यक है</w:t>
      </w:r>
    </w:p>
    <w:p>
      <w:r>
        <w:t>C. Carotid massage has no cardiac effect and can continue forcefully / कैरोटिड मसाज का कोई हृदय प्रभाव नहीं तथा बलपूर्वक जारी रख सकते हैं</w:t>
      </w:r>
    </w:p>
    <w:p>
      <w:r>
        <w:t>D. Exaggerated vagal tone slows SA-AV conduction; stop stimulus, supine, atropine 0.6 mg IV, monitor ECG/BP / अतिरंजित वेगल टोन SA-AV चालन धीमा करता है; उद्दीपन रोकें, सुपाइन, एट्रोपिन 0.6 mg IV, ECG/BP मॉनिटर करें</w:t>
      </w:r>
    </w:p>
    <w:p>
      <w:r>
        <w:t>Answer D</w:t>
      </w:r>
    </w:p>
    <w:p>
      <w:r>
        <w:t>Solution.</w:t>
      </w:r>
    </w:p>
    <w:p>
      <w:r>
        <w:t>✅ Correct Answer: D. Carotid baroreceptors drive vagal outflow that suppresses SA firing and prolongs AV delay; atropine blocks muscarinic effect, fluids and monitoring restore perfusion.</w:t>
      </w:r>
    </w:p>
    <w:p>
      <w:r>
        <w:t>🧠 Neck press hits brake, atropine releases brake. 🔍 Carotid massage + bradycardia-hypotension + atropine.</w:t>
      </w:r>
    </w:p>
    <w:p>
      <w:r>
        <w:t>❌ Why Not Others: A. Vagal surge slows, not speeds, heart; beta-blocker would worsen bradycardia; B. Many causes produce vagal bradycardia, not only digoxin; blind potassium risks arrest; C. Bilateral or prolonged massage can cause asystole-stroke, never continue against bradycardia.</w:t>
      </w:r>
    </w:p>
    <w:p>
      <w:r>
        <w:t>⚡ 5-Second Recall: CAROTID-VAGAL-SLOW-ATROPINE.</w:t>
      </w:r>
    </w:p>
    <w:p>
      <w:r>
        <w:t>PNC Exam Pearl: Unilateral gentle pressure only, never both sides; keep resuscitation tray ready; contraindicated in carotid stenosis-bruit, recent stroke-MI; document rhythm strip before-during-after.</w:t>
      </w:r>
    </w:p>
    <w:p>
      <w:r>
        <w:t>62. A ventilated patient has rising dead space with low tidal volume and a flat capnography plateau. The BEST concept is:</w:t>
      </w:r>
    </w:p>
    <w:p>
      <w:r>
        <w:t>वेंटिलेटेड रोगी में कम टाइडल वॉल्यूम सहित बढ़ा डेड स्पेस तथा चपटा कैप्नोग्राफी पठार है। BEST अवधारणा है:</w:t>
      </w:r>
    </w:p>
    <w:p>
      <w:r>
        <w:t>A. Capnography measures blood sugar and confirms diabetes / कैप्नोग्राफी ब्लड शुगर मापती है तथा मधुमेह पुष्ट करती है</w:t>
      </w:r>
    </w:p>
    <w:p>
      <w:r>
        <w:t>B. Low tidal volume always cures dead space without any monitoring / कम टाइडल वॉल्यूम बिना मॉनिटरिंग डेड स्पेस ठीक करता है</w:t>
      </w:r>
    </w:p>
    <w:p>
      <w:r>
        <w:t>C. Dead space means alveoli over-perfused and needs fluid restriction alone / डेड स्पेस का अर्थ एल्वियोली अति-परफ्यूज्ड तथा केवल फ्लूइड प्रतिबंध आवश्यक है</w:t>
      </w:r>
    </w:p>
    <w:p>
      <w:r>
        <w:t>D. Physiologic dead space wastes ventilation without perfusion; optimise tidal volume-PEEP, suction, positioning, check ETCO2 gradient and ABG / फिजियोलॉजिक डेड स्पेस बिना परफ्यूजन वेंटिलेशन व्यर्थ करता है; टाइडल वॉल्यूम-PEEP अनुकूलित, सक्शन, पोजिशनिंग, ETCO2 ग्रेडिएंट तथा ABG जाँचें</w:t>
      </w:r>
    </w:p>
    <w:p>
      <w:r>
        <w:t>Answer D</w:t>
      </w:r>
    </w:p>
    <w:p>
      <w:r>
        <w:t>Solution.</w:t>
      </w:r>
    </w:p>
    <w:p>
      <w:r>
        <w:t>✅ Correct Answer: D. Dead space raises VD/VT so exhaled CO2 falls and arterial-end-tidal gradient widens; adequate tidal volume, recruitment, secretion clearance and perfusion matching restore efficiency.</w:t>
      </w:r>
    </w:p>
    <w:p>
      <w:r>
        <w:t>🧠 Air going to dry rooms, redirect air to wet rooms. 🔍 Dead space + low tidal + capnography plateau.</w:t>
      </w:r>
    </w:p>
    <w:p>
      <w:r>
        <w:t>❌ Why Not Others: C. Dead space is ventilated but under-perfused, not over-perfused; fluids alone do not fix it; A. Capnography is exhaled CO2 waveform, not glucose; diabetes needs glucometer; B. Too-low tidal worsens atelectasis-dead space; lung-protective 6–8 mL/kg with monitoring is needed.</w:t>
      </w:r>
    </w:p>
    <w:p>
      <w:r>
        <w:t>⚡ 5-Second Recall: DEAD-AIR-NO-BLOOD-TIDAL-PEEP.</w:t>
      </w:r>
    </w:p>
    <w:p>
      <w:r>
        <w:t>PNC Exam Pearl: Normal VD/VT 0.3–0.4; sudden rise — suspect pulmonary embolism, hypotension, circuit leak; square-wave capnogram confirms tube placement; correlate PaCO2-ETCO2 gap.</w:t>
      </w:r>
    </w:p>
    <w:p>
      <w:r>
        <w:t>63. A shocked patient has pH 7.22, HCO3 14, anion gap 22, lactate 5.8 mmol/L. The BEST interpretation is:</w:t>
      </w:r>
    </w:p>
    <w:p>
      <w:r>
        <w:t>शॉक रोगी में pH 7.22, HCO3 14, एनायन गैप 22, लैक्टेट 5.8 mmol/L है। BEST व्याख्या है:</w:t>
      </w:r>
    </w:p>
    <w:p>
      <w:r>
        <w:t>A. Respiratory alkalosis from anxiety needing paper-bag breathing / चिंता से रेस्पिरेटरी एल्कालोसिस तथा पेपर-बैग श्वसन आवश्यक है</w:t>
      </w:r>
    </w:p>
    <w:p>
      <w:r>
        <w:t>B. Normal gap acidosis from diarrhoea needing only ORS / डायरिया से सामान्य गैप एसिडोसिस तथा केवल ORS आवश्यक है</w:t>
      </w:r>
    </w:p>
    <w:p>
      <w:r>
        <w:t>C. Give sodium bicarbonate alone and discharge without cause search / केवल सोडियम बाइकार्बोनेट देकर बिना कारण खोज छुट्टी करें</w:t>
      </w:r>
    </w:p>
    <w:p>
      <w:r>
        <w:t>D. High-gap metabolic acidosis from tissue hypoperfusion — ABCs, fluids, cultures, early antibiotics, MUDPILES workup, serial lactate-gap, source control / ऊतक हाइपोपरफ्यूजन से हाई-गैप मेटाबोलिक एसिडोसिस — ABC, फ्लूइड, कल्चर, शीघ्र एंटीबायोटिक, MUDPILES वर्कअप, क्रमिक लैक्टेट-गैप, स्रोत नियंत्रण. Clinical.</w:t>
      </w:r>
    </w:p>
    <w:p>
      <w:r>
        <w:t>Answer D</w:t>
      </w:r>
    </w:p>
    <w:p>
      <w:r>
        <w:t>Solution.</w:t>
      </w:r>
    </w:p>
    <w:p>
      <w:r>
        <w:t>✅ Correct Answer: D. Lactate-driven gap with hypotension signals anaerobic metabolism; MUDPILES rules out methanol-uremia-DKA-propylene-iron-lactate-ethylene-salicylates while perfusion is restored and cause treated. Clinical.</w:t>
      </w:r>
    </w:p>
    <w:p>
      <w:r>
        <w:t>🧠 Clinical. Sour blood + wide gap + low BP = fill, find toxin-source. 🔍 pH 7.22 + gap 22 + lactate 5.8 + shock.</w:t>
      </w:r>
    </w:p>
    <w:p>
      <w:r>
        <w:t>❌ Why Not Others: B. Diarrhoea gives normal-gap acidosis with low gap, not 22; shock needs resuscitation, not ORS alone; A. pH is acidotic, not alkalotic; paper bag worsens hypoxia; C. Bicarbonate alone without fluids-antibiotics-source control misses shock and risks intracellular acidosis.</w:t>
      </w:r>
    </w:p>
    <w:p>
      <w:r>
        <w:t>⚡ 5-Second Recall: GAP-HIGH-LACT-FILL-MUDPILES.</w:t>
      </w:r>
    </w:p>
    <w:p>
      <w:r>
        <w:t>PNC Exam Pearl: Corrected gap, delta ratio, osmolar gap for toxic alcohols; lactate &gt;4 resuscitate, MAP ≥65, UO ≥0.5 mL/kg/hr; recheck lactate q2–4h; antidotes — fomepizole, thiamine, NAC per cause.</w:t>
      </w:r>
    </w:p>
    <w:p>
      <w:r>
        <w:t>64. A hypertensive on enalapril develops dry cough and K 5.8 mmol/L. The priority is:</w:t>
      </w:r>
    </w:p>
    <w:p>
      <w:r>
        <w:t>एनालाप्रिल पर हाइपरटेंसिव रोगी में सूखी खांसी तथा K 5.8 mmol/L हुआ। प्राथमिकता है:</w:t>
      </w:r>
    </w:p>
    <w:p>
      <w:r>
        <w:t>A. Reassure hyperkalemia as harmless and allow banana loading / हाइपरकलेमिया हानिरहित कहकर केला लोडिंग कराएँ</w:t>
      </w:r>
    </w:p>
    <w:p>
      <w:r>
        <w:t>B. Hold ACE inhibitor, ECG-renal check, stop K-raising drugs-salt substitutes, switch to ARB if cough persists, recheck K, diet counselling / ACE इन्हिबिटर रोकें, ECG-रीनल जाँच, K-बढ़ाने वाली दवा-नमक विकल्प बंद, खांसी बनी रहे तो ARB पर बदलें, K पुनः जाँच, आहार परामर्श. Clinical Strategic.</w:t>
      </w:r>
    </w:p>
    <w:p>
      <w:r>
        <w:t>C. Continue ACE inhibitor and add potassium supplement plus salt substitute / ACE इन्हिबिटर जारी रखकर पोटैशियम सप्लीमेंट तथा नमक विकल्प जोड़ें</w:t>
      </w:r>
    </w:p>
    <w:p>
      <w:r>
        <w:t>D. Give only NSAIDs and ignore cough with no ECG or renal check / केवल NSAID देकर बिना ECG या रीनल जाँच खांसी अनदेखा करें</w:t>
      </w:r>
    </w:p>
    <w:p>
      <w:r>
        <w:t>Answer B</w:t>
      </w:r>
    </w:p>
    <w:p>
      <w:r>
        <w:t>Solution.</w:t>
      </w:r>
    </w:p>
    <w:p>
      <w:r>
        <w:t>✅ Correct Answer: B. ACE cough from bradykinin plus reduced aldosterone causes K retention; holding drug, cardiac-renal monitoring and ARB switch preserves control while correcting hyperkalemia safely. Clinical Strategic.</w:t>
      </w:r>
    </w:p>
    <w:p>
      <w:r>
        <w:t>🧠 Clinical Strategic. Cough plus high K = pause ACE, watch heart-kidney, change lane. 🔍 Enalapril cough + K 5.8 + ARB switch.</w:t>
      </w:r>
    </w:p>
    <w:p>
      <w:r>
        <w:t>❌ Why Not Others: C. Continuing ACE with K supplements and salt substitute worsens hyperkalemia-arrest risk; D. NSAIDs further raise K and injure kidney; ECG-renal review is mandatory; A. K 5.8 with peaked T risk is never harmless; banana-salt loading precipitates arrhythmia.</w:t>
      </w:r>
    </w:p>
    <w:p>
      <w:r>
        <w:t>⚡ 5-Second Recall: ACE-COUGH-K-HOLD-SWITCH.</w:t>
      </w:r>
    </w:p>
    <w:p>
      <w:r>
        <w:t>PNC Exam Pearl: Watch hypotension, angioedema, fetal risk in pregnancy; recheck K-creatinine 1–2 weeks after start-titration; counsel low-salt without K-substitute, adherence, orthostatic precautions.</w:t>
      </w:r>
    </w:p>
    <w:p>
      <w:r>
        <w:t>65. A CKD patient has Hb 9.2 g/dL, ferritin 180 ng/mL, TSAT 18% on EPO. The BEST concept is:</w:t>
      </w:r>
    </w:p>
    <w:p>
      <w:r>
        <w:t>CKD रोगी में Hb 9.2 g/dL, फेरिटिन 180 ng/mL, TSAT 18% तथा EPO पर है। BEST अवधारणा है:</w:t>
      </w:r>
    </w:p>
    <w:p>
      <w:r>
        <w:t>A. Functional iron deficiency blunts EPO — give IV iron to raise TSAT &gt;20%, target Hb 10–11.5, monitor BP-iron-hemoglobin, continue dialysis-nutrition care / कार्यात्मक आयरन कमी EPO कुंद करती है — TSAT &gt;20% हेतु IV आयरन दें, Hb 10–11.5 लक्ष्य, BP-आयरन-हीमोग्लोबिन मॉनिटर, डायलिसिस-पोषण देखभाल जारी. Strategic.</w:t>
      </w:r>
    </w:p>
    <w:p>
      <w:r>
        <w:t>B. EPO alone always works without iron and needs Hb above 14 / EPO सदैव बिना आयरन कार्य करता है तथा Hb 14 से ऊपर आवश्यक है</w:t>
      </w:r>
    </w:p>
    <w:p>
      <w:r>
        <w:t>C. Stop all anemia care and transfuse weekly without review / समस्त एनीमिया देखभाल बंद कर बिना समीक्षा साप्ताहिक ट्रांसफ्यूजन करें</w:t>
      </w:r>
    </w:p>
    <w:p>
      <w:r>
        <w:t>D. TSAT means thyroid test and needs thyroxine only / TSAT का अर्थ थायरॉइड परीक्षण तथा केवल थायरॉक्सिन आवश्यक है</w:t>
      </w:r>
    </w:p>
    <w:p>
      <w:r>
        <w:t>Answer A</w:t>
      </w:r>
    </w:p>
    <w:p>
      <w:r>
        <w:t>Solution.</w:t>
      </w:r>
    </w:p>
    <w:p>
      <w:r>
        <w:t>✅ Correct Answer: A. Inflammation traps iron so TSAT falls despite stores; iron repletion unlocks erythropoiesis while avoiding overshoot hypertension-thrombosis from excess EPO. Strategic.</w:t>
      </w:r>
    </w:p>
    <w:p>
      <w:r>
        <w:t>🧠 Strategic. EPO engine needs iron fuel, fill tank first. 🔍 CKD-Hb 9.2 + TSAT 18% + EPO-iron.</w:t>
      </w:r>
    </w:p>
    <w:p>
      <w:r>
        <w:t>❌ Why Not Others: B. Without iron EPO fails and Hb &gt;13 raises stroke-MI-fistula clot risk; C. Routine transfusion sensitises transplant candidates and overloads iron; D. TSAT is transferrin saturation, not thyroid; thyroxine does not fix renal anemia.</w:t>
      </w:r>
    </w:p>
    <w:p>
      <w:r>
        <w:t>⚡ 5-Second Recall: EPO-TSAT-IRON-HB-11.</w:t>
      </w:r>
    </w:p>
    <w:p>
      <w:r>
        <w:t>PNC Exam Pearl: Check B12-folate-bleed-inflammation; IV iron sucrose with test-dose watch; target ferritin 200–500, TSAT 20–30%; counsel hepcidin, protein diet, ESA adherence, BP diary.</w:t>
      </w:r>
    </w:p>
    <w:p>
      <w:r>
        <w:t>66. A young adult has relapsing blurred vision, Dawson fingers on MRI and prolonged VEP. The BEST concept is:</w:t>
      </w:r>
    </w:p>
    <w:p>
      <w:r>
        <w:t>युवा वयस्क में पुनरावर्ती धुंधली दृष्टि, MRI पर डॉसन फिंगर तथा दीर्घ VEP है। BEST अवधारणा है:</w:t>
      </w:r>
    </w:p>
    <w:p>
      <w:r>
        <w:t>A. Myelin loss is always curable with antibiotics alone / मायलिन हानि सदैव केवल एंटीबायोटिक से ठीक होती है</w:t>
      </w:r>
    </w:p>
    <w:p>
      <w:r>
        <w:t>B. Multiple sclerosis demyelination — pulse steroids for relapse, disease-modifying therapy, rehab, VEP-MRI monitoring, relapse trigger watch / मल्टीपल स्क्लेरोसिस डिमायलिनेशन — रिलैप्स हेतु पल्स स्टेरॉयड, रोग-संशोधक चिकित्सा, पुनर्वास, VEP-MRI मॉनिटरिंग, रिलैप्स ट्रिगर निगरानी</w:t>
      </w:r>
    </w:p>
    <w:p>
      <w:r>
        <w:t>C. Blurred vision needs only glasses with no neuro review / धुंधली दृष्टि हेतु केवल चश्मा तथा न्यूरो समीक्षा नहीं</w:t>
      </w:r>
    </w:p>
    <w:p>
      <w:r>
        <w:t>D. Dawson fingers mean fracture needing plaster only / डॉसन फिंगर का अर्थ फ्रैक्चर तथा केवल प्लास्टर आवश्यक है</w:t>
      </w:r>
    </w:p>
    <w:p>
      <w:r>
        <w:t>Answer B</w:t>
      </w:r>
    </w:p>
    <w:p>
      <w:r>
        <w:t>Solution.</w:t>
      </w:r>
    </w:p>
    <w:p>
      <w:r>
        <w:t>✅ Correct Answer: B. Perivenular demyelination around ventricles slows conduction; steroids hasten relapse recovery while long-term immunomodulation cuts new lesions and disability.</w:t>
      </w:r>
    </w:p>
    <w:p>
      <w:r>
        <w:t>🧠 Wire coating peeled, calm flare, protect wires. 🔍 Relapse-vision + Dawson fingers + VEP delay.</w:t>
      </w:r>
    </w:p>
    <w:p>
      <w:r>
        <w:t>❌ Why Not Others: A. Antibiotics do not remyelinate; MS is autoimmune, not bacterial; D. Dawson fingers are periventricular plaques, not bone fracture; plaster is irrelevant; C. Optic neuritis needs steroids-neuro workup; glasses alone miss MS and delays therapy.</w:t>
      </w:r>
    </w:p>
    <w:p>
      <w:r>
        <w:t>⚡ 5-Second Recall: DAWSON-DELAY-STEROID-MODULATE.</w:t>
      </w:r>
    </w:p>
    <w:p>
      <w:r>
        <w:t>PNC Exam Pearl: McDonald criteria — dissemination in space-time, oligoclonal bands; avoid heat-infection triggers; physio-bladder-fatigue care; counsel interferon-natalizumab risks, vaccination, pregnancy planning.</w:t>
      </w:r>
    </w:p>
    <w:p>
      <w:r>
        <w:t>67. A diabetic asks about glycemic index and portions. The BEST advice is:</w:t>
      </w:r>
    </w:p>
    <w:p>
      <w:r>
        <w:t>मधुमेह रोगी ग्लाइसेमिक इंडेक्स तथा मात्रा पूछता है। BEST सलाह है:</w:t>
      </w:r>
    </w:p>
    <w:p>
      <w:r>
        <w:t>A. GI means iron level and needs only iron pills / GI का अर्थ आयरन स्तर तथा केवल आयरन गोली आवश्यक है</w:t>
      </w:r>
    </w:p>
    <w:p>
      <w:r>
        <w:t>B. Prefer low-GI whole grains-millets-pulses, portion plate, pair carbs with protein-fiber, limit sugary drinks, SMBG and weight watch / कम-GI साबुत अनाज-मिलेट-दाल प्राथमिकता, प्लेट मात्रा, कार्ब्स प्रोटीन-फाइबर सहित, शर्करा पेय सीमित, SMBG तथा वजन निगरानी</w:t>
      </w:r>
    </w:p>
    <w:p>
      <w:r>
        <w:t>C. Skip all carbohydrates permanently and fast without monitoring / बिना मॉनिटरिंग समस्त कार्बोहाइड्रेट स्थायी त्याग कर उपवास करें</w:t>
      </w:r>
    </w:p>
    <w:p>
      <w:r>
        <w:t>D. Eat unlimited white bread and sugary drinks with no portion control / बिना मात्रा नियंत्रण असीमित सफेद ब्रेड तथा शर्करा पेय लें</w:t>
      </w:r>
    </w:p>
    <w:p>
      <w:r>
        <w:t>Answer B</w:t>
      </w:r>
    </w:p>
    <w:p>
      <w:r>
        <w:t>Solution.</w:t>
      </w:r>
    </w:p>
    <w:p>
      <w:r>
        <w:t>✅ Correct Answer: B. Low-GI fibre-protein meals blunt post-prandial spikes while portion control keeps total glycemic load and weight in range without hypoglycemia.</w:t>
      </w:r>
    </w:p>
    <w:p>
      <w:r>
        <w:t>🧠 Slow sugar + small plate + partner protein. 🔍 Glycemic index-load + portions + diabetes.</w:t>
      </w:r>
    </w:p>
    <w:p>
      <w:r>
        <w:t>❌ Why Not Others: D. Refined carbs and sugary drinks spike glucose and weight; C. Zero-carb crash risks hypo-ketoacidosis and deficiency; balanced carbs are needed; A. GI is glucose rise ranking, not iron; iron pills do not control sugar.</w:t>
      </w:r>
    </w:p>
    <w:p>
      <w:r>
        <w:t>⚡ 5-Second Recall: LOW-GI-PLATE-PROTEIN-SMBG.</w:t>
      </w:r>
    </w:p>
    <w:p>
      <w:r>
        <w:t>PNC Exam Pearl: Plate — half vegetables, quarter protein, quarter whole grain; HbA1c 3-monthly; foot-eye-renal screen; counsel label reading, alcohol hypo risk, exercise 150 min/week.</w:t>
      </w:r>
    </w:p>
    <w:p>
      <w:r>
        <w:t>68. An alcoholic with confusion receives IV dextrose without thiamine and worsens. The priority is:</w:t>
      </w:r>
    </w:p>
    <w:p>
      <w:r>
        <w:t>भ्रमित एल्कोहॉलिक को थायमिन बिना IV डेक्सट्रोज देकर बिगाड़ हुआ। प्राथमिकता है:</w:t>
      </w:r>
    </w:p>
    <w:p>
      <w:r>
        <w:t>A. Delay thiamine for weeks until memory returns alone / स्मृति स्वतः लौटने तक सप्ताहों थायमिन विलंबित करें</w:t>
      </w:r>
    </w:p>
    <w:p>
      <w:r>
        <w:t>B. Continue dextrose loads and ignore Wernicke signs / डेक्सट्रोज लोड जारी रखकर वर्निके चिह्न अनदेखा करें</w:t>
      </w:r>
    </w:p>
    <w:p>
      <w:r>
        <w:t>C. Stop glucose load, high-dose IV thiamine before glucose, ABCs, magnesium-potassium correction, alcohol withdrawal and nutrition care / ग्लूकोज लोड रोकें, ग्लूकोज से पूर्व उच्च-खुराक IV थायमिन, ABC, मैग्नीशियम-पोटैशियम सुधार, एल्कोहॉल विड्रॉल तथा पोषण देखभाल. Clinical Strategic.</w:t>
      </w:r>
    </w:p>
    <w:p>
      <w:r>
        <w:t>D. Give only sedatives and discharge without nutrition / केवल सेडेटिव देकर बिना पोषण छुट्टी करें</w:t>
      </w:r>
    </w:p>
    <w:p>
      <w:r>
        <w:t>Answer C</w:t>
      </w:r>
    </w:p>
    <w:p>
      <w:r>
        <w:t>Solution.</w:t>
      </w:r>
    </w:p>
    <w:p>
      <w:r>
        <w:t>✅ Correct Answer: C. Glucose metabolism consumes thiamine; without it Wernicke precipitates to Korsakoff; parenteral thiamine first plus electrolytes and withdrawal cover prevents irreversible amnesia. Clinical Strategic.</w:t>
      </w:r>
    </w:p>
    <w:p>
      <w:r>
        <w:t>🧠 Clinical Strategic. Brain fuel burns B1, refill B1 first. 🔍 Alcohol-confusion + dextrose-without-B1 + Wernicke.</w:t>
      </w:r>
    </w:p>
    <w:p>
      <w:r>
        <w:t>❌ Why Not Others: B. More dextrose without thiamine deepens lesion; D. Sedatives mask withdrawal seizures without fixing deficiency; A. Waiting weeks lets mammillary damage become permanent Korsakoff psychosis.</w:t>
      </w:r>
    </w:p>
    <w:p>
      <w:r>
        <w:t>⚡ 5-Second Recall: B1-BEFORE-SUGAR-BRAIN-SAVE.</w:t>
      </w:r>
    </w:p>
    <w:p>
      <w:r>
        <w:t>PNC Exam Pearl: Triad — confusion-ataxia-ophthalmoplegia; 100–500 mg IV thiamine TDS 3–5 days; watch anaphylaxis; CIWA scoring, benzodiazepines, banana-bag, abstinence-quitline counselling.</w:t>
      </w:r>
    </w:p>
    <w:p>
      <w:r>
        <w:t>69. A newly married woman eats polished rice and plans pregnancy. The BEST folate counselling is:</w:t>
      </w:r>
    </w:p>
    <w:p>
      <w:r>
        <w:t>नवविवाहित महिला पॉलिश्ड चावल खाकर गर्भधारण योजना बनाती है। BEST फोलेट परामर्श है:</w:t>
      </w:r>
    </w:p>
    <w:p>
      <w:r>
        <w:t>A. High-dose vitamin A megadose instead of folate in first trimester / प्रथम त्रैमासिक में फोलेट के बजाय उच्च-खुराक विटामिन A मेगाडोज</w:t>
      </w:r>
    </w:p>
    <w:p>
      <w:r>
        <w:t>B. 400 mcg folic acid daily preconception plus first 12 weeks with green leafy vegetables-millets-pulses, NTD explanation and adherence / गर्भधारण पूर्व रोज 400 mcg फोलिक एसिड तथा प्रथम 12 सप्ताह, हरी पत्तेदार सब्जी-मिलेट-दाल सहित, NTD व्याख्या तथा पालन</w:t>
      </w:r>
    </w:p>
    <w:p>
      <w:r>
        <w:t>C. Folate only after delivery with no preconception role / प्रसव पश्चात ही फोलेट, गर्भधारण पूर्व कोई भूमिका नहीं</w:t>
      </w:r>
    </w:p>
    <w:p>
      <w:r>
        <w:t>D. Only polished rice with tea cures NTD risk / केवल चाय सहित पॉलिश्ड चावल NTD जोखिम ठीक करता है</w:t>
      </w:r>
    </w:p>
    <w:p>
      <w:r>
        <w:t>Answer B</w:t>
      </w:r>
    </w:p>
    <w:p>
      <w:r>
        <w:t>Solution.</w:t>
      </w:r>
    </w:p>
    <w:p>
      <w:r>
        <w:t>✅ Correct Answer: B. Neural tube closes by day 28 before most know pregnancy; periconceptional folate plus food diversity cuts anencephaly-spina bifida risk.</w:t>
      </w:r>
    </w:p>
    <w:p>
      <w:r>
        <w:t>🧠 Green leaves before belly shows closes baby spine. 🔍 Preconception + polished rice + NTD-greens.</w:t>
      </w:r>
    </w:p>
    <w:p>
      <w:r>
        <w:t>❌ Why Not Others: C. Starting after delivery misses closure window; D. Polished rice-tea is folate-poor and inhibits uptake; A. Excess retinol in first trimester is teratogenic, not a folate substitute.</w:t>
      </w:r>
    </w:p>
    <w:p>
      <w:r>
        <w:t>⚡ 5-Second Recall: FOLATE-BEFORE-PREGNANCY-GREENS.</w:t>
      </w:r>
    </w:p>
    <w:p>
      <w:r>
        <w:t>PNC Exam Pearl: 4 mg if prior NTD-antiepileptics; WIFS-Anemia Mukt Bharat; avoid overboiling greens; counsel no alcohol-tobacco, weight, antenatal registration.</w:t>
      </w:r>
    </w:p>
    <w:p>
      <w:r>
        <w:t>70. A frail elderly with diarrhoea is mildly dehydrated and fears large fluids. The BEST plan is:</w:t>
      </w:r>
    </w:p>
    <w:p>
      <w:r>
        <w:t>कमजोर वृद्ध में डायरिया सहित हल्का निर्जलीकरण तथा अधिक फ्लूइड का भय है। BEST योजना है:</w:t>
      </w:r>
    </w:p>
    <w:p>
      <w:r>
        <w:t>A. Small frequent sips of ORS, assess thirst-urine-BP, continue feeding-zinc as ordered, watch overload-red flags, caregiver demo / ORS के छोटे बार-बार घूंट, प्यास-मूत्र-BP आकलन, आदेशानुसार भोजन-जिंक जारी, ओवरलोड-रेड फ्लैग निगरानी, देखभालकर्ता प्रदर्शन</w:t>
      </w:r>
    </w:p>
    <w:p>
      <w:r>
        <w:t>B. Force 5 litres rapidly without monitoring or kidney check / बिना मॉनिटरिंग या किडनी जाँच तेजी से 5 लीटर बलपूर्वक दें</w:t>
      </w:r>
    </w:p>
    <w:p>
      <w:r>
        <w:t>C. Only cola and diuretics with complete food stop / पूर्ण आहार बंद सहित केवल कोला-मूत्रल दें</w:t>
      </w:r>
    </w:p>
    <w:p>
      <w:r>
        <w:t>D. No fluids at all and wait for shock to treat / कोई फ्लूइड नहीं तथा शॉक प्रतीक्षा कर उपचार करें</w:t>
      </w:r>
    </w:p>
    <w:p>
      <w:r>
        <w:t>Answer A</w:t>
      </w:r>
    </w:p>
    <w:p>
      <w:r>
        <w:t>Solution.</w:t>
      </w:r>
    </w:p>
    <w:p>
      <w:r>
        <w:t>✅ Correct Answer: A. Ageing blunts thirst and renal reserve; titrated sips replace losses while vitals, intake-output and lung sounds guard against both dehydration and overload.</w:t>
      </w:r>
    </w:p>
    <w:p>
      <w:r>
        <w:t>🧠 Old tank leaks slow, refill slow sips, watch gauge. 🔍 Elderly diarrhoea + sip-ORS + overload watch.</w:t>
      </w:r>
    </w:p>
    <w:p>
      <w:r>
        <w:t>❌ Why Not Others: B. Rapid large bolus in elderly precipitates pulmonary edema-heart failure; C. Cola-diuretics worsen dehydration-electrolytes; continued feeding aids recovery; D. Withholding fluids invites AKI-shock-constipation-falls.</w:t>
      </w:r>
    </w:p>
    <w:p>
      <w:r>
        <w:t>⚡ 5-Second Recall: ELDER-SIP-ORS-WATCH-LUNGS.</w:t>
      </w:r>
    </w:p>
    <w:p>
      <w:r>
        <w:t>PNC Exam Pearl: ORS 200–400 mL after each loose stool plus 100–200 mL vomit; low-osmolarity ORS-zinc 14 days in protocol age; review diuretics-ACE, dentures-swallow, pressure care.</w:t>
      </w:r>
    </w:p>
    <w:p>
      <w:r>
        <w:t>71. A child imitates aggressive cartoon heroes at school. The BEST Bandura plan is:</w:t>
      </w:r>
    </w:p>
    <w:p>
      <w:r>
        <w:t>बच्चा स्कूल में आक्रामक कार्टून नायक नकल करता है। BEST बंडुरा योजना है:</w:t>
      </w:r>
    </w:p>
    <w:p>
      <w:r>
        <w:t>A. Show more violent models and reward hitting / अधिक हिंसक मॉडल दिखाकर मारपीट पुरस्कृत करें</w:t>
      </w:r>
    </w:p>
    <w:p>
      <w:r>
        <w:t>B. Tell observational learning does not exist and ignore behaviour / अवलोकनात्मक अधिगम不存在 कहकर व्यवहार अनदेखा करें</w:t>
      </w:r>
    </w:p>
    <w:p>
      <w:r>
        <w:t>C. Punish severely with no model discussion or alternative / बिना मॉडल चर्चा या विकल्प कठोर दंड दें</w:t>
      </w:r>
    </w:p>
    <w:p>
      <w:r>
        <w:t>D. Replace with prosocial models, build self-efficacy through guided practice, reinforce sharing, limit violent media, parent-teacher consistency / समाजोपयोगी मॉडल बदलें, निर्देशित अभ्यास से स्व-प्रभावकारिता बढ़ाएँ, साझा करना पुरस्कृत, हिंसक मीडिया सीमित, माता-शिक्षक संगति</w:t>
      </w:r>
    </w:p>
    <w:p>
      <w:r>
        <w:t>Answer D</w:t>
      </w:r>
    </w:p>
    <w:p>
      <w:r>
        <w:t>Solution.</w:t>
      </w:r>
    </w:p>
    <w:p>
      <w:r>
        <w:t>✅ Correct Answer: D. Bobo doll work shows attention-retention-reproduction-motivation drives imitation; mastery experiences plus vicarious prosocial models raise efficacy and cut aggression.</w:t>
      </w:r>
    </w:p>
    <w:p>
      <w:r>
        <w:t>🧠 Kids copy heroes, give kind heroes to copy. 🔍 Bobo imitation + efficacy + reinforcement.</w:t>
      </w:r>
    </w:p>
    <w:p>
      <w:r>
        <w:t>❌ Why Not Others: C. Harsh punishment alone models aggression and misses skill building; A. More violent models plus reward entrenches hitting; B. Observational learning is well-evidenced; ignoring lets bullying escalate.</w:t>
      </w:r>
    </w:p>
    <w:p>
      <w:r>
        <w:t>⚡ 5-Second Recall: BOBO-MODEL-EFFICACY-REWARD-KIND.</w:t>
      </w:r>
    </w:p>
    <w:p>
      <w:r>
        <w:t>PNC Exam Pearl: Token-star charts, social stories, role-play apology; screen-time rules, co-viewing; refer if cruelty-fire-setting-lying triad; coordinate school counsellor.</w:t>
      </w:r>
    </w:p>
    <w:p>
      <w:r>
        <w:t>72. A patient gags at hospital food smell after chemotherapy nausea. The BEST conditioning plan is:</w:t>
      </w:r>
    </w:p>
    <w:p>
      <w:r>
        <w:t>कीमो मतली पश्चात रोगी अस्पताल भोजन गंध से उबकाई करता है। BEST अनुकूलन योजना है:</w:t>
      </w:r>
    </w:p>
    <w:p>
      <w:r>
        <w:t>A. Force large meals in nausea ward with no hierarchy / बिना पदानुक्रम मतली वार्ड में बड़े भोजन बलपूर्वक दें</w:t>
      </w:r>
    </w:p>
    <w:p>
      <w:r>
        <w:t>B. Stop all food permanently to avoid nausea / मतली बचाव हेतु समस्त भोजन स्थायी बंद करें</w:t>
      </w:r>
    </w:p>
    <w:p>
      <w:r>
        <w:t>C. Graded hierarchy with relaxation, small neutral meals, extinction of smell-nausea link, antiemetic timing, diet variety / विश्राम सहित क्रमिक पदानुक्रम, छोटे तटस्थ भोजन, गंध-मतली कड़ी का विलोपन, एंटीमेटिक समय, आहार विविधता</w:t>
      </w:r>
    </w:p>
    <w:p>
      <w:r>
        <w:t>D. Taste means only willpower and needs scolding / स्वाद का अर्थ केवल इच्छाशक्ति तथा डांट आवश्यक है</w:t>
      </w:r>
    </w:p>
    <w:p>
      <w:r>
        <w:t>Answer C</w:t>
      </w:r>
    </w:p>
    <w:p>
      <w:r>
        <w:t>Solution.</w:t>
      </w:r>
    </w:p>
    <w:p>
      <w:r>
        <w:t>✅ Correct Answer: C. Conditioned taste aversion pairs neutral cue with emesis; systematic desensitisation plus extinction trials and pre-chemo antiemetics uncouple cue-response.</w:t>
      </w:r>
    </w:p>
    <w:p>
      <w:r>
        <w:t>🧠 Bad smell memory fades with tiny safe bites. 🔍 Chemo nausea + food smell + extinction-hierarchy.</w:t>
      </w:r>
    </w:p>
    <w:p>
      <w:r>
        <w:t>❌ Why Not Others: A. Flooding with large meals in trigger setting strengthens aversion-vomiting; D. Aversion is Pavlovian neurobiology, not disobedience; scolding raises anxiety-nausea; B. Starvation causes malnutrition-mucositis and delays healing.</w:t>
      </w:r>
    </w:p>
    <w:p>
      <w:r>
        <w:t>⚡ 5-Second Recall: TASTE-FEAR-SMALL-STEPS-UNLEARN.</w:t>
      </w:r>
    </w:p>
    <w:p>
      <w:r>
        <w:t>PNC Exam Pearl: Ondansetron-dexamethasone-aprepitant per emetogenicity; ginger-cold foods, mouth care; food diary, weight-albumin watch; behavioural referral if anticipatory vomiting.</w:t>
      </w:r>
    </w:p>
    <w:p>
      <w:r>
        <w:t>73. A nurse dwells on failures and expects worst outcomes. The BEST optimism training is:</w:t>
      </w:r>
    </w:p>
    <w:p>
      <w:r>
        <w:t>नर्स असफलता दोहराकर बुरे परिणाम अपेक्षा करती है। BEST आशावाद प्रशिक्षण है:</w:t>
      </w:r>
    </w:p>
    <w:p>
      <w:r>
        <w:t>A. Optimism means blind denial of all risks / आशावाद का अर्थ समस्त जोखिम का अंधा इनकार है</w:t>
      </w:r>
    </w:p>
    <w:p>
      <w:r>
        <w:t>B. Repeat only negative thoughts and avoid all challenges / केवल नकारात्मक विचार दोहराकर समस्त चुनौती टालें</w:t>
      </w:r>
    </w:p>
    <w:p>
      <w:r>
        <w:t>C. Stop all self-talk and never evaluate outcomes / समस्त आत्म-वार्ता बंद कर परिणाम कभी न आंकें</w:t>
      </w:r>
    </w:p>
    <w:p>
      <w:r>
        <w:t>D. Seligman ABCDE — dispute pessimistic beliefs with evidence, energise with action plan, gratitude diary, problem-solving rehearsal / सेलिगमैन ABCDE — साक्ष्य से निराशावादी विश्वास खंडन, कार्य योजना से ऊर्जा, कृतज्ञता डायरी, समस्या-समाधान अभ्यास</w:t>
      </w:r>
    </w:p>
    <w:p>
      <w:r>
        <w:t>Answer D</w:t>
      </w:r>
    </w:p>
    <w:p>
      <w:r>
        <w:t>Solution.</w:t>
      </w:r>
    </w:p>
    <w:p>
      <w:r>
        <w:t>✅ Correct Answer: D. Adversity-Beliefs-Consequences-Disputation-Energisation reframes explanatory style from permanent-personal-pervasive to temporary-specific, building resilient coping.</w:t>
      </w:r>
    </w:p>
    <w:p>
      <w:r>
        <w:t>🧠 Catch gloomy story, argue kind facts, act. 🔍 Pessimism + ABCDE + optimism.</w:t>
      </w:r>
    </w:p>
    <w:p>
      <w:r>
        <w:t>❌ Why Not Others: B. Rumination and avoidance deepen burnout-depression; A. Realistic optimism assesses risk then plans, not denial; C. Thought-stopping without evaluation blocks learning and growth.</w:t>
      </w:r>
    </w:p>
    <w:p>
      <w:r>
        <w:t>⚡ 5-Second Recall: ABCDE-DISPUTE-ENERGISE-THANK.</w:t>
      </w:r>
    </w:p>
    <w:p>
      <w:r>
        <w:t>PNC Exam Pearl: Combine with CBT thought record, mindfulness, peer debrief; burnout screen, sleep-exercise hygiene; mentor feedback, celebrate small wins, referral if hopelessness-suicidal ideas.</w:t>
      </w:r>
    </w:p>
    <w:p>
      <w:r>
        <w:t>74. A body shows a high oblique ligature mark with parchment abrasion. The BEST forensic concept is:</w:t>
      </w:r>
    </w:p>
    <w:p>
      <w:r>
        <w:t>शव में पार्चमेंट घर्षण सहित उच्च तिरछा लिगेचर चिह्न है। BEST फॉरेंसिक अवधारणा है:</w:t>
      </w:r>
    </w:p>
    <w:p>
      <w:r>
        <w:t>A. All hanging marks are always transverse and homicidal / समस्त फांसी चिह्न सदैव अनुप्रस्थ तथा हत्यात्मक होते हैं</w:t>
      </w:r>
    </w:p>
    <w:p>
      <w:r>
        <w:t>B. Antemortem suicidal suspension — oblique non-continuous mark above thyroid, dribbling saliva, preserve ligature-knot-scene, inquest-autopsy protocol / एंटीमॉर्टम आत्मघाती निलंबन — थायरॉइड ऊपर तिरछा असतत चिह्न, लार टपकन, लिगेचर-गांठ-दृश्य संरक्षित, इनक्वेस्ट-ऑटोप्सी प्रोटोकॉल</w:t>
      </w:r>
    </w:p>
    <w:p>
      <w:r>
        <w:t>C. Ligature means natural death needing no documentation / लिगेचर का अर्थ प्राकृतिक मृत्यु तथा कोई दस्तावेज़ नहीं</w:t>
      </w:r>
    </w:p>
    <w:p>
      <w:r>
        <w:t>D. Cut the knot immediately and wash the body before police / पुलिस पूर्व गांठ काटकर शव धो दें</w:t>
      </w:r>
    </w:p>
    <w:p>
      <w:r>
        <w:t>Answer B</w:t>
      </w:r>
    </w:p>
    <w:p>
      <w:r>
        <w:t>Solution.</w:t>
      </w:r>
    </w:p>
    <w:p>
      <w:r>
        <w:t>✅ Correct Answer: B. Body weight creates upward suspension mark gaping at nape with vital reaction, distinguishing suicidal hanging from transverse homicidal strangulation.</w:t>
      </w:r>
    </w:p>
    <w:p>
      <w:r>
        <w:t>🧠 Up-slant rope gap at neck back = self-hang. 🔍 Oblique ligature + parchment + suspension.</w:t>
      </w:r>
    </w:p>
    <w:p>
      <w:r>
        <w:t>❌ Why Not Others: A. Suicidal hanging is typically oblique, strangulation transverse-continuous; intent needs scene-psychiatry corroboration; C. Unnatural death mandates MLC-inquest; skipping is punishable; D. Cutting knot and washing destroys fibre-DNA evidence; cut away from knot and air-dry.</w:t>
      </w:r>
    </w:p>
    <w:p>
      <w:r>
        <w:t>⚡ 5-Second Recall: OBLIQUE-GAP-HANG-SAVE-KNOT.</w:t>
      </w:r>
    </w:p>
    <w:p>
      <w:r>
        <w:t>PNC Exam Pearl: Photograph-drop height-knot type, hyoid-thyroid fracture check, viscera toxicology; judicial hanging — C2 hangman fracture; counsel family, prevent copycat, safe-storage watch.</w:t>
      </w:r>
    </w:p>
    <w:p>
      <w:r>
        <w:t>75. A surgeon takes blanket consent and adds a blood transfusion without asking. The BEST doctrine is:</w:t>
      </w:r>
    </w:p>
    <w:p>
      <w:r>
        <w:t>सर्जन ब्लैंकेट सहमति लेकर बिना पूछे रक्त आधान जोड़ता है। BEST सिद्धांत है:</w:t>
      </w:r>
    </w:p>
    <w:p>
      <w:r>
        <w:t>A. Specific informed consent for blood — indication-alternatives-risks, witness, emergency exception only if life-threat with documentation / रक्त हेतु विशिष्ट सूचित सहमति — संकेत-विकल्प-जोखिम, साक्षी, जीवन-संकट में ही आपात अपवाद दस्तावेज़ सहित</w:t>
      </w:r>
    </w:p>
    <w:p>
      <w:r>
        <w:t>B. Blood needs no consent at any time / रक्त हेतु कभी सहमति आवश्यक नहीं</w:t>
      </w:r>
    </w:p>
    <w:p>
      <w:r>
        <w:t>C. Blanket consent covers everything forever including blood / ब्लैंकेट सहमति रक्त सहित सब कुछ सदैव कवर करती है</w:t>
      </w:r>
    </w:p>
    <w:p>
      <w:r>
        <w:t>D. Forge signature later if transfusion already given / आधान पश्चात बाद में हस्ताक्षर जालसाजी करें</w:t>
      </w:r>
    </w:p>
    <w:p>
      <w:r>
        <w:t>Answer A</w:t>
      </w:r>
    </w:p>
    <w:p>
      <w:r>
        <w:t>Solution.</w:t>
      </w:r>
    </w:p>
    <w:p>
      <w:r>
        <w:t>✅ Correct Answer: A. Blanket admission forms cannot substitute procedure-specific blood consent; Jehovah and autonomy rights demand disclosure except true emergency where two-doctor note and family intimation follow.</w:t>
      </w:r>
    </w:p>
    <w:p>
      <w:r>
        <w:t>🧠 General yes is not blood yes, ask blood yes. 🔍 Blanket consent + transfusion + emergency exception.</w:t>
      </w:r>
    </w:p>
    <w:p>
      <w:r>
        <w:t>❌ Why Not Others: C. Courts reject open-ended consent for transfusion-HIV-HBV risk procedures; B. Blood is high-risk biological product needing consent-screening-TAG; D. Forgery is criminal misconduct inviting licence cancellation and jail.</w:t>
      </w:r>
    </w:p>
    <w:p>
      <w:r>
        <w:t>⚡ 5-Second Recall: BLANKET-NO-BLOOD-YES-SPECIFIC.</w:t>
      </w:r>
    </w:p>
    <w:p>
      <w:r>
        <w:t>PNC Exam Pearl: NACO grouping-crossmatch, 30-min start watch, TRALI-TACO-HIV window counselling; right to refuse with advance directive; document batch number-vitals-reactions.</w:t>
      </w:r>
    </w:p>
    <w:p>
      <w:r>
        <w:t>76. A PMJAY-empanelled hospital shows repeated upcoding and fake admissions in audit. The priority is:</w:t>
      </w:r>
    </w:p>
    <w:p>
      <w:r>
        <w:t>PMJAY-सूचीबद्ध अस्पताल में ऑडिट में बार-बार अपकोडिंग तथा फर्जी भर्ती मिली। प्राथमिकता है:</w:t>
      </w:r>
    </w:p>
    <w:p>
      <w:r>
        <w:t>A. Punish patients and cancel their cards / रोगियों को दंडित कर कार्ड रद्द करें</w:t>
      </w:r>
    </w:p>
    <w:p>
      <w:r>
        <w:t>B. Ignore fraud and release all claims quickly / धोखाधड़ी अनदेखा कर समस्त दावे शीघ्र जारी करें</w:t>
      </w:r>
    </w:p>
    <w:p>
      <w:r>
        <w:t>C. Share patient data publicly to shame hospital / अस्पताल शर्म हेतु रोगी डेटा सार्वजनिक करें</w:t>
      </w:r>
    </w:p>
    <w:p>
      <w:r>
        <w:t>D. Freeze suspect claims, trigger CEX-medical audit, site inspection, de-empanel-penalise as graded, recover amount, strengthen pre-auth-AI alerts / संदिग्ध दावे रोकें, CEX-चिकित्सा ऑडिट, स्थल निरीक्षण, क्रमिक सूची-हटाव-दंड, राशि वसूल, प्री-ऑथ-AI अलर्ट सुदृढ़. Clinical.</w:t>
      </w:r>
    </w:p>
    <w:p>
      <w:r>
        <w:t>Answer D</w:t>
      </w:r>
    </w:p>
    <w:p>
      <w:r>
        <w:t>Solution.</w:t>
      </w:r>
    </w:p>
    <w:p>
      <w:r>
        <w:t>✅ Correct Answer: D. Common Exchange with anti-fraud analytics flags outlier packages; due-process audit plus graded penalty protects genuine access while deterring supplier-induced demand. Clinical.</w:t>
      </w:r>
    </w:p>
    <w:p>
      <w:r>
        <w:t>🧠 Clinical. Fake bills pause, check, punish, fix gate. 🔍 PMJAY upcoding-fake + CEX-fraud audit.</w:t>
      </w:r>
    </w:p>
    <w:p>
      <w:r>
        <w:t>❌ Why Not Others: B. Blind payment drains corpus and invites more fraud; A. Beneficiaries are victims, not culprits; punishing them denies equity; C. Public data leak violates confidentiality-DPDP and invites litigation.</w:t>
      </w:r>
    </w:p>
    <w:p>
      <w:r>
        <w:t>⚡ 5-Second Recall: PMJAY-FRAUD-FREEZE-AUDIT-FIX.</w:t>
      </w:r>
    </w:p>
    <w:p>
      <w:r>
        <w:t>PNC Exam Pearl: BIS-eKYC, HEM packages, SNA-CEX roles; mortality-morbidity review, beneficiary helpline 14555; nurse role — correct coding, discharge summary, grievance helpdesk.</w:t>
      </w:r>
    </w:p>
    <w:p>
      <w:r>
        <w:t>77. An urban slum shows many missed infants in IMI microplan. The BEST action is:</w:t>
      </w:r>
    </w:p>
    <w:p>
      <w:r>
        <w:t>शहरी झुग्गी में IMI माइक्रोप्लान में कई छूटे शिशु मिले। BEST कार्रवाई है:</w:t>
      </w:r>
    </w:p>
    <w:p>
      <w:r>
        <w:t>A. Cancel all sessions and wait for outbreak / समस्त सत्र रद्द कर प्रकोप प्रतीक्षा करें</w:t>
      </w:r>
    </w:p>
    <w:p>
      <w:r>
        <w:t>B. Scold migrants and deny vaccines / प्रवासियों को डांटकर टीके इनकार करें</w:t>
      </w:r>
    </w:p>
    <w:p>
      <w:r>
        <w:t>C. Vaccinate without cold chain or records / शीत श्रृंखला या रिकॉर्ड बिना टीकाकरण करें</w:t>
      </w:r>
    </w:p>
    <w:p>
      <w:r>
        <w:t>D. Headcount-house-list update, due-list mobilisation, extra sessions at construction sites, cold-chain scoring, daily review / हेडकाउंट-गृह सूची अद्यतन, देय-सूची लामबंदी, निर्माण स्थल पर अतिरिक्त सत्र, शीत-श्रृंखला स्कोरिंग, दैनिक समीक्षा</w:t>
      </w:r>
    </w:p>
    <w:p>
      <w:r>
        <w:t>Answer D</w:t>
      </w:r>
    </w:p>
    <w:p>
      <w:r>
        <w:t>Solution.</w:t>
      </w:r>
    </w:p>
    <w:p>
      <w:r>
        <w:t>✅ Correct Answer: D. Intensified Mission Indradhanush bridges left-out-dropout gaps via enumeration, flexible timings and cold-chain integrity checks that keep potency to last mile.</w:t>
      </w:r>
    </w:p>
    <w:p>
      <w:r>
        <w:t>🧠 Count every baby, jab near hut, keep ice alive. 🔍 IMI headcount + missed infants + cold score.</w:t>
      </w:r>
    </w:p>
    <w:p>
      <w:r>
        <w:t>❌ Why Not Others: A. Cancelling sessions widens immunity gap and invites measles-pertussis outbreaks; C. Broken cold chain kills potency and unrecorded doses corrupt coverage data; B. Blaming migrants destroys trust; equity demands outreach, not denial.</w:t>
      </w:r>
    </w:p>
    <w:p>
      <w:r>
        <w:t>⚡ 5-Second Recall: IMI-COUNT-MOBILISE-COLD-REVIEW.</w:t>
      </w:r>
    </w:p>
    <w:p>
      <w:r>
        <w:t>PNC Exam Pearl: U-WINNIKSHAY-like tracking, MCP card, four-colour plan; VVM-shake test, ILR 2–8°C, session AEFI kit; ANM-ASHA-MAS coordination, evening sessions.</w:t>
      </w:r>
    </w:p>
    <w:p>
      <w:r>
        <w:t>78. A translated depression scale shows poor item equivalence in pilot. The BEST method is:</w:t>
      </w:r>
    </w:p>
    <w:p>
      <w:r>
        <w:t>अनूदित अवसाद स्केल पायलट में खराब मद समानता दिखाता है। BEST विधि है:</w:t>
      </w:r>
    </w:p>
    <w:p>
      <w:r>
        <w:t>A. Use literal translation without back-check or reliability test / बिना पश्च-जाँच या विश्वसनीयता परीक्षण शाब्दिक अनुवाद प्रयोग करें</w:t>
      </w:r>
    </w:p>
    <w:p>
      <w:r>
        <w:t>B. Forward-back-translation, expert panel, cognitive pretest, Cronbach alpha plus test-retest, adapt idioms / अग्र-पश्च अनुवाद, विशेषज्ञ पैनल, संज्ञानात्मक पूर्व-परीक्षण, क्रॉनबैक अल्फा तथा परीक्षण-पुनर्परीक्षण, मुहावरा अनुकूलन. Clinical.</w:t>
      </w:r>
    </w:p>
    <w:p>
      <w:r>
        <w:t>C. Change diagnosis cut-offs arbitrarily with no validation / बिना वैधता मनमाने निदान कट-ऑफ बदलें</w:t>
      </w:r>
    </w:p>
    <w:p>
      <w:r>
        <w:t>D. Drop ethics approval and force participation / नैतिक अनुमोदन छोड़कर भागीदारी बाध्य करें</w:t>
      </w:r>
    </w:p>
    <w:p>
      <w:r>
        <w:t>Answer B</w:t>
      </w:r>
    </w:p>
    <w:p>
      <w:r>
        <w:t>Solution.</w:t>
      </w:r>
    </w:p>
    <w:p>
      <w:r>
        <w:t>✅ Correct Answer: B. Back-translation exposes semantic drift while alpha ≥0.7 and ICC confirm internal-stability reliability before scale use guides referral. Clinical.</w:t>
      </w:r>
    </w:p>
    <w:p>
      <w:r>
        <w:t>🧠 Clinical. Translate forth-back, ask locals, test repeat. 🔍 Back-translation + alpha + equivalence.</w:t>
      </w:r>
    </w:p>
    <w:p>
      <w:r>
        <w:t>❌ Why Not Others: A. Literal words miss cultural idioms of distress and inflate error; C. Shifting cut-offs without ROC validation mislabels cases-noncases; D. Coercion without IEC violates autonomy and voids data.</w:t>
      </w:r>
    </w:p>
    <w:p>
      <w:r>
        <w:t>⚡ 5-Second Recall: FORWARD-BACK-ALPHA-RETEST.</w:t>
      </w:r>
    </w:p>
    <w:p>
      <w:r>
        <w:t>PNC Exam Pearl: Content-face-construct validity, factor analysis; PHQ9-HAM-D local norms; nurse role — rapport, privacy, suicide-risk protocol, referral slip.</w:t>
      </w:r>
    </w:p>
    <w:p>
      <w:r>
        <w:t>79. A tribal village has night fevers with stagnant pits and low net use. The BEST bundle is:</w:t>
      </w:r>
    </w:p>
    <w:p>
      <w:r>
        <w:t>आदिवासी गांव में ठहरे गड्ढे तथा कम जाल प्रयोग सहित रात्रि ज्वर है। BEST बंडल है:</w:t>
      </w:r>
    </w:p>
    <w:p>
      <w:r>
        <w:t>A. Advise only prayer and stop all antimalarials / केवल प्रार्थना सलाह देकर समस्त मलेरियारोधी बंद करें</w:t>
      </w:r>
    </w:p>
    <w:p>
      <w:r>
        <w:t>B. LLIN use demo plus IRS as mapped, larvivorous gambusia fish, source reduction, fever RDT-treatment follow-up / LLIN प्रयोग प्रदर्शन तथा मानचित्र अनुसार IRS, लार्वाभक्षी गंबूसिया मछली, स्रोत न्यूनीकरण, ज्वर RDT-उपचार फॉलो-अप</w:t>
      </w:r>
    </w:p>
    <w:p>
      <w:r>
        <w:t>C. Distribute nets without demo and ignore pits / बिना प्रदर्शन जाल बांटकर गड्ढे अनदेखा करें</w:t>
      </w:r>
    </w:p>
    <w:p>
      <w:r>
        <w:t>D. Spray DDT indoors yearly alone with no nets or larvae work / जाल या लार्वा कार्य बिना वार्षिक केवल DDT छिड़काव करें</w:t>
      </w:r>
    </w:p>
    <w:p>
      <w:r>
        <w:t>Answer B</w:t>
      </w:r>
    </w:p>
    <w:p>
      <w:r>
        <w:t>Solution.</w:t>
      </w:r>
    </w:p>
    <w:p>
      <w:r>
        <w:t>✅ Correct Answer: B. Integrated vector management pairs adult killing with larval source control while test-treat-track clears parasites and builds net culture.</w:t>
      </w:r>
    </w:p>
    <w:p>
      <w:r>
        <w:t>🧠 Nets at night, spray on wall, fish in pit. 🔍 LLIN-IRS-fish + fever-RDT + source cut.</w:t>
      </w:r>
    </w:p>
    <w:p>
      <w:r>
        <w:t>❌ Why Not Others: D. Single-tool DDT invites resistance and misses outdoor-larval load; C. Undemonstrated nets become fishing-curtains while pits breed anopheles; A. Faith alone cannot kill parasites; stopping drugs fuels severe malaria-deaths.</w:t>
      </w:r>
    </w:p>
    <w:p>
      <w:r>
        <w:t>⚡ 5-Second Recall: NET-SPRAY-FISH-TEST-TREAT.</w:t>
      </w:r>
    </w:p>
    <w:p>
      <w:r>
        <w:t>PNC Exam Pearl: NVBDCP-HBHI, API-SPR surveillance; primaquine G6PD check, DOT 14/3 days; ASHA drug kit, night-surveillance, repellent-clothing counselling.</w:t>
      </w:r>
    </w:p>
    <w:p>
      <w:r>
        <w:t>80. A young smoker wants to quit but relapses with friends. The priority is:</w:t>
      </w:r>
    </w:p>
    <w:p>
      <w:r>
        <w:t>युवा धूम्रपानकर्ता छोड़ना चाहकर मित्रों संग पुनः शुरू करता है। प्राथमिकता है:</w:t>
      </w:r>
    </w:p>
    <w:p>
      <w:r>
        <w:t>A. Prescribe NRT without counselling or follow-up / बिना परामर्श या फॉलो-अप NRT लिख दें</w:t>
      </w:r>
    </w:p>
    <w:p>
      <w:r>
        <w:t>B. Scold only and allow smoking indoors / केवल डांटकर घर अंदर धूम्रपान अनुमति दें</w:t>
      </w:r>
    </w:p>
    <w:p>
      <w:r>
        <w:t>C. 5As brief advice, quit date, quitline referral, NRT as suited, cotinine-CO verification, relapse-peer skills follow-up / 5A संक्षिप्त सलाह, छोड़ने की तिथि, क्विटलाइन रेफरल, उपयुक्त NRT, कोटिनिन-CO सत्यापन, पुनरावृत्ति-साथी कौशल फॉलो-अप. Clinical.</w:t>
      </w:r>
    </w:p>
    <w:p>
      <w:r>
        <w:t>D. Say willpower alone needs no quitline or verification / केवल इच्छाशक्ति कहकर क्विटलाइन या सत्यापन आवश्यक नहीं</w:t>
      </w:r>
    </w:p>
    <w:p>
      <w:r>
        <w:t>Answer C</w:t>
      </w:r>
    </w:p>
    <w:p>
      <w:r>
        <w:t>Solution.</w:t>
      </w:r>
    </w:p>
    <w:p>
      <w:r>
        <w:t>✅ Correct Answer: C. Cotinine confirms abstinence beyond self-report while behavioural skills plus pharmacotherapy double quit rates and manage cues-craving. Clinical.</w:t>
      </w:r>
    </w:p>
    <w:p>
      <w:r>
        <w:t>🧠 Clinical. Set date, call help, patch urge, test spit. 🔍 Cotinine-quitline-NRT + relapse-peer.</w:t>
      </w:r>
    </w:p>
    <w:p>
      <w:r>
        <w:t>❌ Why Not Others: B. Scolding plus indoor permission reinforces smoke-cue and harms family; A. NRT without counselling-monitoring invites underdose-side-effect dropout; D. Addiction hijacks willpower; support-verification sustains quits.</w:t>
      </w:r>
    </w:p>
    <w:p>
      <w:r>
        <w:t>⚡ 5-Second Recall: 5AS-DATE-NRT-COTININE-SKILL.</w:t>
      </w:r>
    </w:p>
    <w:p>
      <w:r>
        <w:t>PNC Exam Pearl: NTCP-mCessation 011-22901701; Fagerstrom scoring; bupropion-varenicline cautions; COTPA smoke-free rules; nurse — carbon-monoxide demo, family contract, praise milestones.</w:t>
      </w:r>
    </w:p>
    <w:p>
      <w:r>
        <w:t>81. A PG nurse drafts a vague topic with no budget or outcome. The BEST framing is:</w:t>
      </w:r>
    </w:p>
    <w:p>
      <w:r>
        <w:t>PG नर्स बिना बजट या परिणाम अस्पष्ट विषय मसौदा बनाती है। BEST ढांचा है:</w:t>
      </w:r>
    </w:p>
    <w:p>
      <w:r>
        <w:t>A. Start data collection without question or approval / बिना प्रश्न या अनुमोदन डेटा संग्रह प्रारंभ करें</w:t>
      </w:r>
    </w:p>
    <w:p>
      <w:r>
        <w:t>B. Copy previous thesis fully and submit as own / पिछली थीसिस पूर्ण नकल कर स्वयं प्रस्तुत करें</w:t>
      </w:r>
    </w:p>
    <w:p>
      <w:r>
        <w:t>C. Choose only costly tests with no patient benefit / बिना रोगी लाभ केवल महंगे परीक्षण चुनें</w:t>
      </w:r>
    </w:p>
    <w:p>
      <w:r>
        <w:t>D. FINER question plus PICO outcomes, feasible sample-tool, timeline-budget, ethics plan / FINER प्रश्न तथा PICO परिणाम, व्यवहार्य नमूना-उपकरण, समय-बजट, नैतिक योजना</w:t>
      </w:r>
    </w:p>
    <w:p>
      <w:r>
        <w:t>Answer D</w:t>
      </w:r>
    </w:p>
    <w:p>
      <w:r>
        <w:t>Solution.</w:t>
      </w:r>
    </w:p>
    <w:p>
      <w:r>
        <w:t>✅ Correct Answer: D. Feasible-Interesting-Novel-Ethical-Relevant plus Population-Intervention-Comparison-Outcome turns curiosity into fundable, answerable protocol.</w:t>
      </w:r>
    </w:p>
    <w:p>
      <w:r>
        <w:t>🧠 Sharp question + small cost + clear end. 🔍 FINER-PICO + budget-outcome + feasible.</w:t>
      </w:r>
    </w:p>
    <w:p>
      <w:r>
        <w:t>❌ Why Not Others: A. Unapproved vague collection wastes effort and breaches ethics; B. Plagiarism invites rejection-debarment; C. Costly irrelevant tests burden patients without knowledge gain.</w:t>
      </w:r>
    </w:p>
    <w:p>
      <w:r>
        <w:t>⚡ 5-Second Recall: FINER-PICO-FEASIBLE-BUDGET.</w:t>
      </w:r>
    </w:p>
    <w:p>
      <w:r>
        <w:t>PNC Exam Pearl: SMART objectives, Gantt chart, CTRI if trial; librarian-PICO search, sample formula, pilot-tool validity; IEC consent-data safety plan.</w:t>
      </w:r>
    </w:p>
    <w:p>
      <w:r>
        <w:t>82. A trial site reports a serious adverse event with a death threat to stop payment. The BEST ethics action is:</w:t>
      </w:r>
    </w:p>
    <w:p>
      <w:r>
        <w:t>परीक्षण स्थल गंभीर प्रतिकूल घटना तथा भुगतान रोकने की धमकी सहित मृत्यु रिपोर्ट करता है। BEST नैतिक कार्रवाई है:</w:t>
      </w:r>
    </w:p>
    <w:p>
      <w:r>
        <w:t>A. Threaten family to withdraw complaint / शिकायत वापस हेतु परिवार धमकाएँ</w:t>
      </w:r>
    </w:p>
    <w:p>
      <w:r>
        <w:t>B. Stop all research forever with no learning / बिना सीख समस्त अनुसंधान सदैव बंद करें</w:t>
      </w:r>
    </w:p>
    <w:p>
      <w:r>
        <w:t>C. Immediate care-referral, 24-hour SAE report to IEC-DCGI-sponsor, DMC review, compensation-free care per rule, no coercion / तत्काल देखभाल-रेफरल, IEC-DCGI-प्रायोजक को 24-घंटे SAE रिपोर्ट, DMC समीक्षा, नियमानुसार क्षतिपूर्ति-मुफ्त देखभाल, कोई बाध्यता नहीं. PYQ-I.</w:t>
      </w:r>
    </w:p>
    <w:p>
      <w:r>
        <w:t>D. Hide SAE and continue enrolment silently / SAE छिपाकर चुपचाप नामांकन जारी रखें</w:t>
      </w:r>
    </w:p>
    <w:p>
      <w:r>
        <w:t>Answer C</w:t>
      </w:r>
    </w:p>
    <w:p>
      <w:r>
        <w:t>Solution.</w:t>
      </w:r>
    </w:p>
    <w:p>
      <w:r>
        <w:t>✅ Correct Answer: C. Data Monitoring Committee weighs risk-benefit while speedy reporting plus mandated compensation preserves trust and participant safety. PYQ-I.</w:t>
      </w:r>
    </w:p>
    <w:p>
      <w:r>
        <w:t>🧠 PYQ-I. Harm first help, report fast, pay fair. 🔍 SAE-death + DMC + stop-pay-compensation.</w:t>
      </w:r>
    </w:p>
    <w:p>
      <w:r>
        <w:t>❌ Why Not Others: D. Concealment is criminal and invites more deaths; A. Intimidation compounds violation and invites prosecution; B. Blanket stop abandons useful science; supervised pause-learn-restart is proportionate.</w:t>
      </w:r>
    </w:p>
    <w:p>
      <w:r>
        <w:t>⚡ 5-Second Recall: SAE-CARE-REPORT-DMC-PAY.</w:t>
      </w:r>
    </w:p>
    <w:p>
      <w:r>
        <w:t>PNC Exam Pearl: PYQ favourite — SAE 24h, EC 30-day analysis, DCGI compensation formula; UHC-TDS-DMC roles; nurse — vigil, causality narrative, follow-up till resolution.</w:t>
      </w:r>
    </w:p>
    <w:p>
      <w:r>
        <w:t>83. Smokers differ by age between case-control groups in a COPD study. The BEST control is:</w:t>
      </w:r>
    </w:p>
    <w:p>
      <w:r>
        <w:t>COPD केस-कंट्रोल अध्ययन में धूम्रपानकर्ता आयु अनुसार समूहों में भिन्न हैं। BEST नियंत्रण है:</w:t>
      </w:r>
    </w:p>
    <w:p>
      <w:r>
        <w:t>A. Drop all elderly to hide age effect / आयु प्रभाव छिपाने हेतु समस्त वृद्ध हटाएँ</w:t>
      </w:r>
    </w:p>
    <w:p>
      <w:r>
        <w:t>B. Match more smokers into cases deliberately / जानबूझकर केस में अधिक धूम्रपानकर्ता मिलाएँ</w:t>
      </w:r>
    </w:p>
    <w:p>
      <w:r>
        <w:t>C. Match on age-smoking, stratify tables, adjust with logistic regression, report adjusted OR / आयु-धूम्रपान पर मिलान, तालिका स्तरीकरण, लॉजिस्टिक प्रतिगमन समायोजन, समायोजित OR रिपोर्ट</w:t>
      </w:r>
    </w:p>
    <w:p>
      <w:r>
        <w:t>D. Ignore confounding and publish raw odds only / कन्फाउंडिंग अनदेखा कर केवल कच्चा ऑड्स प्रकाशित करें</w:t>
      </w:r>
    </w:p>
    <w:p>
      <w:r>
        <w:t>Answer C</w:t>
      </w:r>
    </w:p>
    <w:p>
      <w:r>
        <w:t>Solution.</w:t>
      </w:r>
    </w:p>
    <w:p>
      <w:r>
        <w:t>✅ Correct Answer: C. Design-matching plus analysis-stratification-regression isolates exposure effect from age-smoking distortion toward valid inference.</w:t>
      </w:r>
    </w:p>
    <w:p>
      <w:r>
        <w:t>🧠 Pair alike, split alike, math-correct alike. 🔍 Confounding age-smoke + match-stratify-adjust.</w:t>
      </w:r>
    </w:p>
    <w:p>
      <w:r>
        <w:t>❌ Why Not Others: D. Raw odds confounded by age mislead policy; B. Forced imbalance is selection bias, not matching; A. Deleting elderly limits generalisability and wastes data unethically.</w:t>
      </w:r>
    </w:p>
    <w:p>
      <w:r>
        <w:t>⚡ 5-Second Recall: MATCH-SPLIT-ADJUST-TRUTH.</w:t>
      </w:r>
    </w:p>
    <w:p>
      <w:r>
        <w:t>PNC Exam Pearl: Confounder — linked to both exposure-outcome, not in pathway; restriction-randomisation also help; Mantel-Haenszel, p-interaction; DAGs, E-value sensitivity.</w:t>
      </w:r>
    </w:p>
    <w:p>
      <w:r>
        <w:t>84. A team pools small TB trials with conflicting forest plots and weak guidance. The BEST synthesis is:</w:t>
      </w:r>
    </w:p>
    <w:p>
      <w:r>
        <w:t>टीम छोटे TB परीक्षण परस्पर विरोधी फॉरेस्ट प्लॉट तथा कमजोर मार्गदर्शन सहित पूल करती है। BEST संश्लेषण है:</w:t>
      </w:r>
    </w:p>
    <w:p>
      <w:r>
        <w:t>A. PRISMA search-flow, quality-risk appraisal, random-effects meta with forest-I2, GRADE certainty for recommendation / PRISMA खोज-प्रवाह, गुणवत्ता-जोखिम मूल्यांकन, फॉरेस्ट-I2 सहित रैंडम-प्रभाव मेटा, सिफारिश हेतु GRADE निश्चितता</w:t>
      </w:r>
    </w:p>
    <w:p>
      <w:r>
        <w:t>B. GRADE means school marks unrelated to evidence / GRADE का अर्थ विद्यालय अंक तथा साक्ष्य असंबद्ध है</w:t>
      </w:r>
    </w:p>
    <w:p>
      <w:r>
        <w:t>C. Pick one favourable trial and hide others / एक अनुकूल परीक्षण चुनकर अन्य छिपाएँ</w:t>
      </w:r>
    </w:p>
    <w:p>
      <w:r>
        <w:t>D. Forest plot means tree survey needing no stats / फॉरेस्ट प्लॉट का अर्थ वृक्ष सर्वेक्षण तथा कोई सांख्यिकी नहीं</w:t>
      </w:r>
    </w:p>
    <w:p>
      <w:r>
        <w:t>Answer A</w:t>
      </w:r>
    </w:p>
    <w:p>
      <w:r>
        <w:t>Solution.</w:t>
      </w:r>
    </w:p>
    <w:p>
      <w:r>
        <w:t>✅ Correct Answer: A. Transparent flow plus heterogeneity and certainty rating turns scattered trials into trustworthy actionable evidence.</w:t>
      </w:r>
    </w:p>
    <w:p>
      <w:r>
        <w:t>🧠 Gather all, weigh well, grade trust. 🔍 PRISMA-forest-GRADE + TB pooling.</w:t>
      </w:r>
    </w:p>
    <w:p>
      <w:r>
        <w:t>❌ Why Not Others: C. Cherry-picking is reporting bias and misguides programs; D. Forest plot displays effect-CIs, not trees; stats are core; B. GRADE rates evidence certainty-high to very low, not classroom marks.</w:t>
      </w:r>
    </w:p>
    <w:p>
      <w:r>
        <w:t>⚡ 5-Second Recall: PRISMA-FOREST-GRADE-ADVISE.</w:t>
      </w:r>
    </w:p>
    <w:p>
      <w:r>
        <w:t>PNC Exam Pearl: PROSPERO registration, RevMan-Stata, funnel-Egger bias check; NTEP adoption threshold; nurse — evidence summaries, adherence counselling, adverse-event watch.</w:t>
      </w:r>
    </w:p>
    <w:p>
      <w:r>
        <w:t>85. A 10-year-old in a vaccine trial cries and wants to leave mid-visit. The BEST ethics response is:</w:t>
      </w:r>
    </w:p>
    <w:p>
      <w:r>
        <w:t>टीका परीक्षण में 10 वर्षीय बच्चा रोकर मध्य-भेंट छोड़ना चाहता है। BEST नैतिक प्रतिक्रिया है:</w:t>
      </w:r>
    </w:p>
    <w:p>
      <w:r>
        <w:t>A. Force injection and restrain the child / बलपूर्वक इंजेक्शन देकर बच्चा जकड़ें</w:t>
      </w:r>
    </w:p>
    <w:p>
      <w:r>
        <w:t>B. Scold parents and cancel all care / माता-पिता डांटकर समस्त देखभाल रद्द करें</w:t>
      </w:r>
    </w:p>
    <w:p>
      <w:r>
        <w:t>C. Hide trial risks and promise gifts to comply / परीक्षण जोखिम छिपाकर अनुपालन हेतु उपहार वादा करें</w:t>
      </w:r>
    </w:p>
    <w:p>
      <w:r>
        <w:t>D. Respect dissent-assent, pause procedure, comfort, explain simply, allow withdrawal anytime with continued care / असहमति-सहमति सम्मान, प्रक्रिया रोकें, सांत्वना, सरल समझाएँ, सतत देखभाल सहित कभी भी वापसी अनुमति</w:t>
      </w:r>
    </w:p>
    <w:p>
      <w:r>
        <w:t>Answer D</w:t>
      </w:r>
    </w:p>
    <w:p>
      <w:r>
        <w:t>Solution.</w:t>
      </w:r>
    </w:p>
    <w:p>
      <w:r>
        <w:t>✅ Correct Answer: D. Child assent plus parental consent is ongoing; dissent overrides even with consent, and withdrawal never forfeits routine care.</w:t>
      </w:r>
    </w:p>
    <w:p>
      <w:r>
        <w:t>🧠 Small no beats big yes, pause and play. 🔍 Assent-dissent + withdraw + continued care.</w:t>
      </w:r>
    </w:p>
    <w:p>
      <w:r>
        <w:t>❌ Why Not Others: A. Forced procedures are assault and traumatise; B. Punishing family breaches non-abandonment; routine care continues; C. Concealment plus inducement is coercion; only reasonable compensation-Travel is allowed.</w:t>
      </w:r>
    </w:p>
    <w:p>
      <w:r>
        <w:t>⚡ 5-Second Recall: CHILD-NO-STOP-CARE-CONTINUES.</w:t>
      </w:r>
    </w:p>
    <w:p>
      <w:r>
        <w:t>PNC Exam Pearl: 7–18 years assent in simple language, LAR consent, IEC vulnerable safeguards; DCGI-CTRI, child-friendly PIL; document re-consent at 18.</w:t>
      </w:r>
    </w:p>
    <w:p>
      <w:r>
        <w:t>Q86-100: BS2, Eng2, CHN5, Env1, Eth2, Inf3.</w:t>
      </w:r>
    </w:p>
    <w:p>
      <w:r>
        <w:t>86. A wound shows delayed closure with thin epithelium and FNAC shows scanty cells. The BEST healing concept is:</w:t>
      </w:r>
    </w:p>
    <w:p>
      <w:r>
        <w:t>घाव में पतली एपिथीलियम सहित विलंबित बंद तथा FNAC में अल्प कोशिका हैं। BEST हीलिंग अवधारणा है:</w:t>
      </w:r>
    </w:p>
    <w:p>
      <w:r>
        <w:t>A. Epithelialisation resurfaces wounds — moist clean bed, nutrition-protein, debridement-infection control, FNAC to rule atypia, edge watch / एपिथीलियलाइजेशन घाव पुनः ढकती है — नम स्वच्छ बेड, पोषण-प्रोटीन, डिब्राइडमेंट-संक्रमण नियंत्रण, एटिपिया हेतु FNAC, किनारा निगरानी</w:t>
      </w:r>
    </w:p>
    <w:p>
      <w:r>
        <w:t>B. Dry crust with dirt heals fastest without cleaning / बिना सफाई सूखी पपड़ी मिट्टी सहित शीघ्र भरती है</w:t>
      </w:r>
    </w:p>
    <w:p>
      <w:r>
        <w:t>C. Epithelium never regrows and needs amputation always / एपिथीलियम कभी पुनः नहीं उगती तथा सदैव विच्छेदन आवश्यक है</w:t>
      </w:r>
    </w:p>
    <w:p>
      <w:r>
        <w:t>D. FNAC means blood sugar test needing insulin only / FNAC का अर्थ ब्लड शुगर परीक्षण तथा केवल इंसुलिन आवश्यक है</w:t>
      </w:r>
    </w:p>
    <w:p>
      <w:r>
        <w:t>Answer A</w:t>
      </w:r>
    </w:p>
    <w:p>
      <w:r>
        <w:t>Solution.</w:t>
      </w:r>
    </w:p>
    <w:p>
      <w:r>
        <w:t>✅ Correct Answer: A. Keratinocyte migration from edges needs moist oxygenated bed; biopsy-cytology excludes malignancy while protein-vitamin C-zinc fuel closure.</w:t>
      </w:r>
    </w:p>
    <w:p>
      <w:r>
        <w:t>🧠 Skin army crawls on wet clean road. 🔍 Epithelial FNAC + delayed healing + moist bed.</w:t>
      </w:r>
    </w:p>
    <w:p>
      <w:r>
        <w:t>❌ Why Not Others: C. Epithelium regenerates well; amputation only for gangrene-malignancy, not delay alone; D. FNAC is needle cytology, not glucose; insulin does not close wounds alone; B. Dirty dry eschar breeds infection-necrosis; cleaning-moisture speeds healing.</w:t>
      </w:r>
    </w:p>
    <w:p>
      <w:r>
        <w:t>⚡ 5-Second Recall: MOIST-CLEAN-PROTEIN-RESURFACE.</w:t>
      </w:r>
    </w:p>
    <w:p>
      <w:r>
        <w:t>PNC Exam Pearl: RYB wound code, PUSH score; diabetic-Hb check, offloading, tetanus cover; saline irrigation, no hydrogen peroxide routinely; refer non-healing &gt;4 weeks.</w:t>
      </w:r>
    </w:p>
    <w:p>
      <w:r>
        <w:t>87. A patient has recurrent pyogenic infections with low C3 and poor opsonisation. The BEST innate concept is:</w:t>
      </w:r>
    </w:p>
    <w:p>
      <w:r>
        <w:t>रोगी में कम C3 तथा खराब ऑप्सोनाइजेशन सहित पुनरावर्ती पायोजेनिक संक्रमण हैं। BEST सहज अवधारणा है:</w:t>
      </w:r>
    </w:p>
    <w:p>
      <w:r>
        <w:t>A. Barriers and phagocytes play no role against bacteria / बैक्टीरिया विरुद्ध अवरोध-भक्षक कोई भूमिका नहीं निभाते हैं</w:t>
      </w:r>
    </w:p>
    <w:p>
      <w:r>
        <w:t>B. C3 means creatinine level needing dialysis only / C3 का अर्थ क्रिएटिनिन स्तर तथा केवल डायलिसिस आवश्यक है</w:t>
      </w:r>
    </w:p>
    <w:p>
      <w:r>
        <w:t>C. Innate immunity needs prior exposure and antibodies only / सहज प्रतिरक्षा हेतु पूर्व संपर्क तथा केवल एंटीबॉडी आवश्यक है</w:t>
      </w:r>
    </w:p>
    <w:p>
      <w:r>
        <w:t>D. Complement C3 plus barriers-phagocytes give instant defence — opsonise-lyse-clear, CH50-C3 check, vaccinate, early antibiotics / कंप्लीमेंट C3 तथा अवरोध-भक्षक तत्काल रक्षा देते हैं — ऑप्सोनाइज-लाइसिस-क्लीयर, CH50-C3 जाँच, टीकाकरण, शीघ्र एंटीबायोटिक</w:t>
      </w:r>
    </w:p>
    <w:p>
      <w:r>
        <w:t>Answer D</w:t>
      </w:r>
    </w:p>
    <w:p>
      <w:r>
        <w:t>Solution.</w:t>
      </w:r>
    </w:p>
    <w:p>
      <w:r>
        <w:t>✅ Correct Answer: D. Alternative-lectin C3 convertase tags microbes for neutrophil eating and MAC lysis; deficiency invites encapsulated bugs needing encapsulated vaccines and prophylaxis.</w:t>
      </w:r>
    </w:p>
    <w:p>
      <w:r>
        <w:t>🧠 Sticky tag plus eater cells eat germs fast. 🔍 Low C3 + poor opsonisation + recurrent pus.</w:t>
      </w:r>
    </w:p>
    <w:p>
      <w:r>
        <w:t>❌ Why Not Others: C. Innate is present at birth, no memory needed; adaptive needs prior exposure; B. C3 is complement protein, not creatinine; dialysis does not replace complement; A. Skin-mucus-cilia plus neutrophils-macrophages are first-line bacterial killers.</w:t>
      </w:r>
    </w:p>
    <w:p>
      <w:r>
        <w:t>⚡ 5-Second Recall: C3-TAG-EAT-LYSE-PROTECT.</w:t>
      </w:r>
    </w:p>
    <w:p>
      <w:r>
        <w:t>PNC Exam Pearl: C3 low — SLE-MPGN-sepsis watch; pneumococcal-Hib-meningococcal vaccines; fresh plasma only if indicated; hand-barrier nursing, fever action plan.</w:t>
      </w:r>
    </w:p>
    <w:p>
      <w:r>
        <w:t>88. A student misuses idioms and writes diary without context. The BEST English plan is:</w:t>
      </w:r>
    </w:p>
    <w:p>
      <w:r>
        <w:t>छात्र मुहावरे गलत प्रयोग कर बिना संदर्भ डायरी लिखता है। BEST अंग्रेजी योजना है:</w:t>
      </w:r>
    </w:p>
    <w:p>
      <w:r>
        <w:t>A. Stop writing completely to avoid mistakes / गलती बचाव हेतु लेखन पूर्ण बंद करें</w:t>
      </w:r>
    </w:p>
    <w:p>
      <w:r>
        <w:t>B. Translate word-by-word only with no diary review / बिना डायरी समीक्षा केवल शब्द-दर-शब्द अनुवाद करें</w:t>
      </w:r>
    </w:p>
    <w:p>
      <w:r>
        <w:t>C. Learn idioms in context-sentence frames, maintain reflective diary with feedback, read aloud, peer correction / संदर्भ-वाक्य ढांचे में मुहावरे सीखें, फीडबैक सहित चिंतनशील डायरी रखें, जोर से पढ़ें, सहपाठी सुधार</w:t>
      </w:r>
    </w:p>
    <w:p>
      <w:r>
        <w:t>D. Memorise long lists without examples or use / बिना उदाहरण या प्रयोग लंबी सूची रटें</w:t>
      </w:r>
    </w:p>
    <w:p>
      <w:r>
        <w:t>Answer C</w:t>
      </w:r>
    </w:p>
    <w:p>
      <w:r>
        <w:t>Solution.</w:t>
      </w:r>
    </w:p>
    <w:p>
      <w:r>
        <w:t>✅ Correct Answer: C. Contextual chunks plus spaced retrieval and reflective writing move idioms from memory to functional bedside handover use.</w:t>
      </w:r>
    </w:p>
    <w:p>
      <w:r>
        <w:t>🧠 Phrase in story sticks, diary polishes it. 🔍 Idioms-context + diary-feedback + frames.</w:t>
      </w:r>
    </w:p>
    <w:p>
      <w:r>
        <w:t>❌ Why Not Others: D. Rote lists without use decay fast and invite misuse; B. Literal translation breaks idiom meaning across cultures; review is essential; A. Avoidance freezes progress; error-friendly practice builds fluency.</w:t>
      </w:r>
    </w:p>
    <w:p>
      <w:r>
        <w:t>⚡ 5-Second Recall: IDIOM-STORY-DIARY-FEEDBACK.</w:t>
      </w:r>
    </w:p>
    <w:p>
      <w:r>
        <w:t>PNC Exam Pearl: SBAR handover phrases, polite requests; read nursing journals 15 min daily; maintain error log; present case weekly for confidence.</w:t>
      </w:r>
    </w:p>
    <w:p>
      <w:r>
        <w:t>89. A nursing note writes loose for lose and principal for principle with drug errors. The BEST concept is:</w:t>
      </w:r>
    </w:p>
    <w:p>
      <w:r>
        <w:t>नर्सिंग नोट में lose हेतु loose तथा principle हेतु principal लिखकर दवा त्रुटि है। BEST अवधारणा है:</w:t>
      </w:r>
    </w:p>
    <w:p>
      <w:r>
        <w:t>A. Spelling never affects safety and needs no check / वर्तनी सुरक्षा प्रभावित नहीं करती तथा जाँच आवश्यक नहीं</w:t>
      </w:r>
    </w:p>
    <w:p>
      <w:r>
        <w:t>B. One-word precision plus spell-check — right word-dose-route, read-back, no error-prone abbreviations, double-check / एक-शब्द परिशुद्धता तथा वर्तनी-जाँच — सही शब्द-खुराक-मार्ग, रीड-बैक, त्रुटिप्रवण संक्षिप्ताक्षर नहीं, दोहरी जाँच</w:t>
      </w:r>
    </w:p>
    <w:p>
      <w:r>
        <w:t>C. Copy-paste all notes without reading or verification / बिना पढ़े या सत्यापन समस्त नोट कॉपी-पेस्ट करें</w:t>
      </w:r>
    </w:p>
    <w:p>
      <w:r>
        <w:t>D. Use only abbreviations for every drug and dose / प्रत्येक दवा-खुराक हेतु केवल संक्षिप्ताक्षर प्रयोग करें</w:t>
      </w:r>
    </w:p>
    <w:p>
      <w:r>
        <w:t>Answer B</w:t>
      </w:r>
    </w:p>
    <w:p>
      <w:r>
        <w:t>Solution.</w:t>
      </w:r>
    </w:p>
    <w:p>
      <w:r>
        <w:t>✅ Correct Answer: B. Lose-loose and principal-principle flip meaning; confused drug names need tall-man, read-back and banned-abbreviation discipline to stop harm.</w:t>
      </w:r>
    </w:p>
    <w:p>
      <w:r>
        <w:t>🧠 One letter flips drug fate, check twice. 🔍 One-word-spell + loose-lose + drug error.</w:t>
      </w:r>
    </w:p>
    <w:p>
      <w:r>
        <w:t>❌ Why Not Others: A. Misspelling drives wrong-drug-wrong-dose events; check is mandatory; C. Blind copy-paste propagates stale-wrong orders; D. Unapproved abbreviations — U, IU, QD — cause tenfold overdoses; write full.</w:t>
      </w:r>
    </w:p>
    <w:p>
      <w:r>
        <w:t>⚡ 5-Second Recall: RIGHT-WORD-READ-BACK-NO-SHORT.</w:t>
      </w:r>
    </w:p>
    <w:p>
      <w:r>
        <w:t>PNC Exam Pearl: ISMP tall-man — DOPamine-DOBUTamine; seven rights, allergy band; incident report without blame; LASA list on ward board.</w:t>
      </w:r>
    </w:p>
    <w:p>
      <w:r>
        <w:t>90. A P. vivax-falciparum mixed village shows relapses despite ACT. The priority is:</w:t>
      </w:r>
    </w:p>
    <w:p>
      <w:r>
        <w:t>P. विवैक्स-फैल्सीपेरम मिश्रित गांव में ACT बावजूद पुनरावृत्ति है। प्राथमिकता है:</w:t>
      </w:r>
    </w:p>
    <w:p>
      <w:r>
        <w:t>A. Primaquine to all without G6PD-pregnancy check / बिना G6PD-गर्भावस्था जाँच सभी को प्राइमाक्वीन दें</w:t>
      </w:r>
    </w:p>
    <w:p>
      <w:r>
        <w:t>B. ACT alone without RDT or primaquine for all fevers / बिना RDT या प्राइमाक्वीन समस्त ज्वर हेतु केवल ACT दें</w:t>
      </w:r>
    </w:p>
    <w:p>
      <w:r>
        <w:t>C. Stop treatment and wait for self-cure / उपचार बंद कर स्वतः ठीक प्रतीक्षा करें</w:t>
      </w:r>
    </w:p>
    <w:p>
      <w:r>
        <w:t>D. Bivalent RDT, weight ACT, G6PD-tested radical primaquine 14/3-day DOT, Hb-pregnancy screen, vector-night follow-up / बाइवैलेंट RDT, वजन ACT, G6PD-परीक्षित रेडिकल प्राइमाक्वीन 14/3-दिवसीय DOT, Hb-गर्भावस्था स्क्रीन, वेक्टर-रात्रि फॉलो-अप. Clinical Strategic.</w:t>
      </w:r>
    </w:p>
    <w:p>
      <w:r>
        <w:t>Answer D</w:t>
      </w:r>
    </w:p>
    <w:p>
      <w:r>
        <w:t>Solution.</w:t>
      </w:r>
    </w:p>
    <w:p>
      <w:r>
        <w:t>✅ Correct Answer: D. Hypnozoites hide in liver causing vivax relapse; G6PD-safe primaquine clears dormancy while bivalent testing avoids falciparum miss and resistance. Clinical Strategic.</w:t>
      </w:r>
    </w:p>
    <w:p>
      <w:r>
        <w:t>🧠 Clinical Strategic. Two parasites test both, kill sleepers safe. 🔍 Bivalent RDT + relapse + radical primaquine-G6PD.</w:t>
      </w:r>
    </w:p>
    <w:p>
      <w:r>
        <w:t>❌ Why Not Others: B. ACT kills blood stages only; without primaquine vivax relapses endlessly; A. Blind primaquine in G6PD deficiency-pregnancy-infancy causes hemolysis; testing is mandatory; C. Untreated malaria progresses to severe anemia-cerebral death and spread.</w:t>
      </w:r>
    </w:p>
    <w:p>
      <w:r>
        <w:t>⚡ 5-Second Recall: BIVALENT-ACT-PRIMAQUINE-G6PD-DOT.</w:t>
      </w:r>
    </w:p>
    <w:p>
      <w:r>
        <w:t>PNC Exam Pearl: NVBDCP 14-day vivax, single-day? No — G6PD normal DOT; dark urine-backache watch; bednet-IRS, ASHA drug kit, day-28 follow-up smear.</w:t>
      </w:r>
    </w:p>
    <w:p>
      <w:r>
        <w:t>91. An LF-endemic block has low MDA uptake and swollen legs with skin cracks. The BEST plan is:</w:t>
      </w:r>
    </w:p>
    <w:p>
      <w:r>
        <w:t>LF-स्थानिक ब्लॉक में कम MDA स्वीकृति तथा त्वचा दरार सहित सूजे पैर हैं। BEST योजना है:</w:t>
      </w:r>
    </w:p>
    <w:p>
      <w:r>
        <w:t>A. Advise only diuretics and tight bandage / केवल मूत्रल तथा कसी पट्टी सलाह दें</w:t>
      </w:r>
    </w:p>
    <w:p>
      <w:r>
        <w:t>B. Single drug without DOT and no foot care / बिना DOT एकल दवा तथा कोई पैर देखभाल नहीं</w:t>
      </w:r>
    </w:p>
    <w:p>
      <w:r>
        <w:t>C. Isolate patients permanently with no drugs / बिना दवा रोगी स्थायी पृथक करें</w:t>
      </w:r>
    </w:p>
    <w:p>
      <w:r>
        <w:t>D. DEC-albendazole DOT mop-up with migrant booths, plus foot hygiene-elevation-exercise, entry-lesion care, footwear counselling / DEC-एल्बेंडाजोल DOT मॉप-अप प्रवासी बूथ सहित, तथा पैर स्वच्छता-उत्थापन-व्यायाम, प्रवेश-घाव देखभाल, जूता परामर्श</w:t>
      </w:r>
    </w:p>
    <w:p>
      <w:r>
        <w:t>Answer D</w:t>
      </w:r>
    </w:p>
    <w:p>
      <w:r>
        <w:t>Solution.</w:t>
      </w:r>
    </w:p>
    <w:p>
      <w:r>
        <w:t>✅ Correct Answer: D. Annual dual-drug MDA kills microfilariae while limb hygiene prevents ADL attacks better than drugs alone for swollen legs.</w:t>
      </w:r>
    </w:p>
    <w:p>
      <w:r>
        <w:t>🧠 Swallow two pills together, wash-lift legs daily. 🔍 MDA DEC-foot + hygiene-elevation + mop-up.</w:t>
      </w:r>
    </w:p>
    <w:p>
      <w:r>
        <w:t>❌ Why Not Others: B. Single-drug unsupervised dosing plus no morbidity care leaves transmission and elephantiasis-ADL attacks unchecked; A. Diuretics-tight bandage worsen lymphedema-fibrosis; C. Isolation is stigma without transmission logic; drugs plus care integrate patients.</w:t>
      </w:r>
    </w:p>
    <w:p>
      <w:r>
        <w:t>⚡ 5-Second Recall: MDA-DOT-WASH-LIFT-SHOE.</w:t>
      </w:r>
    </w:p>
    <w:p>
      <w:r>
        <w:t>PNC Exam Pearl: NVBDCP-TAS survey, night blood smear; DEC contraindicated — pregnancy, under-2, severe illness; hydrocele surgery camps; ASHA line-list, adverse-event kit.</w:t>
      </w:r>
    </w:p>
    <w:p>
      <w:r>
        <w:t>92. A truck-halt pocket shows high HIV with poor HRG clinic linkage. The priority is:</w:t>
      </w:r>
    </w:p>
    <w:p>
      <w:r>
        <w:t>ट्रक-हाल्ट क्षेत्र में उच्च HIV तथा HRG क्लिनिक कड़ी कमजोर है। प्राथमिकता है:</w:t>
      </w:r>
    </w:p>
    <w:p>
      <w:r>
        <w:t>A. Close TI sites and wait for self-referral / TI स्थल बंद कर स्वतः रेफरल प्रतीक्षा करें</w:t>
      </w:r>
    </w:p>
    <w:p>
      <w:r>
        <w:t>B. Test without consent and disclose names publicly / बिना सहमति परीक्षण कर नाम सार्वजनिक करें</w:t>
      </w:r>
    </w:p>
    <w:p>
      <w:r>
        <w:t>C. Peer-led TI mapping, condoms-lubes, ICTC escort-referral, STI partner care, ART adherence follow-up / सहकर्मी-नेतृत्व TI मानचित्रण, कंडोम-ल्यूब, ICTC escort-रेफरल, STI साथी देखभाल, ART पालन फॉलो-अप. Clinical.</w:t>
      </w:r>
    </w:p>
    <w:p>
      <w:r>
        <w:t>D. Give only vitamins with no testing-linkage / बिना परीक्षण-कड़ी केवल विटामिन दें</w:t>
      </w:r>
    </w:p>
    <w:p>
      <w:r>
        <w:t>Answer C</w:t>
      </w:r>
    </w:p>
    <w:p>
      <w:r>
        <w:t>Solution.</w:t>
      </w:r>
    </w:p>
    <w:p>
      <w:r>
        <w:t>✅ Correct Answer: C. Targeted Intervention reaches hidden high-risk groups where trust-peers bridge condoms, testing and early ART that cut transmission and mortality. Clinical.</w:t>
      </w:r>
    </w:p>
    <w:p>
      <w:r>
        <w:t>🧠 Clinical. Friend finds friend, test-treat-stay linked. 🔍 TI-HRG-ICTC + truck halt + linkage.</w:t>
      </w:r>
    </w:p>
    <w:p>
      <w:r>
        <w:t>❌ Why Not Others: B. Forced testing plus disclosure violates NACO confidentiality-5Cs and invites violence; A. Closing outreach abandons bridge population and fuels spread; D. Vitamins alone miss diagnosis-treatment-prevention triad.</w:t>
      </w:r>
    </w:p>
    <w:p>
      <w:r>
        <w:t>⚡ 5-Second Recall: TI-PEER-CONDOM-ICTC-ART.</w:t>
      </w:r>
    </w:p>
    <w:p>
      <w:r>
        <w:t>PNC Exam Pearl: 5Cs — consent-confidentiality-counselling-correct-results-connection; TLD regimen, U=U, PrEP for discordant; nurse — non-judgmental, partner slips, lost-to-follow-up retrieval.</w:t>
      </w:r>
    </w:p>
    <w:p>
      <w:r>
        <w:t>93. A child is bitten by a stray dog with bleeding wound and dirty clinic tools. The BEST concept is:</w:t>
      </w:r>
    </w:p>
    <w:p>
      <w:r>
        <w:t>आवारा कुत्ते काटे बच्चे में रक्तस्रावी घाव तथा गंदे क्लिनिक उपकरण हैं। BEST अवधारणा है:</w:t>
      </w:r>
    </w:p>
    <w:p>
      <w:r>
        <w:t>A. Suck wound and apply chilli paste with no vaccine / घाव चूसकर मिर्च लेप लगाएँ तथा टीका नहीं</w:t>
      </w:r>
    </w:p>
    <w:p>
      <w:r>
        <w:t>B. ABC wound wash 15 min with soap-water, antiseptic, sterile delayed suturing, full ARV-RIG per category, sterilised instruments / ABC घाव धुलाई 15 मिनट साबुन-पानी, एंटीसेप्टिक, जीवाणुरहित विलंबित टांका, श्रेणी अनुसार पूर्ण ARV-RIG, जीवाणुरहित उपकरण. PYQ-I.</w:t>
      </w:r>
    </w:p>
    <w:p>
      <w:r>
        <w:t>C. Stitch tightly at once and ignore ARV schedule / तुरंत कसकर टांका लगाकर ARV अनुसूची अनदेखा करें</w:t>
      </w:r>
    </w:p>
    <w:p>
      <w:r>
        <w:t>D. Sterile dressing alone without washing or ARV / धुलाई या ARV बिना केवल जीवाणुरहित ड्रेसिंग करें</w:t>
      </w:r>
    </w:p>
    <w:p>
      <w:r>
        <w:t>Answer B</w:t>
      </w:r>
    </w:p>
    <w:p>
      <w:r>
        <w:t>Solution.</w:t>
      </w:r>
    </w:p>
    <w:p>
      <w:r>
        <w:t>✅ Correct Answer: B. Immediate washing removes saliva-virus load while category-III immunoglobulin plus intradermal-full ARV series with sterile technique prevents near-fatal rabies and sepsis. PYQ-I.</w:t>
      </w:r>
    </w:p>
    <w:p>
      <w:r>
        <w:t>🧠 PYQ-I. Wash long, jab full, tools sterile. 🔍 Animal bite bleed + ARV-RIG + sterilise-ABC.</w:t>
      </w:r>
    </w:p>
    <w:p>
      <w:r>
        <w:t>❌ Why Not Others: A. Sucking-chilli drives infection-virus deeper; vaccine is lifesaving; C. Tight early suturing traps virus; RIG-ARV schedule is mandatory; D. Dressing without wash-ARV leaves rabies risk untouched.</w:t>
      </w:r>
    </w:p>
    <w:p>
      <w:r>
        <w:t>⚡ 5-Second Recall: WASH-15-ARV-RIG-STERILE.</w:t>
      </w:r>
    </w:p>
    <w:p>
      <w:r>
        <w:t>PNC Exam Pearl: PYQ favourite — Category I-II-III, Essen 5-dose/ID 4-dose, RIG infiltration; never cover with bandage tightly; AEFI-tetanus, dog observation 10 days, health education.</w:t>
      </w:r>
    </w:p>
    <w:p>
      <w:r>
        <w:t>94. Anaemic adolescent girls use cloth with school absence and unsafe water. The BEST bundle is:</w:t>
      </w:r>
    </w:p>
    <w:p>
      <w:r>
        <w:t>एनीमिक किशोरियां कपड़ा प्रयोग, स्कूल अनुपस्थिति तथा असुरक्षित जल सहित हैं। BEST बंडल है:</w:t>
      </w:r>
    </w:p>
    <w:p>
      <w:r>
        <w:t>A. Forbid discussion of menstruation and provide nothing / मासिक चर्चा निषेध कर कुछ न दें</w:t>
      </w:r>
    </w:p>
    <w:p>
      <w:r>
        <w:t>B. Disposable pads alone without WASH or RCH iron / WASH या RCH आयरन बिना केवल डिस्पोजेबल पैड दें</w:t>
      </w:r>
    </w:p>
    <w:p>
      <w:r>
        <w:t>C. Menstrual cup-pad choice demo, WASH hand-water-toilet, weekly IFA-deworming, RCH anaemia tracking, stay-in-school support / मेंस्ट्रुअल कप-पैड विकल्प प्रदर्शन, WASH हाथ-जल-शौचालय, साप्ताहिक IFA-कृमिनाशन, RCH एनीमिया ट्रैकिंग, स्कूल-ठहराव सहायता. Clinical Strategic.</w:t>
      </w:r>
    </w:p>
    <w:p>
      <w:r>
        <w:t>D. Only iron pills with no menstrual-water support / मासिक-जल सहायता बिना केवल आयरन गोली दें</w:t>
      </w:r>
    </w:p>
    <w:p>
      <w:r>
        <w:t>Answer C</w:t>
      </w:r>
    </w:p>
    <w:p>
      <w:r>
        <w:t>Solution.</w:t>
      </w:r>
    </w:p>
    <w:p>
      <w:r>
        <w:t>✅ Correct Answer: C. Cup-reusable pads cut absence-cost-waste while WASH plus weekly iron-folate and deworming break infection-bleed-anemia cycle for learning. Clinical Strategic.</w:t>
      </w:r>
    </w:p>
    <w:p>
      <w:r>
        <w:t>🧠 Clinical Strategic. Clean cup, clean hands, weekly iron, school daily. 🔍 Cup-WASH-RCH + cloth-absence + anemia.</w:t>
      </w:r>
    </w:p>
    <w:p>
      <w:r>
        <w:t>❌ Why Not Others: A. Silence perpetuates myths-dropout-infection; B. Pads without water-disposal-iron leave anemia-absenteeism unsolved; D. Iron without hygiene-menstrual support fails compliance and reinfection recurs.</w:t>
      </w:r>
    </w:p>
    <w:p>
      <w:r>
        <w:t>⚡ 5-Second Recall: CUP-WASH-IFA-SCHOOL-STAY.</w:t>
      </w:r>
    </w:p>
    <w:p>
      <w:r>
        <w:t>PNC Exam Pearl: RKSK-MHS scheme, Suvidha napkins, incinerator-disposal; Hb cut-offs, parenteral iron if severe; U-WIN-MCP tracking; nurse — privacy, pain-diet counselling, parent-teacher meet.</w:t>
      </w:r>
    </w:p>
    <w:p>
      <w:r>
        <w:t>95. A smoky chulha kitchen has coughing mother with delayed LPG refill. The BEST advice is:</w:t>
      </w:r>
    </w:p>
    <w:p>
      <w:r>
        <w:t>धुएँदार चूल्हा रसोई में खांसती मां तथा विलंबित LPG रिफिल है। BEST सलाह है:</w:t>
      </w:r>
    </w:p>
    <w:p>
      <w:r>
        <w:t>A. Continue indoor chulha smoke with children nearby / बच्चों समीप घर अंदर चूल्हा धुआँ जारी रखें</w:t>
      </w:r>
    </w:p>
    <w:p>
      <w:r>
        <w:t>B. Only cough syrup with no smoke action / धुआँ कार्रवाई बिना केवल खांसी सिरप दें</w:t>
      </w:r>
    </w:p>
    <w:p>
      <w:r>
        <w:t>C. Cook in closed room with no windows for privacy / गोपनीयता हेतु बिना खिड़की बंद कमरे में पकाएँ</w:t>
      </w:r>
    </w:p>
    <w:p>
      <w:r>
        <w:t>D. Ujjwala refill support, chimney-hood ventilation, e-cook top-up, smoke-free spacing, TB-respiratory screen, refill booking demo / उज्ज्वला रिफिल सहायता, चिमनी-हुड वेंटिलेशन, ई-कुक टॉप-अप, धुआँ-मुक्त दूरी, TB-श्वसन स्क्रीन, रिफिल बुकिंग प्रदर्शन</w:t>
      </w:r>
    </w:p>
    <w:p>
      <w:r>
        <w:t>Answer D</w:t>
      </w:r>
    </w:p>
    <w:p>
      <w:r>
        <w:t>Solution.</w:t>
      </w:r>
    </w:p>
    <w:p>
      <w:r>
        <w:t>✅ Correct Answer: D. Biomass PM2.5 drives COPD-TB-low birth weight; sustained LPG plus hood-stack ventilation and refill access break exposure-affordability barrier.</w:t>
      </w:r>
    </w:p>
    <w:p>
      <w:r>
        <w:t>🧠 Pipe smoke out, keep gas full, lungs clear. 🔍 Ujjwala-hood-refill + chulha smoke + cough.</w:t>
      </w:r>
    </w:p>
    <w:p>
      <w:r>
        <w:t>❌ Why Not Others: A. Indoor smoke with children raises pneumonia-stunting risk; B is key so C is unsafe; B. Syrup masks smoke injury without source removal; C. Closed-room cooking concentrates CO-PM to lethal levels.</w:t>
      </w:r>
    </w:p>
    <w:p>
      <w:r>
        <w:t>⚡ 5-Second Recall: UJJWALA-HOOD-REFILL-BREATHE.</w:t>
      </w:r>
    </w:p>
    <w:p>
      <w:r>
        <w:t>PNC Exam Pearl: NCAP-NPCB norms, improved cookstove stacking; refill subsidy-DBC check, safety — hose-expiry, regulator-off; ASHA kitchen survey, Nikshay linkage if TB cough &gt;2 weeks.</w:t>
      </w:r>
    </w:p>
    <w:p>
      <w:r>
        <w:t>96. ICU beds are short during a surge and VIP pressure seeks queue jump. The BEST triage is:</w:t>
      </w:r>
    </w:p>
    <w:p>
      <w:r>
        <w:t>उछाल में ICU बेड कम तथा VIP दबाव कतार उल्लंघन चाहता है। BEST ट्राइएज है:</w:t>
      </w:r>
    </w:p>
    <w:p>
      <w:r>
        <w:t>A. Refuse all admissions to avoid decisions / निर्णय बचाव हेतु समस्त भर्ती इनकार करें</w:t>
      </w:r>
    </w:p>
    <w:p>
      <w:r>
        <w:t>B. Give beds by wealth-influence only / केवल धन-प्रभाव से बेड दें</w:t>
      </w:r>
    </w:p>
    <w:p>
      <w:r>
        <w:t>C. First-come lottery for all without clinical scoring / बिना नैदानिक स्कोरिंग सभी हेतु प्रथम-आगमन लॉटरी करें</w:t>
      </w:r>
    </w:p>
    <w:p>
      <w:r>
        <w:t>D. Justice-based committee triage — SOFA-need-benefit, transparent criteria, no VIP bypass, review-appeal, palliative path / न्याय-आधारित समिति ट्राइएज — SOFA-आवश्यकता-लाभ, पारदर्शी मानदंड, VIP उल्लंघन नहीं, समीक्षा-अपील, पैलिएटिव मार्ग</w:t>
      </w:r>
    </w:p>
    <w:p>
      <w:r>
        <w:t>Answer D</w:t>
      </w:r>
    </w:p>
    <w:p>
      <w:r>
        <w:t>Solution.</w:t>
      </w:r>
    </w:p>
    <w:p>
      <w:r>
        <w:t>✅ Correct Answer: D. Distributive justice maximises lives saved fairly; committee scoring plus appeal shields bedside nurse from pressure and bias.</w:t>
      </w:r>
    </w:p>
    <w:p>
      <w:r>
        <w:t>🧠 Sickest savable first, no line jump. 🔍 Justice-triage-VIP + SOFA-committee.</w:t>
      </w:r>
    </w:p>
    <w:p>
      <w:r>
        <w:t>❌ Why Not Others: C. Pure lottery ignores survivability and wastes scarce organs-vents; B. Wealth-based allocation is unethical-illegal favouritism; A. Blanket refusal abandons duty and increases preventable deaths.</w:t>
      </w:r>
    </w:p>
    <w:p>
      <w:r>
        <w:t>⚡ 5-Second Recall: JUST-SCORE-COMMITTEE-NO-JUMP.</w:t>
      </w:r>
    </w:p>
    <w:p>
      <w:r>
        <w:t>PNC Exam Pearl: ESI-triage tags, disaster SOP, documentation of score-reason; NMC ethics — equity, non-discrimination; debrief-moral distress support, family communication script.</w:t>
      </w:r>
    </w:p>
    <w:p>
      <w:r>
        <w:t>97. A pharma rep offers a costly gift for prescribing a brand. The BEST fidelity response is:</w:t>
      </w:r>
    </w:p>
    <w:p>
      <w:r>
        <w:t>फार्मा प्रतिनिधि ब्रांड लिखने हेतु महंगा उपहार देता है। BEST निष्ठा प्रतिक्रिया है:</w:t>
      </w:r>
    </w:p>
    <w:p>
      <w:r>
        <w:t>A. Take gift secretly and deny to seniors / गुप्त उपहार लेकर वरिष्ठों से इनकार करें</w:t>
      </w:r>
    </w:p>
    <w:p>
      <w:r>
        <w:t>B. Demand bigger gift for more prescriptions / अधिक पर्चे हेतु बड़ा उपहार मांगें</w:t>
      </w:r>
    </w:p>
    <w:p>
      <w:r>
        <w:t>C. Refuse gift, prescribe by generic-essential-student formulary, disclose conflict, report per policy / उपहार अस्वीकार, जेनेरिक-आवश्यक-छात्र फॉर्मूलरी से लिखें, हित-टकराव प्रकट, नीति अनुसार रिपोर्ट</w:t>
      </w:r>
    </w:p>
    <w:p>
      <w:r>
        <w:t>D. Accept gift and prescribe brand to all / उपहार स्वीकार कर सभी को ब्रांड लिखें</w:t>
      </w:r>
    </w:p>
    <w:p>
      <w:r>
        <w:t>Answer C</w:t>
      </w:r>
    </w:p>
    <w:p>
      <w:r>
        <w:t>Solution.</w:t>
      </w:r>
    </w:p>
    <w:p>
      <w:r>
        <w:t>✅ Correct Answer: C. Fidelity-loyalty demands patient-first prescribing; gifts distort judgment, inflate cost and breach MCI-NMC code.</w:t>
      </w:r>
    </w:p>
    <w:p>
      <w:r>
        <w:t>🧠 Patient trust over parcel, generics first. 🔍 Fidelity-gift + brand pressure + refuse-disclose.</w:t>
      </w:r>
    </w:p>
    <w:p>
      <w:r>
        <w:t>❌ Why Not Others: D. Gift-linked prescribing is kickback and harms poor adherence; A. Concealment compounds dishonesty and invites disciplinary action; B. Extortion is criminal misconduct inviting debarment.</w:t>
      </w:r>
    </w:p>
    <w:p>
      <w:r>
        <w:t>⚡ 5-Second Recall: GIFT-NO-GENERIC-YES-DISCLOSE.</w:t>
      </w:r>
    </w:p>
    <w:p>
      <w:r>
        <w:t>PNC Exam Pearl: NMC 2002 conduct — no gifts-travel-grants; Jan Aushadhi generics; prescription audit; whistle-blower protection, ethics committee reporting.</w:t>
      </w:r>
    </w:p>
    <w:p>
      <w:r>
        <w:t>98. A PHC refers a cardiac image on WhatsApp with no record. The BEST informatics fix is:</w:t>
      </w:r>
    </w:p>
    <w:p>
      <w:r>
        <w:t>PHC बिना रिकॉर्ड व्हाट्सऐप पर हृदय चित्र रेफर करती है। BEST सूचना-तकनीक सुधार है:</w:t>
      </w:r>
    </w:p>
    <w:p>
      <w:r>
        <w:t>A. Continue unsecured WhatsApp with no consent or record / बिना सहमति या रिकॉर्ड असुरक्षित व्हाट्सऐप जारी रखें</w:t>
      </w:r>
    </w:p>
    <w:p>
      <w:r>
        <w:t>B. Stop all teleconsultation permanently / समस्त टेलीपरामर्श स्थायी बंद करें</w:t>
      </w:r>
    </w:p>
    <w:p>
      <w:r>
        <w:t>C. Hub-spoke eSanjeevani workflow — ABHA consent, store-forward image, specialist e-advice, record-archival, escalation protocol / हब-स्पोक ई-संजीवनी वर्कफ्लो — ABHA सहमति, स्टोर-फॉरवर्ड चित्र, विशेषज्ञ ई-परामर्श, रिकॉर्ड-संग्रह, एस्केलेशन प्रोटोकॉल</w:t>
      </w:r>
    </w:p>
    <w:p>
      <w:r>
        <w:t>D. Share passwords openly for faster access / त्वरित पहुंच हेतु पासवर्ड खुला साझा करें</w:t>
      </w:r>
    </w:p>
    <w:p>
      <w:r>
        <w:t>Answer C</w:t>
      </w:r>
    </w:p>
    <w:p>
      <w:r>
        <w:t>Solution.</w:t>
      </w:r>
    </w:p>
    <w:p>
      <w:r>
        <w:t>✅ Correct Answer: C. Hub-spoke with Ayushman-ABDM audit trail secures quality images, accountability and continuity versus leaky chat apps.</w:t>
      </w:r>
    </w:p>
    <w:p>
      <w:r>
        <w:t>🧠 Right hub reads, spoke sends safe record. 🔍 Hub-spoke-eSanjeevani + WhatsApp-risk + record.</w:t>
      </w:r>
    </w:p>
    <w:p>
      <w:r>
        <w:t>❌ Why Not Others: A. Unencrypted chats breach DPDP-confidentiality and lose medico-legal trail; B. Abandoning telecare denies rural access; secured workflow is answer; D. Shared credentials invite breach-impersonation and audit failure.</w:t>
      </w:r>
    </w:p>
    <w:p>
      <w:r>
        <w:t>⚡ 5-Second Recall: HUB-SPOKE-ABHA-RECORD-ADVICE.</w:t>
      </w:r>
    </w:p>
    <w:p>
      <w:r>
        <w:t>PNC Exam Pearl: eSanjeevani OPD-HWC modules, DICOM-PACS, consent-eSign; device calibration, bandwidth fallback; nurse — image capture SOP, tagging-queue, callback-follow-up.</w:t>
      </w:r>
    </w:p>
    <w:p>
      <w:r>
        <w:t>99. TB drugs must reach a hilly hamlet cut off by rains. The BEST drone plan is:</w:t>
      </w:r>
    </w:p>
    <w:p>
      <w:r>
        <w:t>पहाड़ी बस्ती तक वर्षा अवरोध बीच TB दवा पहुंचानी है। BEST ड्रोन योजना है:</w:t>
      </w:r>
    </w:p>
    <w:p>
      <w:r>
        <w:t>A. Fly any hobby drone overloaded in rain with no permission / बिना अनुमति वर्षा में कोई शौकिया ड्रोन अधिभारित उड़ाएँ</w:t>
      </w:r>
    </w:p>
    <w:p>
      <w:r>
        <w:t>B. Approved BVLOS corridor with UTM clearance, payload-temp box, drop-point ASHA link, flight log-return protocol / अनुमोदित BVLOS कॉरिडोर UTM अनुमति सहित, भार-ताप बॉक्स, ड्रॉप-बिंदु ASHA कड़ी, उड़ान लॉग-वापसी प्रोटोकॉल. Clinical.</w:t>
      </w:r>
    </w:p>
    <w:p>
      <w:r>
        <w:t>C. Wait months for road repair with treatment gap / उपचार अंतराल सहित माहों सड़क मरम्मत प्रतीक्षा करें</w:t>
      </w:r>
    </w:p>
    <w:p>
      <w:r>
        <w:t>D. Send loose pills by river float with no tracking / बिना ट्रैकिंग नदी बहाव से खुली गोली भेजें</w:t>
      </w:r>
    </w:p>
    <w:p>
      <w:r>
        <w:t>Answer B</w:t>
      </w:r>
    </w:p>
    <w:p>
      <w:r>
        <w:t>Solution.</w:t>
      </w:r>
    </w:p>
    <w:p>
      <w:r>
        <w:t>✅ Correct Answer: B. Beyond-visual-line-of-sight corridor with traffic management keeps cold-chain, dose integrity and accountability while ASHA ensures DOT handover. Clinical.</w:t>
      </w:r>
    </w:p>
    <w:p>
      <w:r>
        <w:t>🧠 Clinical. Sky lane cleared, box cool, ASHA catches. 🔍 BVLOS-corridor-UTM + TB payload + ASHA drop.</w:t>
      </w:r>
    </w:p>
    <w:p>
      <w:r>
        <w:t>❌ Why Not Others: A. Unapproved overloaded rain flight risks crash-diversion-theft and legal action; C. Long gap breeds MDR-default-death; continuity is curative; D. Floating pills degrade, dose and poison water with zero traceability.</w:t>
      </w:r>
    </w:p>
    <w:p>
      <w:r>
        <w:t>⚡ 5-Second Recall: BVLOS-UTM-COOL-ASHA-CATCH.</w:t>
      </w:r>
    </w:p>
    <w:p>
      <w:r>
        <w:t>PNC Exam Pearl: DGCA DigitalSky, green-yellow-red zones; i-Drone-NTEP pilots; weight–range–weather checks; nurse — indent-pack-label, tele-DOT video, adverse-event line.</w:t>
      </w:r>
    </w:p>
    <w:p>
      <w:r>
        <w:t>100. An AI triage app flags more misses in tribal patients. The BEST validation is:</w:t>
      </w:r>
    </w:p>
    <w:p>
      <w:r>
        <w:t>AI ट्राइएज ऐप जनजातीय रोगियों में अधिक चूक दिखाता है। BEST वैधता है:</w:t>
      </w:r>
    </w:p>
    <w:p>
      <w:r>
        <w:t>A. Pause rollout, subgroup bias audit, retrain with diverse data, human-oversight validation, monitoring dashboard / रोलआउट रोकें, उपसमूह पक्षपात ऑडिट, विविध डेटा से पुनः प्रशिक्षण, मानव-निगरानी वैधता, मॉनिटरिंग डैशबोर्ड</w:t>
      </w:r>
    </w:p>
    <w:p>
      <w:r>
        <w:t>B. Hide bias report and blame field staff / पक्षपात रिपोर्ट छिपाकर क्षेत्र स्टाफ दोष दें</w:t>
      </w:r>
    </w:p>
    <w:p>
      <w:r>
        <w:t>C. Use app blindly even when clinician disagrees / चिकित्सक असहमति पर भी आंख मूंदकर ऐप प्रयोग करें</w:t>
      </w:r>
    </w:p>
    <w:p>
      <w:r>
        <w:t>D. Deploy widely without testing or oversight / बिना परीक्षण या निगरानी व्यापक तैनात करें</w:t>
      </w:r>
    </w:p>
    <w:p>
      <w:r>
        <w:t>Answer A</w:t>
      </w:r>
    </w:p>
    <w:p>
      <w:r>
        <w:t>Solution.</w:t>
      </w:r>
    </w:p>
    <w:p>
      <w:r>
        <w:t>✅ Correct Answer: A. Fairness audit plus representative retraining and clinician-in-loop stops automation bias from widening tribal health gaps.</w:t>
      </w:r>
    </w:p>
    <w:p>
      <w:r>
        <w:t>🧠 Machine misses some faces, re-teach, human checks. 🔍 AI bias-tribal miss + oversight-validate.</w:t>
      </w:r>
    </w:p>
    <w:p>
      <w:r>
        <w:t>❌ Why Not Others: D. Blind scale-up automates inequity and harm at population level; B. Concealment plus scapegoating violates safety-transparency duties; C. Uncritical obedience abdicates accountability; clinician judgment governs.</w:t>
      </w:r>
    </w:p>
    <w:p>
      <w:r>
        <w:t>⚡ 5-Second Recall: BIAS-PAUSE-RETRAIN-HUMAN-CHECK.</w:t>
      </w:r>
    </w:p>
    <w:p>
      <w:r>
        <w:t>PNC Exam Pearl: TRIPOD-AI, silent-trial, AUC by subgroup; ABDM consent-cyber hygiene; document version-drift, incident log, IEC-algorithm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