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Mock_04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core principle of validation therapy in dementia care is:</w:t>
      </w:r>
    </w:p>
    <w:p>
      <w:r>
        <w:t>मनोभ्रंश देखभाल में वैलिडेशन थेरेपी का मुख्य सिद्धांत क्या है?</w:t>
      </w:r>
    </w:p>
    <w:p>
      <w:r>
        <w:t>A. Repeatedly correct disorientation with reality charts / वास्तविकता चार्ट से बार-बार भटकाव सुधारें</w:t>
      </w:r>
    </w:p>
    <w:p>
      <w:r>
        <w:t>B. Acknowledge feelings and affirm reality as perceived by patient / रोगी की भावनाओं को स्वीकारें और उसके अनुभव को मान्यता दें</w:t>
      </w:r>
    </w:p>
    <w:p>
      <w:r>
        <w:t>C. Confront false beliefs with logical argument / तार्किक बहस से गलत विश्वासों का खंडन करें</w:t>
      </w:r>
    </w:p>
    <w:p>
      <w:r>
        <w:t>D. Use physical restraints to prevent wandering / भटकने से रोकने हेतु शारीरिक प्रतिबंध लगाएं</w:t>
      </w:r>
    </w:p>
    <w:p>
      <w:r>
        <w:t>Answer B</w:t>
      </w:r>
    </w:p>
    <w:p>
      <w:r>
        <w:t>Solution.</w:t>
      </w:r>
    </w:p>
    <w:p>
      <w:r>
        <w:t>✅ Correct Answer: B. Acknowledge feelings and affirm perceived reality</w:t>
      </w:r>
    </w:p>
    <w:p>
      <w:r>
        <w:t>🧠 Therapeutic communication in dementia avoids arguing; validating emotions reduces agitation and builds trust. 🔍 Key Clues: dementia + validation + feelings</w:t>
      </w:r>
    </w:p>
    <w:p>
      <w:r>
        <w:t>❌ Why Not Others: A is reality orientation, distressing in advanced dementia; D violates restraint-minimal care; C increases paranoia and combativeness.</w:t>
      </w:r>
    </w:p>
    <w:p>
      <w:r>
        <w:t>⚡ 5-Second Recall: VALIDATION = VALUE THEIR FEELINGS</w:t>
      </w:r>
    </w:p>
    <w:p>
      <w:r>
        <w:t>PNC Exam Pearl: Validation therapy = accept emotion, do not correct confusion.</w:t>
      </w:r>
    </w:p>
    <w:p>
      <w:r>
        <w:t>2. The priority nursing focus for body-image disturbance in anorexia nervosa is:</w:t>
      </w:r>
    </w:p>
    <w:p>
      <w:r>
        <w:t>एनोरेक्सिया नर्वोसा में शरीर-छवि विकार हेतु नर्सिंग का प्राथमिक केंद्र क्या है?</w:t>
      </w:r>
    </w:p>
    <w:p>
      <w:r>
        <w:t>A. Challenge distorted body perception and reinforce healthy self-concept / विकृत शारीरिक धारणा को चुनौती दें और स्वस्थ आत्म-अवधारणा को सुदृढ़ करें</w:t>
      </w:r>
    </w:p>
    <w:p>
      <w:r>
        <w:t>B. Allow full mirror avoidance to reduce anxiety / चिंता घटाने हेतु दर्पण से पूर्ण परहेज कराएं</w:t>
      </w:r>
    </w:p>
    <w:p>
      <w:r>
        <w:t>C. Emphasize daily weight targets as main goal / दैनिक वजन लक्ष्य को मुख्य उद्देश्य बनाएं</w:t>
      </w:r>
    </w:p>
    <w:p>
      <w:r>
        <w:t>D. Encourage baggy clothes to hide thinness / दुबलापन छिपाने हेतु ढीले कपड़े पहनने को बढ़ावा दें</w:t>
      </w:r>
    </w:p>
    <w:p>
      <w:r>
        <w:t>Answer A</w:t>
      </w:r>
    </w:p>
    <w:p>
      <w:r>
        <w:t>Solution.</w:t>
      </w:r>
    </w:p>
    <w:p>
      <w:r>
        <w:t>✅ Correct Answer: A. Challenge distorted perception, build healthy self-concept</w:t>
      </w:r>
    </w:p>
    <w:p>
      <w:r>
        <w:t>🧠 Anorexia core pathology is distorted body image; cognitive restructuring plus positive reinforcement addresses root cause. 🔍 Key Clues: anorexia + body image + self-concept</w:t>
      </w:r>
    </w:p>
    <w:p>
      <w:r>
        <w:t>❌ Why Not Others: B reinforces avoidance; C fixates on weight not cognition; D hides problem and maintains distortion.</w:t>
      </w:r>
    </w:p>
    <w:p>
      <w:r>
        <w:t>⚡ 5-Second Recall: ANOREXIA IMAGE = CORRECT THE MIRROR IN MIND</w:t>
      </w:r>
    </w:p>
    <w:p>
      <w:r>
        <w:t>PNC Exam Pearl: Anorexia nursing = address distorted body image first, not just weight.</w:t>
      </w:r>
    </w:p>
    <w:p>
      <w:r>
        <w:t>3. The most effective nursing strategy to manage craving and relapse cues in substance abuse is:</w:t>
      </w:r>
    </w:p>
    <w:p>
      <w:r>
        <w:t>मादक द्रव्य व्यसन में लालसा और पुनरावृत्ति संकेतों के प्रबंधन हेतु सबसे प्रभावी नर्सिंग रणनीति क्या है?</w:t>
      </w:r>
    </w:p>
    <w:p>
      <w:r>
        <w:t>A. Recommend isolation from all family contact / परिवार के सभी संपर्क से अलगाव की सलाह दें</w:t>
      </w:r>
    </w:p>
    <w:p>
      <w:r>
        <w:t>B. Advise controlled social drinking to build tolerance / सहनशीलता हेतु नियंत्रित सामाजिक सेवन की सलाह दें</w:t>
      </w:r>
    </w:p>
    <w:p>
      <w:r>
        <w:t>C. Identify triggers and teach avoidance-coping skills / प्रेरक कारकों को पहचानें और परिहार-मुकाबला कौशल सिखाएं</w:t>
      </w:r>
    </w:p>
    <w:p>
      <w:r>
        <w:t>D. Punish relapse with discharge from program / पुनरावृत्ति पर कार्यक्रम से निष्कासन दंड दें</w:t>
      </w:r>
    </w:p>
    <w:p>
      <w:r>
        <w:t>Answer C</w:t>
      </w:r>
    </w:p>
    <w:p>
      <w:r>
        <w:t>Solution.</w:t>
      </w:r>
    </w:p>
    <w:p>
      <w:r>
        <w:t>✅ Correct Answer: C. Identify triggers, teach avoidance-coping</w:t>
      </w:r>
    </w:p>
    <w:p>
      <w:r>
        <w:t>🧠 Relapse prevention model: cue recognition plus coping rehearsal reduces craving-driven reuse. 🔍 Key Clues: craving + triggers + coping</w:t>
      </w:r>
    </w:p>
    <w:p>
      <w:r>
        <w:t>❌ Why Not Others: B promotes continued use; A removes support system; D is punitive and increases dropout.</w:t>
      </w:r>
    </w:p>
    <w:p>
      <w:r>
        <w:t>⚡ 5-Second Recall: CRAVING CONTROL = CATCH TRIGGER, CHANGE RESPONSE</w:t>
      </w:r>
    </w:p>
    <w:p>
      <w:r>
        <w:t>PNC Exam Pearl: Substance relapse prevention = trigger identification + coping skills.</w:t>
      </w:r>
    </w:p>
    <w:p>
      <w:r>
        <w:t>4. A 22-year-old has acute panic attack with palpitations and fear of dying. The nurse intervenes with 5-4-3-2-1 grounding. This technique works by:</w:t>
      </w:r>
    </w:p>
    <w:p>
      <w:r>
        <w:t>22 वर्षीय युवक को घबराहट का दौरा, धड़कन और मरने का भय है। नर्स 5-4-3-2-1 ग्राउंडिंग करती है। यह तकनीक कैसे कार्य करती है?</w:t>
      </w:r>
    </w:p>
    <w:p>
      <w:r>
        <w:t>A. Distracting with painful stimuli to stop anxiety / चिंता रोकने हेतु दर्दनाक उद्दीपन से ध्यान भटकाना</w:t>
      </w:r>
    </w:p>
    <w:p>
      <w:r>
        <w:t>B. Redirecting attention to present sensory reality to break panic cycle / ध्यान को वर्तमान संवेदी वास्तविकता पर लाकर पैनिक चक्र तोड़ना</w:t>
      </w:r>
    </w:p>
    <w:p>
      <w:r>
        <w:t>C. Suppressing breathing to lower oxygen demand / ऑक्सीजन मांग घटाने हेतु श्वास दबाना</w:t>
      </w:r>
    </w:p>
    <w:p>
      <w:r>
        <w:t>D. Forcing recall of traumatic memory at once / दर्दनाक स्मृति को एक साथ याद करने पर मजबूर करना</w:t>
      </w:r>
    </w:p>
    <w:p>
      <w:r>
        <w:t>Answer B</w:t>
      </w:r>
    </w:p>
    <w:p>
      <w:r>
        <w:t>Solution.</w:t>
      </w:r>
    </w:p>
    <w:p>
      <w:r>
        <w:t>✅ Correct Answer: B. Redirect to present sensory reality. Clinical.</w:t>
      </w:r>
    </w:p>
    <w:p>
      <w:r>
        <w:t>🧠 Grounding anchors patient in here-and-now via five senses, interrupting catastrophic misinterpretation and hyperventilation loop. 🔍 Key Clues: panic + 5-4-3-2-1 + present. Clinical.</w:t>
      </w:r>
    </w:p>
    <w:p>
      <w:r>
        <w:t>❌ Why Not Others: C worsens panic physiology; D is flooding, unsafe in acute panic; A is aversive and unethical.</w:t>
      </w:r>
    </w:p>
    <w:p>
      <w:r>
        <w:t>⚡ 5-Second Recall: PANIC GROUNDING = 5 SENSES TO PRESENT</w:t>
      </w:r>
    </w:p>
    <w:p>
      <w:r>
        <w:t>PNC Exam Pearl: Panic attack grounding = name 5 see, 4 touch, 3 hear, 2 smell, 1 taste.</w:t>
      </w:r>
    </w:p>
    <w:p>
      <w:r>
        <w:t>5. The most appropriate nursing support for a family showing anticipatory grief is:</w:t>
      </w:r>
    </w:p>
    <w:p>
      <w:r>
        <w:t>प्रत्याशित शोक दर्शाने वाले परिवार हेतु सबसे उपयुक्त नर्सिंग सहायता क्या है?</w:t>
      </w:r>
    </w:p>
    <w:p>
      <w:r>
        <w:t>A. Facilitate open expression of feelings and future planning / भावनाओं की खुली अभिव्यक्ति और भविष्य योजना को सुगम बनाएं</w:t>
      </w:r>
    </w:p>
    <w:p>
      <w:r>
        <w:t>B. Limit visiting hours to reduce attachment / लगाव घटाने हेतु मिलने का समय सीमित करें</w:t>
      </w:r>
    </w:p>
    <w:p>
      <w:r>
        <w:t>C. Advise suppressing emotions until after death / मृत्यु के बाद तक भावनाएं दबाने की सलाह दें</w:t>
      </w:r>
    </w:p>
    <w:p>
      <w:r>
        <w:t>D. Promise exact time of death to end uncertainty / अनिश्चितता समाप्त करने हेतु मृत्यु का सटीक समय बताएं</w:t>
      </w:r>
    </w:p>
    <w:p>
      <w:r>
        <w:t>Answer A</w:t>
      </w:r>
    </w:p>
    <w:p>
      <w:r>
        <w:t>Solution.</w:t>
      </w:r>
    </w:p>
    <w:p>
      <w:r>
        <w:t>✅ Correct Answer: A. Facilitate open expression and future planning</w:t>
      </w:r>
    </w:p>
    <w:p>
      <w:r>
        <w:t>🧠 Anticipatory grief work allows mourning, closure tasks, and role rehearsal before loss, easing bereavement. 🔍 Key Clues: anticipatory grief + expression + planning</w:t>
      </w:r>
    </w:p>
    <w:p>
      <w:r>
        <w:t>❌ Why Not Others: C causes complicated grief; B increases guilt and isolation; D is false reassurance and unethical.</w:t>
      </w:r>
    </w:p>
    <w:p>
      <w:r>
        <w:t>⚡ 5-Second Recall: ANTICIPATORY GRIEF = TALK NOW, PLAN AHEAD</w:t>
      </w:r>
    </w:p>
    <w:p>
      <w:r>
        <w:t>PNC Exam Pearl: Anticipatory grief care = encourage sharing + practical preparation.</w:t>
      </w:r>
    </w:p>
    <w:p>
      <w:r>
        <w:t>6. The nurse records axillary temperature 100.4°F. Which is the BEST interpretation and NEXT action?</w:t>
      </w:r>
    </w:p>
    <w:p>
      <w:r>
        <w:t>नर्स ने एक्सिलरी तापमान 100.4°F दर्ज किया। कौन-सी BEST व्याख्या और NEXT कार्रवाई है?</w:t>
      </w:r>
    </w:p>
    <w:p>
      <w:r>
        <w:t>A. High-grade fever — start cold sponging at once / तेज बुखार — तुरंत ठंडी पट्टी शुरू करें</w:t>
      </w:r>
    </w:p>
    <w:p>
      <w:r>
        <w:t>B. Normal temperature — discharge without action / सामान्य तापमान — बिना कार्रवाई छुट्टी दें</w:t>
      </w:r>
    </w:p>
    <w:p>
      <w:r>
        <w:t>C. Hypothermia — apply warming blanket / हाइपोथर्मिया — वार्मिंग कंबल लगाएं</w:t>
      </w:r>
    </w:p>
    <w:p>
      <w:r>
        <w:t>D. Low-grade fever — add 1°F core equivalent and monitor / हल्का बुखार — कोर हेतु 1°F जोड़ें और निगरानी करें</w:t>
      </w:r>
    </w:p>
    <w:p>
      <w:r>
        <w:t>Answer D</w:t>
      </w:r>
    </w:p>
    <w:p>
      <w:r>
        <w:t>Solution.</w:t>
      </w:r>
    </w:p>
    <w:p>
      <w:r>
        <w:t>✅ Correct Answer: D. Low-grade fever, add 1°F core equivalent</w:t>
      </w:r>
    </w:p>
    <w:p>
      <w:r>
        <w:t>🧠 Axillary is ~1°F lower than oral/rectal core; 100.4°F axillary ≈ 101.4°F core = low-grade fever needing observation. 🔍 Key Clues: axillary + BEST/NEXT + add 1°F</w:t>
      </w:r>
    </w:p>
    <w:p>
      <w:r>
        <w:t>❌ Why Not Others: B ignores correction factor; A overreacts, sponging only above 102°F with orders; C is opposite condition.</w:t>
      </w:r>
    </w:p>
    <w:p>
      <w:r>
        <w:t>⚡ 5-Second Recall: AXILLA = ADD ONE DEGREE</w:t>
      </w:r>
    </w:p>
    <w:p>
      <w:r>
        <w:t>PNC Exam Pearl: Axillary temp +1°F = core; 100.4°F axillary = fever.</w:t>
      </w:r>
    </w:p>
    <w:p>
      <w:r>
        <w:t>7. The correct diluent volume of normal saline for routine adult nebulization is:</w:t>
      </w:r>
    </w:p>
    <w:p>
      <w:r>
        <w:t>वयस्क में नियमित नेब्युलाइजेशन हेतु सामान्य सेलाइन की सही तनुकारक मात्रा क्या है?</w:t>
      </w:r>
    </w:p>
    <w:p>
      <w:r>
        <w:t>A. Dry nebulization with no diluent / बिना तनुकारक सूखा नेब्युलाइजेशन</w:t>
      </w:r>
    </w:p>
    <w:p>
      <w:r>
        <w:t>B. 10 mL saline for full lung wash / पूर्ण फेफड़ा धुलाई हेतु 10 mL सेलाइन</w:t>
      </w:r>
    </w:p>
    <w:p>
      <w:r>
        <w:t>C. 15 mL saline without medication / बिना दवा 15 mL सेलाइन</w:t>
      </w:r>
    </w:p>
    <w:p>
      <w:r>
        <w:t>D. 2–3 mL saline with prescribed drug / निर्धारित दवा के साथ 2–3 mL सेलाइन</w:t>
      </w:r>
    </w:p>
    <w:p>
      <w:r>
        <w:t>Answer D</w:t>
      </w:r>
    </w:p>
    <w:p>
      <w:r>
        <w:t>Solution.</w:t>
      </w:r>
    </w:p>
    <w:p>
      <w:r>
        <w:t>✅ Correct Answer: D. 2–3 mL saline with drug</w:t>
      </w:r>
    </w:p>
    <w:p>
      <w:r>
        <w:t>🧠 Standard nebulizer chamber needs small diluent volume to aerosolize drug without over-dilution or prolonged time. 🔍 Key Clues: nebulization + saline volume + 2-3 mL</w:t>
      </w:r>
    </w:p>
    <w:p>
      <w:r>
        <w:t>❌ Why Not Others: B and C flood chamber and prolong treatment; A gives no aerosol carrier.</w:t>
      </w:r>
    </w:p>
    <w:p>
      <w:r>
        <w:t>⚡ 5-Second Recall: NEB = 2 TO 3 SALINE</w:t>
      </w:r>
    </w:p>
    <w:p>
      <w:r>
        <w:t>PNC Exam Pearl: Nebulization diluent = 2–3 mL NS + drug.</w:t>
      </w:r>
    </w:p>
    <w:p>
      <w:r>
        <w:t>8. A catheterized patient develops cloudy urine with fever. The BEST CAUTI prevention bundle the nurse should have followed is:</w:t>
      </w:r>
    </w:p>
    <w:p>
      <w:r>
        <w:t>कैथेटरयुक्त रोगी को बुखार सहित धुंधला मूत्र हुआ। नर्स को कौन-सा BEST CAUTI रोकथाम बंडल अपनाना चाहिए था?</w:t>
      </w:r>
    </w:p>
    <w:p>
      <w:r>
        <w:t>A. Change catheter daily and irrigate with antiseptic / प्रतिदिन कैथेटर बदलें और एंटीसेप्टिक से सिंचाई करें</w:t>
      </w:r>
    </w:p>
    <w:p>
      <w:r>
        <w:t>B. Aseptic insertion, closed drainage, remove catheter earliest / एसेप्टिक निवेशन, बंद जलनिकासी, कैथेटर शीघ्र हटाएं</w:t>
      </w:r>
    </w:p>
    <w:p>
      <w:r>
        <w:t>C. Keep bag above bladder and disconnect frequently / थैली मूत्राशय से ऊपर रखें और बार-बार खोलें</w:t>
      </w:r>
    </w:p>
    <w:p>
      <w:r>
        <w:t>D. Prolonged prophylactic antibiotics for all catheter days / सभी कैथेटर दिनों हेतु लंबे निवारक एंटीबायोटिक दें</w:t>
      </w:r>
    </w:p>
    <w:p>
      <w:r>
        <w:t>Answer B</w:t>
      </w:r>
    </w:p>
    <w:p>
      <w:r>
        <w:t>Solution.</w:t>
      </w:r>
    </w:p>
    <w:p>
      <w:r>
        <w:t>✅ Correct Answer: B. Aseptic insertion, closed drainage, earliest removal. Clinical.</w:t>
      </w:r>
    </w:p>
    <w:p>
      <w:r>
        <w:t>🧠 CAUTI bundle hinges on sterile insertion, unbroken closed system, dependent drainage, and daily necessity review. 🔍 Key Clues: CAUTI + closed + earliest removal. Clinical.</w:t>
      </w:r>
    </w:p>
    <w:p>
      <w:r>
        <w:t>❌ Why Not Others: A increases trauma and infection; C causes reflux and breaks sterility; D breeds resistance, not indicated.</w:t>
      </w:r>
    </w:p>
    <w:p>
      <w:r>
        <w:t>⚡ 5-Second Recall: CAUTI = CLOSED + EARLY OUT</w:t>
      </w:r>
    </w:p>
    <w:p>
      <w:r>
        <w:t>PNC Exam Pearl: CAUTI prevention = asepsis + closed bag below bladder + remove ASAP.</w:t>
      </w:r>
    </w:p>
    <w:p>
      <w:r>
        <w:t>9. A colostomy patient complains of odor. The nurse advises diet modification based on repeated PYQ concept. Correct teaching is: (PYQ-Inspired)</w:t>
      </w:r>
    </w:p>
    <w:p>
      <w:r>
        <w:t>कोलोस्टोमी रोगी को दुर्गंध की शिकायत है। नर्स आहार संशोधन सिखाती है। सही शिक्षण है: (PYQ-आधारित)</w:t>
      </w:r>
    </w:p>
    <w:p>
      <w:r>
        <w:t>A. Eat onion, cabbage and eggs to normalize smell / गंध सामान्य करने हेतु प्याज, पत्तागोभी, अंडा खाएं</w:t>
      </w:r>
    </w:p>
    <w:p>
      <w:r>
        <w:t>B. Limit odor-forming foods and use deodorizing pouch care / दुर्गंधकारक आहार सीमित करें और दुर्गंधनाशक पाउच देखभाल करें</w:t>
      </w:r>
    </w:p>
    <w:p>
      <w:r>
        <w:t>C. Stop all protein to eliminate stool / मल समाप्त करने हेतु सारा प्रोटीन बंद करें</w:t>
      </w:r>
    </w:p>
    <w:p>
      <w:r>
        <w:t>D. Flush pouch with tap water only once weekly / पाउच को सप्ताह में एक बार नल के पानी से धोएं</w:t>
      </w:r>
    </w:p>
    <w:p>
      <w:r>
        <w:t>Answer B</w:t>
      </w:r>
    </w:p>
    <w:p>
      <w:r>
        <w:t>Solution.</w:t>
      </w:r>
    </w:p>
    <w:p>
      <w:r>
        <w:t>✅ Correct Answer: B. Limit odor foods, deodorizing pouch care</w:t>
      </w:r>
    </w:p>
    <w:p>
      <w:r>
        <w:t>🧠 Fish, onion, cabbage, eggs increase colostomy odor; charcoal filters, pouch emptying, and yogurt/parsley reduce it. 🔍 Key Clues: colostomy + odor + deodorizing</w:t>
      </w:r>
    </w:p>
    <w:p>
      <w:r>
        <w:t>❌ Why Not Others: A lists odor producers; C causes malnutrition; D invites infection and leakage.</w:t>
      </w:r>
    </w:p>
    <w:p>
      <w:r>
        <w:t>⚡ 5-Second Recall: STOMA SMELL = SKIP ONION-CABBAGE-EGG</w:t>
      </w:r>
    </w:p>
    <w:p>
      <w:r>
        <w:t>PNC Exam Pearl: Colostomy odor control = avoid gas-odor foods + pouch deodorant + frequent emptying.</w:t>
      </w:r>
    </w:p>
    <w:p>
      <w:r>
        <w:t>10. The definitive nursing instruction for 1% permethrin treatment of pediculosis is:</w:t>
      </w:r>
    </w:p>
    <w:p>
      <w:r>
        <w:t>पेडीकुलोसिस हेतु 1% परमेथ्रिन उपचार के लिए निर्णायक नर्सिंग निर्देश क्या है?</w:t>
      </w:r>
    </w:p>
    <w:p>
      <w:r>
        <w:t>A. Apply to damp washed hair for 10 minutes, then comb out nits / गीले धुले बालों पर 10 मिनट लगाएं, फिर जूं के अंडे निकालें</w:t>
      </w:r>
    </w:p>
    <w:p>
      <w:r>
        <w:t>B. Apply on dry hair for 24 hours and cover with plastic / सूखे बालों पर 24 घंटे लगाकर प्लास्टिक से ढकें</w:t>
      </w:r>
    </w:p>
    <w:p>
      <w:r>
        <w:t>C. Share combs after soaking in plain water / कंघी सादे पानी में भिगोकर साझा करें</w:t>
      </w:r>
    </w:p>
    <w:p>
      <w:r>
        <w:t>D. Shave entire scalp as only cure / एकमात्र इलाज हेतु पूरा सिर मुंडवाएं</w:t>
      </w:r>
    </w:p>
    <w:p>
      <w:r>
        <w:t>Answer A</w:t>
      </w:r>
    </w:p>
    <w:p>
      <w:r>
        <w:t>Solution.</w:t>
      </w:r>
    </w:p>
    <w:p>
      <w:r>
        <w:t>✅ Correct Answer: A. Damp hair 10 minutes, nit combing</w:t>
      </w:r>
    </w:p>
    <w:p>
      <w:r>
        <w:t>🧠 Permethrin acts on lice neural membranes with short contact; fine-tooth nit comb removes ova to prevent recurrence. 🔍 Key Clues: permethrin + 10 min + nits</w:t>
      </w:r>
    </w:p>
    <w:p>
      <w:r>
        <w:t>❌ Why Not Others: B causes irritation and overexposure; D is stigmatizing and unnecessary; C spreads infestation.</w:t>
      </w:r>
    </w:p>
    <w:p>
      <w:r>
        <w:t>⚡ 5-Second Recall: LICE LOTION = 10 MIN + NIT COMB</w:t>
      </w:r>
    </w:p>
    <w:p>
      <w:r>
        <w:t>PNC Exam Pearl: Pediculosis permethrin = 10-min application + nit comb + repeat day 7–10.</w:t>
      </w:r>
    </w:p>
    <w:p>
      <w:r>
        <w:t>11. The best pressure-ulcer prevention for heels in a bedridden patient is:</w:t>
      </w:r>
    </w:p>
    <w:p>
      <w:r>
        <w:t>शय्याग्रस्त रोगी में एड़ी के दबाव-घाव की रोकथाम हेतु सर्वोत्तम उपाय क्या है?</w:t>
      </w:r>
    </w:p>
    <w:p>
      <w:r>
        <w:t>A. Massage reddened heels vigorously / लाल एड़ियों की जोर से मालिश करें</w:t>
      </w:r>
    </w:p>
    <w:p>
      <w:r>
        <w:t>B. Keep heels on hard mattress for support / सहारे हेतु एड़ियां कठोर गद्दे पर रखें</w:t>
      </w:r>
    </w:p>
    <w:p>
      <w:r>
        <w:t>C. Apply donut ring cushions under heels / एड़ियों के नीचे डोनट रिंग कुशन लगाएं</w:t>
      </w:r>
    </w:p>
    <w:p>
      <w:r>
        <w:t>D. Offload heels with pillow keeping ankles in neutral / टखने तटस्थ रखते हुए तकिए से एड़ियां भारमुक्त रखें</w:t>
      </w:r>
    </w:p>
    <w:p>
      <w:r>
        <w:t>Answer D</w:t>
      </w:r>
    </w:p>
    <w:p>
      <w:r>
        <w:t>Solution.</w:t>
      </w:r>
    </w:p>
    <w:p>
      <w:r>
        <w:t>✅ Correct Answer: D. Offload heels with pillow</w:t>
      </w:r>
    </w:p>
    <w:p>
      <w:r>
        <w:t>🧠 Floating heels eliminates pressure on calcaneus where thin tissue ulcerates fast; neutral ankle prevents foot drop. 🔍 Key Clues: heel + offload + pillow</w:t>
      </w:r>
    </w:p>
    <w:p>
      <w:r>
        <w:t>❌ Why Not Others: A damages capillaries; B sustains pressure; C causes venous congestion and edema.</w:t>
      </w:r>
    </w:p>
    <w:p>
      <w:r>
        <w:t>⚡ 5-Second Recall: HEELS = HANG THEM FREE</w:t>
      </w:r>
    </w:p>
    <w:p>
      <w:r>
        <w:t>PNC Exam Pearl: Heel ulcer prevention = offload with pillow, no donut rings.</w:t>
      </w:r>
    </w:p>
    <w:p>
      <w:r>
        <w:t>12. The critical sterile principle during tracheostomy suctioning is:</w:t>
      </w:r>
    </w:p>
    <w:p>
      <w:r>
        <w:t>ट्रेकियोस्टोमी सक्शन के दौरान महत्वपूर्ण विसंक्रमित सिद्धांत क्या है?</w:t>
      </w:r>
    </w:p>
    <w:p>
      <w:r>
        <w:t>A. Reuse same catheter for oral then tracheal suction / एक ही कैथेटर से पहले मुख फिर श्वासनली सक्शन करें</w:t>
      </w:r>
    </w:p>
    <w:p>
      <w:r>
        <w:t>B. Suction continuously for 60 seconds to clear all / सब साफ करने हेतु 60 सेकंड लगातार सक्शन करें</w:t>
      </w:r>
    </w:p>
    <w:p>
      <w:r>
        <w:t>C. Maintain sterility of catheter tip and use sterile saline / कैथेटर टिप की विसंक्रमणता रखें और विसंक्रमित सेलाइन प्रयोग करें</w:t>
      </w:r>
    </w:p>
    <w:p>
      <w:r>
        <w:t>D. Apply suction while inserting the catheter / कैथेटर डालते समय ही सक्शन लगाएं</w:t>
      </w:r>
    </w:p>
    <w:p>
      <w:r>
        <w:t>Answer C</w:t>
      </w:r>
    </w:p>
    <w:p>
      <w:r>
        <w:t>Solution.</w:t>
      </w:r>
    </w:p>
    <w:p>
      <w:r>
        <w:t>✅ Correct Answer: C. Sterile tip, sterile saline</w:t>
      </w:r>
    </w:p>
    <w:p>
      <w:r>
        <w:t>🧠 Lower airway is sterile; contaminated suction introduces pneumonia, so no-touch sterile technique with &lt;15-sec passes is mandatory. 🔍 Key Clues: tracheostomy + sterile + tip</w:t>
      </w:r>
    </w:p>
    <w:p>
      <w:r>
        <w:t>❌ Why Not Others: A cross-contaminates; B causes hypoxia and mucosal trauma; D traumatizes and should suction only on withdrawal.</w:t>
      </w:r>
    </w:p>
    <w:p>
      <w:r>
        <w:t>⚡ 5-Second Recall: TRACH SUCTION = STERILE TIP, SUCK OUT ONLY</w:t>
      </w:r>
    </w:p>
    <w:p>
      <w:r>
        <w:t>PNC Exam Pearl: Trach suction = sterile, &lt;15 sec, only on withdrawal, pre-oxygenate.</w:t>
      </w:r>
    </w:p>
    <w:p>
      <w:r>
        <w:t>13. Early signs of IV infiltration the nurse must grade are:</w:t>
      </w:r>
    </w:p>
    <w:p>
      <w:r>
        <w:t>IV इनफिल्ट्रेशन के प्रारंभिक लक्षण जिन्हें नर्स को ग्रेड करना चाहिए, वे हैं:</w:t>
      </w:r>
    </w:p>
    <w:p>
      <w:r>
        <w:t>A. Coolness, pallor, swelling and slowed infusion at site / स्थल पर ठंडक, पीलापन, सूजन और धीमा प्रवाह</w:t>
      </w:r>
    </w:p>
    <w:p>
      <w:r>
        <w:t>B. Red streak along vein with throbbing pain / धड़कते दर्द सहित शिरा पर लाल धारी</w:t>
      </w:r>
    </w:p>
    <w:p>
      <w:r>
        <w:t>C. Palpitations and chest pain with flushing / धड़कन, सीने में दर्द और लाली</w:t>
      </w:r>
    </w:p>
    <w:p>
      <w:r>
        <w:t>D. Purulent discharge with high fever / तेज बुखार सहित मवादयुक्त स्राव</w:t>
      </w:r>
    </w:p>
    <w:p>
      <w:r>
        <w:t>Answer A</w:t>
      </w:r>
    </w:p>
    <w:p>
      <w:r>
        <w:t>Solution.</w:t>
      </w:r>
    </w:p>
    <w:p>
      <w:r>
        <w:t>✅ Correct Answer: A. Coolness, pallor, swelling, slowed flow</w:t>
      </w:r>
    </w:p>
    <w:p>
      <w:r>
        <w:t>🧠 Infiltration is non-vesicant fluid in tissue causing blanching and edema versus phlebitis which is warm/red. 🔍 Key Clues: infiltration + cool + pale + swelling</w:t>
      </w:r>
    </w:p>
    <w:p>
      <w:r>
        <w:t>❌ Why Not Others: C is systemic reaction; D is infection; B describes phlebitis/thrombophlebitis.</w:t>
      </w:r>
    </w:p>
    <w:p>
      <w:r>
        <w:t>⚡ 5-Second Recall: INFILTRATION = COOL PALE PUFFY SLOW</w:t>
      </w:r>
    </w:p>
    <w:p>
      <w:r>
        <w:t>PNC Exam Pearl: Infiltration = cool + pale + edema; Phlebitis = warm + red + pain.</w:t>
      </w:r>
    </w:p>
    <w:p>
      <w:r>
        <w:t>14. For preoperative hair removal, which is the BEST method the nurse should choose FIRST?</w:t>
      </w:r>
    </w:p>
    <w:p>
      <w:r>
        <w:t>शल्यपूर्व बाल हटाने हेतु नर्स को FIRST कौन-सी BEST विधि चुननी चाहिए?</w:t>
      </w:r>
    </w:p>
    <w:p>
      <w:r>
        <w:t>A. Wax the operative site thoroughly / शल्य स्थल को अच्छी तरह वैक्स करें</w:t>
      </w:r>
    </w:p>
    <w:p>
      <w:r>
        <w:t>B. Shave with razor night before surgery / शल्यक्रिया से पूर्व रात रेजर से शेव करें</w:t>
      </w:r>
    </w:p>
    <w:p>
      <w:r>
        <w:t>C. Use electric clippers just before surgery / शल्यक्रिया से ठीक पहले इलेक्ट्रिक क्लिपर प्रयोग करें</w:t>
      </w:r>
    </w:p>
    <w:p>
      <w:r>
        <w:t>D. Apply depilatory cream on broken skin / टूटी त्वचा पर बाल हटाने वाली क्रीम लगाएं</w:t>
      </w:r>
    </w:p>
    <w:p>
      <w:r>
        <w:t>Answer C</w:t>
      </w:r>
    </w:p>
    <w:p>
      <w:r>
        <w:t>Solution.</w:t>
      </w:r>
    </w:p>
    <w:p>
      <w:r>
        <w:t>✅ Correct Answer: C. Electric clippers just before surgery</w:t>
      </w:r>
    </w:p>
    <w:p>
      <w:r>
        <w:t>🧠 Clippers avoid micro-abrasions that razors create, cutting surgical site infection risk; timing close to incision limits regrowth colonization. 🔍 Key Clues: BEST/FIRST + clippers + just before</w:t>
      </w:r>
    </w:p>
    <w:p>
      <w:r>
        <w:t>❌ Why Not Others: B creates micro-cuts and early shaving boosts bacterial growth; D irritates/burns; A traumatizes follicles.</w:t>
      </w:r>
    </w:p>
    <w:p>
      <w:r>
        <w:t>⚡ 5-Second Recall: PREOP HAIR = CLIP, DON'T SCRAPE</w:t>
      </w:r>
    </w:p>
    <w:p>
      <w:r>
        <w:t>PNC Exam Pearl: Preop hair removal = electric clippers, closest to surgery time.</w:t>
      </w:r>
    </w:p>
    <w:p>
      <w:r>
        <w:t>15. A post-laparotomy patient has shallow breathing and basal crackles. The nurse coaches incentive spirometry. Correct technique is:</w:t>
      </w:r>
    </w:p>
    <w:p>
      <w:r>
        <w:t>लैपरोटोमी पश्चात रोगी को उथला श्वास और बेसल क्रैकल्स हैं। नर्स इंसेंटिव स्पायरोमेट्री सिखाती है। सही तकनीक है:</w:t>
      </w:r>
    </w:p>
    <w:p>
      <w:r>
        <w:t>A. Blow forcefully into device to move balls down / गेंद नीचे ले जाने हेतु जोर से फूंक मारें</w:t>
      </w:r>
    </w:p>
    <w:p>
      <w:r>
        <w:t>B. Slow deep inspiration to raise balls, hold 3–5 sec, exhale normally / धीमा गहरा श्वास लेकर गेंद उठाएं, 3–5 सेकंड रोकें, सामान्य छोड़ें</w:t>
      </w:r>
    </w:p>
    <w:p>
      <w:r>
        <w:t>C. Hold breath for 30 seconds each cycle / प्रत्येक चक्र में 30 सेकंड श्वास रोकें</w:t>
      </w:r>
    </w:p>
    <w:p>
      <w:r>
        <w:t>D. Rapid panting breaths through nose / नाक से तेज हांफते श्वास लें</w:t>
      </w:r>
    </w:p>
    <w:p>
      <w:r>
        <w:t>Answer B</w:t>
      </w:r>
    </w:p>
    <w:p>
      <w:r>
        <w:t>Solution.</w:t>
      </w:r>
    </w:p>
    <w:p>
      <w:r>
        <w:t>✅ Correct Answer: B. Slow deep inspiration, hold 3–5 sec. Clinical.</w:t>
      </w:r>
    </w:p>
    <w:p>
      <w:r>
        <w:t>🧠 Sustained maximal inspiration re-expands alveoli, prevents atelectasis after anesthesia and immobility. 🔍 Key Clues: incentive + slow inhale + hold. Clinical.</w:t>
      </w:r>
    </w:p>
    <w:p>
      <w:r>
        <w:t>❌ Why Not Others: D causes hypocapnia not expansion; A is expiratory, opposite maneuver; C risks barotrauma and dizziness.</w:t>
      </w:r>
    </w:p>
    <w:p>
      <w:r>
        <w:t>⚡ 5-Second Recall: SPIROMETRY = SUCK SLOW, HOLD, REST</w:t>
      </w:r>
    </w:p>
    <w:p>
      <w:r>
        <w:t>PNC Exam Pearl: Incentive spirometry = slow inspiration + 3–5 sec hold + 10 reps hourly.</w:t>
      </w:r>
    </w:p>
    <w:p>
      <w:r>
        <w:t>16. The safest first-aid rewarming for frostbite in the field is:</w:t>
      </w:r>
    </w:p>
    <w:p>
      <w:r>
        <w:t>क्षेत्र में शीतदंश हेतु सबसे सुरक्षित प्राथमिक पुनः-गर्म विधि क्या है?</w:t>
      </w:r>
    </w:p>
    <w:p>
      <w:r>
        <w:t>A. Rub with snow and apply direct flame / बर्फ से रगड़ें और सीधी आंच लगाएं</w:t>
      </w:r>
    </w:p>
    <w:p>
      <w:r>
        <w:t>B. Immerse in hot water above 45°C / 45°C से अधिक गर्म पानी में डुबोएं</w:t>
      </w:r>
    </w:p>
    <w:p>
      <w:r>
        <w:t>C. Gradual rewarming in 37–42°C warm water, no rubbing / बिना रगड़े 37–42°C गुनगुने पानी में क्रमिक पुनः-गर्म करें</w:t>
      </w:r>
    </w:p>
    <w:p>
      <w:r>
        <w:t>D. Break blisters and bandage tightly / छाले फोड़कर कसकर पट्टी करें</w:t>
      </w:r>
    </w:p>
    <w:p>
      <w:r>
        <w:t>Answer C</w:t>
      </w:r>
    </w:p>
    <w:p>
      <w:r>
        <w:t>Solution.</w:t>
      </w:r>
    </w:p>
    <w:p>
      <w:r>
        <w:t>✅ Correct Answer: C. Gradual 37–42°C rewarming, no rubbing</w:t>
      </w:r>
    </w:p>
    <w:p>
      <w:r>
        <w:t>🧠 Controlled warm water restores perfusion without thermal burn; friction damages frozen microvasculature. 🔍 Key Clues: frostbite + gradual + 37-42°C</w:t>
      </w:r>
    </w:p>
    <w:p>
      <w:r>
        <w:t>❌ Why Not Others: A causes tissue necrosis; B scalds; D invites infection and compartment pressure.</w:t>
      </w:r>
    </w:p>
    <w:p>
      <w:r>
        <w:t>⚡ 5-Second Recall: FROSTBITE = WARM NOT HOT, HANDS OFF</w:t>
      </w:r>
    </w:p>
    <w:p>
      <w:r>
        <w:t>PNC Exam Pearl: Frostbite rewarm = 37–42°C water, air-dry, no massage, no blister rupture.</w:t>
      </w:r>
    </w:p>
    <w:p>
      <w:r>
        <w:t>17. The correct application of RICE for an acute ankle sprain is:</w:t>
      </w:r>
    </w:p>
    <w:p>
      <w:r>
        <w:t>तीव्र टखना मोच हेतु RICE का सही प्रयोग क्या है?</w:t>
      </w:r>
    </w:p>
    <w:p>
      <w:r>
        <w:t>A. Heat, immobilization, compression, elevation after 48 hrs / 48 घंटे बाद गर्मी, स्थिरीकरण, दबाव, उन्नयन</w:t>
      </w:r>
    </w:p>
    <w:p>
      <w:r>
        <w:t>B. Running, ice, caffeine, energy drinks / दौड़, बर्फ, कैफीन, एनर्जी ड्रिंक</w:t>
      </w:r>
    </w:p>
    <w:p>
      <w:r>
        <w:t>C. Rest, Ice 20 min, Compression bandage, Elevation above heart / आराम, 20 मिनट बर्फ, दबाव पट्टी, हृदय से ऊपर उन्नयन</w:t>
      </w:r>
    </w:p>
    <w:p>
      <w:r>
        <w:t>D. Rub vigorously, inject steroid, cast immediately / जोर से मलें, स्टेरॉयड इंजेक्शन दें, तुरंत प्लास्टर करें</w:t>
      </w:r>
    </w:p>
    <w:p>
      <w:r>
        <w:t>Answer C</w:t>
      </w:r>
    </w:p>
    <w:p>
      <w:r>
        <w:t>Solution.</w:t>
      </w:r>
    </w:p>
    <w:p>
      <w:r>
        <w:t>✅ Correct Answer: C. Rest, Ice 20 min, Compression, Elevation</w:t>
      </w:r>
    </w:p>
    <w:p>
      <w:r>
        <w:t>🧠 RICE limits bleeding, edema, and pain in first 24–48 hrs by vasoconstriction and venous return. 🔍 Key Clues: sprain + RICE + 20 min</w:t>
      </w:r>
    </w:p>
    <w:p>
      <w:r>
        <w:t>❌ Why Not Others: A uses heat acutely which worsens swelling; B aggravates injury; D is invasive and inappropriate first aid.</w:t>
      </w:r>
    </w:p>
    <w:p>
      <w:r>
        <w:t>⚡ 5-Second Recall: SPRAIN PAIN = RICE IN 48</w:t>
      </w:r>
    </w:p>
    <w:p>
      <w:r>
        <w:t>PNC Exam Pearl: Acute sprain RICE = Rest + Ice 15–20 min + Compression + Elevation.</w:t>
      </w:r>
    </w:p>
    <w:p>
      <w:r>
        <w:t>18. Immediate first aid for a minor thermal burn is:</w:t>
      </w:r>
    </w:p>
    <w:p>
      <w:r>
        <w:t>छोटे तापीय जलन हेतु तत्काल प्राथमिक उपचार क्या है?</w:t>
      </w:r>
    </w:p>
    <w:p>
      <w:r>
        <w:t>A. Break blisters to release fluid / द्रव निकालने हेतु छाले फोड़ें</w:t>
      </w:r>
    </w:p>
    <w:p>
      <w:r>
        <w:t>B. Cool under running water for 20 minutes / बहते पानी में 20 मिनट तक ठंडा करें</w:t>
      </w:r>
    </w:p>
    <w:p>
      <w:r>
        <w:t>C. Apply toothpaste and butter to seal burn / जलन पर टूथपेस्ट और मक्खन लगाकर सील करें</w:t>
      </w:r>
    </w:p>
    <w:p>
      <w:r>
        <w:t>D. Cover with fluffy cotton directly / सीधे फुलफुले रुई से ढकें</w:t>
      </w:r>
    </w:p>
    <w:p>
      <w:r>
        <w:t>Answer B</w:t>
      </w:r>
    </w:p>
    <w:p>
      <w:r>
        <w:t>Solution.</w:t>
      </w:r>
    </w:p>
    <w:p>
      <w:r>
        <w:t>✅ Correct Answer: B. Cool running water 20 minutes</w:t>
      </w:r>
    </w:p>
    <w:p>
      <w:r>
        <w:t>🧠 Prolonged cooling stops burn progression, relieves pain, and reduces depth without hypothermia in small burns. 🔍 Key Clues: burn + cool water + 20 min</w:t>
      </w:r>
    </w:p>
    <w:p>
      <w:r>
        <w:t>❌ Why Not Others: C traps heat and infects; A removes protective barrier; D sheds fibers into wound.</w:t>
      </w:r>
    </w:p>
    <w:p>
      <w:r>
        <w:t>⚡ 5-Second Recall: BURN = COOL 20 FLOW</w:t>
      </w:r>
    </w:p>
    <w:p>
      <w:r>
        <w:t>PNC Exam Pearl: Minor burn = 20-min cool running water, no ice/butter/paste.</w:t>
      </w:r>
    </w:p>
    <w:p>
      <w:r>
        <w:t>19. First aid for a loose foreign body on the eye surface is:</w:t>
      </w:r>
    </w:p>
    <w:p>
      <w:r>
        <w:t>आंख की सतह पर ढीले बाहरी कण हेतु प्राथमिक उपचार क्या है?</w:t>
      </w:r>
    </w:p>
    <w:p>
      <w:r>
        <w:t>A. Keep eye open in dust and delay care / धूल में आंख खुली रखें और देखभाल टालें</w:t>
      </w:r>
    </w:p>
    <w:p>
      <w:r>
        <w:t>B. Rub eye hard and remove with sharp needle / आंख जोर से मलें और तेज सुई से निकालें</w:t>
      </w:r>
    </w:p>
    <w:p>
      <w:r>
        <w:t>C. Apply pressure patch for 7 days / 7 दिनों तक दबाव पट्टी लगाएं</w:t>
      </w:r>
    </w:p>
    <w:p>
      <w:r>
        <w:t>D. Irrigate gently with clean water/NS from inner to outer canthus / भीतरी से बाहरी कोने की ओर साफ पानी/NS से धीरे सिंचाई करें</w:t>
      </w:r>
    </w:p>
    <w:p>
      <w:r>
        <w:t>Answer D</w:t>
      </w:r>
    </w:p>
    <w:p>
      <w:r>
        <w:t>Solution.</w:t>
      </w:r>
    </w:p>
    <w:p>
      <w:r>
        <w:t>✅ Correct Answer: D. Gentle inner-to-outer irrigation</w:t>
      </w:r>
    </w:p>
    <w:p>
      <w:r>
        <w:t>🧠 Flushing floats particle to outer canthus preventing corneal abrasion while preserving lacrimal drainage direction. 🔍 Key Clues: eye foreign body + irrigate + inner-outer</w:t>
      </w:r>
    </w:p>
    <w:p>
      <w:r>
        <w:t>❌ Why Not Others: B embeds object and lacerates cornea; A prolongs injury; C without exam masks infection.</w:t>
      </w:r>
    </w:p>
    <w:p>
      <w:r>
        <w:t>⚡ 5-Second Recall: EYE DUST = WASH IN-TO-OUT</w:t>
      </w:r>
    </w:p>
    <w:p>
      <w:r>
        <w:t>PNC Exam Pearl: Eye foreign body = do not rub; irrigate NS inner→outer.</w:t>
      </w:r>
    </w:p>
    <w:p>
      <w:r>
        <w:t>20. The standard hepatitis B vaccine schedule for an unvaccinated adult is:</w:t>
      </w:r>
    </w:p>
    <w:p>
      <w:r>
        <w:t>अटीकाकृत वयस्क हेतु हेपेटाइटिस B टीके का मानक कार्यक्रम क्या है?</w:t>
      </w:r>
    </w:p>
    <w:p>
      <w:r>
        <w:t>A. Single dose gives lifelong immunity / एक खुराक से आजीवन प्रतिरक्षा</w:t>
      </w:r>
    </w:p>
    <w:p>
      <w:r>
        <w:t>B. Five doses monthly continuously / लगातार मासिक पांच खुराक</w:t>
      </w:r>
    </w:p>
    <w:p>
      <w:r>
        <w:t>C. 0, 1 and 6 months three intramuscular doses / 0, 1 और 6 माह पर तीन अंतःपेशीय खुराक</w:t>
      </w:r>
    </w:p>
    <w:p>
      <w:r>
        <w:t>D. Two doses one week apart only / केवल एक सप्ताह अंतर पर दो खुराक</w:t>
      </w:r>
    </w:p>
    <w:p>
      <w:r>
        <w:t>Answer C</w:t>
      </w:r>
    </w:p>
    <w:p>
      <w:r>
        <w:t>Solution.</w:t>
      </w:r>
    </w:p>
    <w:p>
      <w:r>
        <w:t>✅ Correct Answer: C. 0, 1, 6 months IM</w:t>
      </w:r>
    </w:p>
    <w:p>
      <w:r>
        <w:t>🧠 Three-dose spacing builds durable anti-HBs &gt;10 mIU/mL seroprotection via prime-boost memory response. 🔍 Key Clues: Hep B + 0-1-6 + IM</w:t>
      </w:r>
    </w:p>
    <w:p>
      <w:r>
        <w:t>❌ Why Not Others: A is insufficient; D is too short interval; B is excess non-standard dosing.</w:t>
      </w:r>
    </w:p>
    <w:p>
      <w:r>
        <w:t>⚡ 5-Second Recall: HEP B = ZERO-ONE-SIX</w:t>
      </w:r>
    </w:p>
    <w:p>
      <w:r>
        <w:t>PNC Exam Pearl: Hep B adult = 0, 1, 6 months IM deltoid; check anti-HBs.</w:t>
      </w:r>
    </w:p>
    <w:p>
      <w:r>
        <w:t>21. An MRSA-positive wound patient needs dressing. The nurse applies contact precautions by:</w:t>
      </w:r>
    </w:p>
    <w:p>
      <w:r>
        <w:t>MRSA-पॉजिटिव घाव रोगी की ड्रेसिंग हेतु नर्स संपर्क सावधानियां कैसे लागू करे?</w:t>
      </w:r>
    </w:p>
    <w:p>
      <w:r>
        <w:t>A. Surgical mask only without gloves / बिना दस्ताने केवल सर्जिकल मास्क</w:t>
      </w:r>
    </w:p>
    <w:p>
      <w:r>
        <w:t>B. N95 and negative-pressure room always / हमेशा N95 और नेगेटिव-प्रेशर कमरा</w:t>
      </w:r>
    </w:p>
    <w:p>
      <w:r>
        <w:t>C. Gown and gloves on entry, dedicated equipment, hand hygiene / प्रवेश पर गाउन-दस्ताने, समर्पित उपकरण, हाथ स्वच्छता</w:t>
      </w:r>
    </w:p>
    <w:p>
      <w:r>
        <w:t>D. Hand hygiene only after leaving room / केवल कमरा छोड़ने के बाद हाथ स्वच्छता</w:t>
      </w:r>
    </w:p>
    <w:p>
      <w:r>
        <w:t>Answer C</w:t>
      </w:r>
    </w:p>
    <w:p>
      <w:r>
        <w:t>Solution.</w:t>
      </w:r>
    </w:p>
    <w:p>
      <w:r>
        <w:t>✅ Correct Answer: C. Gown + gloves, dedicated equipment. Clinical.</w:t>
      </w:r>
    </w:p>
    <w:p>
      <w:r>
        <w:t>🧠 MRSA spreads by touch/fomites; barrier plus hand hygiene and single-patient items break chain. 🔍 Key Clues: MRSA + contact + gown-gloves. Clinical.</w:t>
      </w:r>
    </w:p>
    <w:p>
      <w:r>
        <w:t>❌ Why Not Others: A omits contact barrier; D misses before/after hygiene; B is for airborne TB, not MRSA.</w:t>
      </w:r>
    </w:p>
    <w:p>
      <w:r>
        <w:t>⚡ 5-Second Recall: MRSA = GOWN-GLOVE-GO WASH</w:t>
      </w:r>
    </w:p>
    <w:p>
      <w:r>
        <w:t>PNC Exam Pearl: MRSA = contact precautions: gown + gloves + hand hygiene.</w:t>
      </w:r>
    </w:p>
    <w:p>
      <w:r>
        <w:t>22. The correct diagnostic window for dengue NS1 ELISA versus IgM is:</w:t>
      </w:r>
    </w:p>
    <w:p>
      <w:r>
        <w:t>डेंगू NS1 ELISA बनाम IgM की सही निदान अवधि क्या है?</w:t>
      </w:r>
    </w:p>
    <w:p>
      <w:r>
        <w:t>A. Only platelet count confirms dengue / केवल प्लेटलेट गिनती डेंगू पुष्ट करती है</w:t>
      </w:r>
    </w:p>
    <w:p>
      <w:r>
        <w:t>B. NS1 days 1–5, IgM after day 5 / दिन 1–5 NS1, दिन 5 के बाद IgM</w:t>
      </w:r>
    </w:p>
    <w:p>
      <w:r>
        <w:t>C. NS1 after 2 years of fever / बुखार के 2 वर्ष बाद NS1</w:t>
      </w:r>
    </w:p>
    <w:p>
      <w:r>
        <w:t>D. IgM on day 1 and NS1 never / पहले दिन IgM और NS1 कभी नहीं</w:t>
      </w:r>
    </w:p>
    <w:p>
      <w:r>
        <w:t>Answer B</w:t>
      </w:r>
    </w:p>
    <w:p>
      <w:r>
        <w:t>Solution.</w:t>
      </w:r>
    </w:p>
    <w:p>
      <w:r>
        <w:t>✅ Correct Answer: B. NS1 days 1–5, IgM after day 5</w:t>
      </w:r>
    </w:p>
    <w:p>
      <w:r>
        <w:t>🧠 NS1 antigen circulates in viremia early; IgM rises after immune response, so sequencing avoids false negatives. 🔍 Key Clues: dengue + NS1 early + IgM late</w:t>
      </w:r>
    </w:p>
    <w:p>
      <w:r>
        <w:t>❌ Why Not Others: C misses acute phase; D reverses kinetics; A is non-specific monitoring, not confirmatory.</w:t>
      </w:r>
    </w:p>
    <w:p>
      <w:r>
        <w:t>⚡ 5-Second Recall: DENGUE = NS1 FIRST FIVE, IgM AFTER</w:t>
      </w:r>
    </w:p>
    <w:p>
      <w:r>
        <w:t>PNC Exam Pearl: Dengue test = NS1 day 1–5; IgM/IgG after day 5.</w:t>
      </w:r>
    </w:p>
    <w:p>
      <w:r>
        <w:t>23. The evidence-based droplet precaution distance and mask for influenza is:</w:t>
      </w:r>
    </w:p>
    <w:p>
      <w:r>
        <w:t>इन्फ्लुएंजा हेतु साक्ष्य-आधारित ड्रॉपलेट सावधानी दूरी और मास्क क्या है?</w:t>
      </w:r>
    </w:p>
    <w:p>
      <w:r>
        <w:t>A. Surgical mask within 3 feet / 1 meter, hand hygiene / 3 फीट/1 मीटर के भीतर सर्जिकल मास्क, हाथ स्वच्छता</w:t>
      </w:r>
    </w:p>
    <w:p>
      <w:r>
        <w:t>B. N95 for all visitors without distance / दूरी के बिना सभी आगंतुकों हेतु N95</w:t>
      </w:r>
    </w:p>
    <w:p>
      <w:r>
        <w:t>C. Cloth mask at 10 feet only / केवल 10 फीट पर कपड़े का मास्क</w:t>
      </w:r>
    </w:p>
    <w:p>
      <w:r>
        <w:t>D. No mask needed if asymptomatic / लक्षणहीन होने पर मास्क आवश्यक नहीं</w:t>
      </w:r>
    </w:p>
    <w:p>
      <w:r>
        <w:t>Answer A</w:t>
      </w:r>
    </w:p>
    <w:p>
      <w:r>
        <w:t>Solution.</w:t>
      </w:r>
    </w:p>
    <w:p>
      <w:r>
        <w:t>✅ Correct Answer: A. Surgical mask within 3 feet/1 m</w:t>
      </w:r>
    </w:p>
    <w:p>
      <w:r>
        <w:t>🧠 Influenza droplets fall within ~3 feet; surgical mask plus spacing and hand hygiene blocks transmission. 🔍 Key Clues: influenza + droplet + 3 feet</w:t>
      </w:r>
    </w:p>
    <w:p>
      <w:r>
        <w:t>❌ Why Not Others: C uses non-fluid-resistant cover; D ignores shedding; B reserves N95 for aerosol procedures.</w:t>
      </w:r>
    </w:p>
    <w:p>
      <w:r>
        <w:t>⚡ 5-Second Recall: FLU DROP = MASK IN THREE FEET</w:t>
      </w:r>
    </w:p>
    <w:p>
      <w:r>
        <w:t>PNC Exam Pearl: Influenza = droplet: surgical mask + 1-meter distance.</w:t>
      </w:r>
    </w:p>
    <w:p>
      <w:r>
        <w:t>24. The priority criterion for initiating kangaroo mother care is:</w:t>
      </w:r>
    </w:p>
    <w:p>
      <w:r>
        <w:t>कंगारू मदर केयर प्रारंभ करने हेतु प्राथमिकता मानदंड क्या है?</w:t>
      </w:r>
    </w:p>
    <w:p>
      <w:r>
        <w:t>A. Any term crying baby regardless of stability / स्थिरता देखे बिना कोई भी रोता नवजात</w:t>
      </w:r>
    </w:p>
    <w:p>
      <w:r>
        <w:t>B. Birth weight above 4 kg only / केवल 4 kg से अधिक जन्म भार</w:t>
      </w:r>
    </w:p>
    <w:p>
      <w:r>
        <w:t>C. Phototherapy baby under bright light with eyes open / आंख खुली रख तेज रोशनी में फोटोथेरेपी शिशु</w:t>
      </w:r>
    </w:p>
    <w:p>
      <w:r>
        <w:t>D. Stable low-birth-weight baby &lt;2500 g able to breathe spontaneously / स्वतः श्वास लेने वाला स्थिर कम जन्म भार &lt;2500 g शिशु</w:t>
      </w:r>
    </w:p>
    <w:p>
      <w:r>
        <w:t>Answer D</w:t>
      </w:r>
    </w:p>
    <w:p>
      <w:r>
        <w:t>Solution.</w:t>
      </w:r>
    </w:p>
    <w:p>
      <w:r>
        <w:t>✅ Correct Answer: D. Stable LBW &lt;2500 g, spontaneous breathing. 🚨 Priority Principle: stability plus LBW threshold governs safe KMC start.</w:t>
      </w:r>
    </w:p>
    <w:p>
      <w:r>
        <w:t>🧠 KMC needs thermoregulation support in LBW but only when cardiorespiratory stability permits skin-to-skin. 🔍 Key Clues: KMC + &lt;2500 g + stable</w:t>
      </w:r>
    </w:p>
    <w:p>
      <w:r>
        <w:t>❌ Why Not Others: A ignores weight/need indication; B excludes target group; C is unsafe during phototherapy positioning.</w:t>
      </w:r>
    </w:p>
    <w:p>
      <w:r>
        <w:t>⚠️ Exam Trap: Do not start KMC in unstable, apneic, or ventilated neonate despite low weight.</w:t>
      </w:r>
    </w:p>
    <w:p>
      <w:r>
        <w:t>⚡ 5-Second Recall: KMC = STABLE SMALL SKIN-TO-SKIN</w:t>
      </w:r>
    </w:p>
    <w:p>
      <w:r>
        <w:t>PNC Exam Pearl: KMC eligibility = stable LBW &lt;2500 g, spontaneous breathing.</w:t>
      </w:r>
    </w:p>
    <w:p>
      <w:r>
        <w:t>25. The priority weaning food for a 7-month-old infant is:</w:t>
      </w:r>
    </w:p>
    <w:p>
      <w:r>
        <w:t>7 माह शिशु हेतु प्राथमिकता पूरक आहार क्या है?</w:t>
      </w:r>
    </w:p>
    <w:p>
      <w:r>
        <w:t>A. Whole nuts and hard candy pieces / साबुत मेवे और कड़ी टॉफी</w:t>
      </w:r>
    </w:p>
    <w:p>
      <w:r>
        <w:t>B. Spicy adult meals three times daily / दिन में तीन बार तीखा वयस्क भोजन</w:t>
      </w:r>
    </w:p>
    <w:p>
      <w:r>
        <w:t>C. Dilute thin soup and sugary water only / केवल पतला सूप और मीठा पानी</w:t>
      </w:r>
    </w:p>
    <w:p>
      <w:r>
        <w:t>D. Thick porridge with mashed vegetables and oil / सब्जी-मसला और तेलयुक्त गाढ़ा दलिया</w:t>
      </w:r>
    </w:p>
    <w:p>
      <w:r>
        <w:t>Answer D</w:t>
      </w:r>
    </w:p>
    <w:p>
      <w:r>
        <w:t>Solution.</w:t>
      </w:r>
    </w:p>
    <w:p>
      <w:r>
        <w:t>✅ Correct Answer: D. Thick energy-dense porridge with veg + oil. 🚨 Priority Principle: energy density and texture for age prevent malnutrition.</w:t>
      </w:r>
    </w:p>
    <w:p>
      <w:r>
        <w:t>🧠 At 6–8 months breastmilk gaps need thick, calorie-dense semisolid for chewing skill and growth. 🔍 Key Clues: weaning + thick porridge + 7 months</w:t>
      </w:r>
    </w:p>
    <w:p>
      <w:r>
        <w:t>❌ Why Not Others: C is too dilute and low-energy; A is choking hazard; B irritates gut and kidneys.</w:t>
      </w:r>
    </w:p>
    <w:p>
      <w:r>
        <w:t>⚠️ Exam Trap: Thin/dilute feeds look sufficient but cause energy gap and wasting.</w:t>
      </w:r>
    </w:p>
    <w:p>
      <w:r>
        <w:t>⚡ 5-Second Recall: WEANING = THICK NOT THIN</w:t>
      </w:r>
    </w:p>
    <w:p>
      <w:r>
        <w:t>PNC Exam Pearl: Start weaning 6 months: thick porridge + veg + fat.</w:t>
      </w:r>
    </w:p>
    <w:p>
      <w:r>
        <w:t>26. The routine prophylaxis to prevent hemorrhagic disease of newborn is:</w:t>
      </w:r>
    </w:p>
    <w:p>
      <w:r>
        <w:t>नवजात में रक्तस्रावी रोग रोकने हेतु नियमित रोगनिरोधन क्या है?</w:t>
      </w:r>
    </w:p>
    <w:p>
      <w:r>
        <w:t>A. Vitamin K 1 mg IM within 6 hours of birth / जन्म के 6 घंटे के भीतर विटामिन K 1 mg IM</w:t>
      </w:r>
    </w:p>
    <w:p>
      <w:r>
        <w:t>B. Platelet transfusion to all newborns / सभी नवजातों को प्लेटलेट आधान</w:t>
      </w:r>
    </w:p>
    <w:p>
      <w:r>
        <w:t>C. No prophylaxis, observe only / कोई रोगनिरोधन नहीं, केवल निरीक्षण</w:t>
      </w:r>
    </w:p>
    <w:p>
      <w:r>
        <w:t>D. Vitamin C syrup for one month / एक माह तक विटामिन C सिरप</w:t>
      </w:r>
    </w:p>
    <w:p>
      <w:r>
        <w:t>Answer A</w:t>
      </w:r>
    </w:p>
    <w:p>
      <w:r>
        <w:t>Solution.</w:t>
      </w:r>
    </w:p>
    <w:p>
      <w:r>
        <w:t>✅ Correct Answer: A. Vitamin K 1 mg IM within 6 hours</w:t>
      </w:r>
    </w:p>
    <w:p>
      <w:r>
        <w:t>🧠 Newborn gut is sterile with low vitamin K, impairing clotting factors II, VII, IX, X; single IM dose prevents VKDB. 🔍 Key Clues: newborn + Vitamin K + IM</w:t>
      </w:r>
    </w:p>
    <w:p>
      <w:r>
        <w:t>❌ Why Not Others: D has no clotting role; B is invasive and unnecessary; C risks intracranial bleed.</w:t>
      </w:r>
    </w:p>
    <w:p>
      <w:r>
        <w:t>⚡ 5-Second Recall: NEWBORN BLEED = K SHOT AT BIRTH</w:t>
      </w:r>
    </w:p>
    <w:p>
      <w:r>
        <w:t>PNC Exam Pearl: Vitamin K 1 mg IM at birth prevents hemorrhagic disease.</w:t>
      </w:r>
    </w:p>
    <w:p>
      <w:r>
        <w:t>27. As per IMNCI, a 3-year-old with cough, fast breathing but no chest indrawing is classified as:</w:t>
      </w:r>
    </w:p>
    <w:p>
      <w:r>
        <w:t>IMNCI अनुसार खांसी, तेज श्वास पर बिना छाती धंसने वाले 3 वर्षीय बालक का वर्गीकरण है:</w:t>
      </w:r>
    </w:p>
    <w:p>
      <w:r>
        <w:t>A. Asthma attack — give steroids only / अस्थमा दौरा — केवल स्टेरॉयड दें</w:t>
      </w:r>
    </w:p>
    <w:p>
      <w:r>
        <w:t>B. Common cold — no antibiotic needed / सामान्य सर्दी — एंटीबायोटिक आवश्यक नहीं</w:t>
      </w:r>
    </w:p>
    <w:p>
      <w:r>
        <w:t>C. Pneumonia — start amoxicillin and home care / निमोनिया — एमोक्सिसिलिन शुरू करें और घरेलू देखभाल</w:t>
      </w:r>
    </w:p>
    <w:p>
      <w:r>
        <w:t>D. Severe pneumonia — urgent referral only / गंभीर निमोनिया — केवल तत्काल रेफरल</w:t>
      </w:r>
    </w:p>
    <w:p>
      <w:r>
        <w:t>Answer C</w:t>
      </w:r>
    </w:p>
    <w:p>
      <w:r>
        <w:t>Solution.</w:t>
      </w:r>
    </w:p>
    <w:p>
      <w:r>
        <w:t>✅ Correct Answer: C. Pneumonia, amoxicillin + home care</w:t>
      </w:r>
    </w:p>
    <w:p>
      <w:r>
        <w:t>🧠 IMNCI: fast breathing without danger signs or indrawing = pneumonia managed outpatient with first-line antibiotic. 🔍 Key Clues: IMNCI + no indrawing + fast breathing</w:t>
      </w:r>
    </w:p>
    <w:p>
      <w:r>
        <w:t>❌ Why Not Others: D needs indrawing/danger signs; B misses fast-breathing criterion; A is different wheeze protocol.</w:t>
      </w:r>
    </w:p>
    <w:p>
      <w:r>
        <w:t>⚡ 5-Second Recall: FAST BREATH NO INDRAW = PNEUMONIA PINK</w:t>
      </w:r>
    </w:p>
    <w:p>
      <w:r>
        <w:t>PNC Exam Pearl: IMNCI pneumonia = fast breathing, no indrawing → oral amoxicillin.</w:t>
      </w:r>
    </w:p>
    <w:p>
      <w:r>
        <w:t>28. A 2-year-old has edema, flag-sign hair and moon face. Which is the BEST indicator confirming kwashiorkor FIRST?</w:t>
      </w:r>
    </w:p>
    <w:p>
      <w:r>
        <w:t>2 वर्षीय बालक को सूजन, फ्लैग-साइन बाल और मून फेस है। क्वाशियोरकॉर की पुष्टि हेतु FIRST कौन-सा BEST संकेतक है?</w:t>
      </w:r>
    </w:p>
    <w:p>
      <w:r>
        <w:t>A. High hemoglobin as sole sign / एकमात्र लक्षण के रूप में उच्च हीमोग्लोबिन</w:t>
      </w:r>
    </w:p>
    <w:p>
      <w:r>
        <w:t>B. Excess height for age alone / केवल आयु हेतु अधिक लंबाई</w:t>
      </w:r>
    </w:p>
    <w:p>
      <w:r>
        <w:t>C. Severe wasting without any edema / बिना सूजन गंभीर क्षय</w:t>
      </w:r>
    </w:p>
    <w:p>
      <w:r>
        <w:t>D. Pitting edema with low serum albumin from protein deficiency / प्रोटीन कमी से पिटिंग सूजन और निम्न सीरम एल्ब्यूमिन</w:t>
      </w:r>
    </w:p>
    <w:p>
      <w:r>
        <w:t>Answer D</w:t>
      </w:r>
    </w:p>
    <w:p>
      <w:r>
        <w:t>Solution.</w:t>
      </w:r>
    </w:p>
    <w:p>
      <w:r>
        <w:t>✅ Correct Answer: D. Pitting edema + low albumin</w:t>
      </w:r>
    </w:p>
    <w:p>
      <w:r>
        <w:t>🧠 Kwashiorkor hallmark is edema due to hypoalbuminemia plus hair/skin changes, unlike marasmus wasting. 🔍 Key Clues: BEST/FIRST + edema + kwashiorkor</w:t>
      </w:r>
    </w:p>
    <w:p>
      <w:r>
        <w:t>❌ Why Not Others: C defines marasmus; B is irrelevant; A is unrelated and often anemia coexists.</w:t>
      </w:r>
    </w:p>
    <w:p>
      <w:r>
        <w:t>⚡ 5-Second Recall: KWASH = EDEMA + FLAG HAIR</w:t>
      </w:r>
    </w:p>
    <w:p>
      <w:r>
        <w:t>PNC Exam Pearl: Kwashiorkor vs marasmus = edema present in kwashiorkor.</w:t>
      </w:r>
    </w:p>
    <w:p>
      <w:r>
        <w:t>29. In emergency triage, an ESI-1 patient is identified by:</w:t>
      </w:r>
    </w:p>
    <w:p>
      <w:r>
        <w:t>आपात ट्राइअज में ESI-1 रोगी की पहचान कैसे होती है?</w:t>
      </w:r>
    </w:p>
    <w:p>
      <w:r>
        <w:t>A. Needs immediate life-saving intervention, unresponsive / तत्काल जीवनरक्षक हस्तक्षेप आवश्यक, अनुत्तरदायी</w:t>
      </w:r>
    </w:p>
    <w:p>
      <w:r>
        <w:t>B. Walk-in with minor dressing need / मामूली ड्रेसिंग हेतु चलकर आया</w:t>
      </w:r>
    </w:p>
    <w:p>
      <w:r>
        <w:t>C. Stable with one resource need / एक संसाधन आवश्यकता सहित स्थिर</w:t>
      </w:r>
    </w:p>
    <w:p>
      <w:r>
        <w:t>D. Deferred care for 24 hours safely / 24 घंटे सुरक्षित स्थगित देखभाल</w:t>
      </w:r>
    </w:p>
    <w:p>
      <w:r>
        <w:t>Answer A</w:t>
      </w:r>
    </w:p>
    <w:p>
      <w:r>
        <w:t>Solution.</w:t>
      </w:r>
    </w:p>
    <w:p>
      <w:r>
        <w:t>✅ Correct Answer: A. Immediate life-saving need. Clinical.</w:t>
      </w:r>
    </w:p>
    <w:p>
      <w:r>
        <w:t>🧠 ESI-1 = critical airway, breathing, circulation collapse requiring instant resuscitation. 🔍 Key Clues: triage + ESI-1 + life-saving. Clinical.</w:t>
      </w:r>
    </w:p>
    <w:p>
      <w:r>
        <w:t>❌ Why Not Others: C is ESI-4; B is ESI-5; D is non-urgent/cold case.</w:t>
      </w:r>
    </w:p>
    <w:p>
      <w:r>
        <w:t>⚡ 5-Second Recall: ESI ONE = RESUSCITATE NOW</w:t>
      </w:r>
    </w:p>
    <w:p>
      <w:r>
        <w:t>PNC Exam Pearl: ESI-1 = intubation, CPR, unstable — see immediately.</w:t>
      </w:r>
    </w:p>
    <w:p>
      <w:r>
        <w:t>30. The structured tool ensuring complete shift handover is:</w:t>
      </w:r>
    </w:p>
    <w:p>
      <w:r>
        <w:t>पूर्ण शिफ्ट हस्तांतरण सुनिश्चित करने वाला संरचित उपकरण क्या है?</w:t>
      </w:r>
    </w:p>
    <w:p>
      <w:r>
        <w:t>A. Blaming previous shift in register / रजिस्टर में पूर्व शिफ्ट को दोष देना</w:t>
      </w:r>
    </w:p>
    <w:p>
      <w:r>
        <w:t>B. Casual corridor chat without notes / बिना नोट गलियारा बातचीत</w:t>
      </w:r>
    </w:p>
    <w:p>
      <w:r>
        <w:t>C. ISBAR — Identify, Situation, Background, Assessment, Recommendation / ISBAR — पहचान, स्थिति, पृष्ठभूमि, मूल्यांकन, सिफारिश</w:t>
      </w:r>
    </w:p>
    <w:p>
      <w:r>
        <w:t>D. Handover by patient alone / केवल रोगी द्वारा हस्तांतरण</w:t>
      </w:r>
    </w:p>
    <w:p>
      <w:r>
        <w:t>Answer C</w:t>
      </w:r>
    </w:p>
    <w:p>
      <w:r>
        <w:t>Solution.</w:t>
      </w:r>
    </w:p>
    <w:p>
      <w:r>
        <w:t>✅ Correct Answer: C. ISBAR handover</w:t>
      </w:r>
    </w:p>
    <w:p>
      <w:r>
        <w:t>🧠 ISBAR standardizes critical information transfer, cutting omission errors during transitions. 🔍 Key Clues: handover + ISBAR + structured</w:t>
      </w:r>
    </w:p>
    <w:p>
      <w:r>
        <w:t>❌ Why Not Others: B is unsafe informal; D shifts burden to patient; A is unprofessional and omits data.</w:t>
      </w:r>
    </w:p>
    <w:p>
      <w:r>
        <w:t>⚡ 5-Second Recall: HANDOVER = ISBAR EVERY TIME</w:t>
      </w:r>
    </w:p>
    <w:p>
      <w:r>
        <w:t>PNC Exam Pearl: Shift handover = ISBAR format.</w:t>
      </w:r>
    </w:p>
    <w:p>
      <w:r>
        <w:t>31. Zero-based budgeting in nursing management means:</w:t>
      </w:r>
    </w:p>
    <w:p>
      <w:r>
        <w:t>नर्सिंग प्रबंधन में शून्य-आधारित बजटन का अर्थ है:</w:t>
      </w:r>
    </w:p>
    <w:p>
      <w:r>
        <w:t>A. Copy last year budget with 10% hike / 10% वृद्धि सहित पिछले वर्ष का बजट नकल करें</w:t>
      </w:r>
    </w:p>
    <w:p>
      <w:r>
        <w:t>B. Allocate only to senior staff wishes / केवल वरिष्ठ स्टाफ इच्छा पर आवंटन करें</w:t>
      </w:r>
    </w:p>
    <w:p>
      <w:r>
        <w:t>C. Spend without records or approval / बिना रिकॉर्ड/अनुमोदन खर्च करें</w:t>
      </w:r>
    </w:p>
    <w:p>
      <w:r>
        <w:t>D. Justify every expense from zero each cycle / प्रत्येक चक्र में शून्य से हर व्यय का औचित्य दें</w:t>
      </w:r>
    </w:p>
    <w:p>
      <w:r>
        <w:t>Answer D</w:t>
      </w:r>
    </w:p>
    <w:p>
      <w:r>
        <w:t>Solution.</w:t>
      </w:r>
    </w:p>
    <w:p>
      <w:r>
        <w:t>✅ Correct Answer: D. Justify every expense from zero</w:t>
      </w:r>
    </w:p>
    <w:p>
      <w:r>
        <w:t>🧠 Zero-based starts at nil base, forcing priority ranking and waste elimination unlike incremental budgeting. 🔍 Key Clues: zero-based + from zero + justify</w:t>
      </w:r>
    </w:p>
    <w:p>
      <w:r>
        <w:t>❌ Why Not Others: A is incremental budgeting; C is no budgeting; B is biased allocation.</w:t>
      </w:r>
    </w:p>
    <w:p>
      <w:r>
        <w:t>⚡ 5-Second Recall: ZERO BUDGET = START ZERO, PROVE ALL</w:t>
      </w:r>
    </w:p>
    <w:p>
      <w:r>
        <w:t>PNC Exam Pearl: Zero-based = fresh justification each year.</w:t>
      </w:r>
    </w:p>
    <w:p>
      <w:r>
        <w:t>32. Quality circles with Kaizen in hospitals primarily aim at:</w:t>
      </w:r>
    </w:p>
    <w:p>
      <w:r>
        <w:t>अस्पतालों में काइजन सहित गुणवत्ता मंडल का मुख्य उद्देश्य है:</w:t>
      </w:r>
    </w:p>
    <w:p>
      <w:r>
        <w:t>A. Reducing staff salaries to save cost / लागत बचाने हेतु स्टाफ वेतन घटाना</w:t>
      </w:r>
    </w:p>
    <w:p>
      <w:r>
        <w:t>B. One-time inspection and punishment / एकबार निरीक्षण और दंड</w:t>
      </w:r>
    </w:p>
    <w:p>
      <w:r>
        <w:t>C. Hiding errors from management / प्रबंधन से त्रुटियां छिपाना</w:t>
      </w:r>
    </w:p>
    <w:p>
      <w:r>
        <w:t>D. Continuous small improvements by frontline staff / अग्रिम पंक्ति स्टाफ द्वारा निरंतर छोटे सुधार</w:t>
      </w:r>
    </w:p>
    <w:p>
      <w:r>
        <w:t>Answer D</w:t>
      </w:r>
    </w:p>
    <w:p>
      <w:r>
        <w:t>Solution.</w:t>
      </w:r>
    </w:p>
    <w:p>
      <w:r>
        <w:t>✅ Correct Answer: D. Continuous small improvements</w:t>
      </w:r>
    </w:p>
    <w:p>
      <w:r>
        <w:t>🧠 Kaizen philosophy empowers workers for incremental process tweaks that compound into safety and efficiency. 🔍 Key Clues: Kaizen + continuous + small</w:t>
      </w:r>
    </w:p>
    <w:p>
      <w:r>
        <w:t>❌ Why Not Others: B is opposite of continuous; C destroys safety culture; A is unrelated cost-cut.</w:t>
      </w:r>
    </w:p>
    <w:p>
      <w:r>
        <w:t>⚡ 5-Second Recall: KAIZEN = TINY STEPS DAILY</w:t>
      </w:r>
    </w:p>
    <w:p>
      <w:r>
        <w:t>PNC Exam Pearl: Quality circle + Kaizen = bottom-up continuous improvement.</w:t>
      </w:r>
    </w:p>
    <w:p>
      <w:r>
        <w:t>33. A ward with 40 nurses under one supervisor reports chaos and delays. The span-of-control issue is:</w:t>
      </w:r>
    </w:p>
    <w:p>
      <w:r>
        <w:t>एक पर्यवेक्षक के अधीन 40 नर्सों वाले वार्ड में अव्यवस्था और विलंब है। नियंत्रण-विस्तार समस्या है:</w:t>
      </w:r>
    </w:p>
    <w:p>
      <w:r>
        <w:t>A. Span too narrow — add 40 more nurses / विस्तार संकीर्ण — 40 और नर्स जोड़ें</w:t>
      </w:r>
    </w:p>
    <w:p>
      <w:r>
        <w:t>B. Remove all supervision at once / एक साथ सारा पर्यवेक्षण हटाएं</w:t>
      </w:r>
    </w:p>
    <w:p>
      <w:r>
        <w:t>C. Span too wide — reduce to 8–10 per supervisor with sub-units / विस्तार अत्यधिक — उप-इकाइयों सहित प्रति पर्यवेक्षक 8–10 करें</w:t>
      </w:r>
    </w:p>
    <w:p>
      <w:r>
        <w:t>D. Rotate supervisor hourly to confuse staff / स्टाफ को भ्रमित करने हेतु प्रति घंटे पर्यवेक्षक बदलें</w:t>
      </w:r>
    </w:p>
    <w:p>
      <w:r>
        <w:t>Answer C</w:t>
      </w:r>
    </w:p>
    <w:p>
      <w:r>
        <w:t>Solution.</w:t>
      </w:r>
    </w:p>
    <w:p>
      <w:r>
        <w:t>✅ Correct Answer: C. Reduce to 8–10 per supervisor. Clinical.</w:t>
      </w:r>
    </w:p>
    <w:p>
      <w:r>
        <w:t>🧠 Effective span in nursing is 8–10 for close guidance; wider span loses control and communication. 🔍 Key Clues: span + 8-10 + supervision. Clinical.</w:t>
      </w:r>
    </w:p>
    <w:p>
      <w:r>
        <w:t>❌ Why Not Others: A worsens overload; B creates anarchy; D breaks continuity.</w:t>
      </w:r>
    </w:p>
    <w:p>
      <w:r>
        <w:t>⚡ 5-Second Recall: SPAN = EIGHT TO TEN MAX</w:t>
      </w:r>
    </w:p>
    <w:p>
      <w:r>
        <w:t>PNC Exam Pearl: Nursing span of control = 8–10 subordinates.</w:t>
      </w:r>
    </w:p>
    <w:p>
      <w:r>
        <w:t>34. Social stratification affects health because:</w:t>
      </w:r>
    </w:p>
    <w:p>
      <w:r>
        <w:t>सामाजिक स्तरीकरण स्वास्थ्य को प्रभावित करता है क्योंकि:</w:t>
      </w:r>
    </w:p>
    <w:p>
      <w:r>
        <w:t>A. Lower strata face access, nutrition and exposure gaps / निम्न स्तर को पहुंच, पोषण और जोखिम असमानता झेलनी पड़ती है</w:t>
      </w:r>
    </w:p>
    <w:p>
      <w:r>
        <w:t>B. Only genetics matters, not society / केवल आनुवंशिकी मायने रखती, समाज नहीं</w:t>
      </w:r>
    </w:p>
    <w:p>
      <w:r>
        <w:t>C. Hospitals treat poor faster always / अस्पताल निर्धनों का हमेशा शीघ्र इलाज करते हैं</w:t>
      </w:r>
    </w:p>
    <w:p>
      <w:r>
        <w:t>D. All classes have identical health outcomes / सभी वर्गों के स्वास्थ्य परिणाम समान होते हैं</w:t>
      </w:r>
    </w:p>
    <w:p>
      <w:r>
        <w:t>Answer A</w:t>
      </w:r>
    </w:p>
    <w:p>
      <w:r>
        <w:t>Solution.</w:t>
      </w:r>
    </w:p>
    <w:p>
      <w:r>
        <w:t>✅ Correct Answer: A. Access-nutrition-exposure gaps</w:t>
      </w:r>
    </w:p>
    <w:p>
      <w:r>
        <w:t>🧠 Income, caste, education shape housing, food, care-seeking, producing health gradient. 🔍 Key Clues: stratification + health gap + access</w:t>
      </w:r>
    </w:p>
    <w:p>
      <w:r>
        <w:t>❌ Why Not Others: D denies inequity evidence; B ignores social determinants; C is false idealization.</w:t>
      </w:r>
    </w:p>
    <w:p>
      <w:r>
        <w:t>⚡ 5-Second Recall: STRATA = STATUS SHAPES SICKNESS</w:t>
      </w:r>
    </w:p>
    <w:p>
      <w:r>
        <w:t>PNC Exam Pearl: Social determinants = SES gradient in morbidity-mortality.</w:t>
      </w:r>
    </w:p>
    <w:p>
      <w:r>
        <w:t>35. The validated screening tool for domestic violence in clinics is:</w:t>
      </w:r>
    </w:p>
    <w:p>
      <w:r>
        <w:t>क्लीनिकों में घरेलू हिंसा हेतु मान्य स्क्रीनिंग उपकरण क्या है?</w:t>
      </w:r>
    </w:p>
    <w:p>
      <w:r>
        <w:t>A. Blood pressure cuff reading alone / केवल रक्तचाप माप</w:t>
      </w:r>
    </w:p>
    <w:p>
      <w:r>
        <w:t>B. HITS scale — Hurt, Insult, Threaten, Scream scoring / HITS स्केल — चोट, अपमान, धमकी, चिल्लाना स्कोरिंग</w:t>
      </w:r>
    </w:p>
    <w:p>
      <w:r>
        <w:t>C. Random gossip with relatives / रिश्तेदारों से यादृच्छिक गपशप</w:t>
      </w:r>
    </w:p>
    <w:p>
      <w:r>
        <w:t>D. Asking only at discharge rush / केवल छुट्टी की जल्दबाजी में पूछना</w:t>
      </w:r>
    </w:p>
    <w:p>
      <w:r>
        <w:t>Answer B</w:t>
      </w:r>
    </w:p>
    <w:p>
      <w:r>
        <w:t>Solution.</w:t>
      </w:r>
    </w:p>
    <w:p>
      <w:r>
        <w:t>✅ Correct Answer: B. HITS scale</w:t>
      </w:r>
    </w:p>
    <w:p>
      <w:r>
        <w:t>🧠 HITS quantifies frequency of abuse domains sensitively in private safe setting. 🔍 Key Clues: domestic violence + HITS + screening</w:t>
      </w:r>
    </w:p>
    <w:p>
      <w:r>
        <w:t>❌ Why Not Others: C breaches privacy; A is physiologic not abuse screen; D misses safe disclosure timing.</w:t>
      </w:r>
    </w:p>
    <w:p>
      <w:r>
        <w:t>⚡ 5-Second Recall: ABUSE ASK = HITS SCORE</w:t>
      </w:r>
    </w:p>
    <w:p>
      <w:r>
        <w:t>PNC Exam Pearl: Domestic violence screen = HITS in privacy + safety plan.</w:t>
      </w:r>
    </w:p>
    <w:p>
      <w:r>
        <w:t>36. Correct sublingual nitroglycerin use for angina is:</w:t>
      </w:r>
    </w:p>
    <w:p>
      <w:r>
        <w:t>एनजाइना हेतु सबलिंगुअल नाइट्रोग्लिसरीन का सही प्रयोग क्या है?</w:t>
      </w:r>
    </w:p>
    <w:p>
      <w:r>
        <w:t>A. Take daily only after heavy meal / केवल भारी भोजन बाद रोज लें</w:t>
      </w:r>
    </w:p>
    <w:p>
      <w:r>
        <w:t>B. Place under tongue at pain onset, sit down, max 3 doses 5 min apart / दर्द शुरू होते ही जीभ के नीचे रखें, बैठ जाएं, 5 मिनट अंतर पर अधिकतम 3 खुराक</w:t>
      </w:r>
    </w:p>
    <w:p>
      <w:r>
        <w:t>C. Chew with food during pain / दर्द में भोजन सहित चबाएं</w:t>
      </w:r>
    </w:p>
    <w:p>
      <w:r>
        <w:t>D. Inject intramuscularly at home / घर पर अंतःपेशीय इंजेक्शन दें</w:t>
      </w:r>
    </w:p>
    <w:p>
      <w:r>
        <w:t>Answer B</w:t>
      </w:r>
    </w:p>
    <w:p>
      <w:r>
        <w:t>Solution.</w:t>
      </w:r>
    </w:p>
    <w:p>
      <w:r>
        <w:t>✅ Correct Answer: B. Under tongue, sit, max 3 doses 5 min apart</w:t>
      </w:r>
    </w:p>
    <w:p>
      <w:r>
        <w:t>🧠 Sublingual vasodilation is rapid; sitting prevents syncope, dose limit avoids hypotension before seeking help. 🔍 Key Clues: angina + sublingual + 3 doses</w:t>
      </w:r>
    </w:p>
    <w:p>
      <w:r>
        <w:t>❌ Why Not Others: C delays absorption; D is wrong route; A misses acute use.</w:t>
      </w:r>
    </w:p>
    <w:p>
      <w:r>
        <w:t>⚡ 5-Second Recall: ANGINA = UNDER TONGUE, SIT, THREE MAX</w:t>
      </w:r>
    </w:p>
    <w:p>
      <w:r>
        <w:t>PNC Exam Pearl: NTG angina = sublingual, sit, 5-min ×3, then ER.</w:t>
      </w:r>
    </w:p>
    <w:p>
      <w:r>
        <w:t>37. A 19-year-old asthmatic uses peak-flow meter. Green-yellow-red zones mean:</w:t>
      </w:r>
    </w:p>
    <w:p>
      <w:r>
        <w:t>19 वर्षीय अस्थमा रोगी पीक-फ्लो मीटर प्रयोग करता है। हरा-पीला-लाल क्षेत्र का अर्थ है:</w:t>
      </w:r>
    </w:p>
    <w:p>
      <w:r>
        <w:t>A. Green 80–100% continue plan, Yellow 50–80% caution-step up, Red &lt;50% emergency / हरा 80–100% योजना जारी, पीला 50–80% सावधानी-बढ़ाएं, लाल &lt;50% आपात</w:t>
      </w:r>
    </w:p>
    <w:p>
      <w:r>
        <w:t>B. All colors need ICU admission / सभी रंगों में ICU भर्ती आवश्यक</w:t>
      </w:r>
    </w:p>
    <w:p>
      <w:r>
        <w:t>C. Red means fully controlled asthma / लाल का अर्थ पूर्ण नियंत्रित अस्थमा</w:t>
      </w:r>
    </w:p>
    <w:p>
      <w:r>
        <w:t>D. Ignore readings and guess symptoms / माप अनदेखा कर लक्षण अनुमान लगाएं</w:t>
      </w:r>
    </w:p>
    <w:p>
      <w:r>
        <w:t>Answer A</w:t>
      </w:r>
    </w:p>
    <w:p>
      <w:r>
        <w:t>Solution.</w:t>
      </w:r>
    </w:p>
    <w:p>
      <w:r>
        <w:t>✅ Correct Answer: A. Green continue, Yellow step-up, Red emergency. Clinical.</w:t>
      </w:r>
    </w:p>
    <w:p>
      <w:r>
        <w:t>🧠 Personal-best-based zones guide self-titration and early steroid/health-seeking action. 🔍 Key Clues: asthma + peak flow + zones. Clinical.</w:t>
      </w:r>
    </w:p>
    <w:p>
      <w:r>
        <w:t>❌ Why Not Others: B over-triages green; D wastes objective tool; C reverses meaning.</w:t>
      </w:r>
    </w:p>
    <w:p>
      <w:r>
        <w:t>⚡ 5-Second Recall: ASTHMA LIGHTS = GREEN GO YELLOW SLOW RED STOP</w:t>
      </w:r>
    </w:p>
    <w:p>
      <w:r>
        <w:t>PNC Exam Pearl: Peak flow: Green ≥80%, Yellow 50–80%, Red &lt;50% = SOS.</w:t>
      </w:r>
    </w:p>
    <w:p>
      <w:r>
        <w:t>38. Dietary protein advice in hepatic encephalopathy with cirrhosis is:</w:t>
      </w:r>
    </w:p>
    <w:p>
      <w:r>
        <w:t>सिरोसिस सहित यकृत मस्तिष्कविकृति में आहारीय प्रोटीन सलाह क्या है?</w:t>
      </w:r>
    </w:p>
    <w:p>
      <w:r>
        <w:t>A. Moderate vegetable/dairy protein, avoid excess, prevent constipation / मध्यम वनस्पति/दुग्ध प्रोटीन, अधिकता से बचें, कब्ज रोकें</w:t>
      </w:r>
    </w:p>
    <w:p>
      <w:r>
        <w:t>B. High red-meat load to build liver / यकृत बनाने हेतु अधिक लाल मांस भार</w:t>
      </w:r>
    </w:p>
    <w:p>
      <w:r>
        <w:t>C. Zero protein lifelong / आजीवन शून्य प्रोटीन</w:t>
      </w:r>
    </w:p>
    <w:p>
      <w:r>
        <w:t>D. Alcohol with protein shakes / प्रोटीन शेक सहित शराब</w:t>
      </w:r>
    </w:p>
    <w:p>
      <w:r>
        <w:t>Answer A</w:t>
      </w:r>
    </w:p>
    <w:p>
      <w:r>
        <w:t>Solution.</w:t>
      </w:r>
    </w:p>
    <w:p>
      <w:r>
        <w:t>✅ Correct Answer: A. Moderate veg/dairy protein, no excess</w:t>
      </w:r>
    </w:p>
    <w:p>
      <w:r>
        <w:t>🧠 Controlled branched-chain-friendly protein preserves muscle without excess ammonia; lactulose plus hydration clears precipitants. 🔍 Key Clues: encephalopathy + protein + moderate</w:t>
      </w:r>
    </w:p>
    <w:p>
      <w:r>
        <w:t>❌ Why Not Others: B spikes ammonia; C causes muscle wasting; D is hepatotoxic.</w:t>
      </w:r>
    </w:p>
    <w:p>
      <w:r>
        <w:t>⚡ 5-Second Recall: LIVER BRAIN = LITTLE CLEAN PROTEIN</w:t>
      </w:r>
    </w:p>
    <w:p>
      <w:r>
        <w:t>PNC Exam Pearl: Encephalopathy = small frequent veg/milk protein + lactulose.</w:t>
      </w:r>
    </w:p>
    <w:p>
      <w:r>
        <w:t>39. For recurrent calcium-oxalate kidney stones, which is the BEST long-term advice NEXT?</w:t>
      </w:r>
    </w:p>
    <w:p>
      <w:r>
        <w:t>बार-बार कैल्शियम-ऑक्सालेट गुर्दा पथरी हेतु कौन-सी BEST दीर्घकालिक सलाह NEXT है?</w:t>
      </w:r>
    </w:p>
    <w:p>
      <w:r>
        <w:t>A. Excess spinach-tomato juice daily / प्रतिदिन अत्यधिक पालक-टमाटर रस</w:t>
      </w:r>
    </w:p>
    <w:p>
      <w:r>
        <w:t>B. Stop all fluids to rest kidneys / गुर्दों को आराम हेतु सारा द्रव बंद करें</w:t>
      </w:r>
    </w:p>
    <w:p>
      <w:r>
        <w:t>C. Hold urine for hours to flush stones / पथरी निकालने हेतु घंटों मूत्र रोकें</w:t>
      </w:r>
    </w:p>
    <w:p>
      <w:r>
        <w:t>D. High daily fluids, low salt, normal calcium, citrate fruits / अधिक दैनिक द्रव, कम नमक, सामान्य कैल्शियम, साइट्रेट फल</w:t>
      </w:r>
    </w:p>
    <w:p>
      <w:r>
        <w:t>Answer D</w:t>
      </w:r>
    </w:p>
    <w:p>
      <w:r>
        <w:t>Solution.</w:t>
      </w:r>
    </w:p>
    <w:p>
      <w:r>
        <w:t>✅ Correct Answer: D. Fluids, low salt, citrate</w:t>
      </w:r>
    </w:p>
    <w:p>
      <w:r>
        <w:t>🧠 Dilute urine plus low sodium and citrate inhibition prevents supersaturation without harming bone calcium. 🔍 Key Clues: BEST/NEXT + stones + fluids-citrate</w:t>
      </w:r>
    </w:p>
    <w:p>
      <w:r>
        <w:t>❌ Why Not Others: B concentrates stone salts; A loads oxalate; C promotes stasis and infection.</w:t>
      </w:r>
    </w:p>
    <w:p>
      <w:r>
        <w:t>⚡ 5-Second Recall: STONE STOP = WATER CITRATE LOW SALT</w:t>
      </w:r>
    </w:p>
    <w:p>
      <w:r>
        <w:t>PNC Exam Pearl: Calcium-oxalate stones = 2.5–3 L fluids + low salt + lemon/citrate.</w:t>
      </w:r>
    </w:p>
    <w:p>
      <w:r>
        <w:t>40. Heat versus cold application in rheumatoid versus osteo-arthritis is:</w:t>
      </w:r>
    </w:p>
    <w:p>
      <w:r>
        <w:t>रुमेटॉइड बनाम ऑस्टियो-आर्थराइटिस में गर्म बनाम ठंडा प्रयोग क्या है?</w:t>
      </w:r>
    </w:p>
    <w:p>
      <w:r>
        <w:t>A. Heat both joints always / दोनों जोड़ों पर हमेशा गर्मी</w:t>
      </w:r>
    </w:p>
    <w:p>
      <w:r>
        <w:t>B. Moist heat for chronic stiffness, cold for acute swollen hot joint / पुरानी जकड़न हेतु नम गर्मी, तीव्र सूजे गर्म जोड़ हेतु ठंड</w:t>
      </w:r>
    </w:p>
    <w:p>
      <w:r>
        <w:t>C. Ice massage for hours on stiff morning joints / सुबह जकड़े जोड़ों पर घंटों बर्फ मालिश</w:t>
      </w:r>
    </w:p>
    <w:p>
      <w:r>
        <w:t>D. Alternate boiling water and ice directly / सीधे उबलता पानी और बर्फ बारी-बारी</w:t>
      </w:r>
    </w:p>
    <w:p>
      <w:r>
        <w:t>Answer B</w:t>
      </w:r>
    </w:p>
    <w:p>
      <w:r>
        <w:t>Solution.</w:t>
      </w:r>
    </w:p>
    <w:p>
      <w:r>
        <w:t>✅ Correct Answer: B. Heat for stiffness, cold for acute inflammation</w:t>
      </w:r>
    </w:p>
    <w:p>
      <w:r>
        <w:t>🧠 Heat relaxes muscle and loosens chronic stiffness; cold vasoconstricts acute synovitis pain-swelling. 🔍 Key Clues: arthritis + heat-cold + acute vs chronic</w:t>
      </w:r>
    </w:p>
    <w:p>
      <w:r>
        <w:t>❌ Why Not Others: A worsens acute flare; C risks frost injury; D burns and damages skin.</w:t>
      </w:r>
    </w:p>
    <w:p>
      <w:r>
        <w:t>⚡ 5-Second Recall: JOINT = HEAT STIFF, ICE HOT SWELL</w:t>
      </w:r>
    </w:p>
    <w:p>
      <w:r>
        <w:t>PNC Exam Pearl: Arthritis: heat = chronic stiffness; cold = acute hot swollen.</w:t>
      </w:r>
    </w:p>
    <w:p>
      <w:r>
        <w:t>41. A gout patient starts allopurinol. Essential nursing advice is:</w:t>
      </w:r>
    </w:p>
    <w:p>
      <w:r>
        <w:t>गाउट रोगी एलोप्यूरिनॉल शुरू करता है। आवश्यक नर्सिंग सलाह है:</w:t>
      </w:r>
    </w:p>
    <w:p>
      <w:r>
        <w:t>A. Take with plenty of water, report rash, avoid alcohol / पर्याप्त पानी सहित लें, दाने बताएं, शराब से बचें</w:t>
      </w:r>
    </w:p>
    <w:p>
      <w:r>
        <w:t>B. Stop fluids to concentrate drug / दवा सांद्र करने हेतु द्रव बंद करें</w:t>
      </w:r>
    </w:p>
    <w:p>
      <w:r>
        <w:t>C. Take only during severe colic pain / केवल तीव्र शूल दर्द में लें</w:t>
      </w:r>
    </w:p>
    <w:p>
      <w:r>
        <w:t>D. Share tablets with family for prevention / रोकथाम हेतु परिवार से गोलियां साझा करें</w:t>
      </w:r>
    </w:p>
    <w:p>
      <w:r>
        <w:t>Answer A</w:t>
      </w:r>
    </w:p>
    <w:p>
      <w:r>
        <w:t>Solution.</w:t>
      </w:r>
    </w:p>
    <w:p>
      <w:r>
        <w:t>✅ Correct Answer: A. Hydration, rash watch, no alcohol. Clinical.</w:t>
      </w:r>
    </w:p>
    <w:p>
      <w:r>
        <w:t>🧠 Allopurinol needs flushing of uric acid to prevent stones; hypersensitivity rash signals Stevens-Johnson risk. 🔍 Key Clues: gout + allopurinol + hydration. Clinical.</w:t>
      </w:r>
    </w:p>
    <w:p>
      <w:r>
        <w:t>❌ Why Not Others: B precipitates xanthine stones; C misses daily urate-lowering use; D is unsafe prescribing.</w:t>
      </w:r>
    </w:p>
    <w:p>
      <w:r>
        <w:t>⚡ 5-Second Recall: ALLOPURINOL = WATER WATCH RASH</w:t>
      </w:r>
    </w:p>
    <w:p>
      <w:r>
        <w:t>PNC Exam Pearl: Allopurinol = 2–3 L water + stop/report rash + avoid alcohol.</w:t>
      </w:r>
    </w:p>
    <w:p>
      <w:r>
        <w:t>42. Infection control for herpes zoster (shingles) requires: (PYQ-Inspired)</w:t>
      </w:r>
    </w:p>
    <w:p>
      <w:r>
        <w:t>हर्पीज जोस्टर (शिंगल्स) हेतु संक्रमण नियंत्रण आवश्यक है: (PYQ-आधारित)</w:t>
      </w:r>
    </w:p>
    <w:p>
      <w:r>
        <w:t>A. Allow susceptible visitors to hug lesions / संवेदनशील आगंतुकों को घाव गले लगाने दें</w:t>
      </w:r>
    </w:p>
    <w:p>
      <w:r>
        <w:t>B. Routine ward stay without precautions / बिना सावधानी सामान्य वार्ड ठहराव</w:t>
      </w:r>
    </w:p>
    <w:p>
      <w:r>
        <w:t>C. Airborne + contact precautions until lesions crust / घाव पपड़ी बनने तक वायुजनित + संपर्क सावधानियां</w:t>
      </w:r>
    </w:p>
    <w:p>
      <w:r>
        <w:t>D. Only handwash after a week / एक सप्ताह बाद केवल हाथ धुलाई</w:t>
      </w:r>
    </w:p>
    <w:p>
      <w:r>
        <w:t>Answer C</w:t>
      </w:r>
    </w:p>
    <w:p>
      <w:r>
        <w:t>Solution.</w:t>
      </w:r>
    </w:p>
    <w:p>
      <w:r>
        <w:t>✅ Correct Answer: C. Airborne + contact till crusting</w:t>
      </w:r>
    </w:p>
    <w:p>
      <w:r>
        <w:t>🧠 Disseminated VZV spreads via droplets and vesicle fluid; crusting marks non-infectivity. 🔍 Key Clues: zoster + airborne-contact + crust</w:t>
      </w:r>
    </w:p>
    <w:p>
      <w:r>
        <w:t>❌ Why Not Others: B exposes immunocompromised; D is delayed and insufficient; A risks chickenpox in contacts.</w:t>
      </w:r>
    </w:p>
    <w:p>
      <w:r>
        <w:t>⚡ 5-Second Recall: SHINGLES = MASK GOWN TILL DRY</w:t>
      </w:r>
    </w:p>
    <w:p>
      <w:r>
        <w:t>PNC Exam Pearl: Zoster = airborne + contact isolation until all lesions crusted.</w:t>
      </w:r>
    </w:p>
    <w:p>
      <w:r>
        <w:t>43. Skin care teaching for psoriasis with scaling is:</w:t>
      </w:r>
    </w:p>
    <w:p>
      <w:r>
        <w:t>पपड़ी सहित सोरायसिस हेतु त्वचा देखभाल शिक्षण क्या है?</w:t>
      </w:r>
    </w:p>
    <w:p>
      <w:r>
        <w:t>A. Apply bleach undiluted on plaques / प्लाक पर बिना तनु ब्लीच लगाएं</w:t>
      </w:r>
    </w:p>
    <w:p>
      <w:r>
        <w:t>B. Scrub scales harshly daily / प्रतिदिन पपड़ी जोर से रगड़ें</w:t>
      </w:r>
    </w:p>
    <w:p>
      <w:r>
        <w:t>C. Stop bathing completely / स्नान पूर्ण बंद करें</w:t>
      </w:r>
    </w:p>
    <w:p>
      <w:r>
        <w:t>D. Daily emollients, coal-tar as ordered, no picking / दैनिक स्निग्धक, आदेशानुसार कोल-टार, नोचें नहीं</w:t>
      </w:r>
    </w:p>
    <w:p>
      <w:r>
        <w:t>Answer D</w:t>
      </w:r>
    </w:p>
    <w:p>
      <w:r>
        <w:t>Solution.</w:t>
      </w:r>
    </w:p>
    <w:p>
      <w:r>
        <w:t>✅ Correct Answer: D. Emollients + tar, no picking</w:t>
      </w:r>
    </w:p>
    <w:p>
      <w:r>
        <w:t>🧠 Hydration plus keratolytic/anti-proliferative tar reduces scaling; trauma triggers Koebner flare. 🔍 Key Clues: psoriasis + emollient + tar</w:t>
      </w:r>
    </w:p>
    <w:p>
      <w:r>
        <w:t>❌ Why Not Others: B Koebnerizes lesions; C accumulates scale and odor; A burns skin.</w:t>
      </w:r>
    </w:p>
    <w:p>
      <w:r>
        <w:t>⚡ 5-Second Recall: PSORIASIS = MOIST + TAR, DON'T TEAR</w:t>
      </w:r>
    </w:p>
    <w:p>
      <w:r>
        <w:t>PNC Exam Pearl: Psoriasis = emollient + tar/salicylic + avoid scratch/trauma.</w:t>
      </w:r>
    </w:p>
    <w:p>
      <w:r>
        <w:t>44. Key counseling for leprosy MDT blister-pack adherence is:</w:t>
      </w:r>
    </w:p>
    <w:p>
      <w:r>
        <w:t>कुष्ठ MDT ब्लिस्टर-पैक पालन हेतु मुख्य परामर्श क्या है?</w:t>
      </w:r>
    </w:p>
    <w:p>
      <w:r>
        <w:t>A. Take only on festival days / केवल त्योहार दिनों में लें</w:t>
      </w:r>
    </w:p>
    <w:p>
      <w:r>
        <w:t>B. Complete full course — daily dapsone + monthly rifampicin-clofazimine from blister pack / ब्लिस्टर पैक से दैनिक डैप्सोन + मासिक रिफैम्पिसिन-क्लोफैजिमीन सहित पूर्ण अवधि पूरी करें</w:t>
      </w:r>
    </w:p>
    <w:p>
      <w:r>
        <w:t>C. Stop when patches fade in 2 weeks / 2 सप्ताह में धब्बे फीके होते ही बंद करें</w:t>
      </w:r>
    </w:p>
    <w:p>
      <w:r>
        <w:t>D. Hide diagnosis and share drugs / निदान छिपाएं और दवाएं साझा करें</w:t>
      </w:r>
    </w:p>
    <w:p>
      <w:r>
        <w:t>Answer B</w:t>
      </w:r>
    </w:p>
    <w:p>
      <w:r>
        <w:t>Solution.</w:t>
      </w:r>
    </w:p>
    <w:p>
      <w:r>
        <w:t>✅ Correct Answer: B. Complete full MDT blister course as scheduled</w:t>
      </w:r>
    </w:p>
    <w:p>
      <w:r>
        <w:t>🧠 MDT combines rifampicin, dapsone, clofazimine; early stop causes relapse and drug resistance. 🔍 Key Clues: leprosy + MDT + complete course</w:t>
      </w:r>
    </w:p>
    <w:p>
      <w:r>
        <w:t>❌ Why Not Others: C risks relapse and resistance; A is irregular non-curative; D shares wrong dose and hides follow-up.</w:t>
      </w:r>
    </w:p>
    <w:p>
      <w:r>
        <w:t>⚡ 5-Second Recall: LEPROSY = FINISH FULL PACK</w:t>
      </w:r>
    </w:p>
    <w:p>
      <w:r>
        <w:t>PNC Exam Pearl: Leprosy MDT = 6 mo PB / 12 mo MB, full blister adherence.</w:t>
      </w:r>
    </w:p>
    <w:p>
      <w:r>
        <w:t>45. The best site to check pallor for anemia is:</w:t>
      </w:r>
    </w:p>
    <w:p>
      <w:r>
        <w:t>रक्ताल्पता हेतु पीलापन जांचने का सर्वोत्तम स्थल क्या है?</w:t>
      </w:r>
    </w:p>
    <w:p>
      <w:r>
        <w:t>A. Nail polish covered nails / नेल पॉलिश ढके नाखून</w:t>
      </w:r>
    </w:p>
    <w:p>
      <w:r>
        <w:t>B. Sun-tanned forearm skin / धूप-तपी अग्रबाहु त्वचा</w:t>
      </w:r>
    </w:p>
    <w:p>
      <w:r>
        <w:t>C. Lower palpebral conjunctiva, tongue, palms / निचली नेत्रश्लेष्मा, जीभ, हथेलियां</w:t>
      </w:r>
    </w:p>
    <w:p>
      <w:r>
        <w:t>D. Hair scalp surface only / केवल बाल खोपड़ी सतह</w:t>
      </w:r>
    </w:p>
    <w:p>
      <w:r>
        <w:t>Answer C</w:t>
      </w:r>
    </w:p>
    <w:p>
      <w:r>
        <w:t>Solution.</w:t>
      </w:r>
    </w:p>
    <w:p>
      <w:r>
        <w:t>✅ Correct Answer: C. Conjunctiva, tongue, palms</w:t>
      </w:r>
    </w:p>
    <w:p>
      <w:r>
        <w:t>🧠 Mucosal and palmar pallor reflects hemoglobin fall independent of skin pigment. 🔍 Key Clues: anemia + pallor + conjunctiva</w:t>
      </w:r>
    </w:p>
    <w:p>
      <w:r>
        <w:t>❌ Why Not Others: B is pigmented and unreliable; A masks nail bed; D hides perfusion.</w:t>
      </w:r>
    </w:p>
    <w:p>
      <w:r>
        <w:t>⚡ 5-Second Recall: PALLOR = EYES TONGUE PALMS</w:t>
      </w:r>
    </w:p>
    <w:p>
      <w:r>
        <w:t>PNC Exam Pearl: Anemia pallor = lower conjunctiva + tongue + palmar creases.</w:t>
      </w:r>
    </w:p>
    <w:p>
      <w:r>
        <w:t>46. A fever patient with positive malaria RDT needs ACT. Nursing priority is:</w:t>
      </w:r>
    </w:p>
    <w:p>
      <w:r>
        <w:t>बुखार रोगी का मलेरिया RDT पॉजिटिव है और ACT आवश्यक है। नर्सिंग प्राथमिकता है:</w:t>
      </w:r>
    </w:p>
    <w:p>
      <w:r>
        <w:t>A. Give aspirin to all ages for fever / बुखार हेतु सभी आयु को एस्पिरिन दें</w:t>
      </w:r>
    </w:p>
    <w:p>
      <w:r>
        <w:t>B. Start ACT per weight, observe vomiting, repeat dose if vomited / भार अनुसार ACT शुरू करें, उल्टी देखें, उल्टी हो तो खुराक दोहराएं</w:t>
      </w:r>
    </w:p>
    <w:p>
      <w:r>
        <w:t>C. Delay treatment for one month / एक माह तक उपचार टालें</w:t>
      </w:r>
    </w:p>
    <w:p>
      <w:r>
        <w:t>D. Treat only with herbal tea / केवल हर्बल चाय से इलाज करें</w:t>
      </w:r>
    </w:p>
    <w:p>
      <w:r>
        <w:t>Answer B</w:t>
      </w:r>
    </w:p>
    <w:p>
      <w:r>
        <w:t>Solution.</w:t>
      </w:r>
    </w:p>
    <w:p>
      <w:r>
        <w:t>✅ Correct Answer: B. Weight-based ACT with vomit redose. Clinical.</w:t>
      </w:r>
    </w:p>
    <w:p>
      <w:r>
        <w:t>🧠 Artemisinin combination rapidly clears falciparum; replacement dose if vomited within 30 min preserves efficacy. 🔍 Key Clues: malaria + ACT + weight. Clinical.</w:t>
      </w:r>
    </w:p>
    <w:p>
      <w:r>
        <w:t>❌ Why Not Others: A risks Reye/bleed; C allows severe malaria; D ineffective alone.</w:t>
      </w:r>
    </w:p>
    <w:p>
      <w:r>
        <w:t>⚡ 5-Second Recall: MALARIA = ACT WEIGHT WATCH VOMIT</w:t>
      </w:r>
    </w:p>
    <w:p>
      <w:r>
        <w:t>PNC Exam Pearl: Give ACT by weight; redose if vomit &lt;30 min.</w:t>
      </w:r>
    </w:p>
    <w:p>
      <w:r>
        <w:t>47. For mass drug administration in filaria control, which is the BEST drug advice NEXT?</w:t>
      </w:r>
    </w:p>
    <w:p>
      <w:r>
        <w:t>फाइलेरिया नियंत्रण में सामूहिक दवा प्रशासन हेतु कौन-सी BEST दवा सलाह NEXT है?</w:t>
      </w:r>
    </w:p>
    <w:p>
      <w:r>
        <w:t>A. Annual DEC + albendazole to all eligible, exclude pregnancy/illness / सभी पात्रों को वार्षिक DEC + एल्बेंडाजोल, गर्भावस्था/बीमारी वर्जित</w:t>
      </w:r>
    </w:p>
    <w:p>
      <w:r>
        <w:t>B. Treat only males in village / गांव में केवल पुरुषों का इलाज करें</w:t>
      </w:r>
    </w:p>
    <w:p>
      <w:r>
        <w:t>C. Single drug only once in lifetime / जीवन में एक बार केवल एक दवा</w:t>
      </w:r>
    </w:p>
    <w:p>
      <w:r>
        <w:t>D. Avoid drugs and wait for lymphedema / दवाएं टालें और लिम्फेडिमा की प्रतीक्षा करें</w:t>
      </w:r>
    </w:p>
    <w:p>
      <w:r>
        <w:t>Answer A</w:t>
      </w:r>
    </w:p>
    <w:p>
      <w:r>
        <w:t>Solution.</w:t>
      </w:r>
    </w:p>
    <w:p>
      <w:r>
        <w:t>✅ Correct Answer: A. Annual DEC + albendazole, exclude unfit</w:t>
      </w:r>
    </w:p>
    <w:p>
      <w:r>
        <w:t>🧠 MDA interrupts microfilaria transmission; pregnancy, under-2, severe illness are standard exclusions. 🔍 Key Clues: BEST/NEXT + filaria + DEC</w:t>
      </w:r>
    </w:p>
    <w:p>
      <w:r>
        <w:t>❌ Why Not Others: D allows transmission; C is inadequate single-dose myth; B misses reservoir in females.</w:t>
      </w:r>
    </w:p>
    <w:p>
      <w:r>
        <w:t>⚡ 5-Second Recall: FILARIA MDA = DEC-ALBENDA yearly</w:t>
      </w:r>
    </w:p>
    <w:p>
      <w:r>
        <w:t>PNC Exam Pearl: Filaria MDA = DEC + albendazole yearly, skip pregnancy/acute illness.</w:t>
      </w:r>
    </w:p>
    <w:p>
      <w:r>
        <w:t>48. Household management of scabies requires:</w:t>
      </w:r>
    </w:p>
    <w:p>
      <w:r>
        <w:t>खुजली (स्केबीज) हेतु पारिवारिक प्रबंधन आवश्यक है:</w:t>
      </w:r>
    </w:p>
    <w:p>
      <w:r>
        <w:t>A. Treat all close contacts together, hot wash linen, anti-itch care / सभी निकट संपर्कों का एक साथ इलाज, गर्म पानी में लिनन, खुजली देखभाल</w:t>
      </w:r>
    </w:p>
    <w:p>
      <w:r>
        <w:t>B. Wash clothes in cold water only / कपड़े केवल ठंडे पानी में धोएं</w:t>
      </w:r>
    </w:p>
    <w:p>
      <w:r>
        <w:t>C. Treat only itchy person / केवल खुजली वाले व्यक्ति का इलाज करें</w:t>
      </w:r>
    </w:p>
    <w:p>
      <w:r>
        <w:t>D. Shave body hair as sole cure / एकमात्र इलाज हेतु शरीर के बाल मुंडवाएं</w:t>
      </w:r>
    </w:p>
    <w:p>
      <w:r>
        <w:t>Answer A</w:t>
      </w:r>
    </w:p>
    <w:p>
      <w:r>
        <w:t>Solution.</w:t>
      </w:r>
    </w:p>
    <w:p>
      <w:r>
        <w:t>✅ Correct Answer: A. Treat all contacts + hot wash</w:t>
      </w:r>
    </w:p>
    <w:p>
      <w:r>
        <w:t>🧠 Mites spread by prolonged contact; synchronous permethrin plus 60°C laundering breaks reinfestation. 🔍 Key Clues: scabies + family + contacts</w:t>
      </w:r>
    </w:p>
    <w:p>
      <w:r>
        <w:t>❌ Why Not Others: C leaves asymptomatic carriers; B fails to kill mites; D is unnecessary and stigmatizing.</w:t>
      </w:r>
    </w:p>
    <w:p>
      <w:r>
        <w:t>⚡ 5-Second Recall: SCABIES = WHOLE HOUSE TREATED TOGETHER</w:t>
      </w:r>
    </w:p>
    <w:p>
      <w:r>
        <w:t>PNC Exam Pearl: Scabies = treat all contacts + hot wash + trim nails.</w:t>
      </w:r>
    </w:p>
    <w:p>
      <w:r>
        <w:t>49. A patient on salbutamol reports tremor and palpitations. Correct counseling is:</w:t>
      </w:r>
    </w:p>
    <w:p>
      <w:r>
        <w:t>सालब्यूटामॉल रोगी को कंपन और धड़कन है। सही परामर्श है:</w:t>
      </w:r>
    </w:p>
    <w:p>
      <w:r>
        <w:t>A. Share inhaler with neighbors / पड़ोसियों से इन्हेलर साझा करें</w:t>
      </w:r>
    </w:p>
    <w:p>
      <w:r>
        <w:t>B. Mild tremor expected, use spacer, rinse, report severe effects, taper as ordered / हल्का कंपन अपेक्षित, स्पेसर प्रयोग, कुल्ला, गंभीर प्रभाव बताएं, आदेशानुसार घटाएं</w:t>
      </w:r>
    </w:p>
    <w:p>
      <w:r>
        <w:t>C. Stop inhaler suddenly forever / इन्हेलर अचानक हमेशा बंद करें</w:t>
      </w:r>
    </w:p>
    <w:p>
      <w:r>
        <w:t>D. Double puffs rapidly for relief / राहत हेतु तेजी से दोगुने पफ लें</w:t>
      </w:r>
    </w:p>
    <w:p>
      <w:r>
        <w:t>Answer B</w:t>
      </w:r>
    </w:p>
    <w:p>
      <w:r>
        <w:t>Solution.</w:t>
      </w:r>
    </w:p>
    <w:p>
      <w:r>
        <w:t>✅ Correct Answer: B. Expected tremor, spacer technique</w:t>
      </w:r>
    </w:p>
    <w:p>
      <w:r>
        <w:t>🧠 Beta-2 stimulation causes fine tremor/tachycardia; spacer improves delivery and dose control minimizes systemic effects. 🔍 Key Clues: salbutamol + tremor + spacer</w:t>
      </w:r>
    </w:p>
    <w:p>
      <w:r>
        <w:t>❌ Why Not Others: C risks bronchospasm rebound; D worsens toxicity; A spreads infection and wrong dose.</w:t>
      </w:r>
    </w:p>
    <w:p>
      <w:r>
        <w:t>⚡ 5-Second Recall: SALBUTAMOL SHAKE = SPACER + REPORT RACING</w:t>
      </w:r>
    </w:p>
    <w:p>
      <w:r>
        <w:t>PNC Exam Pearl: Salbutamol tremor = expected; teach spacer + rinse + redose rules.</w:t>
      </w:r>
    </w:p>
    <w:p>
      <w:r>
        <w:t>50. A GERD patient prescribed omeprazole asks timing. Correct advice is:</w:t>
      </w:r>
    </w:p>
    <w:p>
      <w:r>
        <w:t>GERD रोगी ओमेप्राजोल समय पूछता है। सही सलाह है:</w:t>
      </w:r>
    </w:p>
    <w:p>
      <w:r>
        <w:t>A. With antacid mixed together always / हमेशा एंटासिड मिलाकर लें</w:t>
      </w:r>
    </w:p>
    <w:p>
      <w:r>
        <w:t>B. 30 minutes before breakfast daily, swallow whole / प्रतिदिन नाश्ते से 30 मिनट पहले, साबुत निगलें</w:t>
      </w:r>
    </w:p>
    <w:p>
      <w:r>
        <w:t>C. At bedtime after heavy spicy meal / भारी तीखे भोजन बाद सोते समय लें</w:t>
      </w:r>
    </w:p>
    <w:p>
      <w:r>
        <w:t>D. Only when pain is unbearable / केवल असहनीय दर्द में लें</w:t>
      </w:r>
    </w:p>
    <w:p>
      <w:r>
        <w:t>Answer B</w:t>
      </w:r>
    </w:p>
    <w:p>
      <w:r>
        <w:t>Solution.</w:t>
      </w:r>
    </w:p>
    <w:p>
      <w:r>
        <w:t>✅ Correct Answer: B. 30 min before breakfast. Clinical.</w:t>
      </w:r>
    </w:p>
    <w:p>
      <w:r>
        <w:t>🧠 PPI binds active proton pumps stimulated by first meal; pre-meal dosing maximizes acid suppression. 🔍 Key Clues: omeprazole + before food + 30 min. Clinical.</w:t>
      </w:r>
    </w:p>
    <w:p>
      <w:r>
        <w:t>❌ Why Not Others: A alters absorption timing; C misses pump activation window; D fails healing course.</w:t>
      </w:r>
    </w:p>
    <w:p>
      <w:r>
        <w:t>⚡ 5-Second Recall: OMEPRAZOLE = BEFORE BREAKFAST</w:t>
      </w:r>
    </w:p>
    <w:p>
      <w:r>
        <w:t>PNC Exam Pearl: PPI = 30 min before breakfast, swallow whole, daily course.</w:t>
      </w:r>
    </w:p>
    <w:p>
      <w:r>
        <w:t>51. The critical warning for metformin therapy is:</w:t>
      </w:r>
    </w:p>
    <w:p>
      <w:r>
        <w:t>मेटफॉर्मिन चिकित्सा हेतु महत्वपूर्ण चेतावनी क्या है?</w:t>
      </w:r>
    </w:p>
    <w:p>
      <w:r>
        <w:t>A. Hold for contrast/renal failure risk — watch lactic acidosis signs / कंट्रास्ट/गुर्दा विफलता जोखिम हेतु रोकें — लैक्टिक एसिडोसिस लक्षण देखें</w:t>
      </w:r>
    </w:p>
    <w:p>
      <w:r>
        <w:t>B. Take on empty stomach with starvation / भुखमरी सहित खाली पेट लें</w:t>
      </w:r>
    </w:p>
    <w:p>
      <w:r>
        <w:t>C. No renal monitoring needed / गुर्दा निगरानी आवश्यक नहीं</w:t>
      </w:r>
    </w:p>
    <w:p>
      <w:r>
        <w:t>D. Unlimited alcohol is safe / असीमित शराब सुरक्षित है</w:t>
      </w:r>
    </w:p>
    <w:p>
      <w:r>
        <w:t>Answer A</w:t>
      </w:r>
    </w:p>
    <w:p>
      <w:r>
        <w:t>Solution.</w:t>
      </w:r>
    </w:p>
    <w:p>
      <w:r>
        <w:t>✅ Correct Answer: A. Hold in renal/contrast risk, watch lactic acidosis</w:t>
      </w:r>
    </w:p>
    <w:p>
      <w:r>
        <w:t>🧠 Reduced clearance accumulates drug; deep rapid breathing, cramps, and severe fatigue herald emergency. 🔍 Key Clues: metformin + renal + lactic</w:t>
      </w:r>
    </w:p>
    <w:p>
      <w:r>
        <w:t>❌ Why Not Others: D increases lactate risk; B risks hypoglycemia and GI upset; C omits eGFR safety labs.</w:t>
      </w:r>
    </w:p>
    <w:p>
      <w:r>
        <w:t>⚡ 5-Second Recall: METFORMIN KIDNEY = HOLD + WATCH LACTATE</w:t>
      </w:r>
    </w:p>
    <w:p>
      <w:r>
        <w:t>PNC Exam Pearl: Check eGFR before metformin; hold with contrast, dehydration, AKI.</w:t>
      </w:r>
    </w:p>
    <w:p>
      <w:r>
        <w:t>52. The hallmark side effect of long-term phenytoin is:</w:t>
      </w:r>
    </w:p>
    <w:p>
      <w:r>
        <w:t>दीर्घकालिक फेनीटोइन का विशिष्ट दुष्प्रभाव क्या है?</w:t>
      </w:r>
    </w:p>
    <w:p>
      <w:r>
        <w:t>A. Hair loss only / केवल बाल झड़ना</w:t>
      </w:r>
    </w:p>
    <w:p>
      <w:r>
        <w:t>B. Deafness reversed by stopping water / पानी बंद करने से ठीक बहरापन</w:t>
      </w:r>
    </w:p>
    <w:p>
      <w:r>
        <w:t>C. Night blindness only / केवल रतौंधी</w:t>
      </w:r>
    </w:p>
    <w:p>
      <w:r>
        <w:t>D. Gum hyperplasia with hirsutism — meticulous oral care / मसूड़ा अतिवृद्धि सहित रोमाधिक्य — सूक्ष्म मुख देखभाल</w:t>
      </w:r>
    </w:p>
    <w:p>
      <w:r>
        <w:t>Answer D</w:t>
      </w:r>
    </w:p>
    <w:p>
      <w:r>
        <w:t>Solution.</w:t>
      </w:r>
    </w:p>
    <w:p>
      <w:r>
        <w:t>✅ Correct Answer: D. Gum hyperplasia + hirsutism</w:t>
      </w:r>
    </w:p>
    <w:p>
      <w:r>
        <w:t>🧠 Phenytoin stimulates fibroblast collagen causing gum overgrowth; folate and dental hygiene limit severity. 🔍 Key Clues: phenytoin + gum + hyperplasia</w:t>
      </w:r>
    </w:p>
    <w:p>
      <w:r>
        <w:t>❌ Why Not Others: C is vitamin A issue; A is opposite (hirsutism); B is furosemide ototoxicity.</w:t>
      </w:r>
    </w:p>
    <w:p>
      <w:r>
        <w:t>⚡ 5-Second Recall: PHENYTOIN = PUFFY GUMS</w:t>
      </w:r>
    </w:p>
    <w:p>
      <w:r>
        <w:t>PNC Exam Pearl: Phenytoin = gum hyperplasia + hirsutism + folate, dental care.</w:t>
      </w:r>
    </w:p>
    <w:p>
      <w:r>
        <w:t>53. Major toxicities of furosemide to monitor are:</w:t>
      </w:r>
    </w:p>
    <w:p>
      <w:r>
        <w:t>फ्यूरोसेमाइड की प्रमुख विषाक्तताएं जिनकी निगरानी करें, वे हैं:</w:t>
      </w:r>
    </w:p>
    <w:p>
      <w:r>
        <w:t>A. Improved hearing at high dose / अधिक खुराक पर श्रवण सुधार</w:t>
      </w:r>
    </w:p>
    <w:p>
      <w:r>
        <w:t>B. Hypokalemia and ototoxicity — check K, hearing, BP / हाइपोकलेमिया और ओटोटॉक्सिसिटी — K, श्रवण, BP जांचें</w:t>
      </w:r>
    </w:p>
    <w:p>
      <w:r>
        <w:t>C. Weight gain and edema increase / वजन बढ़ना और सूजन वृद्धि</w:t>
      </w:r>
    </w:p>
    <w:p>
      <w:r>
        <w:t>D. Hyperkalemia with bradycardia only / केवल ब्रेडीकार्डिया सहित हाइपरकलेमिया</w:t>
      </w:r>
    </w:p>
    <w:p>
      <w:r>
        <w:t>Answer B</w:t>
      </w:r>
    </w:p>
    <w:p>
      <w:r>
        <w:t>Solution.</w:t>
      </w:r>
    </w:p>
    <w:p>
      <w:r>
        <w:t>✅ Correct Answer: B. Hypokalemia + ototoxicity</w:t>
      </w:r>
    </w:p>
    <w:p>
      <w:r>
        <w:t>🧠 Loop diuresis wastes K, Na, water causing cramps, arrhythmia; rapid IV dosing injures cochlea. 🔍 Key Clues: furosemide + potassium + ototoxicity</w:t>
      </w:r>
    </w:p>
    <w:p>
      <w:r>
        <w:t>❌ Why Not Others: D reverses K effect; C is treatment failure; A is opposite of toxicity.</w:t>
      </w:r>
    </w:p>
    <w:p>
      <w:r>
        <w:t>⚡ 5-Second Recall: FUROSEMIDE = FLUSH K + RING EARS</w:t>
      </w:r>
    </w:p>
    <w:p>
      <w:r>
        <w:t>PNC Exam Pearl: Furosemide = watch K, BP, hearing; give slow IV.</w:t>
      </w:r>
    </w:p>
    <w:p>
      <w:r>
        <w:t>54. Eye screening on long-term chloroquine is needed because of:</w:t>
      </w:r>
    </w:p>
    <w:p>
      <w:r>
        <w:t>दीर्घकालिक क्लोरोक्वीन पर नेत्र जांच आवश्यक है क्योंकि:</w:t>
      </w:r>
    </w:p>
    <w:p>
      <w:r>
        <w:t>A. No eye effect at any dose / किसी खुराक पर नेत्र प्रभाव नहीं</w:t>
      </w:r>
    </w:p>
    <w:p>
      <w:r>
        <w:t>B. Improved night vision always / हमेशा रात्रि दृष्टि सुधार</w:t>
      </w:r>
    </w:p>
    <w:p>
      <w:r>
        <w:t>C. Temporary blue vision only / केवल अस्थायी नीली दृष्टि</w:t>
      </w:r>
    </w:p>
    <w:p>
      <w:r>
        <w:t>D. Irreversible retinopathy — periodic fundus/OCT check / अपरिवर्तनीय रेटिनोपैथी — आवधिक फंडस/OCT जांच</w:t>
      </w:r>
    </w:p>
    <w:p>
      <w:r>
        <w:t>Answer D</w:t>
      </w:r>
    </w:p>
    <w:p>
      <w:r>
        <w:t>Solution.</w:t>
      </w:r>
    </w:p>
    <w:p>
      <w:r>
        <w:t>✅ Correct Answer: D. Retinopathy, fundus/OCT watch</w:t>
      </w:r>
    </w:p>
    <w:p>
      <w:r>
        <w:t>🧠 Chloroquine deposits in retinal pigment causing bull's-eye maculopathy and field loss. 🔍 Key Clues: chloroquine + retinopathy + screen</w:t>
      </w:r>
    </w:p>
    <w:p>
      <w:r>
        <w:t>❌ Why Not Others: C trivializes permanent risk; B is false; A denies known toxicity.</w:t>
      </w:r>
    </w:p>
    <w:p>
      <w:r>
        <w:t>⚡ 5-Second Recall: CHLOROQUINE = CHECK RETINA</w:t>
      </w:r>
    </w:p>
    <w:p>
      <w:r>
        <w:t>PNC Exam Pearl: Chloroquine = baseline + yearly eye exam for retinopathy.</w:t>
      </w:r>
    </w:p>
    <w:p>
      <w:r>
        <w:t>55. A warfarin patient starts green leafy vegetables and vitamin K supplements. Advice is:</w:t>
      </w:r>
    </w:p>
    <w:p>
      <w:r>
        <w:t>वारफारिन रोगी हरी पत्तेदार सब्जियां और विटामिन K पूरक शुरू करता है। सलाह है:</w:t>
      </w:r>
    </w:p>
    <w:p>
      <w:r>
        <w:t>A. Hide diet change from doctor / आहार परिवर्तन चिकित्सक से छिपाएं</w:t>
      </w:r>
    </w:p>
    <w:p>
      <w:r>
        <w:t>B. Double warfarin by self / स्वयं वारफारिन दोगुनी करें</w:t>
      </w:r>
    </w:p>
    <w:p>
      <w:r>
        <w:t>C. Stop INR checks completely / INR जांच पूर्ण बंद करें</w:t>
      </w:r>
    </w:p>
    <w:p>
      <w:r>
        <w:t>D. Keep vitamin K consistent, report changes, monitor INR / विटामिन K स्थिर रखें, परिवर्तन बताएं, INR निगरानी करें</w:t>
      </w:r>
    </w:p>
    <w:p>
      <w:r>
        <w:t>Answer D</w:t>
      </w:r>
    </w:p>
    <w:p>
      <w:r>
        <w:t>Solution.</w:t>
      </w:r>
    </w:p>
    <w:p>
      <w:r>
        <w:t>✅ Correct Answer: D. Consistent K, INR watch. Clinical.</w:t>
      </w:r>
    </w:p>
    <w:p>
      <w:r>
        <w:t>🧠 Vitamin K antagonizes warfarin; sudden shifts swing INR to clot or bleed, so steady intake plus monitoring stabilizes. 🔍 Key Clues: warfarin + vitamin K + INR. Clinical.</w:t>
      </w:r>
    </w:p>
    <w:p>
      <w:r>
        <w:t>❌ Why Not Others: B risks bleed; C removes safety net; A endangers dosing decisions.</w:t>
      </w:r>
    </w:p>
    <w:p>
      <w:r>
        <w:t>⚡ 5-Second Recall: WARFARIN GREENS = SAME DAILY + INR</w:t>
      </w:r>
    </w:p>
    <w:p>
      <w:r>
        <w:t>PNC Exam Pearl: Warfarin + vitamin K = keep consistent, check INR 2–3.</w:t>
      </w:r>
    </w:p>
    <w:p>
      <w:r>
        <w:t>56. Nursing care for beta-thalassemia major with iron overload is:</w:t>
      </w:r>
    </w:p>
    <w:p>
      <w:r>
        <w:t>आयरन अतिभार सहित बीटा-थैलेसीमिया मेजर हेतु नर्सिंग देखभाल है:</w:t>
      </w:r>
    </w:p>
    <w:p>
      <w:r>
        <w:t>A. Vitamin C megadose without chelation / कीलेशन बिना विटामिन C महाखुराक</w:t>
      </w:r>
    </w:p>
    <w:p>
      <w:r>
        <w:t>B. Extra iron syrup daily / प्रतिदिन अतिरिक्त आयरन सिरप</w:t>
      </w:r>
    </w:p>
    <w:p>
      <w:r>
        <w:t>C. Regular transfusion plus deferoxamine chelation, monitor ferritin / नियमित आधान सहित डेफेरोक्सामीन कीलेशन, फेरिटिन निगरानी</w:t>
      </w:r>
    </w:p>
    <w:p>
      <w:r>
        <w:t>D. Stop all transfusions at once / एक साथ सारा आधान बंद करें</w:t>
      </w:r>
    </w:p>
    <w:p>
      <w:r>
        <w:t>Answer C</w:t>
      </w:r>
    </w:p>
    <w:p>
      <w:r>
        <w:t>Solution.</w:t>
      </w:r>
    </w:p>
    <w:p>
      <w:r>
        <w:t>✅ Correct Answer: C. Transfusion + chelation, ferritin watch</w:t>
      </w:r>
    </w:p>
    <w:p>
      <w:r>
        <w:t>🧠 Repeated RBCs deposit iron in heart/liver; chelation binds and excretes it, tracked by ferritin. 🔍 Key Clues: thalassemia + iron + chelation</w:t>
      </w:r>
    </w:p>
    <w:p>
      <w:r>
        <w:t>❌ Why Not Others: B worsens overload; D causes fatal anemia; A alone increases absorption harm.</w:t>
      </w:r>
    </w:p>
    <w:p>
      <w:r>
        <w:t>⚡ 5-Second Recall: THALASSEMIA = TRANSFUSE + CHELATE</w:t>
      </w:r>
    </w:p>
    <w:p>
      <w:r>
        <w:t>PNC Exam Pearl: Thal major = transfusion + deferoxamine + ferritin watch.</w:t>
      </w:r>
    </w:p>
    <w:p>
      <w:r>
        <w:t>57. Early warning signs of acute leukemia the nurse teaches are:</w:t>
      </w:r>
    </w:p>
    <w:p>
      <w:r>
        <w:t>तीव्र ल्यूकेमिया के प्रारंभिक चेतावनी लक्षण जो नर्स सिखाती है, वे हैं:</w:t>
      </w:r>
    </w:p>
    <w:p>
      <w:r>
        <w:t>A. Weight gain and excess energy / वजन बढ़ना और अत्यधिक ऊर्जा</w:t>
      </w:r>
    </w:p>
    <w:p>
      <w:r>
        <w:t>B. Clear skin with no bruises / बिना नील चोट साफ त्वचा</w:t>
      </w:r>
    </w:p>
    <w:p>
      <w:r>
        <w:t>C. Strong immunity without fever / बिना बुखार मजबूत प्रतिरक्षा</w:t>
      </w:r>
    </w:p>
    <w:p>
      <w:r>
        <w:t>D. Petechiae, recurrent infection, fatigue from marrow failure / मज्जा विफलता से पिटेकी, बार-बार संक्रमण, थकान</w:t>
      </w:r>
    </w:p>
    <w:p>
      <w:r>
        <w:t>Answer D</w:t>
      </w:r>
    </w:p>
    <w:p>
      <w:r>
        <w:t>Solution.</w:t>
      </w:r>
    </w:p>
    <w:p>
      <w:r>
        <w:t>✅ Correct Answer: D. Petechiae, infection, fatigue</w:t>
      </w:r>
    </w:p>
    <w:p>
      <w:r>
        <w:t>🧠 Blast crowding suppresses platelets, neutrophils, RBCs producing bleed-infect-anemia triad. 🔍 Key Clues: leukemia + petechiae + infection</w:t>
      </w:r>
    </w:p>
    <w:p>
      <w:r>
        <w:t>❌ Why Not Others: A–C describe health, opposite of marrow failure.</w:t>
      </w:r>
    </w:p>
    <w:p>
      <w:r>
        <w:t>⚡ 5-Second Recall: LEUKEMIA = BLEED INFECT TIRED</w:t>
      </w:r>
    </w:p>
    <w:p>
      <w:r>
        <w:t>PNC Exam Pearl: Leukemia triad = petechiae/bleed + fever/infection + pallor/fatigue.</w:t>
      </w:r>
    </w:p>
    <w:p>
      <w:r>
        <w:t>58. The priority lab in a goitre workup the nurse prepares for is:</w:t>
      </w:r>
    </w:p>
    <w:p>
      <w:r>
        <w:t>घेंघा जांच में प्राथमिकता प्रयोगशाला परीक्षण जिसकी नर्स तैयारी करती है, वह है:</w:t>
      </w:r>
    </w:p>
    <w:p>
      <w:r>
        <w:t>A. Random blood sugar only / केवल यादृच्छिक रक्त शर्करा</w:t>
      </w:r>
    </w:p>
    <w:p>
      <w:r>
        <w:t>B. Stool occult blood only / केवल मल गुप्त रक्त</w:t>
      </w:r>
    </w:p>
    <w:p>
      <w:r>
        <w:t>C. Thyroid function panel — T3, T4, TSH / थायरॉइड कार्य पैनल — T3, T4, TSH</w:t>
      </w:r>
    </w:p>
    <w:p>
      <w:r>
        <w:t>D. Urine culture alone / केवल मूत्र संवर्धन</w:t>
      </w:r>
    </w:p>
    <w:p>
      <w:r>
        <w:t>Answer C</w:t>
      </w:r>
    </w:p>
    <w:p>
      <w:r>
        <w:t>Solution.</w:t>
      </w:r>
    </w:p>
    <w:p>
      <w:r>
        <w:t>✅ Correct Answer: C. T3, T4, TSH. 🚨 Priority Principle: functional status decides hypo/hyper management before anatomy.</w:t>
      </w:r>
    </w:p>
    <w:p>
      <w:r>
        <w:t>🧠 TFT distinguishes hypo, hyper, euthyroid goitre guiding drug, surgery, or iodine decisions. 🔍 Key Clues: goitre + thyroid panel + priority</w:t>
      </w:r>
    </w:p>
    <w:p>
      <w:r>
        <w:t>❌ Why Not Others: A–B are unrelated systems and miss thyroid axis.</w:t>
      </w:r>
    </w:p>
    <w:p>
      <w:r>
        <w:t>⚠️ Exam Trap: Do not prioritize FNAC/imaging before establishing functional status.</w:t>
      </w:r>
    </w:p>
    <w:p>
      <w:r>
        <w:t>⚡ 5-Second Recall: GOITRE FIRST = T3 T4 TSH</w:t>
      </w:r>
    </w:p>
    <w:p>
      <w:r>
        <w:t>PNC Exam Pearl: Goitre workup first = TFT, then USG/FNAC.</w:t>
      </w:r>
    </w:p>
    <w:p>
      <w:r>
        <w:t>59. An elderly woman has back pain and height loss. Priority nursing plan for osteoporosis is:</w:t>
      </w:r>
    </w:p>
    <w:p>
      <w:r>
        <w:t>वृद्ध महिला को पीठ दर्द और लंबाई ह्रास है। ऑस्टियोपोरोसिस हेतु प्राथमिकता नर्सिंग योजना है:</w:t>
      </w:r>
    </w:p>
    <w:p>
      <w:r>
        <w:t>A. Bed rest for months without movement / बिना हलचल महीनों पूर्ण शय्या विश्राम</w:t>
      </w:r>
    </w:p>
    <w:p>
      <w:r>
        <w:t>B. High alcohol and smoking to relax / आराम हेतु अधिक शराब-धूम्रपान</w:t>
      </w:r>
    </w:p>
    <w:p>
      <w:r>
        <w:t>C. Calcium-vit D, DEXA monitoring, fall-proof exercise / कैल्शियम-विट D, DEXA निगरानी, गिरावट-रहित व्यायाम</w:t>
      </w:r>
    </w:p>
    <w:p>
      <w:r>
        <w:t>D. Stop calcium to rest kidneys / गुर्दों को आराम हेतु कैल्शियम बंद करें</w:t>
      </w:r>
    </w:p>
    <w:p>
      <w:r>
        <w:t>Answer C</w:t>
      </w:r>
    </w:p>
    <w:p>
      <w:r>
        <w:t>Solution.</w:t>
      </w:r>
    </w:p>
    <w:p>
      <w:r>
        <w:t>✅ Correct Answer: C. Calcium-vit D, DEXA, fall safety. 🚨 Priority Principle: bone density plus fall prevention prevents hip fracture. Clinical.</w:t>
      </w:r>
    </w:p>
    <w:p>
      <w:r>
        <w:t>🧠 Combined mineral, vitamin D, weight-bearing and hazard removal slows loss and fracture risk. 🔍 Key Clues: osteoporosis + calcium + DEXA. Clinical.</w:t>
      </w:r>
    </w:p>
    <w:p>
      <w:r>
        <w:t>❌ Why Not Others: A accelerates bone loss; B demineralizes; D starves bone repair.</w:t>
      </w:r>
    </w:p>
    <w:p>
      <w:r>
        <w:t>⚠️ Exam Trap: Bed rest worsens osteoporosis — prioritize mobilization with precautions.</w:t>
      </w:r>
    </w:p>
    <w:p>
      <w:r>
        <w:t>⚡ 5-Second Recall: BONE THIN = CALCIUM D + DEXA + NO FALL</w:t>
      </w:r>
    </w:p>
    <w:p>
      <w:r>
        <w:t>PNC Exam Pearl: Osteoporosis = calcium + vit D + DEXA + fall prevention.</w:t>
      </w:r>
    </w:p>
    <w:p>
      <w:r>
        <w:t>60. Oliguria after shock suggests acute tubular necrosis. Priority nurse action is:</w:t>
      </w:r>
    </w:p>
    <w:p>
      <w:r>
        <w:t>सदमे पश्चात अल्पमूत्रता तीव्र नलिकीय परिगलन सुझाती है। प्राथमिकता नर्स कार्रवाई है:</w:t>
      </w:r>
    </w:p>
    <w:p>
      <w:r>
        <w:t>A. Give nephrotoxic drugs freely / वृक्क-विषैली दवाएं स्वतंत्रता से दें</w:t>
      </w:r>
    </w:p>
    <w:p>
      <w:r>
        <w:t>B. Strict intake-output, daily weight, report &lt;400 mL/day, avoid nephrotoxins / सख्त आदान-प्रदान, दैनिक वजन, &lt;400 mL/दिन बताएं, वृक्क-विष से बचें</w:t>
      </w:r>
    </w:p>
    <w:p>
      <w:r>
        <w:t>C. Ignore urine output chart / मूत्र उत्पादन चार्ट अनदेखा करें</w:t>
      </w:r>
    </w:p>
    <w:p>
      <w:r>
        <w:t>D. Restrict all fluids forever / हमेशा हेतु सारा द्रव प्रतिबंधित करें</w:t>
      </w:r>
    </w:p>
    <w:p>
      <w:r>
        <w:t>Answer B</w:t>
      </w:r>
    </w:p>
    <w:p>
      <w:r>
        <w:t>Solution.</w:t>
      </w:r>
    </w:p>
    <w:p>
      <w:r>
        <w:t>✅ Correct Answer: B. I-O, weight, &lt;400 mL report. 🚨 Priority Principle: fluid-electrolyte vigilance prevents overload and detects recovery.</w:t>
      </w:r>
    </w:p>
    <w:p>
      <w:r>
        <w:t>🧠 ATN oliguria risks hyperkalemia and fluid overload; precise balance plus nephrotoxin avoidance supports tubular recovery. 🔍 Key Clues: ATN + oliguria + I-O</w:t>
      </w:r>
    </w:p>
    <w:p>
      <w:r>
        <w:t>❌ Why Not Others: A worsens tubular injury; D is uncalibrated without data; C blinds deterioration.</w:t>
      </w:r>
    </w:p>
    <w:p>
      <w:r>
        <w:t>⚠️ Exam Trap: Never push large fluids blindly in oliguric ATN without orders and monitoring.</w:t>
      </w:r>
    </w:p>
    <w:p>
      <w:r>
        <w:t>⚡ 5-Second Recall: ATN = MEASURE EVERY DROP</w:t>
      </w:r>
    </w:p>
    <w:p>
      <w:r>
        <w:t>PNC Exam Pearl: ATN oliguria = hourly I-O + daily weight + K watch, &lt;400 mL/day alert.</w:t>
      </w:r>
    </w:p>
    <w:p>
      <w:r>
        <w:t>Q61-85: APB7, Nut4, Psy3, For3, NHP3, Res5. Clinical Q63,69,75,79. Strategic Q64,73. PYQ Q70,84.</w:t>
      </w:r>
    </w:p>
    <w:p>
      <w:r>
        <w:t>61. The first (LUBB) and second (DUPP) heart sounds are produced by closure of:</w:t>
      </w:r>
    </w:p>
    <w:p>
      <w:r>
        <w:t>हृदय की प्रथम (लब) और द्वितीय (डप) ध्वनियाँ किन कपाटों के बंद होने से उत्पन्न होती हैं?</w:t>
      </w:r>
    </w:p>
    <w:p>
      <w:r>
        <w:t>A. Atrioventricular valves (mitral-tricuspid) then semilunar valves (aortic-pulmonary) / अलिंद-निलय कपाट (माइट्रल-ट्राइकस्पिड) फिर अर्धचंद्राकार कपाट (महाधमनी-फुफ्फुसीय)</w:t>
      </w:r>
    </w:p>
    <w:p>
      <w:r>
        <w:t>B. Semilunar valves then atrioventricular valves / पहले अर्धचंद्राकार फिर अलिंद-निलय कपाट</w:t>
      </w:r>
    </w:p>
    <w:p>
      <w:r>
        <w:t>C. Foramen ovale then ductus arteriosus / फोरामेन ओवेल फिर डक्टस आर्टेरियोसस</w:t>
      </w:r>
    </w:p>
    <w:p>
      <w:r>
        <w:t>D. Mitral valve alone for both sounds / दोनों ध्वनियों हेतु केवल माइट्रल कपाट</w:t>
      </w:r>
    </w:p>
    <w:p>
      <w:r>
        <w:t>Answer A</w:t>
      </w:r>
    </w:p>
    <w:p>
      <w:r>
        <w:t>Solution.</w:t>
      </w:r>
    </w:p>
    <w:p>
      <w:r>
        <w:t>✅ Correct Answer: A. S1 (LUBB) = AV valve closure at systole onset; S2 (DUPP) = semilunar closure at diastole onset.</w:t>
      </w:r>
    </w:p>
    <w:p>
      <w:r>
        <w:t>🧠 LUBB-closure begins contraction; DUPP-closure begins filling. 🔍 First-then-second = AV-then-semilunar.</w:t>
      </w:r>
    </w:p>
    <w:p>
      <w:r>
        <w:t>❌ Why Not Others: B. Reverses the order — semilunar closure is second; C. foetal shunts close after birth but do not make S1-S2; D. both sounds need two valve groups, not mitral alone.</w:t>
      </w:r>
    </w:p>
    <w:p>
      <w:r>
        <w:t>⚡ 5-Second Recall: LUBB = AV; DUPP = SEMILUNAR.</w:t>
      </w:r>
    </w:p>
    <w:p>
      <w:r>
        <w:t>PNC Exam Pearl: S1 loudest at apex-mitral area; S2 loudest at aortic-pulmonary base; splitting of S2 widens in inspiration.</w:t>
      </w:r>
    </w:p>
    <w:p>
      <w:r>
        <w:t>62. The neural tube defect MOST directly prevented by periconceptional folic acid is:</w:t>
      </w:r>
    </w:p>
    <w:p>
      <w:r>
        <w:t>गर्भधारण-पूर्व फोलिक एसिड से MOST प्रत्यक्ष रूप से रोका जाने वाला न्यूरल ट्यूब दोष कौन-सा है?</w:t>
      </w:r>
    </w:p>
    <w:p>
      <w:r>
        <w:t>A. Hydrocephalus from excess CSF alone / केवल अतिरिक्त CSF से हाइड्रोसेफलस</w:t>
      </w:r>
    </w:p>
    <w:p>
      <w:r>
        <w:t>B. Spina bifida and anencephaly from failed neural tube closure / न्यूरल ट्यूब बंद न होने से स्पाइना बाइफिडा और एनेनसेफली</w:t>
      </w:r>
    </w:p>
    <w:p>
      <w:r>
        <w:t>C. Microcephaly from TORCH infection / टॉर्च संक्रमण से माइक्रोसेफली</w:t>
      </w:r>
    </w:p>
    <w:p>
      <w:r>
        <w:t>D. Febrile seizure in infancy / शैशव में ज्वर-आक्षेप</w:t>
      </w:r>
    </w:p>
    <w:p>
      <w:r>
        <w:t>Answer B</w:t>
      </w:r>
    </w:p>
    <w:p>
      <w:r>
        <w:t>Solution.</w:t>
      </w:r>
    </w:p>
    <w:p>
      <w:r>
        <w:t>✅ Correct Answer: B. Folic acid 400–800 mcg daily before conception and in first 12 weeks prevents NTD closure defects.</w:t>
      </w:r>
    </w:p>
    <w:p>
      <w:r>
        <w:t>🧠 Tube closes by day 28 — supplement must start before conception. 🔍 Neural tube + folic acid = closure defect.</w:t>
      </w:r>
    </w:p>
    <w:p>
      <w:r>
        <w:t>❌ Why Not Others: A. Hydrocephalus is CSF circulation blockage, not folate-closure failure; C. microcephaly from infection is not folate-prevented; D. febrile seizures are postnatal, unrelated to tube closure.</w:t>
      </w:r>
    </w:p>
    <w:p>
      <w:r>
        <w:t>⚡ 5-Second Recall: FOLATE = TUBE CLOSES.</w:t>
      </w:r>
    </w:p>
    <w:p>
      <w:r>
        <w:t>PNC Exam Pearl: Counsel 400 mcg daily for all reproductive-age women; 4 mg if prior NTD child; green leafy vegetables, fortified foods.</w:t>
      </w:r>
    </w:p>
    <w:p>
      <w:r>
        <w:t>63. A patient develops anaphylaxis with stridor and hypotension after injection. The nurse FIRST gives:</w:t>
      </w:r>
    </w:p>
    <w:p>
      <w:r>
        <w:t>इंजेक्शन के बाद घरघराहट और निम्न रक्तचाप के साथ एनाफाइलेक्सिस में नर्स FIRST क्या देगी?</w:t>
      </w:r>
    </w:p>
    <w:p>
      <w:r>
        <w:t>A. Intravenous frusemide bolus / IV फ्यूरोसेमाइड बोलस</w:t>
      </w:r>
    </w:p>
    <w:p>
      <w:r>
        <w:t>B. Oral antihistamine tablet and observation only / केवल मौखिक एंटीहिस्टामिन और निरीक्षण</w:t>
      </w:r>
    </w:p>
    <w:p>
      <w:r>
        <w:t>C. Subcutaneous insulin injection / चमड़े के नीचे इंसुलिन इंजेक्शन</w:t>
      </w:r>
    </w:p>
    <w:p>
      <w:r>
        <w:t>D. Intramuscular adrenaline 0.5 mg (1:1000) into mid-outer thigh, call for help, high-flow oxygen / मिड-आउटर जांघ में IM एड्रेनलिन 0.5 mg (1:1000), सहायता बुलाएं, उच्च-प्रवाह ऑक्सीजन</w:t>
      </w:r>
    </w:p>
    <w:p>
      <w:r>
        <w:t>Answer D</w:t>
      </w:r>
    </w:p>
    <w:p>
      <w:r>
        <w:t>Solution.</w:t>
      </w:r>
    </w:p>
    <w:p>
      <w:r>
        <w:t>✅ Correct Answer: D. IM adrenaline mid-outer thigh is first-line in anaphylaxis; repeat every 5 min, supine with legs raised, oxygen, IV fluids. Clinical.</w:t>
      </w:r>
    </w:p>
    <w:p>
      <w:r>
        <w:t>🧠 Clinical. Stridor + hypotension = airway + shock — adrenaline first, antihistamine later. 🔍 Anaphylaxis + stridor/hypotension.</w:t>
      </w:r>
    </w:p>
    <w:p>
      <w:r>
        <w:t>❌ Why Not Others: B. Antihistamine is adjunct, never first-line in airway/shock; A. frusemide worsens hypotension and treats overload, not anaphylaxis; C. insulin has no role and causes hypoglycaemia.</w:t>
      </w:r>
    </w:p>
    <w:p>
      <w:r>
        <w:t>⚡ 5-Second Recall: ANAPHYLAXIS = IM ADRENALINE THIGH.</w:t>
      </w:r>
    </w:p>
    <w:p>
      <w:r>
        <w:t>PNC Exam Pearl: Adult 0.5 mg, child 0.01 mg/kg IM 1:1000; avoid IV bolus outside ICU; document trigger, keep crash cart ready.</w:t>
      </w:r>
    </w:p>
    <w:p>
      <w:r>
        <w:t>64. The BEST/NEXT advice to parents asking when growth hormone acts MOST for their child's height gain is:</w:t>
      </w:r>
    </w:p>
    <w:p>
      <w:r>
        <w:t>बच्चे की लंबाई हेतु ग्रोथ हार्मोन MOST कब कार्य करता है — माता-पिता को BEST/NEXT सलाह क्या है?</w:t>
      </w:r>
    </w:p>
    <w:p>
      <w:r>
        <w:t>A. Only after heavy midnight sugary snacks / केवल आधी रात मीठे नाश्ते के बाद</w:t>
      </w:r>
    </w:p>
    <w:p>
      <w:r>
        <w:t>B. During prolonged daytime fasting without sleep routine / नींद की दिनचर्या बिना लंबे दिन के उपवास में</w:t>
      </w:r>
    </w:p>
    <w:p>
      <w:r>
        <w:t>C. Only during afternoon classroom study / केवल दोपहर की कक्षा पढ़ाई में</w:t>
      </w:r>
    </w:p>
    <w:p>
      <w:r>
        <w:t>D. During deep night sleep with regular bedtime, balanced diet and daily play / गहरी रात्रि नींद में — नियमित सोने का समय, संतुलित आहार और दैनिक खेल के साथ</w:t>
      </w:r>
    </w:p>
    <w:p>
      <w:r>
        <w:t>Answer D</w:t>
      </w:r>
    </w:p>
    <w:p>
      <w:r>
        <w:t>Solution.</w:t>
      </w:r>
    </w:p>
    <w:p>
      <w:r>
        <w:t>✅ Correct Answer: D. GH pulses peak in slow-wave night sleep; adequate sleep, protein-energy diet and weight-bearing play support growth.</w:t>
      </w:r>
    </w:p>
    <w:p>
      <w:r>
        <w:t>🧠 Strategic BEST/NEXT: sleep timing beats diet-only advice. 🔍 Growth + night sleep pattern.</w:t>
      </w:r>
    </w:p>
    <w:p>
      <w:r>
        <w:t>❌ Why Not Others: C. Daytime study has no GH pulse link; A. midnight sugar spikes insulin which blunts GH and harms teeth/sleep; B. fasting without sleep impairs growth and energy.</w:t>
      </w:r>
    </w:p>
    <w:p>
      <w:r>
        <w:t>⚡ 5-Second Recall: GH PEAKS IN DEEP SLEEP.</w:t>
      </w:r>
    </w:p>
    <w:p>
      <w:r>
        <w:t>PNC Exam Pearl: 9–11 hours sleep for schoolchildren; plot height on growth chart; refer for short stature below 3rd percentile.</w:t>
      </w:r>
    </w:p>
    <w:p>
      <w:r>
        <w:t>65. A perimenopausal woman with hot flushes and night sweats should be counselled to:</w:t>
      </w:r>
    </w:p>
    <w:p>
      <w:r>
        <w:t>हॉट फ्लश और रात्रि पसीने वाली पेरिमेनोपॉज़ महिला को क्या परामर्श दें?</w:t>
      </w:r>
    </w:p>
    <w:p>
      <w:r>
        <w:t>A. Take only high-dose sedatives daily / रोज केवल उच्च-मात्रा शामक लें</w:t>
      </w:r>
    </w:p>
    <w:p>
      <w:r>
        <w:t>B. Stop all fluids to reduce sweating / पसीना घटाने हेतु सारे तरल बंद करें</w:t>
      </w:r>
    </w:p>
    <w:p>
      <w:r>
        <w:t>C. Avoid all physical activity permanently / सारी शारीरिक गतिविधि स्थायी रूप से छोड़ दें</w:t>
      </w:r>
    </w:p>
    <w:p>
      <w:r>
        <w:t>D. Take calcium- and vitamin D-rich diet, regular walking, layered clothing, and report heavy bleeding promptly / कैल्शियम-विटामिन D आहार, नियमित टहलना, परतदार कपड़े; भारी रक्तस्राव तुरंत बताएं</w:t>
      </w:r>
    </w:p>
    <w:p>
      <w:r>
        <w:t>Answer D</w:t>
      </w:r>
    </w:p>
    <w:p>
      <w:r>
        <w:t>Solution.</w:t>
      </w:r>
    </w:p>
    <w:p>
      <w:r>
        <w:t>✅ Correct Answer: D. Falling oestrogen causes vasomotor flushes and bone loss — diet, exercise, cool environment, sleep hygiene; screen bleeding and bone risk.</w:t>
      </w:r>
    </w:p>
    <w:p>
      <w:r>
        <w:t>🧠 Flushes are vasomotor; bones lose protection together. 🔍 Hot flushes + calcium cue.</w:t>
      </w:r>
    </w:p>
    <w:p>
      <w:r>
        <w:t>❌ Why Not Others: B. Fluid restriction causes dehydration, stones and UTI — never advised; A. routine sedatives cause dependence without treating cause; C. inactivity accelerates osteoporosis and mood fall.</w:t>
      </w:r>
    </w:p>
    <w:p>
      <w:r>
        <w:t>⚡ 5-Second Recall: MENOPAUSE = CALCIUM + WALK + COOL.</w:t>
      </w:r>
    </w:p>
    <w:p>
      <w:r>
        <w:t>PNC Exam Pearl: 1000–1200 mg calcium, vitamin D, DEXA screening; HRT only on doctor decision with risk review.</w:t>
      </w:r>
    </w:p>
    <w:p>
      <w:r>
        <w:t>66. Accommodation for near vision occurs by:</w:t>
      </w:r>
    </w:p>
    <w:p>
      <w:r>
        <w:t>निकट दृष्टि हेतु समंजन (अकोमोडेशन) कैसे होता है?</w:t>
      </w:r>
    </w:p>
    <w:p>
      <w:r>
        <w:t>A. Ciliary muscle contraction, lens thickening, pupil constriction / सिलियरी पेशी संकुचन, लेंस मोटा होना, पुतली संकुचित</w:t>
      </w:r>
    </w:p>
    <w:p>
      <w:r>
        <w:t>B. Complete closure of the eyelids / पलकों का पूर्ण बंद होना</w:t>
      </w:r>
    </w:p>
    <w:p>
      <w:r>
        <w:t>C. Ciliary muscle relaxation with lens flattening for near objects / निकट वस्तु हेतु सिलियरी शिथिलन और लेंस चपटा</w:t>
      </w:r>
    </w:p>
    <w:p>
      <w:r>
        <w:t>D. Retinal detachment from choroid / कोरॉयड से रेटिना अलग होना</w:t>
      </w:r>
    </w:p>
    <w:p>
      <w:r>
        <w:t>Answer A</w:t>
      </w:r>
    </w:p>
    <w:p>
      <w:r>
        <w:t>Solution.</w:t>
      </w:r>
    </w:p>
    <w:p>
      <w:r>
        <w:t>✅ Correct Answer: A. Parasympathetic via CN III contracts ciliary muscle, zonules slacken, lens rounds, pupils constrict for near focus.</w:t>
      </w:r>
    </w:p>
    <w:p>
      <w:r>
        <w:t>🧠 Near = thick lens + small pupil; far = flat lens. 🔍 Near vision mechanism.</w:t>
      </w:r>
    </w:p>
    <w:p>
      <w:r>
        <w:t>❌ Why Not Others: C. Describes far vision, opposite of near; D. detachment causes blindness, not focusing; B. lid closure blocks light, does not focus it.</w:t>
      </w:r>
    </w:p>
    <w:p>
      <w:r>
        <w:t>⚡ 5-Second Recall: NEAR = THICK LENS + SMALL PUPIL.</w:t>
      </w:r>
    </w:p>
    <w:p>
      <w:r>
        <w:t>PNC Exam Pearl: Presbyopia after 40 needs reading glasses; test near chart; convergence plus accommodation triad.</w:t>
      </w:r>
    </w:p>
    <w:p>
      <w:r>
        <w:t>67. Gut flora disturbed after antibiotics with loose stools is BEST managed by:</w:t>
      </w:r>
    </w:p>
    <w:p>
      <w:r>
        <w:t>एंटीबायोटिक के बाद विकृत आंत वनस्पति और दस्त का BEST प्रबंधन क्या है?</w:t>
      </w:r>
    </w:p>
    <w:p>
      <w:r>
        <w:t>A. High-dose laxative course / उच्च-मात्रा जुलाब कोर्स</w:t>
      </w:r>
    </w:p>
    <w:p>
      <w:r>
        <w:t>B. Stopping all food for a week / एक सप्ताह सारा भोजन बंद करना</w:t>
      </w:r>
    </w:p>
    <w:p>
      <w:r>
        <w:t>C. Alcohol-based tonic daily / रोज अल्कोहल-युक्त टॉनिक</w:t>
      </w:r>
    </w:p>
    <w:p>
      <w:r>
        <w:t>D. Curd, buttermilk and probiotic foods with ORS and continued feeding / दही, छाछ और प्रोबायोटिक आहार, ORS तथा निरंतर भोजन</w:t>
      </w:r>
    </w:p>
    <w:p>
      <w:r>
        <w:t>Answer D</w:t>
      </w:r>
    </w:p>
    <w:p>
      <w:r>
        <w:t>Solution.</w:t>
      </w:r>
    </w:p>
    <w:p>
      <w:r>
        <w:t>✅ Correct Answer: D. Curd/buttermilk lactobacilli restore flora; ORS prevents dehydration; early feeding speeds mucosal recovery.</w:t>
      </w:r>
    </w:p>
    <w:p>
      <w:r>
        <w:t>🧠 Kill of good bacteria needs reseeding, not starvation. 🔍 Flora + diarrhoea cue.</w:t>
      </w:r>
    </w:p>
    <w:p>
      <w:r>
        <w:t>❌ Why Not Others: B. Starvation worsens malnutrition and delays healing; C. alcohol kills flora further and harms liver; A. laxatives worsen fluid loss and cramps.</w:t>
      </w:r>
    </w:p>
    <w:p>
      <w:r>
        <w:t>⚡ 5-Second Recall: FLORA LOST = CURD + ORS.</w:t>
      </w:r>
    </w:p>
    <w:p>
      <w:r>
        <w:t>PNC Exam Pearl: Counsel handwashing, safe water; zinc in children; red flags — blood, fever, dehydration.</w:t>
      </w:r>
    </w:p>
    <w:p>
      <w:r>
        <w:t>68. Under the PM-POSHAN (mid-day meal) norms, the school meal for primary children MUST provide:</w:t>
      </w:r>
    </w:p>
    <w:p>
      <w:r>
        <w:t>PM-पोषण (मिड-डे मील) मानकों में प्राथमिक बच्चों हेतु विद्यालय भोजन में क्या अनिवार्य है?</w:t>
      </w:r>
    </w:p>
    <w:p>
      <w:r>
        <w:t>A. Only salted water / केवल नमकीन पानी</w:t>
      </w:r>
    </w:p>
    <w:p>
      <w:r>
        <w:t>B. Sweets alone without cereals or pulses / अनाज-दाल बिना केवल मिठाई</w:t>
      </w:r>
    </w:p>
    <w:p>
      <w:r>
        <w:t>C. About 450 kcal energy with 12 g protein plus iron, vitamin A and regular deworming / लगभग 450 kcal ऊर्जा, 12 g प्रोटीन तथा आयरन, विटामिन A और नियमित कृमिनाशन</w:t>
      </w:r>
    </w:p>
    <w:p>
      <w:r>
        <w:t>D. Only dry biscuits without protein / बिना प्रोटीन केवल सूखे बिस्कुट</w:t>
      </w:r>
    </w:p>
    <w:p>
      <w:r>
        <w:t>Answer C</w:t>
      </w:r>
    </w:p>
    <w:p>
      <w:r>
        <w:t>Solution.</w:t>
      </w:r>
    </w:p>
    <w:p>
      <w:r>
        <w:t>✅ Correct Answer: C. Primary norm ~450 kcal + 12 g protein; upper primary ~700 kcal + 20 g; with micronutrients, kitchen hygiene and growth monitoring.</w:t>
      </w:r>
    </w:p>
    <w:p>
      <w:r>
        <w:t>🧠 Energy + protein minimum defines the norm. 🔍 Midday meal + protein norm.</w:t>
      </w:r>
    </w:p>
    <w:p>
      <w:r>
        <w:t>❌ Why Not Others: A. Salted water gives no energy or protein; D. biscuits alone fail protein and micronutrient norms; B. sweets alone cause caries and deficiency without pulses/cereals.</w:t>
      </w:r>
    </w:p>
    <w:p>
      <w:r>
        <w:t>⚡ 5-Second Recall: PRIMARY PM-POSHAN = 450 kcal + 12 g.</w:t>
      </w:r>
    </w:p>
    <w:p>
      <w:r>
        <w:t>PNC Exam Pearl: Check meal register, tasting, handwash, school health check-ups; report underweight to RBSK.</w:t>
      </w:r>
    </w:p>
    <w:p>
      <w:r>
        <w:t>69. A vegetarian mother avoiding egg and milk asks how to get complete protein. The nurse advises:</w:t>
      </w:r>
    </w:p>
    <w:p>
      <w:r>
        <w:t>अंडा-दूध न लेने वाली शाकाहारी माता को पूर्ण प्रोटीन हेतु नर्स क्या सलाह देगी?</w:t>
      </w:r>
    </w:p>
    <w:p>
      <w:r>
        <w:t>A. Stop all pulses and eat only fruit / सारी दालें छोड़कर केवल फल खाएं</w:t>
      </w:r>
    </w:p>
    <w:p>
      <w:r>
        <w:t>B. Take only tea and coffee for strength / शक्ति हेतु केवल चाय-कॉफी लें</w:t>
      </w:r>
    </w:p>
    <w:p>
      <w:r>
        <w:t>C. Combine cereals with pulses, groundnut, soya and millets in the same day for complementary amino acids / उसी दिन अनाज-दाल, मूंगफली, सोया, मिलेट मिलाएं — पूरक अमीनो अम्ल हेतु</w:t>
      </w:r>
    </w:p>
    <w:p>
      <w:r>
        <w:t>D. Eat only white bread daily / रोज केवल सफेद ब्रेड खाएं</w:t>
      </w:r>
    </w:p>
    <w:p>
      <w:r>
        <w:t>Answer C</w:t>
      </w:r>
    </w:p>
    <w:p>
      <w:r>
        <w:t>Solution.</w:t>
      </w:r>
    </w:p>
    <w:p>
      <w:r>
        <w:t>✅ Correct Answer: C. Cereal (low lysine) + pulse (low methionine) complement each other; soya, groundnut, milk-curd if accepted complete the mix. Clinical.</w:t>
      </w:r>
    </w:p>
    <w:p>
      <w:r>
        <w:t>🧠 Clinical. No single plant food completes all essential amino acids alone. 🔍 Vegetarian + complete protein.</w:t>
      </w:r>
    </w:p>
    <w:p>
      <w:r>
        <w:t>❌ Why Not Others: D. White bread alone is lysine-poor and energy-only; A. fruit-only diet is protein-deficient; B. tea/coffee give no protein and block iron.</w:t>
      </w:r>
    </w:p>
    <w:p>
      <w:r>
        <w:t>⚡ 5-Second Recall: CEREAL + PULSE = COMPLETE.</w:t>
      </w:r>
    </w:p>
    <w:p>
      <w:r>
        <w:t>PNC Exam Pearl: Khichdi, dal-roti, soya-millet mix; counsel extra protein in pregnancy-lactation (+23 g/day lactation).</w:t>
      </w:r>
    </w:p>
    <w:p>
      <w:r>
        <w:t>70. In acute childhood diarrhoea, zinc is given for 14 days because it: [PYQ-I: ORS-zinc concept]</w:t>
      </w:r>
    </w:p>
    <w:p>
      <w:r>
        <w:t>तीव्र बाल दस्त में जिंक 14 दिन क्यों दिया जाता है? [PYQ-I: ORS-zinc concept]</w:t>
      </w:r>
    </w:p>
    <w:p>
      <w:r>
        <w:t>A. Reduces duration, severity and recurrence for 2–3 months with ORS and continued feeding / ORS और निरंतर आहार के साथ अवधि-गंभीरता घटाता और 2–3 माह पुनरावृत्ति रोकता है</w:t>
      </w:r>
    </w:p>
    <w:p>
      <w:r>
        <w:t>B. Only colours the stool / केवल मल रंगता है</w:t>
      </w:r>
    </w:p>
    <w:p>
      <w:r>
        <w:t>C. Replaces the need for ORS and fluids / ORS-तरल की आवश्यकता समाप्त करता है</w:t>
      </w:r>
    </w:p>
    <w:p>
      <w:r>
        <w:t>D. Stops the heart from beating fast / हृदय की तेज धड़कन रोकता है</w:t>
      </w:r>
    </w:p>
    <w:p>
      <w:r>
        <w:t>Answer A</w:t>
      </w:r>
    </w:p>
    <w:p>
      <w:r>
        <w:t>Solution.</w:t>
      </w:r>
    </w:p>
    <w:p>
      <w:r>
        <w:t>✅ Correct Answer: A. Zinc 20 mg (10 mg under 6 months) × 14 days repairs gut mucosa and immunity; ORS corrects fluids. [PYQ-I: ORS-zinc concept]</w:t>
      </w:r>
    </w:p>
    <w:p>
      <w:r>
        <w:t>🧠 ORS saves water today; zinc protects gut tomorrow. 🔍 Zinc + 14 days + ORS.</w:t>
      </w:r>
    </w:p>
    <w:p>
      <w:r>
        <w:t>❌ Why Not Others: B. Zinc has mucosal action, not stool colour; C. zinc never replaces ORS/fluids — both are paired; D. cardiac action is unrelated.</w:t>
      </w:r>
    </w:p>
    <w:p>
      <w:r>
        <w:t>⚡ 5-Second Recall: DIARRHOEA = ORS + ZINC 14 DAYS.</w:t>
      </w:r>
    </w:p>
    <w:p>
      <w:r>
        <w:t>PNC Exam Pearl: Low-osmolarity ORS after every stool; continue breastfeeding; red flags — sunken eyes, skin pinch, blood.</w:t>
      </w:r>
    </w:p>
    <w:p>
      <w:r>
        <w:t>71. A postnatal mother with low milk output asks about galactogogues. The nurse advises:</w:t>
      </w:r>
    </w:p>
    <w:p>
      <w:r>
        <w:t>कम दूध वाली प्रसूता माता को गैलेक्टोगॉग हेतु नर्स क्या सलाह देगी?</w:t>
      </w:r>
    </w:p>
    <w:p>
      <w:r>
        <w:t>A. Frequent suckling, adequate fluids-diet-rest plus fenugreek, garlic, fennel and cumin as supportive foods / बार-बार चुसाना, पर्याप्त तरल-आहार-आराम तथा मेथी, लहसुन, सौंफ, जीरा सहायक आहार</w:t>
      </w:r>
    </w:p>
    <w:p>
      <w:r>
        <w:t>B. Stop breastfeeding and start only water / स्तनपान बंद कर केवल पानी शुरू करें</w:t>
      </w:r>
    </w:p>
    <w:p>
      <w:r>
        <w:t>C. Only complete rest without breastfeeding / स्तनपान बिना केवल पूर्ण आराम</w:t>
      </w:r>
    </w:p>
    <w:p>
      <w:r>
        <w:t>D. Tight breast binding all day / दिनभर कसी छाती पट्टी</w:t>
      </w:r>
    </w:p>
    <w:p>
      <w:r>
        <w:t>Answer A</w:t>
      </w:r>
    </w:p>
    <w:p>
      <w:r>
        <w:t>Solution.</w:t>
      </w:r>
    </w:p>
    <w:p>
      <w:r>
        <w:t>✅ Correct Answer: A. Prolactin rises with frequent suckling and rest; fenugreek-garlic-fennel are traditional supportive galactogogues, not substitutes for technique.</w:t>
      </w:r>
    </w:p>
    <w:p>
      <w:r>
        <w:t>🧠 Demand drives supply — position, attachment, frequency first. 🔍 Lactation + galactogogue food.</w:t>
      </w:r>
    </w:p>
    <w:p>
      <w:r>
        <w:t>❌ Why Not Others: C. Skipping feeds drops supply fastest; B. water-only starves the infant and stops lactation; D. tight binding causes engorgement, mastitis and less milk.</w:t>
      </w:r>
    </w:p>
    <w:p>
      <w:r>
        <w:t>⚡ 5-Second Recall: MORE SUCKLING = MORE MILK.</w:t>
      </w:r>
    </w:p>
    <w:p>
      <w:r>
        <w:t>PNC Exam Pearl: 8–12 feeds/day, correct latch, no prelacteals; weigh baby; refer for cracked nipples, mastitis.</w:t>
      </w:r>
    </w:p>
    <w:p>
      <w:r>
        <w:t>72. A 10-year-old has mental age 12 years. The IQ using the classic formula is:</w:t>
      </w:r>
    </w:p>
    <w:p>
      <w:r>
        <w:t>10 वर्षीय बच्चे की मानसिक आयु 12 वर्ष है। क्लासिक सूत्र से IQ कितना है?</w:t>
      </w:r>
    </w:p>
    <w:p>
      <w:r>
        <w:t>A. 2 from 12 − 10 / 12 − 10 से 2</w:t>
      </w:r>
    </w:p>
    <w:p>
      <w:r>
        <w:t>B. 22 from 12 + 10 / 12 + 10 से 22</w:t>
      </w:r>
    </w:p>
    <w:p>
      <w:r>
        <w:t>C. 83 from (10 ÷ 12) × 100 / (10 ÷ 12) × 100 से 83</w:t>
      </w:r>
    </w:p>
    <w:p>
      <w:r>
        <w:t>D. 120 from (mental age ÷ chronological age) × 100 / (मानसिक आयु ÷ कालानुक्रमिक आयु) × 100 से 120</w:t>
      </w:r>
    </w:p>
    <w:p>
      <w:r>
        <w:t>Answer D</w:t>
      </w:r>
    </w:p>
    <w:p>
      <w:r>
        <w:t>Solution.</w:t>
      </w:r>
    </w:p>
    <w:p>
      <w:r>
        <w:t>✅ Correct Answer: D. IQ = (MA ÷ CA) × 100 = (12 ÷ 10) × 100 = 120 (above average).</w:t>
      </w:r>
    </w:p>
    <w:p>
      <w:r>
        <w:t>🧠 Mental over chronological times hundred. 🔍 Formula recall + calculation.</w:t>
      </w:r>
    </w:p>
    <w:p>
      <w:r>
        <w:t>❌ Why Not Others: C. Inverts the fraction — CA/MA gives wrong fall; B. addition is not the IQ formula; A. subtraction gives delay gap, not quotient.</w:t>
      </w:r>
    </w:p>
    <w:p>
      <w:r>
        <w:t>⚡ 5-Second Recall: IQ = MA/CA × 100.</w:t>
      </w:r>
    </w:p>
    <w:p>
      <w:r>
        <w:t>PNC Exam Pearl: 90–109 average; EQ is emotional handling, separate from IQ; use standardised test, not guess.</w:t>
      </w:r>
    </w:p>
    <w:p>
      <w:r>
        <w:t>73. The BEST example of learned helplessness the nurse can quote in a stress class is:</w:t>
      </w:r>
    </w:p>
    <w:p>
      <w:r>
        <w:t>तनाव कक्षा में लर्न्ड हेल्पलेसनेस का BEST उदाहरण नर्स क्या बता सकती है?</w:t>
      </w:r>
    </w:p>
    <w:p>
      <w:r>
        <w:t>A. A nurse learning a new injection skill / नई इंजेक्शन कौशल सीखती नर्स</w:t>
      </w:r>
    </w:p>
    <w:p>
      <w:r>
        <w:t>B. A child happy after one praise / एक प्रशंसा से खुश बच्चा</w:t>
      </w:r>
    </w:p>
    <w:p>
      <w:r>
        <w:t>C. A student topping after regular practice / नियमित अभ्यास से छात्र का अव्वल आना</w:t>
      </w:r>
    </w:p>
    <w:p>
      <w:r>
        <w:t>D. Dogs that stopped trying to escape after repeated inescapable shocks, applied to passive patients who stop self-care / बार-बार अपरिहार्य झटकों से पलायन छोड़ चुके कुत्ते — स्व-देखभाल छोड़ चुके निष्क्रिय रोगियों पर लागू</w:t>
      </w:r>
    </w:p>
    <w:p>
      <w:r>
        <w:t>Answer D</w:t>
      </w:r>
    </w:p>
    <w:p>
      <w:r>
        <w:t>Solution.</w:t>
      </w:r>
    </w:p>
    <w:p>
      <w:r>
        <w:t>✅ Correct Answer: D. Seligman dog model — uncontrollable shock teaches passivity; reversed by controllable success and graded tasks.</w:t>
      </w:r>
    </w:p>
    <w:p>
      <w:r>
        <w:t>🧠 Strategic: repeated no-control becomes no-try. 🔍 Helplessness + dog-model cue.</w:t>
      </w:r>
    </w:p>
    <w:p>
      <w:r>
        <w:t>❌ Why Not Others: C. Success after practice is mastery, opposite of helplessness; A. skill acquisition is learning, not giving up; B. single praise is reinforcement, not chronic uncontrollability.</w:t>
      </w:r>
    </w:p>
    <w:p>
      <w:r>
        <w:t>⚡ 5-Second Recall: NO CONTROL LEARNED = NO TRY.</w:t>
      </w:r>
    </w:p>
    <w:p>
      <w:r>
        <w:t>PNC Exam Pearl: Break tasks small, praise effort, restore choice; screen depression-sucide risk in passive patients.</w:t>
      </w:r>
    </w:p>
    <w:p>
      <w:r>
        <w:t>74. Time-out as operant punishment means:</w:t>
      </w:r>
    </w:p>
    <w:p>
      <w:r>
        <w:t>ऑपरेन्ट दंड के रूप में टाइम-आउट का अर्थ क्या है?</w:t>
      </w:r>
    </w:p>
    <w:p>
      <w:r>
        <w:t>A. Rewarding the child with sweets for misbehaviour / दुर्व्यवहार पर मिठाई पुरस्कार</w:t>
      </w:r>
    </w:p>
    <w:p>
      <w:r>
        <w:t>B. Briefly removing the child from reinforcing surroundings after undesired behaviour to reduce it / अवांछित व्यवहार पर प्रबलनकारी परिवेश से संक्षिप्त पृथक्करण ताकि व्यवहार घटे</w:t>
      </w:r>
    </w:p>
    <w:p>
      <w:r>
        <w:t>C. Beating the child severely / बच्चे की कठोर पिटाई</w:t>
      </w:r>
    </w:p>
    <w:p>
      <w:r>
        <w:t>D. Giving extra play time after aggression / आक्रामकता पर अतिरिक्त खेल समय</w:t>
      </w:r>
    </w:p>
    <w:p>
      <w:r>
        <w:t>Answer B</w:t>
      </w:r>
    </w:p>
    <w:p>
      <w:r>
        <w:t>Solution.</w:t>
      </w:r>
    </w:p>
    <w:p>
      <w:r>
        <w:t>✅ Correct Answer: B. Negative punishment — withdraw attention/setting for 1 min per year of age, calmly, with return and praise for good behaviour.</w:t>
      </w:r>
    </w:p>
    <w:p>
      <w:r>
        <w:t>🧠 Remove reward, not add pain. 🔍 Punishment + timeout definition.</w:t>
      </w:r>
    </w:p>
    <w:p>
      <w:r>
        <w:t>❌ Why Not Others: A. Rewarding misbehaviour is positive reinforcement of wrong act; D. extra play reinforces aggression; C. beating is abuse, never therapeutic punishment.</w:t>
      </w:r>
    </w:p>
    <w:p>
      <w:r>
        <w:t>⚡ 5-Second Recall: TIME-OUT = REMOVE REWARD BRIEFLY.</w:t>
      </w:r>
    </w:p>
    <w:p>
      <w:r>
        <w:t>PNC Exam Pearl: Set rules first, stay calm, debrief after; never lock dark rooms or withhold food.</w:t>
      </w:r>
    </w:p>
    <w:p>
      <w:r>
        <w:t>75. A conscious assault victim wants to give a dying declaration. The nurse ensures:</w:t>
      </w:r>
    </w:p>
    <w:p>
      <w:r>
        <w:t>सचेत मारपीट पीड़ित डाइंग डिक्लेरेशन देना चाहता है। नर्स क्या सुनिश्चित करेगी?</w:t>
      </w:r>
    </w:p>
    <w:p>
      <w:r>
        <w:t>A. Fitness certified by doctor, statement before magistrate wherever possible, exact words recorded with witnesses / चिकित्सक-फिटनेस प्रमाणन, यथासंभव मजिस्ट्रेट समक्ष, गवाहों सहित शब्दशः लेखन</w:t>
      </w:r>
    </w:p>
    <w:p>
      <w:r>
        <w:t>B. Force the patient to name an accused / आरोपी नाम बताने हेतु बाध्य करे</w:t>
      </w:r>
    </w:p>
    <w:p>
      <w:r>
        <w:t>C. Record it alone without witness and hide it / बिना गवाह अकेले दर्ज कर छिपा दे</w:t>
      </w:r>
    </w:p>
    <w:p>
      <w:r>
        <w:t>D. Take it under sedation without consent / बेहोशी में बिना सहमति ले</w:t>
      </w:r>
    </w:p>
    <w:p>
      <w:r>
        <w:t>Answer A</w:t>
      </w:r>
    </w:p>
    <w:p>
      <w:r>
        <w:t>Solution.</w:t>
      </w:r>
    </w:p>
    <w:p>
      <w:r>
        <w:t>✅ Correct Answer: A. Conscious + fit patient; magistrate-recorded, verbatim, signed, witness-backed declaration holds evidential value. Clinical.</w:t>
      </w:r>
    </w:p>
    <w:p>
      <w:r>
        <w:t>🧠 Clinical. Fit-mind + magistrate + exact-words = valid declaration. 🔍 Dying declaration + magistrate.</w:t>
      </w:r>
    </w:p>
    <w:p>
      <w:r>
        <w:t>❌ Why Not Others: C. Unwitnessed hidden notes lose legal value and invite tampering doubt; D. sedated statements lack fitness and consent; B. coercion invalidates and is unethical.</w:t>
      </w:r>
    </w:p>
    <w:p>
      <w:r>
        <w:t>⚡ 5-Second Recall: DYING WORDS = DOCTOR-FIT + MAGISTRATE.</w:t>
      </w:r>
    </w:p>
    <w:p>
      <w:r>
        <w:t>PNC Exam Pearl: Keep airway-care first; preserve clothes-articles; inform police; never alter medicolegal records.</w:t>
      </w:r>
    </w:p>
    <w:p>
      <w:r>
        <w:t>76. Age estimation in a teenage assault case relies BEST on:</w:t>
      </w:r>
    </w:p>
    <w:p>
      <w:r>
        <w:t>किशोर मारपीट मामले में आयु-निर्धारण BEST किस पर निर्भर है?</w:t>
      </w:r>
    </w:p>
    <w:p>
      <w:r>
        <w:t>A. Ossification of bones, dental eruption and secondary sexual characters correlated together / अस्थि-ओसीफिकेशन, दंत-उद्भव और द्वितीयक यौन लक्षणों का संयुक्त सहसंबंध</w:t>
      </w:r>
    </w:p>
    <w:p>
      <w:r>
        <w:t>B. Dress colour of the victim / पीड़ित के कपड़ों का रंग</w:t>
      </w:r>
    </w:p>
    <w:p>
      <w:r>
        <w:t>C. Height measured once alone / केवल एक बार मापी लंबाई</w:t>
      </w:r>
    </w:p>
    <w:p>
      <w:r>
        <w:t>D. Language spoken by parents / माता-पिता की भाषा</w:t>
      </w:r>
    </w:p>
    <w:p>
      <w:r>
        <w:t>Answer A</w:t>
      </w:r>
    </w:p>
    <w:p>
      <w:r>
        <w:t>Solution.</w:t>
      </w:r>
    </w:p>
    <w:p>
      <w:r>
        <w:t>✅ Correct Answer: A. Radiology of wrist-elbow-pelvis ossification centres plus teeth and Tanner stage gives a medicolegal age range.</w:t>
      </w:r>
    </w:p>
    <w:p>
      <w:r>
        <w:t>🧠 No single marker suffices — triangulate three. 🔍 Age estimation + ossification.</w:t>
      </w:r>
    </w:p>
    <w:p>
      <w:r>
        <w:t>❌ Why Not Others: B. Dress has no biological age link; D. language is cultural, not skeletal; C. height alone varies with nutrition and genetics.</w:t>
      </w:r>
    </w:p>
    <w:p>
      <w:r>
        <w:t>⚡ 5-Second Recall: AGE = BONE + TEETH + PUBERTY.</w:t>
      </w:r>
    </w:p>
    <w:p>
      <w:r>
        <w:t>PNC Exam Pearl: Give a range (e.g., 14–16 years), not exact date; board-certified opinion; consent for X-ray.</w:t>
      </w:r>
    </w:p>
    <w:p>
      <w:r>
        <w:t>77. While sending a forensic viscera sample to the laboratory, the nurse MUST:</w:t>
      </w:r>
    </w:p>
    <w:p>
      <w:r>
        <w:t>फॉरेंसिक विसरा नमूना प्रयोगशाला भेजते समय नर्स को क्या करना चाहिए?</w:t>
      </w:r>
    </w:p>
    <w:p>
      <w:r>
        <w:t>A. Throw the sample in routine dustbin / नमूना सामान्य कूड़ेदान में फेंकें</w:t>
      </w:r>
    </w:p>
    <w:p>
      <w:r>
        <w:t>B. Seal, label, sign across the seal and document chain of custody with handover signature / सील-लेबल कर सील पर हस्ताक्षर तथा हैंडओवर हस्ताक्षर सहित चेन ऑफ कस्टडी दर्ज करें</w:t>
      </w:r>
    </w:p>
    <w:p>
      <w:r>
        <w:t>C. Taste the sample to confirm poison / विष पुष्टि हेतु नमूना चखें</w:t>
      </w:r>
    </w:p>
    <w:p>
      <w:r>
        <w:t>D. Mix all samples in one open bag without label / सारे नमूने एक खुली थैली में बिना लेबल मिलाएं</w:t>
      </w:r>
    </w:p>
    <w:p>
      <w:r>
        <w:t>Answer B</w:t>
      </w:r>
    </w:p>
    <w:p>
      <w:r>
        <w:t>Solution.</w:t>
      </w:r>
    </w:p>
    <w:p>
      <w:r>
        <w:t>✅ Correct Answer: B. Leak-proof container, preservative as ordered, seal-sign-label, requisition, unbroken chain register prevents tampering claims.</w:t>
      </w:r>
    </w:p>
    <w:p>
      <w:r>
        <w:t>🧠 Every hand must sign — gap breaks the case. 🔍 Custody + seal-sign cue.</w:t>
      </w:r>
    </w:p>
    <w:p>
      <w:r>
        <w:t>❌ Why Not Others: D. Mixed unlabeled bags destroy identity and admissibility; C. tasting is dangerous and unscientific; A. discarding destroys evidence and invites liability.</w:t>
      </w:r>
    </w:p>
    <w:p>
      <w:r>
        <w:t>⚡ 5-Second Recall: SAMPLE = SEAL-SIGN-HANDOVER.</w:t>
      </w:r>
    </w:p>
    <w:p>
      <w:r>
        <w:t>PNC Exam Pearl: Collect before washing, use gloves-forceps; keep MLC register, police docket number, lab receipt.</w:t>
      </w:r>
    </w:p>
    <w:p>
      <w:r>
        <w:t>78. An eligible family asks who can get an Ayushman Bharat PM-JAY card. The nurse tells:</w:t>
      </w:r>
    </w:p>
    <w:p>
      <w:r>
        <w:t>पात्र परिवार पूछता है आयुष्मान कार्ड किसे मिल सकता है। नर्स क्या बताएगी?</w:t>
      </w:r>
    </w:p>
    <w:p>
      <w:r>
        <w:t>A. Only families owning luxury cars / केवल लक्जरी कार वाले परिवार</w:t>
      </w:r>
    </w:p>
    <w:p>
      <w:r>
        <w:t>B. SECC-deprived/occupational-criteria families verified on BIS with Aadhaar-KYC for Rs 5 lakh cashless cover per family per year / BIS पर सत्यापित SECC-वंचित/व्यावसायिक-मानदंड परिवार — प्रति परिवार प्रतिवर्ष 5 लाख कैशलेस कवर</w:t>
      </w:r>
    </w:p>
    <w:p>
      <w:r>
        <w:t>C. Only government employees / केवल सरकारी कर्मचारी</w:t>
      </w:r>
    </w:p>
    <w:p>
      <w:r>
        <w:t>D. Only foreign tourists / केवल विदेशी पर्यटक</w:t>
      </w:r>
    </w:p>
    <w:p>
      <w:r>
        <w:t>Answer B</w:t>
      </w:r>
    </w:p>
    <w:p>
      <w:r>
        <w:t>Solution.</w:t>
      </w:r>
    </w:p>
    <w:p>
      <w:r>
        <w:t>✅ Correct Answer: B. PM-JAY is entitlement-based on SECC 2011 deprivation/occupation, verified via Beneficiary Identification System, portable across empanelled hospitals.</w:t>
      </w:r>
    </w:p>
    <w:p>
      <w:r>
        <w:t>🧠 Deprivation list, not salary slip, decides entry. 🔍 Ayushman + eligibility.</w:t>
      </w:r>
    </w:p>
    <w:p>
      <w:r>
        <w:t>❌ Why Not Others: C. Employees have CGHS/other schemes, not PM-JAY target; D. tourists are ineligible non-residents; A. luxury assets exclude, not include.</w:t>
      </w:r>
    </w:p>
    <w:p>
      <w:r>
        <w:t>⚡ 5-Second Recall: PM-JAY = SECC LIST + 5 LAKH.</w:t>
      </w:r>
    </w:p>
    <w:p>
      <w:r>
        <w:t>PNC Exam Pearl: Card via Ayushman Mitra/CSC; pre-auth + package rates; guide discharge, grievance helpline 14555.</w:t>
      </w:r>
    </w:p>
    <w:p>
      <w:r>
        <w:t>79. The Mission Steering Group of the National Health Mission is:</w:t>
      </w:r>
    </w:p>
    <w:p>
      <w:r>
        <w:t>राष्ट्रीय स्वास्थ्य मिशन का मिशन स्टीयरिंग ग्रुप क्या है?</w:t>
      </w:r>
    </w:p>
    <w:p>
      <w:r>
        <w:t>A. A private hospital billing desk / निजी अस्पताल बिलिंग डेस्क</w:t>
      </w:r>
    </w:p>
    <w:p>
      <w:r>
        <w:t>B. The apex policy body chaired by the Union Health Minister guiding NHM with the Empowered Programme Committee support / केंद्रीय स्वास्थ्य मंत्री की अध्यक्षता वाली शीर्ष नीति संस्था — अधिकारप्राप्त कार्यक्रम समिति के सहयोग से NHM मार्गदर्शन</w:t>
      </w:r>
    </w:p>
    <w:p>
      <w:r>
        <w:t>C. A single ASHA worker's diary / एक आशा कार्यकर्ता की डायरी</w:t>
      </w:r>
    </w:p>
    <w:p>
      <w:r>
        <w:t>D. A village-level food committee / ग्राम-स्तरीय भोजन समिति</w:t>
      </w:r>
    </w:p>
    <w:p>
      <w:r>
        <w:t>Answer B</w:t>
      </w:r>
    </w:p>
    <w:p>
      <w:r>
        <w:t>Solution.</w:t>
      </w:r>
    </w:p>
    <w:p>
      <w:r>
        <w:t>✅ Correct Answer: B. MSG under Union Health Minister frames NHM policy and budgets; EPC under Health Secretary executes; state/district missions implement. Clinical.</w:t>
      </w:r>
    </w:p>
    <w:p>
      <w:r>
        <w:t>🧠 Clinical governance: policy at top, service at subcentre. 🔍 Steering group + NHM apex.</w:t>
      </w:r>
    </w:p>
    <w:p>
      <w:r>
        <w:t>❌ Why Not Others: D. Village committees (VHSNC) implement locally, not steer nationally; A. billing desks have no policy role; C. ASHA diary is a field record, not a body.</w:t>
      </w:r>
    </w:p>
    <w:p>
      <w:r>
        <w:t>⚡ 5-Second Recall: MSG = HEALTH MINISTER CHAIRS NHM.</w:t>
      </w:r>
    </w:p>
    <w:p>
      <w:r>
        <w:t>PNC Exam Pearl: NHM = NRHM + NUHM; ASHA-ANM-MO chain; link Janani Suraksha, HBNC, immunisation.</w:t>
      </w:r>
    </w:p>
    <w:p>
      <w:r>
        <w:t>80. Under Nikshay Poshan Yojana, a notified TB patient on treatment receives:</w:t>
      </w:r>
    </w:p>
    <w:p>
      <w:r>
        <w:t>निक्षय पोषण योजना में अधिसूचित क्षयरोगी को उपचार पर क्या मिलता है?</w:t>
      </w:r>
    </w:p>
    <w:p>
      <w:r>
        <w:t>A. Only a walking stick / केवल टहलने की छड़ी</w:t>
      </w:r>
    </w:p>
    <w:p>
      <w:r>
        <w:t>B. Only an X-ray machine for home / घर हेतु केवल एक्स-रे मशीन</w:t>
      </w:r>
    </w:p>
    <w:p>
      <w:r>
        <w:t>C. Free cinema tickets / मुफ्त सिनेमा टिकट</w:t>
      </w:r>
    </w:p>
    <w:p>
      <w:r>
        <w:t>D. Rs 500 per month direct benefit transfer for nutrition support during treatment / उपचार अवधि में पोषण हेतु प्रतिमाह 500 रुपये DBT</w:t>
      </w:r>
    </w:p>
    <w:p>
      <w:r>
        <w:t>Answer D</w:t>
      </w:r>
    </w:p>
    <w:p>
      <w:r>
        <w:t>Solution.</w:t>
      </w:r>
    </w:p>
    <w:p>
      <w:r>
        <w:t>✅ Correct Answer: D. Rs 500/month DBT to the patient's bank account via Nikshay for food support; plus Nikshay Mitra adoption for extra baskets.</w:t>
      </w:r>
    </w:p>
    <w:p>
      <w:r>
        <w:t>🧠 Treatment adherence needs food support. 🔍 Nikshay Poshan + amount.</w:t>
      </w:r>
    </w:p>
    <w:p>
      <w:r>
        <w:t>❌ Why Not Others: A. A stick is not a nutrition benefit; C. cinema tickets have no programme link; B. machines stay in facilities, not homes.</w:t>
      </w:r>
    </w:p>
    <w:p>
      <w:r>
        <w:t>⚡ 5-Second Recall: NIKSHAY POSHAN = 500/MONTH.</w:t>
      </w:r>
    </w:p>
    <w:p>
      <w:r>
        <w:t>PNC Exam Pearl: Notify every TB case on Nikshay; counsel DOTS, contact tracing, sputum follow-up; link RCH-nutrition.</w:t>
      </w:r>
    </w:p>
    <w:p>
      <w:r>
        <w:t>81. In a ward data set with one extreme outlier, the nurse reports:</w:t>
      </w:r>
    </w:p>
    <w:p>
      <w:r>
        <w:t>एक अतिवादी (आउटलायर) मान वाले वार्ड डेटा में नर्स क्या रिपोर्ट करेगी?</w:t>
      </w:r>
    </w:p>
    <w:p>
      <w:r>
        <w:t>A. Median with mean, noting the mean is pulled by the outlier / माध्यिका के साथ माध्य — आउटलायर से माध्य खिंचता है यह टिप्पणी सहित</w:t>
      </w:r>
    </w:p>
    <w:p>
      <w:r>
        <w:t>B. Only the minimum value as the average / औसत के रूप में केवल न्यूनतम मान</w:t>
      </w:r>
    </w:p>
    <w:p>
      <w:r>
        <w:t>C. Only the maximum value as the average / औसत के रूप में केवल अधिकतम मान</w:t>
      </w:r>
    </w:p>
    <w:p>
      <w:r>
        <w:t>D. Range width as the average / औसत के रूप में रेंज चौड़ाई</w:t>
      </w:r>
    </w:p>
    <w:p>
      <w:r>
        <w:t>Answer A</w:t>
      </w:r>
    </w:p>
    <w:p>
      <w:r>
        <w:t>Solution.</w:t>
      </w:r>
    </w:p>
    <w:p>
      <w:r>
        <w:t>✅ Correct Answer: A. Median resists outliers; mean shifts toward them — report both and explain the pull.</w:t>
      </w:r>
    </w:p>
    <w:p>
      <w:r>
        <w:t>🧠 Outlier drags mean, median stands firm. 🔍 Outlier-effect cue.</w:t>
      </w:r>
    </w:p>
    <w:p>
      <w:r>
        <w:t>❌ Why Not Others: C. Maximum alone hides all other values; B. minimum alone is equally misleading; D. range measures spread, not centre.</w:t>
      </w:r>
    </w:p>
    <w:p>
      <w:r>
        <w:t>⚡ 5-Second Recall: OUTLIER = MEDIAN STEADY, MEAN MOVES.</w:t>
      </w:r>
    </w:p>
    <w:p>
      <w:r>
        <w:t>PNC Exam Pearl: Check data-entry error first; use box-plot; choose median for skewed stays-cost data.</w:t>
      </w:r>
    </w:p>
    <w:p>
      <w:r>
        <w:t>82. To test association between two categorical variables such as gender and anaemia status, use:</w:t>
      </w:r>
    </w:p>
    <w:p>
      <w:r>
        <w:t>लिंग और एनीमिया-स्थिति जैसे दो श्रेणीबद्ध चरों में संबंध हेतु क्या प्रयोग करें?</w:t>
      </w:r>
    </w:p>
    <w:p>
      <w:r>
        <w:t>A. ANOVA for three means / तीन माध्यों हेतु ANOVA</w:t>
      </w:r>
    </w:p>
    <w:p>
      <w:r>
        <w:t>B. Chi-square test on the contingency table / आकस्मिकता सारणी पर काई-वर्ग परीक्षण</w:t>
      </w:r>
    </w:p>
    <w:p>
      <w:r>
        <w:t>C. Paired t-test on means / माध्यों पर युग्मित t-परीक्षण</w:t>
      </w:r>
    </w:p>
    <w:p>
      <w:r>
        <w:t>D. Pearson correlation for continuous scores / सतत स्कोर हेतु पियर्सन सहसंबंध</w:t>
      </w:r>
    </w:p>
    <w:p>
      <w:r>
        <w:t>Answer B</w:t>
      </w:r>
    </w:p>
    <w:p>
      <w:r>
        <w:t>Solution.</w:t>
      </w:r>
    </w:p>
    <w:p>
      <w:r>
        <w:t>✅ Correct Answer: B. Chi-square compares observed vs expected counts in rows × columns; needs adequate expected frequencies.</w:t>
      </w:r>
    </w:p>
    <w:p>
      <w:r>
        <w:t>🧠 Categories in table = chi-square. 🔍 Categorical association cue.</w:t>
      </w:r>
    </w:p>
    <w:p>
      <w:r>
        <w:t>❌ Why Not Others: C. Paired t needs before-after continuous means; D. Pearson needs two continuous variables; A. ANOVA compares ≥3 group means, not counts.</w:t>
      </w:r>
    </w:p>
    <w:p>
      <w:r>
        <w:t>⚡ 5-Second Recall: CATEGORY × CATEGORY = CHI-SQUARE.</w:t>
      </w:r>
    </w:p>
    <w:p>
      <w:r>
        <w:t>PNC Exam Pearl: Expected count ≥5 per cell; Yates/Fisher for 2×2 small samples; p &lt; 0.05 significant.</w:t>
      </w:r>
    </w:p>
    <w:p>
      <w:r>
        <w:t>83. A pilot study before the main nursing research is done to:</w:t>
      </w:r>
    </w:p>
    <w:p>
      <w:r>
        <w:t>मुख्य नर्सिंग शोध से पहले पायलट अध्ययन क्यों किया जाता है?</w:t>
      </w:r>
    </w:p>
    <w:p>
      <w:r>
        <w:t>A. Award degrees immediately / तुरंत उपाधि देने</w:t>
      </w:r>
    </w:p>
    <w:p>
      <w:r>
        <w:t>B. Replace ethical clearance / नैतिक स्वीकृति प्रतिस्थापित करने</w:t>
      </w:r>
    </w:p>
    <w:p>
      <w:r>
        <w:t>C. Test feasibility, tool clarity and time-cost on about 10% of the sample, refining methods / लगभग 10% नमूने पर व्यवहार्यता, उपकरण स्पष्टता, समय-लागत परखना और विधि सुधारना</w:t>
      </w:r>
    </w:p>
    <w:p>
      <w:r>
        <w:t>D. Publish the final national result / अंतिम राष्ट्रीय परिणाम प्रकाशित करने</w:t>
      </w:r>
    </w:p>
    <w:p>
      <w:r>
        <w:t>Answer C</w:t>
      </w:r>
    </w:p>
    <w:p>
      <w:r>
        <w:t>Solution.</w:t>
      </w:r>
    </w:p>
    <w:p>
      <w:r>
        <w:t>✅ Correct Answer: C. Small trial run detects faulty items, recruitment blocks and analysis gaps before full-scale work.</w:t>
      </w:r>
    </w:p>
    <w:p>
      <w:r>
        <w:t>🧠 Rehearse small, perform large. 🔍 Pilot + feasibility-10% cue.</w:t>
      </w:r>
    </w:p>
    <w:p>
      <w:r>
        <w:t>❌ Why Not Others: D. Pilot data are too small for final claims; B. ethics clearance is still mandatory; A. degrees follow full study, not pilot.</w:t>
      </w:r>
    </w:p>
    <w:p>
      <w:r>
        <w:t>⚡ 5-Second Recall: PILOT = SMALL REHEARSAL.</w:t>
      </w:r>
    </w:p>
    <w:p>
      <w:r>
        <w:t>PNC Exam Pearl: Exclude pilot subjects from main sample; report reliability (Cronbach alpha), validity tweaks.</w:t>
      </w:r>
    </w:p>
    <w:p>
      <w:r>
        <w:t>84. The BEST way to keep respondent anonymity in a nursing survey is: [PYQ-I: ethics anonymity concept]</w:t>
      </w:r>
    </w:p>
    <w:p>
      <w:r>
        <w:t>नर्सिंग सर्वेक्षण में उत्तरदाता गुमनामी का BEST तरीका क्या है? [PYQ-I: ethics anonymity concept]</w:t>
      </w:r>
    </w:p>
    <w:p>
      <w:r>
        <w:t>A. Collect addresses on the questionnaire / प्रश्नावली पर पते लिखवाएं</w:t>
      </w:r>
    </w:p>
    <w:p>
      <w:r>
        <w:t>B. Announce answers loudly in the ward / वार्ड में उत्तर जोर से सुनाएं</w:t>
      </w:r>
    </w:p>
    <w:p>
      <w:r>
        <w:t>C. Use code numbers with no names, sealed returns and aggregate reporting / बिना नाम कोड नंबर, सीलबंद वापसी और समग्र रिपोर्टिंग</w:t>
      </w:r>
    </w:p>
    <w:p>
      <w:r>
        <w:t>D. Publish names with photos in the report / रिपोर्ट में फोटो सहित नाम छापें</w:t>
      </w:r>
    </w:p>
    <w:p>
      <w:r>
        <w:t>Answer C</w:t>
      </w:r>
    </w:p>
    <w:p>
      <w:r>
        <w:t>Solution.</w:t>
      </w:r>
    </w:p>
    <w:p>
      <w:r>
        <w:t>✅ Correct Answer: C. No identifiers, coded sheets, locked storage and grouped results protect identity. [PYQ-I: ethics anonymity concept]</w:t>
      </w:r>
    </w:p>
    <w:p>
      <w:r>
        <w:t>🧠 Anonymity means even the researcher cannot trace back. 🔍 Anonymity + code-number cue.</w:t>
      </w:r>
    </w:p>
    <w:p>
      <w:r>
        <w:t>❌ Why Not Others: D. Publishing names breaks confidentiality outright; B. loud disclosure violates privacy; A. addresses make tracing easy.</w:t>
      </w:r>
    </w:p>
    <w:p>
      <w:r>
        <w:t>⚡ 5-Second Recall: ANONYMITY = CODE, NO NAME.</w:t>
      </w:r>
    </w:p>
    <w:p>
      <w:r>
        <w:t>PNC Exam Pearl: Confidentiality = researcher knows but hides; anonymity = nobody can trace; consent first.</w:t>
      </w:r>
    </w:p>
    <w:p>
      <w:r>
        <w:t>85. In a normal distribution curve, the approximate 68-95-99.7 rule means:</w:t>
      </w:r>
    </w:p>
    <w:p>
      <w:r>
        <w:t>प्रसामान्य वितरण वक्र में 68-95-99.7 नियम का अर्थ क्या है?</w:t>
      </w:r>
    </w:p>
    <w:p>
      <w:r>
        <w:t>A. About 68%, 95% and 99.7% of values lie within 1, 2 and 3 standard deviations of the mean / माध्य के 1, 2, 3 मानक विचलन में लगभग 68%, 95%, 99.7% मान स्थित</w:t>
      </w:r>
    </w:p>
    <w:p>
      <w:r>
        <w:t>B. Data splits into four equal deserts / डेटा चार समान रेगिस्तानों में बंटता</w:t>
      </w:r>
    </w:p>
    <w:p>
      <w:r>
        <w:t>C. All values lie exactly on the mean / सभी मान ठीक माध्य पर स्थित</w:t>
      </w:r>
    </w:p>
    <w:p>
      <w:r>
        <w:t>D. Equal numbers lie outside in deserts / रेगिस्तान में बाहर समान संख्या</w:t>
      </w:r>
    </w:p>
    <w:p>
      <w:r>
        <w:t>Answer A</w:t>
      </w:r>
    </w:p>
    <w:p>
      <w:r>
        <w:t>Solution.</w:t>
      </w:r>
    </w:p>
    <w:p>
      <w:r>
        <w:t>✅ Correct Answer: A. Symmetric bell curve — mean = median = mode; SD bands define the empirical rule.</w:t>
      </w:r>
    </w:p>
    <w:p>
      <w:r>
        <w:t>🧠 One-two-three SD bands hold two-thirds, nineteen-twentieths, nearly all. 🔍 Normal curve + 68-95-99 cue.</w:t>
      </w:r>
    </w:p>
    <w:p>
      <w:r>
        <w:t>❌ Why Not Others: C. Spread always exists around the mean; D. desert wording is meaningless in statistics; B. four-part split describes quartiles, not SD bands.</w:t>
      </w:r>
    </w:p>
    <w:p>
      <w:r>
        <w:t>⚡ 5-Second Recall: 1-2-3 SD = 68-95-99.7.</w:t>
      </w:r>
    </w:p>
    <w:p>
      <w:r>
        <w:t>PNC Exam Pearl: Use for reference ranges (mean ± 2 SD); z-scores compare values; skew breaks normality.</w:t>
      </w:r>
    </w:p>
    <w:p>
      <w:r>
        <w:t>Q86-100: BS2, Eng3, CHN4, Env2, Eth2, Inf2. Clinical Q90,93,96,99. Strategic Q92. PYQ none.</w:t>
      </w:r>
    </w:p>
    <w:p>
      <w:r>
        <w:t>86. While lifting a patient from bed, the nurse bends knees and holds the load close because:</w:t>
      </w:r>
    </w:p>
    <w:p>
      <w:r>
        <w:t>रोगी को बिस्तर से उठाते समय नर्स घुटने मोड़ती और भार पास रखती है क्योंकि?</w:t>
      </w:r>
    </w:p>
    <w:p>
      <w:r>
        <w:t>A. Loud shouting lifts the weight / जोर चिल्लाने से वजन उठता है</w:t>
      </w:r>
    </w:p>
    <w:p>
      <w:r>
        <w:t>B. Gravity stops acting near the bed / बिस्तर पास गुरुत्वाकर्षण रुक जाता है</w:t>
      </w:r>
    </w:p>
    <w:p>
      <w:r>
        <w:t>C. Newton's third law and lever principles — wide base, bent knees and close load reduce back strain and keep balance / न्यूटन तृतीय नियम और लीवर सिद्धांत — चौड़ा आधार, मुड़े घुटने और पास भार से कमर-खिंचाव घटता, संतुलन रहता है</w:t>
      </w:r>
    </w:p>
    <w:p>
      <w:r>
        <w:t>D. Friction alone lifts the patient / अकेला घर्षण रोगी उठाता है</w:t>
      </w:r>
    </w:p>
    <w:p>
      <w:r>
        <w:t>Answer C</w:t>
      </w:r>
    </w:p>
    <w:p>
      <w:r>
        <w:t>Solution.</w:t>
      </w:r>
    </w:p>
    <w:p>
      <w:r>
        <w:t>✅ Correct Answer: C. Action-reaction plus short lever arm — knees bend, back straight, feet apart, load at waist level.</w:t>
      </w:r>
    </w:p>
    <w:p>
      <w:r>
        <w:t>🧠 Legs lift, back guides. 🔍 Lift + Newton-mechanics cue.</w:t>
      </w:r>
    </w:p>
    <w:p>
      <w:r>
        <w:t>❌ Why Not Others: B. Gravity acts everywhere — technique only manages it; D. friction opposes sliding, it does not lift; A. shouting changes nothing mechanically.</w:t>
      </w:r>
    </w:p>
    <w:p>
      <w:r>
        <w:t>⚡ 5-Second Recall: BEND KNEES, LOAD CLOSE.</w:t>
      </w:r>
    </w:p>
    <w:p>
      <w:r>
        <w:t>PNC Exam Pearl: Use draw sheet, two staff, bed at waist height; assess lines-tubes before moving.</w:t>
      </w:r>
    </w:p>
    <w:p>
      <w:r>
        <w:t>87. A 1N solution of NaOH is prepared because:</w:t>
      </w:r>
    </w:p>
    <w:p>
      <w:r>
        <w:t>NaOH का 1N विलयन इसलिए बनाया जाता है क्योंकि?</w:t>
      </w:r>
    </w:p>
    <w:p>
      <w:r>
        <w:t>A. Any handful of powder in any water gives 1N / किसी पानी में मुट्ठीभर पाउडर से 1N बनता है</w:t>
      </w:r>
    </w:p>
    <w:p>
      <w:r>
        <w:t>B. Adding acid to water makes NaOH / पानी में अम्ल मिलाने से NaOH बनता है</w:t>
      </w:r>
    </w:p>
    <w:p>
      <w:r>
        <w:t>C. 40 g (one gram-equivalent) dissolved in 1 litre gives normality of 1, used for exact titration / 1 लीटर में 40 g (एक ग्राम-तुल्यांक) घोलने से नॉर्मलता 1 मिलती है — यथार्थ अनुमापन हेतु</w:t>
      </w:r>
    </w:p>
    <w:p>
      <w:r>
        <w:t>D. Boiling water alone becomes 1N NaOH / अकेला उबला पानी 1N NaOH बन जाता है</w:t>
      </w:r>
    </w:p>
    <w:p>
      <w:r>
        <w:t>Answer C</w:t>
      </w:r>
    </w:p>
    <w:p>
      <w:r>
        <w:t>Solution.</w:t>
      </w:r>
    </w:p>
    <w:p>
      <w:r>
        <w:t>✅ Correct Answer: C. Equivalent weight NaOH = 40/1 = 40; normality = equivalents per litre.</w:t>
      </w:r>
    </w:p>
    <w:p>
      <w:r>
        <w:t>🧠 Normality counts replaceable units, not just grams. 🔍 Normality-equivalents cue.</w:t>
      </w:r>
    </w:p>
    <w:p>
      <w:r>
        <w:t>❌ Why Not Others: A. Random handfuls give unknown strength; D. plain boiled water has no solute; B. acid plus water never forms a base.</w:t>
      </w:r>
    </w:p>
    <w:p>
      <w:r>
        <w:t>⚡ 5-Second Recall: 1N NaOH = 40 g/L.</w:t>
      </w:r>
    </w:p>
    <w:p>
      <w:r>
        <w:t>PNC Exam Pearl: Molarity = moles/L; normal saline is 0.9% NaCl; double-check decimal in drug maths.</w:t>
      </w:r>
    </w:p>
    <w:p>
      <w:r>
        <w:t>88. Choose the word CLOSEST in meaning to "candid" as used in a nursing report:</w:t>
      </w:r>
    </w:p>
    <w:p>
      <w:r>
        <w:t>नर्सिंग रिपोर्ट में "candid" के निकटतम अर्थ वाला शब्द चुनें:</w:t>
      </w:r>
    </w:p>
    <w:p>
      <w:r>
        <w:t>A. Rude without reason / अकारण अशिष्ट</w:t>
      </w:r>
    </w:p>
    <w:p>
      <w:r>
        <w:t>B. Hidden and secretive / छिपा और गोपनीय</w:t>
      </w:r>
    </w:p>
    <w:p>
      <w:r>
        <w:t>C. Frank and straightforward / स्पष्ट और निष्कपट</w:t>
      </w:r>
    </w:p>
    <w:p>
      <w:r>
        <w:t>D. Delayed and slow / विलंबित और धीमा</w:t>
      </w:r>
    </w:p>
    <w:p>
      <w:r>
        <w:t>Answer C</w:t>
      </w:r>
    </w:p>
    <w:p>
      <w:r>
        <w:t>Solution.</w:t>
      </w:r>
    </w:p>
    <w:p>
      <w:r>
        <w:t>✅ Correct Answer: C. Candid = frank, honest documentation without hiding facts.</w:t>
      </w:r>
    </w:p>
    <w:p>
      <w:r>
        <w:t>🧠 Synonym needs same sense, not opposite. 🔍 Synonym-antonym cue.</w:t>
      </w:r>
    </w:p>
    <w:p>
      <w:r>
        <w:t>❌ Why Not Others: B. Hidden is the antonym of candid; A. rudeness adds harshness absent in frankness; D. delay is about time, not honesty.</w:t>
      </w:r>
    </w:p>
    <w:p>
      <w:r>
        <w:t>⚡ 5-Second Recall: CANDID = FRANK.</w:t>
      </w:r>
    </w:p>
    <w:p>
      <w:r>
        <w:t>PNC Exam Pearl: Read the sentence context first; eliminate antonyms; watch one-word nursing terms.</w:t>
      </w:r>
    </w:p>
    <w:p>
      <w:r>
        <w:t>89. One-word substitute: "free from infection or germs" is:</w:t>
      </w:r>
    </w:p>
    <w:p>
      <w:r>
        <w:t>एक-शब्द प्रतिस्थापी: "संक्रमण या जीवाणु से मुक्त" क्या है?</w:t>
      </w:r>
    </w:p>
    <w:p>
      <w:r>
        <w:t>A. Aseptic with sterile technique protecting wounds and procedures / एसेप्टिक — घाव-प्रक्रियाओं की रक्षा हेतु निर्जीवाणु तकनीक सहित</w:t>
      </w:r>
    </w:p>
    <w:p>
      <w:r>
        <w:t>B. Chronic with long duration / क्रॉनिक — लंबी अवधि सहित</w:t>
      </w:r>
    </w:p>
    <w:p>
      <w:r>
        <w:t>C. Toxic with poison effect / टॉक्सिक — विष प्रभाव सहित</w:t>
      </w:r>
    </w:p>
    <w:p>
      <w:r>
        <w:t>D. Septic with pus-filled infection / सेप्टिक — मवादयुक्त संक्रमण सहित</w:t>
      </w:r>
    </w:p>
    <w:p>
      <w:r>
        <w:t>Answer A</w:t>
      </w:r>
    </w:p>
    <w:p>
      <w:r>
        <w:t>Solution.</w:t>
      </w:r>
    </w:p>
    <w:p>
      <w:r>
        <w:t>✅ Correct Answer: A. Aseptic = no pathogens; sepsis = infection present; asepsis is its prevention.</w:t>
      </w:r>
    </w:p>
    <w:p>
      <w:r>
        <w:t>🧠 A- prefix negates sepsis. 🔍 Sepsis-asepsis one-word cue.</w:t>
      </w:r>
    </w:p>
    <w:p>
      <w:r>
        <w:t>❌ Why Not Others: D. Septic is the exact opposite — infected; C. toxic is poison, not germ-free; B. chronic is time-length, not cleanliness.</w:t>
      </w:r>
    </w:p>
    <w:p>
      <w:r>
        <w:t>⚡ 5-Second Recall: A-SEPTIC = NO GERMS.</w:t>
      </w:r>
    </w:p>
    <w:p>
      <w:r>
        <w:t>PNC Exam Pearl: Surgical vs medical asepsis; autoclave, handwash, no-touch technique.</w:t>
      </w:r>
    </w:p>
    <w:p>
      <w:r>
        <w:t>90. Arrange for a correct discharge summary: 1. Diagnosis-treatment 2. Admission details 3. Follow-up-advice 4. Investigations:</w:t>
      </w:r>
    </w:p>
    <w:p>
      <w:r>
        <w:t>सही डिस्चार्ज सारांश हेतु क्रम लगाएं: 1. निदान-उपचार 2. भर्ती विवरण 3. अनुवर्ती-सलाह 4. जांचें:</w:t>
      </w:r>
    </w:p>
    <w:p>
      <w:r>
        <w:t>A. 2-1-4-3: admission, diagnosis-treatment, investigations, follow-up and warning signs / 2-1-4-3: भर्ती, निदान-उपचार, जांचें, अनुवर्ती और चेतावनी चिह्न</w:t>
      </w:r>
    </w:p>
    <w:p>
      <w:r>
        <w:t>B. 4-3-2-1 starting with reports only / केवल रिपोर्ट से शुरू 4-3-2-1</w:t>
      </w:r>
    </w:p>
    <w:p>
      <w:r>
        <w:t>C. 1-2-3-4 in any random mix / किसी यादृच्छिक मिश्रण में 1-2-3-4</w:t>
      </w:r>
    </w:p>
    <w:p>
      <w:r>
        <w:t>D. 3-4-1-2 starting with follow-up / अनुवर्ती से शुरू 3-4-1-2</w:t>
      </w:r>
    </w:p>
    <w:p>
      <w:r>
        <w:t>Answer A</w:t>
      </w:r>
    </w:p>
    <w:p>
      <w:r>
        <w:t>Solution.</w:t>
      </w:r>
    </w:p>
    <w:p>
      <w:r>
        <w:t>✅ Correct Answer: A. Logical flow — who/when admitted, what was found and done, what tests showed, what to do next. Clinical.</w:t>
      </w:r>
    </w:p>
    <w:p>
      <w:r>
        <w:t>🧠 Clinical. Reader needs story order — admission first, advice last. 🔍 Parajumble + discharge cue.</w:t>
      </w:r>
    </w:p>
    <w:p>
      <w:r>
        <w:t>❌ Why Not Others: C. Random order confuses continuity and follow-up care; D. advice before diagnosis hides the reason; B. reports alone without history mislead.</w:t>
      </w:r>
    </w:p>
    <w:p>
      <w:r>
        <w:t>⚡ 5-Second Recall: DISCHARGE = ADMIT-DO-FIND-FOLLOW.</w:t>
      </w:r>
    </w:p>
    <w:p>
      <w:r>
        <w:t>PNC Exam Pearl: Include drugs, diet, danger signs, date; bilingual explanation; confirm attendant understanding.</w:t>
      </w:r>
    </w:p>
    <w:p>
      <w:r>
        <w:t>91. For malaria prevention, an insecticide-treated bednet works BEST when the nurse advises:</w:t>
      </w:r>
    </w:p>
    <w:p>
      <w:r>
        <w:t>मलेरिया रोकथाम हेतु कीटनाशक-उपचारित मच्छरदानी BEST कब कार्य करती है?</w:t>
      </w:r>
    </w:p>
    <w:p>
      <w:r>
        <w:t>A. Kept packed in a box forever / हमेशा डिब्बे में बंद रखी जाए</w:t>
      </w:r>
    </w:p>
    <w:p>
      <w:r>
        <w:t>B. Shared as a daytime curtain only / केवल दिन के पर्दे रूप में साझा</w:t>
      </w:r>
    </w:p>
    <w:p>
      <w:r>
        <w:t>C. Used every night tucked under the mattress, re-impregnated as scheduled, with closed windows at dusk / रोज रात गद्दे में दबाकर प्रयोग, समय पर पुनः संसेचन, संध्या में खिड़कियां बंद</w:t>
      </w:r>
    </w:p>
    <w:p>
      <w:r>
        <w:t>D. Washed daily with harsh detergent and dried in dust / रोज कठोर डिटर्जेंट से धोकर धूल में सुखाई जाए</w:t>
      </w:r>
    </w:p>
    <w:p>
      <w:r>
        <w:t>Answer C</w:t>
      </w:r>
    </w:p>
    <w:p>
      <w:r>
        <w:t>Solution.</w:t>
      </w:r>
    </w:p>
    <w:p>
      <w:r>
        <w:t>✅ Correct Answer: C. LLIN barrier plus pyrethroid kills night-biting Anopheles; tucking and upkeep keep efficacy.</w:t>
      </w:r>
    </w:p>
    <w:p>
      <w:r>
        <w:t>🧠 Net works only over sleepers at biting hours. 🔍 Bednet-impregnation cue.</w:t>
      </w:r>
    </w:p>
    <w:p>
      <w:r>
        <w:t>❌ Why Not Others: A. Packed nets protect nobody; B. daytime curtains miss night bites; D. harsh daily washing strips insecticide.</w:t>
      </w:r>
    </w:p>
    <w:p>
      <w:r>
        <w:t>⚡ 5-Second Recall: NET TUCKED EVERY NIGHT.</w:t>
      </w:r>
    </w:p>
    <w:p>
      <w:r>
        <w:t>PNC Exam Pearl: Anopheles bites dusk-to-dawn; repair holes; combine with source reduction, screening.</w:t>
      </w:r>
    </w:p>
    <w:p>
      <w:r>
        <w:t>92. The BEST method statement for sewage treatment by oxidation pond the nurse teaches field workers is:</w:t>
      </w:r>
    </w:p>
    <w:p>
      <w:r>
        <w:t>ऑक्सीकरण तालाब से मलजल उपचार का BEST विधि-कथन क्या है?</w:t>
      </w:r>
    </w:p>
    <w:p>
      <w:r>
        <w:t>A. Deep ocean dumping without treatment / बिना उपचार गहरे समुद्र में डालना</w:t>
      </w:r>
    </w:p>
    <w:p>
      <w:r>
        <w:t>B. Direct drinking of raw sewage / कच्चे मलजल का सीधा पेय</w:t>
      </w:r>
    </w:p>
    <w:p>
      <w:r>
        <w:t>C. Spraying sewage on cooked food / पके भोजन पर मलजल छिड़काव</w:t>
      </w:r>
    </w:p>
    <w:p>
      <w:r>
        <w:t>D. Shallow stabilisation pond where algae-bacteria symbiosis with sunlight digests organics for small communities / उथला स्थिरीकरण तालाब — सूर्य-प्रकाश में शैवाल-जीवाणु सहजीवन से छोटे समुदायों का कार्बनिक पाचन</w:t>
      </w:r>
    </w:p>
    <w:p>
      <w:r>
        <w:t>Answer D</w:t>
      </w:r>
    </w:p>
    <w:p>
      <w:r>
        <w:t>Solution.</w:t>
      </w:r>
    </w:p>
    <w:p>
      <w:r>
        <w:t>✅ Correct Answer: D. Algae release oxygen in sunlight; bacteria oxidise waste — cheap rural method needing land and retention time.</w:t>
      </w:r>
    </w:p>
    <w:p>
      <w:r>
        <w:t>🧠 Strategic: sun + symbiosis defines the pond. 🔍 Oxidation-pond definition cue.</w:t>
      </w:r>
    </w:p>
    <w:p>
      <w:r>
        <w:t>❌ Why Not Others: A. Raw dumping spreads cholera and kills aquatic life; B. drinking sewage causes outbreaks; C. spraying on food transmits helminths and typhoid.</w:t>
      </w:r>
    </w:p>
    <w:p>
      <w:r>
        <w:t>⚡ 5-Second Recall: OXIDATION POND = SUN + ALGAE + BACTERIA.</w:t>
      </w:r>
    </w:p>
    <w:p>
      <w:r>
        <w:t>PNC Exam Pearl: Contrast with septic tank, trickling filter; effluent for irrigation, not drinking; fence and vector control.</w:t>
      </w:r>
    </w:p>
    <w:p>
      <w:r>
        <w:t>93. A village with dental mottling and stiff joints from high fluoride needs:</w:t>
      </w:r>
    </w:p>
    <w:p>
      <w:r>
        <w:t>उच्च फ्लोराइड से दंत-चित्ति और अकड़े जोड़ों वाले गांव को क्या चाहिए?</w:t>
      </w:r>
    </w:p>
    <w:p>
      <w:r>
        <w:t>A. Ignoring the water source forever / जलस्रोत की हमेशा उपेक्षा</w:t>
      </w:r>
    </w:p>
    <w:p>
      <w:r>
        <w:t>B. Nalgonda-technique defluoridation with alum-lime-bleaching, safe-water supply and nutrition support / नालगोंडा तकनीक से अवफ्लोरीकरण (फिटकरी-चूना-ब्लीचिंग), सुरक्षित जलापूर्ति और पोषण सहायता</w:t>
      </w:r>
    </w:p>
    <w:p>
      <w:r>
        <w:t>C. Only extra salt intake / केवल अतिरिक्त नमक सेवन</w:t>
      </w:r>
    </w:p>
    <w:p>
      <w:r>
        <w:t>D. More fluoride tablets added to water / पानी में और फ्लोराइड गोलियां</w:t>
      </w:r>
    </w:p>
    <w:p>
      <w:r>
        <w:t>Answer B</w:t>
      </w:r>
    </w:p>
    <w:p>
      <w:r>
        <w:t>Solution.</w:t>
      </w:r>
    </w:p>
    <w:p>
      <w:r>
        <w:t>✅ Correct Answer: B. Alum + lime + bleaching powder flocculates fluoride; skeletal-dental fluorosis needs low-fluoride water plus calcium-vitamin C diet. Clinical.</w:t>
      </w:r>
    </w:p>
    <w:p>
      <w:r>
        <w:t>🧠 Clinical. Mottling + stiffness = excess, not lack — remove fluoride. 🔍 Fluorosis + Nalgonda cue.</w:t>
      </w:r>
    </w:p>
    <w:p>
      <w:r>
        <w:t>❌ Why Not Others: D. Adding fluoride worsens fluorosis; A. ignoring keeps exposure and crippling; C. extra salt raises hypertension without touching fluoride.</w:t>
      </w:r>
    </w:p>
    <w:p>
      <w:r>
        <w:t>⚡ 5-Second Recall: FLUOROSIS = NALGONDA DEFLOURIDATE.</w:t>
      </w:r>
    </w:p>
    <w:p>
      <w:r>
        <w:t>PNC Exam Pearl: Permissible ~1 mg/L; teach rainwater/alternate source; refer genu valgum, anaemia, fractures.</w:t>
      </w:r>
    </w:p>
    <w:p>
      <w:r>
        <w:t>94. During a diarrhoea outbreak, the FIRST water-safety step the nurse checks is:</w:t>
      </w:r>
    </w:p>
    <w:p>
      <w:r>
        <w:t>दस्त प्रकोप में नर्स FIRST जल-सुरक्षा चरण क्या जांचेगी?</w:t>
      </w:r>
    </w:p>
    <w:p>
      <w:r>
        <w:t>A. Brand of soap in shops / दुकानों में साबुन ब्रांड</w:t>
      </w:r>
    </w:p>
    <w:p>
      <w:r>
        <w:t>B. Chlorine demand with Horrock's apparatus, residual chlorine 0.5 mg/L after 30 min contact, then safe storage / हॉरॉक उपकरण से क्लोरीन मांग, 30 मिनट संपर्क बाद 0.5 mg/L अवशिष्ट क्लोरीन, फिर सुरक्षित भंडारण</w:t>
      </w:r>
    </w:p>
    <w:p>
      <w:r>
        <w:t>C. Taste of sweets in the village / गांव में मिठाई का स्वाद</w:t>
      </w:r>
    </w:p>
    <w:p>
      <w:r>
        <w:t>D. Colour of storage vessels / भंडारण बर्तनों का रंग</w:t>
      </w:r>
    </w:p>
    <w:p>
      <w:r>
        <w:t>Answer B</w:t>
      </w:r>
    </w:p>
    <w:p>
      <w:r>
        <w:t>Solution.</w:t>
      </w:r>
    </w:p>
    <w:p>
      <w:r>
        <w:t>✅ Correct Answer: B. Bleaching powder dose per demand, 30-minute contact, OT-test residual check, narrow-neck covered storage.</w:t>
      </w:r>
    </w:p>
    <w:p>
      <w:r>
        <w:t>🧠 Kill dose must match dirt load, then verify leftover. 🔍 Chlorine-demand cue.</w:t>
      </w:r>
    </w:p>
    <w:p>
      <w:r>
        <w:t>❌ Why Not Others: D. Vessel colour never disinfects; A. soap brand is unrelated to water chlorination; C. sweet taste has no safety link.</w:t>
      </w:r>
    </w:p>
    <w:p>
      <w:r>
        <w:t>⚡ 5-Second Recall: CHLORINATE → 30 MIN → 0.5 RESIDUAL.</w:t>
      </w:r>
    </w:p>
    <w:p>
      <w:r>
        <w:t>PNC Exam Pearl: Super-chlorinate wells in epidemics; teach boiling where chlorine absent; stool surveillance.</w:t>
      </w:r>
    </w:p>
    <w:p>
      <w:r>
        <w:t>95. A smoky chulha household with coughing children needs:</w:t>
      </w:r>
    </w:p>
    <w:p>
      <w:r>
        <w:t>धुएँ वाले चूल्हे और खांसते बच्चों वाले घर को क्या चाहिए?</w:t>
      </w:r>
    </w:p>
    <w:p>
      <w:r>
        <w:t>A. Cooking inside a closed room with no outlet / बिना निकास बंद कमरे में खाना</w:t>
      </w:r>
    </w:p>
    <w:p>
      <w:r>
        <w:t>B. More wet fuel and plastic burning / अधिक गीला ईंधन और प्लास्टिक जलाना</w:t>
      </w:r>
    </w:p>
    <w:p>
      <w:r>
        <w:t>C. Ventilated smokeless chulha or LPG, eave gaps, child kept away from smoke, plus cough follow-up / हवादार धूम्रहित चूल्हा या LPG, छत-छिद्र, बच्चे को धुएं से दूर तथा खांसी अनुवर्ती</w:t>
      </w:r>
    </w:p>
    <w:p>
      <w:r>
        <w:t>D. Sleeping next to the burning stove / जलते चूल्हे पास सोना</w:t>
      </w:r>
    </w:p>
    <w:p>
      <w:r>
        <w:t>Answer C</w:t>
      </w:r>
    </w:p>
    <w:p>
      <w:r>
        <w:t>Solution.</w:t>
      </w:r>
    </w:p>
    <w:p>
      <w:r>
        <w:t>✅ Correct Answer: C. Indoor smoke causes ARI, low birth weight, COPD — ventilation plus clean fuel breaks exposure.</w:t>
      </w:r>
    </w:p>
    <w:p>
      <w:r>
        <w:t>🧠 Smoke trapped equals lung trapped. 🔍 Smoke-chulha ventilation cue.</w:t>
      </w:r>
    </w:p>
    <w:p>
      <w:r>
        <w:t>❌ Why Not Others: A. Closed rooms concentrate CO and particulates; B. wet fuel and plastic release more toxins; D. sleeping by fire risks burns and CO poisoning.</w:t>
      </w:r>
    </w:p>
    <w:p>
      <w:r>
        <w:t>⚡ 5-Second Recall: SMOKE OUT, CHILD OUT, AIR IN.</w:t>
      </w:r>
    </w:p>
    <w:p>
      <w:r>
        <w:t>PNC Exam Pearl: Link Ujjwala LPG, IMNCI cough protocol; count breaths, watch chest indrawing.</w:t>
      </w:r>
    </w:p>
    <w:p>
      <w:r>
        <w:t>96. A worker posted in a high-noise compressor room MUST be protected by:</w:t>
      </w:r>
    </w:p>
    <w:p>
      <w:r>
        <w:t>उच्च-शोर कंप्रेसर कक्ष में तैनात कर्मी की सुरक्षा कैसे करें?</w:t>
      </w:r>
    </w:p>
    <w:p>
      <w:r>
        <w:t>A. Ear muffs/plugs with barrier enclosures, job rotation, audiometry and 90 dB-8 hour limit / ईयर मफ/प्लग, अवरोध-घेराबंदी, कार्य-चक्र, श्रवणमिति और 90 dB-8 घंटे सीमा</w:t>
      </w:r>
    </w:p>
    <w:p>
      <w:r>
        <w:t>B. Cotton songs played louder inside / अंदर और तेज गाने बजाना</w:t>
      </w:r>
    </w:p>
    <w:p>
      <w:r>
        <w:t>C. Shouting instructions across the room / कक्ष पार चिल्लाकर निर्देश</w:t>
      </w:r>
    </w:p>
    <w:p>
      <w:r>
        <w:t>D. Removing all doors for more echo / अधिक गूंज हेतु सारे दरवाजे हटाना</w:t>
      </w:r>
    </w:p>
    <w:p>
      <w:r>
        <w:t>Answer A</w:t>
      </w:r>
    </w:p>
    <w:p>
      <w:r>
        <w:t>Solution.</w:t>
      </w:r>
    </w:p>
    <w:p>
      <w:r>
        <w:t>✅ Correct Answer: A. Hierarchy — enclose source, dampen path, protect ear, limit time, test hearing yearly. Clinical.</w:t>
      </w:r>
    </w:p>
    <w:p>
      <w:r>
        <w:t>🧠 Clinical. Irreversible nerve deafness needs prevention, not louder sound. 🔍 Noise-barrier muff cue.</w:t>
      </w:r>
    </w:p>
    <w:p>
      <w:r>
        <w:t>❌ Why Not Others: B. Louder music adds to dose; D. open doors spread noise further; C. shouting fails communication and strains voice.</w:t>
      </w:r>
    </w:p>
    <w:p>
      <w:r>
        <w:t>⚡ 5-Second Recall: NOISE = BLOCK + MUFF + ROTATE.</w:t>
      </w:r>
    </w:p>
    <w:p>
      <w:r>
        <w:t>PNC Exam Pearl: 85–90 dB action level; tinnitus is early warning; teach insertion, cleaning, compliance.</w:t>
      </w:r>
    </w:p>
    <w:p>
      <w:r>
        <w:t>97. A doctor asks the nurse to give a placebo and say it is a powerful drug. The nurse should:</w:t>
      </w:r>
    </w:p>
    <w:p>
      <w:r>
        <w:t>चिकित्सक प्लेसिबो देकर शक्तिशाली दवा बताने को कहता है। नर्स क्या करेगी?</w:t>
      </w:r>
    </w:p>
    <w:p>
      <w:r>
        <w:t>A. Hide the prescription from the patient / पर्चा रोगी से छिपाए</w:t>
      </w:r>
    </w:p>
    <w:p>
      <w:r>
        <w:t>B. Lie confidently as ordered without question / बिना प्रश्न आत्मविश्वास से झूठ बोले</w:t>
      </w:r>
    </w:p>
    <w:p>
      <w:r>
        <w:t>C. Tell truth honestly, protect autonomy, explain treatment, take consent and inform the team / सत्य ईमानदारी से बताए, स्वायत्तता रक्षा करे, उपचार समझाए, सहमति ले और टीम को सूचित करे</w:t>
      </w:r>
    </w:p>
    <w:p>
      <w:r>
        <w:t>D. Refuse to sign false records but continue full nursing care / झूठे रिकॉर्ड पर हस्ताक्षर से इनकार पर पूर्ण नर्सिंग देखभाल जारी रखे</w:t>
      </w:r>
    </w:p>
    <w:p>
      <w:r>
        <w:t>Answer C</w:t>
      </w:r>
    </w:p>
    <w:p>
      <w:r>
        <w:t>Solution.</w:t>
      </w:r>
    </w:p>
    <w:p>
      <w:r>
        <w:t>✅ Correct Answer: C. Veracity and autonomy forbid deception; placebo only within consented trial protocol with disclosure.</w:t>
      </w:r>
    </w:p>
    <w:p>
      <w:r>
        <w:t>🧠 Honest care outranks obeying a deceptive order. 🔍 Truth-telling placebo cue.</w:t>
      </w:r>
    </w:p>
    <w:p>
      <w:r>
        <w:t>❌ Why Not Others: B. Lying breaks trust and code of ethics even if ordered; A. hiding records compounds deception; D. partial refusal without truth-telling still leaves the patient deceived.</w:t>
      </w:r>
    </w:p>
    <w:p>
      <w:r>
        <w:t>⚡ 5-Second Recall: NO LYING PLACEBO — TRUTH + CONSENT.</w:t>
      </w:r>
    </w:p>
    <w:p>
      <w:r>
        <w:t>PNC Exam Pearl: INC code — advocate, document, escalate via ethics committee; deception voids valid consent.</w:t>
      </w:r>
    </w:p>
    <w:p>
      <w:r>
        <w:t>98. A grateful patient offers the nurse an expensive gift. The nurse should:</w:t>
      </w:r>
    </w:p>
    <w:p>
      <w:r>
        <w:t>कृतज्ञ रोगी महंगा उपहार देता है। नर्स क्या करेगी?</w:t>
      </w:r>
    </w:p>
    <w:p>
      <w:r>
        <w:t>A. Demand a bigger gift next time / अगली बार बड़ा उपहार मांगे</w:t>
      </w:r>
    </w:p>
    <w:p>
      <w:r>
        <w:t>B. Accept it secretly and favour the patient / चुपचाप लेकर पक्षपात करे</w:t>
      </w:r>
    </w:p>
    <w:p>
      <w:r>
        <w:t>C. Scold the patient harshly in public / सार्वजनिक रूप से कठोर डांटे</w:t>
      </w:r>
    </w:p>
    <w:p>
      <w:r>
        <w:t>D. Politely decline, explain boundaries, thank warmly and treat all patients equally / विनम्रता से मना करे, सीमाएं समझाए, स्नेह से धन्यवाद दे और सभी रोगियों से समान व्यवहार करे</w:t>
      </w:r>
    </w:p>
    <w:p>
      <w:r>
        <w:t>Answer D</w:t>
      </w:r>
    </w:p>
    <w:p>
      <w:r>
        <w:t>Solution.</w:t>
      </w:r>
    </w:p>
    <w:p>
      <w:r>
        <w:t>✅ Correct Answer: D. Therapeutic boundaries prevent favouritism, obligation and exploitation — small tokens only per policy, costly gifts refused.</w:t>
      </w:r>
    </w:p>
    <w:p>
      <w:r>
        <w:t>🧠 Gift today becomes bias tomorrow. 🔍 Boundary-gifts cue.</w:t>
      </w:r>
    </w:p>
    <w:p>
      <w:r>
        <w:t>❌ Why Not Others: B. Secret acceptance is misconduct and bias; A. demanding is extortion; C. public scolding humiliates and breaks rapport.</w:t>
      </w:r>
    </w:p>
    <w:p>
      <w:r>
        <w:t>⚡ 5-Second Recall: COSTLY GIFT = POLITE NO.</w:t>
      </w:r>
    </w:p>
    <w:p>
      <w:r>
        <w:t>PNC Exam Pearl: Record offer, inform in-charge; never share phone, money or personal favours.</w:t>
      </w:r>
    </w:p>
    <w:p>
      <w:r>
        <w:t>99. A woman asks what her ABHA health ID will do for her. The nurse tells:</w:t>
      </w:r>
    </w:p>
    <w:p>
      <w:r>
        <w:t>महिला पूछती है आभा स्वास्थ्य ID से उसे क्या लाभ होगा। नर्स क्या बताएगी?</w:t>
      </w:r>
    </w:p>
    <w:p>
      <w:r>
        <w:t>A. It replaces all treatment by itself / यह स्वयं सारा उपचार प्रतिस्थापित करती है</w:t>
      </w:r>
    </w:p>
    <w:p>
      <w:r>
        <w:t>B. It gives free foreign travel / यह मुफ्त विदेश यात्रा देती है</w:t>
      </w:r>
    </w:p>
    <w:p>
      <w:r>
        <w:t>C. It guarantees a government job / यह सरकारी नौकरी गारंटी देती है</w:t>
      </w:r>
    </w:p>
    <w:p>
      <w:r>
        <w:t>D. It links her records across hospitals with consent-based access, easy OPD tokens and DigiLocker reports / यह सहमति-आधारित पहुंच से अस्पतालों में रिकॉर्ड जोड़ती है — आसान OPD टोकन और डिजिलॉकर रिपोर्ट सहित</w:t>
      </w:r>
    </w:p>
    <w:p>
      <w:r>
        <w:t>Answer D</w:t>
      </w:r>
    </w:p>
    <w:p>
      <w:r>
        <w:t>Solution.</w:t>
      </w:r>
    </w:p>
    <w:p>
      <w:r>
        <w:t>✅ Correct Answer: D. ABHA under ABDM creates a 14-digit ID, PHR app, consented sharing — no treatment or money itself. Clinical.</w:t>
      </w:r>
    </w:p>
    <w:p>
      <w:r>
        <w:t>🧠 Clinical. Portability with privacy — records travel, control stays with patient. 🔍 ABHA benefits cue.</w:t>
      </w:r>
    </w:p>
    <w:p>
      <w:r>
        <w:t>❌ Why Not Others: A. ID stores data, it does not diagnose or cure; B. travel is unrelated to health records; C. jobs are never tied to ABHA.</w:t>
      </w:r>
    </w:p>
    <w:p>
      <w:r>
        <w:t>⚡ 5-Second Recall: ABHA = ONE ID, RECORDS LINKED.</w:t>
      </w:r>
    </w:p>
    <w:p>
      <w:r>
        <w:t>PNC Exam Pearl: Create via Aadhaar-mobile OTP; teach consent revoke; keep QR card for OPD scan.</w:t>
      </w:r>
    </w:p>
    <w:p>
      <w:r>
        <w:t>100. A hospital computer shows repeated pop-ups and slow speed. The nurse FIRST suspects and does:</w:t>
      </w:r>
    </w:p>
    <w:p>
      <w:r>
        <w:t>अस्पताल कंप्यूटर में बार-बार पॉप-अप और धीमी गति है। नर्स FIRST क्या सोचेगी और करेगी?</w:t>
      </w:r>
    </w:p>
    <w:p>
      <w:r>
        <w:t>A. Share passwords with everyone / पासवर्ड सभी से साझा करे</w:t>
      </w:r>
    </w:p>
    <w:p>
      <w:r>
        <w:t>B. Virus infection — disconnect network, run updated antivirus scan, avoid pen drives and report to IT / वायरस संक्रमण — नेटवर्क अलग करे, अद्यतन एंटीवायरस स्कैन चलाए, पेन ड्राइव से बचे और IT को सूचित करे</w:t>
      </w:r>
    </w:p>
    <w:p>
      <w:r>
        <w:t>C. Pour water on the keyboard / कीबोर्ड पर पानी डाले</w:t>
      </w:r>
    </w:p>
    <w:p>
      <w:r>
        <w:t>D. Open every unknown attachment quickly / हर अज्ञात अटैचमेंट तुरंत खोले</w:t>
      </w:r>
    </w:p>
    <w:p>
      <w:r>
        <w:t>Answer B</w:t>
      </w:r>
    </w:p>
    <w:p>
      <w:r>
        <w:t>Solution.</w:t>
      </w:r>
    </w:p>
    <w:p>
      <w:r>
        <w:t>✅ Correct Answer: B. Malware signs — isolate, scan with updated definitions, patch OS, backup-restore, incident report.</w:t>
      </w:r>
    </w:p>
    <w:p>
      <w:r>
        <w:t>🧠 Contain first, then clean. 🔍 Virus-antivirus cue.</w:t>
      </w:r>
    </w:p>
    <w:p>
      <w:r>
        <w:t>❌ Why Not Others: C. Water destroys hardware without killing code; D. opening attachments spreads infection; A. sharing passwords multiplies breach risk.</w:t>
      </w:r>
    </w:p>
    <w:p>
      <w:r>
        <w:t>⚡ 5-Second Recall: POP-UPS + SLOW = ISOLATE + SCAN.</w:t>
      </w:r>
    </w:p>
    <w:p>
      <w:r>
        <w:t>PNC Exam Pearl: Update antivirus, firewall, licensed software; never patient data on unknown drives; phishing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