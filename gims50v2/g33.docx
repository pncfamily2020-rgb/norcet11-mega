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Mock_33 — Full 100 MCQs (Level 4 - Advanced)</w:t>
      </w:r>
    </w:p>
    <w:p>
      <w:r>
        <w:t>GIMS Staff Nurse 2026 | 100 MCQs | +1 / -0.25 | Bilingual English + Hindi | A-D | PNC Smart Solution</w:t>
      </w:r>
    </w:p>
    <w:p>
      <w:r>
        <w:t>Pattern: +1 / -0.25 | Bilingual EN+Hindi | A-D | Continuous Q1-Q100</w:t>
      </w:r>
    </w:p>
    <w:p>
      <w:r>
        <w:t>1. A client started on clozapine asks, "Why do I need a blood test every week?" Which response by the nurse is correct?</w:t>
      </w:r>
    </w:p>
    <w:p>
      <w:r>
        <w:t>क्लोज़ापीन शुरू करने वाला रोगी पूछता है, "मुझे हर हफ्ते रक्त परीक्षण की आवश्यकता क्यों है?" नर्स का कौन-सा उत्तर सही है?</w:t>
      </w:r>
    </w:p>
    <w:p>
      <w:r>
        <w:t>A. "To monitor your white blood cell count so a dangerous drop is detected early" / "आपकी श्वेत रक्त कोशिका गणना की निगरानी के लिए ताकि खतरनाक गिरावट का जल्द पता चले"</w:t>
      </w:r>
    </w:p>
    <w:p>
      <w:r>
        <w:t>B. "To measure the exact clozapine level in your blood" / "रक्त में क्लोज़ापीन का सटीक स्तर मापने के लिए"</w:t>
      </w:r>
    </w:p>
    <w:p>
      <w:r>
        <w:t>C. "To evaluate your kidney function" / "आपके गुर्दे के कार्य का मूल्यांकन करने के लिए"</w:t>
      </w:r>
    </w:p>
    <w:p>
      <w:r>
        <w:t>D. "To check your blood sugar levels" / "आपके रक्त शर्करा स्तर की जाँच के लिए"</w:t>
      </w:r>
    </w:p>
    <w:p>
      <w:r>
        <w:t>Answer A</w:t>
      </w:r>
    </w:p>
    <w:p>
      <w:r>
        <w:t>Solution.</w:t>
      </w:r>
    </w:p>
    <w:p>
      <w:r>
        <w:t>✅ Correct Answer: A. To monitor your white blood cell count so a dangerous drop is detected early</w:t>
      </w:r>
    </w:p>
    <w:p>
      <w:r>
        <w:t>🧠 Clinical Rationale: Clozapine can cause agranulocytosis — a potentially fatal drop in white blood cells. Weekly blood monitoring is mandatory, especially in the first months, to detect the drop before infection develops.</w:t>
      </w:r>
    </w:p>
    <w:p>
      <w:r>
        <w:t>🔍 Key Clues: clozapine + weekly blood test = WBC/ANC monitoring</w:t>
      </w:r>
    </w:p>
    <w:p>
      <w:r>
        <w:t>❌ Why Not Others: D (sugar) relates to weight/metabolic effects but is not the weekly test; B and C are not the required surveillance for clozapine.</w:t>
      </w:r>
    </w:p>
    <w:p>
      <w:r>
        <w:t>⚠️ Exam Trap: Agranulocytosis with clozapine is about neutrophils (ANC &lt; 500), not liver or kidney values.</w:t>
      </w:r>
    </w:p>
    <w:p>
      <w:r>
        <w:t>⚡ 5-Second Recall: CLOZAPINE = WEEKLY WBC</w:t>
      </w:r>
    </w:p>
    <w:p>
      <w:r>
        <w:t>PNC Exam Pearl: Teach the patient to report fever, sore throat or malaise immediately and to stop the drug pending blood results.</w:t>
      </w:r>
    </w:p>
    <w:p>
      <w:r>
        <w:t>2. A patient receiving haloperidol suddenly develops upward rolling of the eyes, neck spasm and facial grimacing. Which nursing action is correct?</w:t>
      </w:r>
    </w:p>
    <w:p>
      <w:r>
        <w:t>हेलोपेरिडोल ले रहे रोगी में अचानक आँखें ऊपर की ओर घूमना, गर्दन की ऐंठन और चेहरे की विकृति विकसित होती है। कौन-सी नर्सिंग कार्रवाई सही है?</w:t>
      </w:r>
    </w:p>
    <w:p>
      <w:r>
        <w:t>A. Apply soft wrist restraints to prevent injury / चोट रोकने हेतु कलाई पर नरम प्रतिबंध लगाएँ</w:t>
      </w:r>
    </w:p>
    <w:p>
      <w:r>
        <w:t>B. Administer the next scheduled dose of haloperidol / हेलोपेरिडोल की अगली निर्धारित खुराक दें</w:t>
      </w:r>
    </w:p>
    <w:p>
      <w:r>
        <w:t>C. Notify the provider and administer an anticholinergic such as benztropine or diphenhydramine as ordered / प्रदाता को सूचित करें और आदेशानुसार बेन्ज़ट्रोपीन या डाइफेनहाइड्रामिन जैसी एंटीकोलिनर्जिक दवा दें</w:t>
      </w:r>
    </w:p>
    <w:p>
      <w:r>
        <w:t>D. Reassure the patient and observe for 2 hours / रोगी को आश्वस्त करें और 2 घंटे निरीक्षण करें</w:t>
      </w:r>
    </w:p>
    <w:p>
      <w:r>
        <w:t>Answer C</w:t>
      </w:r>
    </w:p>
    <w:p>
      <w:r>
        <w:t>Solution.</w:t>
      </w:r>
    </w:p>
    <w:p>
      <w:r>
        <w:t>✅ Correct Answer: C. Notify the provider and administer an anticholinergic such as benztropine or diphenhydramine as ordered</w:t>
      </w:r>
    </w:p>
    <w:p>
      <w:r>
        <w:t>🧠 Clinical Rationale: Oculogyric crisis with neck spasm is an acute dystonic reaction to antipsychotics. It is distressing but reversible with an anticholinergic (benztropine, diphenhydramine) given parenterally or orally.</w:t>
      </w:r>
    </w:p>
    <w:p>
      <w:r>
        <w:t>🔍 Key Clues: haloperidol + eye rolling + neck spasm = acute dystonia</w:t>
      </w:r>
    </w:p>
    <w:p>
      <w:r>
        <w:t>❌ Why Not Others: D delays relief of a distressing reaction; B worsens the EPS; A (restraints) does not treat the cause.</w:t>
      </w:r>
    </w:p>
    <w:p>
      <w:r>
        <w:t>⚠️ Exam Trap: Dystonia is an emergency of comfort and airway, not a psychiatric "acting out" — treat it promptly.</w:t>
      </w:r>
    </w:p>
    <w:p>
      <w:r>
        <w:t>⚡ 5-Second Recall: DYSTONIA = ANTICHOLINERGIC</w:t>
      </w:r>
    </w:p>
    <w:p>
      <w:r>
        <w:t>PNC Exam Pearl: Acute dystonias are most common in young males on high-potency antipsychotics; prophylaxis is sometimes given at initiation.</w:t>
      </w:r>
    </w:p>
    <w:p>
      <w:r>
        <w:t>3. The nurse is providing oral care to an unconscious patient. Which position is most appropriate?</w:t>
      </w:r>
    </w:p>
    <w:p>
      <w:r>
        <w:t>नर्स एक अचेत (बेहोश) रोगी को मौखिक देखभाल प्रदान कर रही है। कौन-सी स्थिति सबसे उपयुक्त है?</w:t>
      </w:r>
    </w:p>
    <w:p>
      <w:r>
        <w:t>A. Supine with a pillow under the head / सिर के नीचे तकिया रखकर पीठ के बल</w:t>
      </w:r>
    </w:p>
    <w:p>
      <w:r>
        <w:t>B. Prone position / उल्टा (प्रोन) लेटकर</w:t>
      </w:r>
    </w:p>
    <w:p>
      <w:r>
        <w:t>C. High Fowler's with the chin lifted / ठुड्डी ऊपर करके हाई फाउलर स्थिति</w:t>
      </w:r>
    </w:p>
    <w:p>
      <w:r>
        <w:t>D. Side-lying (lateral) with the head turned and minimal water / करवट (लेटरल) की स्थिति, सिर एक ओर मुड़ा हुआ और न्यूनतम पानी</w:t>
      </w:r>
    </w:p>
    <w:p>
      <w:r>
        <w:t>Answer D</w:t>
      </w:r>
    </w:p>
    <w:p>
      <w:r>
        <w:t>Solution.</w:t>
      </w:r>
    </w:p>
    <w:p>
      <w:r>
        <w:t>✅ Correct Answer: D. Side-lying (lateral) with the head turned and minimal water</w:t>
      </w:r>
    </w:p>
    <w:p>
      <w:r>
        <w:t>🧠 Clinical Rationale: The lateral position with the head turned allows secretions and water to drain from the mouth rather than pool in the pharynx, preventing aspiration in a patient without a gag reflex.</w:t>
      </w:r>
    </w:p>
    <w:p>
      <w:r>
        <w:t>🔍 Key Clues: unconscious + oral care = aspiration prevention</w:t>
      </w:r>
    </w:p>
    <w:p>
      <w:r>
        <w:t>❌ Why Not Others: A and C let fluids pool posteriorly; B is unsafe and impractical for oral care.</w:t>
      </w:r>
    </w:p>
    <w:p>
      <w:r>
        <w:t>⚠️ Exam Trap: Never use swabs soaked heavily in water in an unconscious patient; use small amounts and suction if available.</w:t>
      </w:r>
    </w:p>
    <w:p>
      <w:r>
        <w:t>⚡ 5-Second Recall: UNCONSCIOUS ORAL CARE = SIDE-LYING</w:t>
      </w:r>
    </w:p>
    <w:p>
      <w:r>
        <w:t>PNC Exam Pearl: Check for loose teeth or dentures, use padded tongue blade to keep the mouth open, and perform every 2 hours.</w:t>
      </w:r>
    </w:p>
    <w:p>
      <w:r>
        <w:t>4. A patient who has been on complete bed rest for several days must get up to the chair. Which nursing action best prevents orthostatic hypotension?</w:t>
      </w:r>
    </w:p>
    <w:p>
      <w:r>
        <w:t>कई दिनों से पूर्ण बिस्तर विश्राम पर रहे रोगी को कुर्सी पर बैठना है। कौन-सी नर्सिंग कार्रवाई ऑर्थोस्टैटिक हाइपोटेंशन को सबसे अच्छी तरह रोकती है?</w:t>
      </w:r>
    </w:p>
    <w:p>
      <w:r>
        <w:t>A. Keep the patient supine for another 30 minutes / रोगी को 30 मिनट और लिटाए रखें</w:t>
      </w:r>
    </w:p>
    <w:p>
      <w:r>
        <w:t>B. Have the patient stand up quickly and sit down / रोगी को जल्दी खड़ा करके बैठाएँ</w:t>
      </w:r>
    </w:p>
    <w:p>
      <w:r>
        <w:t>C. Walk the patient directly to the chair / रोगी को सीधे कुर्सी तक चलाएँ</w:t>
      </w:r>
    </w:p>
    <w:p>
      <w:r>
        <w:t>D. Have the patient dangle the legs at the bedside for a few minutes before standing / खड़े होने से पहले रोगी को कुछ मिनट बिस्तर के किनारे पैर लटकाने दें</w:t>
      </w:r>
    </w:p>
    <w:p>
      <w:r>
        <w:t>Answer D</w:t>
      </w:r>
    </w:p>
    <w:p>
      <w:r>
        <w:t>Solution.</w:t>
      </w:r>
    </w:p>
    <w:p>
      <w:r>
        <w:t>✅ Correct Answer: D. Have the patient dangle the legs at the bedside for a few minutes before standing</w:t>
      </w:r>
    </w:p>
    <w:p>
      <w:r>
        <w:t>🧠 Clinical Rationale: Prolonged bed rest reduces vasomotor tone and plasma volume. Gradual position change — dangling at the bedside first — lets the cardiovascular system adapt and prevents dizziness and syncope.</w:t>
      </w:r>
    </w:p>
    <w:p>
      <w:r>
        <w:t>🔍 Key Clues: bed rest several days + getting up = gradual position change</w:t>
      </w:r>
    </w:p>
    <w:p>
      <w:r>
        <w:t>❌ Why Not Others: B and C cause sudden pooling of blood; A does not progress mobility.</w:t>
      </w:r>
    </w:p>
    <w:p>
      <w:r>
        <w:t>⚠️ Exam Trap: Always assess pulse and blood pressure and ask about dizziness when changing position after bed rest.</w:t>
      </w:r>
    </w:p>
    <w:p>
      <w:r>
        <w:t>⚡ 5-Second Recall: BED REST → DANGLING FIRST</w:t>
      </w:r>
    </w:p>
    <w:p>
      <w:r>
        <w:t>PNC Exam Pearl: Use a fall-risk approach: assist to sit, dangle, stand with support, then ambulate only if the patient is steady.</w:t>
      </w:r>
    </w:p>
    <w:p>
      <w:r>
        <w:t>5. During the evaluation phase of the nursing process, which activity does the nurse perform?</w:t>
      </w:r>
    </w:p>
    <w:p>
      <w:r>
        <w:t>नर्सिंग प्रक्रिया के मूल्यांकन (इवैल्युएशन) चरण के दौरान नर्स कौन-सी गतिविधि करती है?</w:t>
      </w:r>
    </w:p>
    <w:p>
      <w:r>
        <w:t>A. Compare the patient's response with the expected outcomes and modify the plan if needed / रोगी की प्रतिक्रिया की अपेक्षित परिणामों से तुलना करना और आवश्यकता पड़ने पर योजना में संशोधन करना</w:t>
      </w:r>
    </w:p>
    <w:p>
      <w:r>
        <w:t>B. Collect baseline assessment data / आधारभूत आकलन आँकड़े एकत्र करना</w:t>
      </w:r>
    </w:p>
    <w:p>
      <w:r>
        <w:t>C. Carry out the planned nursing interventions / नियोजित नर्सिंग हस्तक्षेपों को क्रियान्वित करना</w:t>
      </w:r>
    </w:p>
    <w:p>
      <w:r>
        <w:t>D. Write the nursing diagnosis from the cues / संकेतों से नर्सिंग निदान लिखना</w:t>
      </w:r>
    </w:p>
    <w:p>
      <w:r>
        <w:t>Answer A</w:t>
      </w:r>
    </w:p>
    <w:p>
      <w:r>
        <w:t>Solution.</w:t>
      </w:r>
    </w:p>
    <w:p>
      <w:r>
        <w:t>✅ Correct Answer: A. Compare the patient's response with the expected outcomes and modify the plan if needed</w:t>
      </w:r>
    </w:p>
    <w:p>
      <w:r>
        <w:t>🧠 Clinical Rationale: Evaluation is the final step in which the nurse judges whether outcome criteria were met and revises, continues or discontinues interventions accordingly.</w:t>
      </w:r>
    </w:p>
    <w:p>
      <w:r>
        <w:t>🔍 Key Clues: evaluation phase = outcome comparison + revision</w:t>
      </w:r>
    </w:p>
    <w:p>
      <w:r>
        <w:t>❌ Why Not Others: B belongs to assessment; D belongs to diagnosis; C belongs to implementation.</w:t>
      </w:r>
    </w:p>
    <w:p>
      <w:r>
        <w:t>⚠️ Exam Trap: Evaluation is not merely "recording results" — it must compare data against measurable outcome criteria.</w:t>
      </w:r>
    </w:p>
    <w:p>
      <w:r>
        <w:t>⚡ 5-Second Recall: EVALUATION = COMPARE + MODIFY</w:t>
      </w:r>
    </w:p>
    <w:p>
      <w:r>
        <w:t>PNC Exam Pearl: Outcome criteria should be specific, measurable and time-bound so evaluation is objective.</w:t>
      </w:r>
    </w:p>
    <w:p>
      <w:r>
        <w:t>6. When should discharge planning ideally begin for a hospitalized patient?</w:t>
      </w:r>
    </w:p>
    <w:p>
      <w:r>
        <w:t>अस्पताल में भर्ती रोगी के लिए डिस्चार्ज योजना आदर्श रूप से कब शुरू होनी चाहिए?</w:t>
      </w:r>
    </w:p>
    <w:p>
      <w:r>
        <w:t>A. On the day of discharge / छुट्टी के दिन</w:t>
      </w:r>
    </w:p>
    <w:p>
      <w:r>
        <w:t>B. At the time of admission / भर्ती होते समय</w:t>
      </w:r>
    </w:p>
    <w:p>
      <w:r>
        <w:t>C. When the physician writes the discharge order / जब चिकित्सक छुट्टी का आदेश लिखता है</w:t>
      </w:r>
    </w:p>
    <w:p>
      <w:r>
        <w:t>D. Only after surgery is planned / केवल सर्जरी की योजना बनने के बाद</w:t>
      </w:r>
    </w:p>
    <w:p>
      <w:r>
        <w:t>Answer B</w:t>
      </w:r>
    </w:p>
    <w:p>
      <w:r>
        <w:t>Solution.</w:t>
      </w:r>
    </w:p>
    <w:p>
      <w:r>
        <w:t>✅ Correct Answer: B. At the time of admission</w:t>
      </w:r>
    </w:p>
    <w:p>
      <w:r>
        <w:t>🧠 Clinical Rationale: Discharge planning is a continuous process that begins at admission. Early assessment of home environment, support system, teaching needs and follow-up ensures a safe, coordinated transition.</w:t>
      </w:r>
    </w:p>
    <w:p>
      <w:r>
        <w:t>🔍 Key Clues: discharge planning + begins = admission</w:t>
      </w:r>
    </w:p>
    <w:p>
      <w:r>
        <w:t>❌ Why Not Others: A, C and D start too late to allow adequate teaching and arrangement of resources.</w:t>
      </w:r>
    </w:p>
    <w:p>
      <w:r>
        <w:t>⚠️ Exam Trap: A long hospital stay does not replace early, systematic discharge planning.</w:t>
      </w:r>
    </w:p>
    <w:p>
      <w:r>
        <w:t>⚡ 5-Second Recall: DISCHARGE PLANNING STARTS AT ADMISSION</w:t>
      </w:r>
    </w:p>
    <w:p>
      <w:r>
        <w:t>PNC Exam Pearl: Involve the patient, family and multidisciplinary team; document the plan and update it throughout the stay.</w:t>
      </w:r>
    </w:p>
    <w:p>
      <w:r>
        <w:t>7. A child is pulled unresponsive from a swimming pool. Which action has the highest priority?</w:t>
      </w:r>
    </w:p>
    <w:p>
      <w:r>
        <w:t>एक बच्चे को तैरने के तालाब से अचेत अवस्था में बाहर निकाला जाता है। किस क्रिया की सर्वोच्च प्राथमिकता है?</w:t>
      </w:r>
    </w:p>
    <w:p>
      <w:r>
        <w:t>A. Give abdominal thrusts to expel the swallowed water before starting resuscitation / पुनर्जीवन आरंभ करने से पूर्व निगले हुए जल को बाहर निकालने हेतु उदर-दाब (एब्डॉमिनल थ्रस्ट) दें</w:t>
      </w:r>
    </w:p>
    <w:p>
      <w:r>
        <w:t>B. After ensuring the scene is safe and the child is out of the water, start CPR immediately with chest compressions and rescue breaths — ventilation is especially critical in drowning — activate the emergency response and use an AED as soon as it is available, because hypoxia is the primary insult and early effective ventilation reverses it / स्थल की सुरक्षा सुनिश्चित कर बच्चे को जल से बाहर निकालने के बाद तत्काल वक्ष-संपीड़न तथा बचाव-श्वास सहित CPR आरंभ करें — डूबने में वेंटिलेशन विशेष रूप से महत्वपूर्ण है — आपात प्रतिक्रिया सक्रिय करें और AED उपलब्ध होते ही प्रयोग करें, क्योंकि हाइपॉक्सिया मुख्य आघात है और शीघ्र प्रभावी वेंटिलेशन उसे उलट देता है</w:t>
      </w:r>
    </w:p>
    <w:p>
      <w:r>
        <w:t>C. Wrap the child in blankets to prevent shivering and give warm oral fluids / कंपकंपी रोकने हेतु बच्चे को कंबल में लपेटें और गर्म मौखिक तरल दें</w:t>
      </w:r>
    </w:p>
    <w:p>
      <w:r>
        <w:t>D. Wait for the ambulance and observe the breathing without touching the child / एम्बुलेंस की प्रतीक्षा करें और बच्चे को छुए बिना श्वसन का निरीक्षण करें</w:t>
      </w:r>
    </w:p>
    <w:p>
      <w:r>
        <w:t>Answer B</w:t>
      </w:r>
    </w:p>
    <w:p>
      <w:r>
        <w:t>Solution.</w:t>
      </w:r>
    </w:p>
    <w:p>
      <w:r>
        <w:t>✅ Correct Answer: B. Drowning causes death through hypoxia, so immediate CPR with rescue breaths, and an AED when available, is the priority once the victim is safely out of the water.</w:t>
      </w:r>
    </w:p>
    <w:p>
      <w:r>
        <w:t>🧠 Clinical Rationale: Drowning is a hypoxic injury, not a fluid-overload state, so ventilation takes precedence over the water itself. Rescuers avoid entering the water without training and protect their own safety, then check responsiveness and breathing. Standard CPR with compressions and ventilations is begun at once, an AED is attached as soon as possible, and high-quality compressions are continued while help arrives. Attempts to drain water by abdominal thrusts, pressure or inversion delay oxygenation, risk aspiration and vomiting, and are not recommended. Even a victim who recovers after rescue needs hospital assessment for delayed respiratory deterioration, aspiration, hypothermia and neurological injury.</w:t>
      </w:r>
    </w:p>
    <w:p>
      <w:r>
        <w:t>🔍 Key Clues: drowning + unresponsive = CPR first with emphasis on ventilation, no water-expulsion manoeuvres</w:t>
      </w:r>
    </w:p>
    <w:p>
      <w:r>
        <w:t>❌ Why Not Others: A delays oxygenation and risks aspiration; C treats cooling before oxygenation; D withholds life support from a hypoxic child.</w:t>
      </w:r>
    </w:p>
    <w:p>
      <w:r>
        <w:t>⚠️ Exam Trap: Drowning is not the airway being 'blocked by water' — the priority is oxygenation, so do not waste time trying to drain the lungs.</w:t>
      </w:r>
    </w:p>
    <w:p>
      <w:r>
        <w:t>⚡ 5-Second Recall: DROWNING = HYPOXIA = CPR WITH RESCUE BREATHS FIRST</w:t>
      </w:r>
    </w:p>
    <w:p>
      <w:r>
        <w:t>PNC Exam Pearl: In drowning the primary problem is hypoxia, so CPR with rescue breaths and early AED use begins immediately after the child is safely removed from the water.</w:t>
      </w:r>
    </w:p>
    <w:p>
      <w:r>
        <w:t>8. A patient develops epistaxis while sitting in the waiting area. Which first-aid action is correct?</w:t>
      </w:r>
    </w:p>
    <w:p>
      <w:r>
        <w:t>प्रतीक्षा क्षेत्र में बैठे रोगी को नकसीर (एपिस्टेक्सिस) हो जाती है। कौन-सी प्राथमिक चिकित्सा कार्रवाई सही है?</w:t>
      </w:r>
    </w:p>
    <w:p>
      <w:r>
        <w:t>A. Have the patient tilt the head backward / रोगी का सिर पीछे की ओर झुकाएँ</w:t>
      </w:r>
    </w:p>
    <w:p>
      <w:r>
        <w:t>B. Lay the patient flat immediately / रोगी को तुरंत सपाट लिटाएँ</w:t>
      </w:r>
    </w:p>
    <w:p>
      <w:r>
        <w:t>C. Pack both nostrils tightly with cotton and let the patient lie down / दोनों नथुनों में रुई कसकर भरें और रोगी को लिटा दें</w:t>
      </w:r>
    </w:p>
    <w:p>
      <w:r>
        <w:t>D. Pinch the soft part of the nose for 10 minutes while the patient leans forward / रोगी को आगे झुकाकर नाक के नरम हिस्से को 10 मिनट दबाएँ</w:t>
      </w:r>
    </w:p>
    <w:p>
      <w:r>
        <w:t>Answer D</w:t>
      </w:r>
    </w:p>
    <w:p>
      <w:r>
        <w:t>Solution.</w:t>
      </w:r>
    </w:p>
    <w:p>
      <w:r>
        <w:t>✅ Correct Answer: D. Pinch the soft part of the nose for 10 minutes while the patient leans forward</w:t>
      </w:r>
    </w:p>
    <w:p>
      <w:r>
        <w:t>🧠 Clinical Rationale: Sitting leaning forward prevents blood from being swallowed, while direct pressure on the soft (cartilaginous) part of the nose compresses the bleeding vessels — most nosebleeds come from Little's area.</w:t>
      </w:r>
    </w:p>
    <w:p>
      <w:r>
        <w:t>🔍 Key Clues: epistaxis + first aid = lean forward + pinch 10 min</w:t>
      </w:r>
    </w:p>
    <w:p>
      <w:r>
        <w:t>❌ Why Not Others: A and C cause blood to be swallowed (nausea, aspiration); B does not control bleeding.</w:t>
      </w:r>
    </w:p>
    <w:p>
      <w:r>
        <w:t>⚠️ Exam Trap: Head-back positioning is outdated and dangerous — blood trickling down the throat can cause vomiting or airway irritation.</w:t>
      </w:r>
    </w:p>
    <w:p>
      <w:r>
        <w:t>⚡ 5-Second Recall: NOSEBLEED = LEAN FORWARD + PINCH 10 MIN</w:t>
      </w:r>
    </w:p>
    <w:p>
      <w:r>
        <w:t>PNC Exam Pearl: Seek care if bleeding continues beyond 20 minutes, recurs, or the patient is on anticoagulants or has hypertension.</w:t>
      </w:r>
    </w:p>
    <w:p>
      <w:r>
        <w:t>9. A patient with Clostridioides difficile diarrhea is on contact precautions. Which hand hygiene method is required after glove removal?</w:t>
      </w:r>
    </w:p>
    <w:p>
      <w:r>
        <w:t>क्लोस्ट्रीडियोइड्स डिफिसाइल दस्त वाला रोगी कॉन्टैक्ट सावधानियों पर है। दस्ताने उतारने के बाद कौन-सी हाथ स्वच्छता विधि आवश्यक है?</w:t>
      </w:r>
    </w:p>
    <w:p>
      <w:r>
        <w:t>A. Rinsing hands with sterile saline / बाँझ खारे घोल से हाथ धोना</w:t>
      </w:r>
    </w:p>
    <w:p>
      <w:r>
        <w:t>B. No hand hygiene is needed because gloves were worn / दस्ताने पहने थे इसलिए हाथ स्वच्छता आवश्यक नहीं</w:t>
      </w:r>
    </w:p>
    <w:p>
      <w:r>
        <w:t>C. Handwashing with soap and water / साबुन और पानी से हाथ धोना</w:t>
      </w:r>
    </w:p>
    <w:p>
      <w:r>
        <w:t>D. Alcohol-based hand rub is sufficient / अल्कोहल-आधारित हैंड रब पर्याप्त है</w:t>
      </w:r>
    </w:p>
    <w:p>
      <w:r>
        <w:t>Answer C</w:t>
      </w:r>
    </w:p>
    <w:p>
      <w:r>
        <w:t>Solution.</w:t>
      </w:r>
    </w:p>
    <w:p>
      <w:r>
        <w:t>✅ Correct Answer: C. Handwashing with soap and water</w:t>
      </w:r>
    </w:p>
    <w:p>
      <w:r>
        <w:t>🧠 Clinical Rationale: C. difficile forms spores that are NOT killed by alcohol-based hand rubs. Mechanical washing with soap and water is required to remove spores after caring for these patients.</w:t>
      </w:r>
    </w:p>
    <w:p>
      <w:r>
        <w:t>🔍 Key Clues: C. difficile + spores + hand hygiene = soap and water</w:t>
      </w:r>
    </w:p>
    <w:p>
      <w:r>
        <w:t>❌ Why Not Others: D is ineffective against spores; B is always wrong — gloves are not a substitute; A is not a standard method.</w:t>
      </w:r>
    </w:p>
    <w:p>
      <w:r>
        <w:t>⚠️ Exam Trap: The C. difficile exception: alcohol rub for MRSA/VRE, but soap-and-water wash for spore-forming C. difficile.</w:t>
      </w:r>
    </w:p>
    <w:p>
      <w:r>
        <w:t>⚡ 5-Second Recall: C. DIFF = SOAP AND WATER</w:t>
      </w:r>
    </w:p>
    <w:p>
      <w:r>
        <w:t>PNC Exam Pearl: Use contact precautions (gown + gloves), dedicated equipment and bleach-based environmental cleaning.</w:t>
      </w:r>
    </w:p>
    <w:p>
      <w:r>
        <w:t>10. After use, contaminated recyclable plastic items such as intravenous fluid bottles and tubing are disposed of in which colour-coded bag under BMW Rules, 2016?</w:t>
      </w:r>
    </w:p>
    <w:p>
      <w:r>
        <w:t>उपयोग के बाद दूषित पुनर्चक्रणीय प्लास्टिक वस्तुएँ जैसे अंतःशिरा तरल बोतलें और टयूबिंग, BMW नियम 2016 के अंतर्गत किस रंग-कोडित थैले में निपटाई जाती हैं?</w:t>
      </w:r>
    </w:p>
    <w:p>
      <w:r>
        <w:t>A. Red bag / लाल थैली</w:t>
      </w:r>
    </w:p>
    <w:p>
      <w:r>
        <w:t>B. Blue-white translucent container / नीली-सफेद पारभासी पात्र</w:t>
      </w:r>
    </w:p>
    <w:p>
      <w:r>
        <w:t>C. Black bag / काली थैली</w:t>
      </w:r>
    </w:p>
    <w:p>
      <w:r>
        <w:t>D. Yellow bag / पीली थैली</w:t>
      </w:r>
    </w:p>
    <w:p>
      <w:r>
        <w:t>Answer A</w:t>
      </w:r>
    </w:p>
    <w:p>
      <w:r>
        <w:t>Solution.</w:t>
      </w:r>
    </w:p>
    <w:p>
      <w:r>
        <w:t>✅ Correct Answer: A. Red bag</w:t>
      </w:r>
    </w:p>
    <w:p>
      <w:r>
        <w:t>🧠 Clinical Rationale: Under the Biomedical Waste Management Rules 2016, contaminated recyclable waste (plastics such as IV bottles, tubing and containers) goes into the red bag and is sent for recycling after treatment.</w:t>
      </w:r>
    </w:p>
    <w:p>
      <w:r>
        <w:t>🔍 Key Clues: IV bottles + tubing + recyclable plastic = red bag</w:t>
      </w:r>
    </w:p>
    <w:p>
      <w:r>
        <w:t>❌ Why Not Others: D (yellow) is for human anatomical, soiled and infectious waste; B is for glassware and metallic sharps (puncture-proof); C is for non-biomedical municipal waste.</w:t>
      </w:r>
    </w:p>
    <w:p>
      <w:r>
        <w:t>⚠️ Exam Trap: Sharps are never put in red bags — needles go into blue-white translucent puncture-proof containers.</w:t>
      </w:r>
    </w:p>
    <w:p>
      <w:r>
        <w:t>⚡ 5-Second Recall: RED = RECYCLABLE PLASTIC</w:t>
      </w:r>
    </w:p>
    <w:p>
      <w:r>
        <w:t>PNC Exam Pearl: Segregation at the point of generation with correct colour coding is the first and most critical step of BMW management.</w:t>
      </w:r>
    </w:p>
    <w:p>
      <w:r>
        <w:t>11. A toddler is having a generalized febrile seizure. Which nursing action is correct during the seizure?</w:t>
      </w:r>
    </w:p>
    <w:p>
      <w:r>
        <w:t>एक शिशु को सामान्यीकृत ज्वर-आक्षेप (फेब्राइल सीज़र) हो रहा है। दौरे के दौरान कौन-सी नर्सिंग कार्रवाई सही है?</w:t>
      </w:r>
    </w:p>
    <w:p>
      <w:r>
        <w:t>A. Restrain the limbs firmly / अंगों को कसकर पकड़ें</w:t>
      </w:r>
    </w:p>
    <w:p>
      <w:r>
        <w:t>B. Insert a padded tongue blade to prevent tongue biting / जीभ कटने से रोकने हेतु गद्देदार टंग ब्लेड डालें</w:t>
      </w:r>
    </w:p>
    <w:p>
      <w:r>
        <w:t>C. Place the child in the side-lying position, protect from injury and never put anything in the mouth / बच्चे को करवट की स्थिति में रखें, चोट से बचाएँ और मुँह में कभी कुछ न डालें</w:t>
      </w:r>
    </w:p>
    <w:p>
      <w:r>
        <w:t>D. Give oral paracetamol immediately / तुरंत मौखिक पैरासिटामोल दें</w:t>
      </w:r>
    </w:p>
    <w:p>
      <w:r>
        <w:t>Answer C</w:t>
      </w:r>
    </w:p>
    <w:p>
      <w:r>
        <w:t>Solution.</w:t>
      </w:r>
    </w:p>
    <w:p>
      <w:r>
        <w:t>✅ Correct Answer: C. Place the child in the side-lying position, protect from injury and never put anything in the mouth</w:t>
      </w:r>
    </w:p>
    <w:p>
      <w:r>
        <w:t>🧠 Clinical Rationale: During a seizure the priorities are safety and airway: side-lying position, clearing the area of hazards, and NOT placing objects in the mouth (they cause choking and dental injury). Nothing can stop an ongoing brief seizure by mouth.</w:t>
      </w:r>
    </w:p>
    <w:p>
      <w:r>
        <w:t>🔍 Key Clues: febrile seizure + during seizure = side-lying + protect, nothing in mouth</w:t>
      </w:r>
    </w:p>
    <w:p>
      <w:r>
        <w:t>❌ Why Not Others: B risks aspiration and injury; A does not shorten the seizure and may cause harm; D cannot be given during a seizure and does not stop it.</w:t>
      </w:r>
    </w:p>
    <w:p>
      <w:r>
        <w:t>⚠️ Exam Trap: Never restrain a seizing child and never force anything between the teeth.</w:t>
      </w:r>
    </w:p>
    <w:p>
      <w:r>
        <w:t>⚡ 5-Second Recall: SEIZURE CARE = SIDE, SAFE, NOTHING IN MOUTH</w:t>
      </w:r>
    </w:p>
    <w:p>
      <w:r>
        <w:t>PNC Exam Pearl: Time the seizure; seek emergency care if it lasts beyond 5 minutes or the child does not regain consciousness.</w:t>
      </w:r>
    </w:p>
    <w:p>
      <w:r>
        <w:t>12. A 6-month-old infant has sudden colicky crying, drawing up of the legs and later passes a "currant jelly" stool. Which condition should the nurse suspect?</w:t>
      </w:r>
    </w:p>
    <w:p>
      <w:r>
        <w:t>6 माह का शिशु अचानक पेट दर्द से रोता है, पैर सिकोड़ता है और बाद में "करंट जेली" जैसा मल करता है। नर्स को किस स्थिति का संदेह करना चाहिए?</w:t>
      </w:r>
    </w:p>
    <w:p>
      <w:r>
        <w:t>A. Constipation / कब्ज</w:t>
      </w:r>
    </w:p>
    <w:p>
      <w:r>
        <w:t>B. Intussusception / अंतर्वेधन (इंटससेप्शन)</w:t>
      </w:r>
    </w:p>
    <w:p>
      <w:r>
        <w:t>C. Anal fissure / गुदा विदर</w:t>
      </w:r>
    </w:p>
    <w:p>
      <w:r>
        <w:t>D. Acute gastroenteritis / तीव्र आंत्रशोथ (गैस्ट्रोएंटराइटिस)</w:t>
      </w:r>
    </w:p>
    <w:p>
      <w:r>
        <w:t>Answer B</w:t>
      </w:r>
    </w:p>
    <w:p>
      <w:r>
        <w:t>Solution.</w:t>
      </w:r>
    </w:p>
    <w:p>
      <w:r>
        <w:t>✅ Correct Answer: B. Intussusception</w:t>
      </w:r>
    </w:p>
    <w:p>
      <w:r>
        <w:t>🧠 Clinical Rationale: Paroxysmal colicky pain with leg drawing followed by a "currant jelly" stool (blood mixed with mucus) is the classic presentation of intussusception, where one bowel segment telescopes into another. It is a surgical emergency.</w:t>
      </w:r>
    </w:p>
    <w:p>
      <w:r>
        <w:t>🔍 Key Clues: infant + colicky crying + currant jelly stool</w:t>
      </w:r>
    </w:p>
    <w:p>
      <w:r>
        <w:t>🚨 Priority Principle: Suspected intussusception requires urgent referral for pneumatic or hydrostatic enema reduction.</w:t>
      </w:r>
    </w:p>
    <w:p>
      <w:r>
        <w:t>❌ Why Not Others: D causes watery stools with dehydration; A does not present this way; C causes streaks of fresh blood with painful defecation.</w:t>
      </w:r>
    </w:p>
    <w:p>
      <w:r>
        <w:t>⚠️ Exam Trap: Currant jelly stool may be absent early — vomiting and paroxysmal crying in an infant should still raise suspicion.</w:t>
      </w:r>
    </w:p>
    <w:p>
      <w:r>
        <w:t>⚡ 5-Second Recall: CURRANT JELLY STOOL = INTUSSUSCEPTION</w:t>
      </w:r>
    </w:p>
    <w:p>
      <w:r>
        <w:t>PNC Exam Pearl: The child may pass gas and a normal stool initially; abdominal ultrasound confirms the diagnosis.</w:t>
      </w:r>
    </w:p>
    <w:p>
      <w:r>
        <w:t>13. Which statement best describes the primary benefit of Kangaroo Mother Care for a stable low-birth-weight newborn?</w:t>
      </w:r>
    </w:p>
    <w:p>
      <w:r>
        <w:t>स्थिर कम-जन्म-भार वाले नवजात के लिए कंगारू मदर केयर का प्राथमिक लाभ कौन-सा कथन सर्वोत्तम वर्णन करता है?</w:t>
      </w:r>
    </w:p>
    <w:p>
      <w:r>
        <w:t>A. It replaces the need for any neonatal care / यह सभी नवजात देखभाल की आवश्यकता समाप्त कर देता है</w:t>
      </w:r>
    </w:p>
    <w:p>
      <w:r>
        <w:t>B. It is used only when phototherapy is unavailable / इसका उपयोग केवल तब होता है जब फोटोथेरेपी उपलब्ध न हो</w:t>
      </w:r>
    </w:p>
    <w:p>
      <w:r>
        <w:t>C. It prevents all infections permanently / यह सभी संक्रमण स्थायी रूप से रोकता है</w:t>
      </w:r>
    </w:p>
    <w:p>
      <w:r>
        <w:t>D. Skin-to-skin contact provides warmth, promotes breastfeeding and reduces the risk of hypothermia and infection / त्वचा-से-त्वचा संपर्क गर्माहट देता है, स्तनपान को बढ़ावा देता है और हाइपोथर्मिया तथा संक्रमण का जोखिम घटाता है</w:t>
      </w:r>
    </w:p>
    <w:p>
      <w:r>
        <w:t>Answer D</w:t>
      </w:r>
    </w:p>
    <w:p>
      <w:r>
        <w:t>Solution.</w:t>
      </w:r>
    </w:p>
    <w:p>
      <w:r>
        <w:t>✅ Correct Answer: D. Skin-to-skin contact provides warmth, promotes breastfeeding and reduces the risk of hypothermia and infection</w:t>
      </w:r>
    </w:p>
    <w:p>
      <w:r>
        <w:t>🧠 Clinical Rationale: Kangaroo Mother Care — continuous skin-to-skin contact on the mother's chest — is a low-cost intervention that provides thermoregulation, encourages exclusive breastfeeding and reduces nosocomial infection, illness and death in low-birth-weight infants.</w:t>
      </w:r>
    </w:p>
    <w:p>
      <w:r>
        <w:t>🔍 Key Clues: Kangaroo Mother Care + LBW newborn = skin-to-skin warmth + breastfeeding</w:t>
      </w:r>
    </w:p>
    <w:p>
      <w:r>
        <w:t>❌ Why Not Others: C overstates the benefit; A is false — sick infants still need facility care; B confuses KMC with phototherapy indications.</w:t>
      </w:r>
    </w:p>
    <w:p>
      <w:r>
        <w:t>⚠️ Exam Trap: KMC is for STABLE infants; it does not replace oxygen, feeding support or treatment of jaundice when needed.</w:t>
      </w:r>
    </w:p>
    <w:p>
      <w:r>
        <w:t>⚡ 5-Second Recall: KMC = WARMTH + BREASTFEEDING + BONDING</w:t>
      </w:r>
    </w:p>
    <w:p>
      <w:r>
        <w:t>PNC Exam Pearl: Start KMC once the infant is stable; continue as often and as long as possible, day and night.</w:t>
      </w:r>
    </w:p>
    <w:p>
      <w:r>
        <w:t>14. According to the POSDCORB framework, which management function is described by deciding in advance the objectives and the course of action to achieve them?</w:t>
      </w:r>
    </w:p>
    <w:p>
      <w:r>
        <w:t>POSDCORB ढाँचे के अनुसार, प्रबंधन का कौन-सा कार्य पहले से उद्देश्यों और उन्हें प्राप्त करने की कार्य-योजना का निर्णय करने को दर्शाता है?</w:t>
      </w:r>
    </w:p>
    <w:p>
      <w:r>
        <w:t>A. Controlling / नियंत्रण</w:t>
      </w:r>
    </w:p>
    <w:p>
      <w:r>
        <w:t>B. Organizing / संगठन</w:t>
      </w:r>
    </w:p>
    <w:p>
      <w:r>
        <w:t>C. Planning / नियोजन</w:t>
      </w:r>
    </w:p>
    <w:p>
      <w:r>
        <w:t>D. Directing / निर्देशन</w:t>
      </w:r>
    </w:p>
    <w:p>
      <w:r>
        <w:t>Answer C</w:t>
      </w:r>
    </w:p>
    <w:p>
      <w:r>
        <w:t>Solution.</w:t>
      </w:r>
    </w:p>
    <w:p>
      <w:r>
        <w:t>✅ Correct Answer: C. Planning</w:t>
      </w:r>
    </w:p>
    <w:p>
      <w:r>
        <w:t>🧠 Clinical Rationale: Planning is the management function of deciding in advance what to do, how to do it, when and by whom — setting objectives and the course of action. In POSDCORB (Planning, Organizing, Staffing, Directing, Coordinating, Reporting, Budgeting) it comes first.</w:t>
      </w:r>
    </w:p>
    <w:p>
      <w:r>
        <w:t>🔍 Key Clues: deciding in advance + objectives + course of action = planning</w:t>
      </w:r>
    </w:p>
    <w:p>
      <w:r>
        <w:t>❌ Why Not Others: B arranges resources and structure; D guides and supervises staff; A measures performance against standards.</w:t>
      </w:r>
    </w:p>
    <w:p>
      <w:r>
        <w:t>⚠️ Exam Trap: Planning precedes organizing — you cannot arrange resources before deciding objectives.</w:t>
      </w:r>
    </w:p>
    <w:p>
      <w:r>
        <w:t>⚡ 5-Second Recall: PLANNING = DECIDE IN ADVANCE</w:t>
      </w:r>
    </w:p>
    <w:p>
      <w:r>
        <w:t>PNC Exam Pearl: Planning can be strategic (long-term), operational or contingency; it reduces uncertainty and guides action.</w:t>
      </w:r>
    </w:p>
    <w:p>
      <w:r>
        <w:t>15. A nurse manager identifies a recurring medication error on one shift. The team tests a new double-check process for two weeks, reviews the data, and then decides whether to adopt, adapt or abandon it. Which quality-improvement step is being used?</w:t>
      </w:r>
    </w:p>
    <w:p>
      <w:r>
        <w:t>नर्स प्रबंधक एक पाली में बार-बार होने वाली दवा त्रुटि पहचानती है। टीम दो सप्ताह नई डबल-चेक प्रक्रिया का परीक्षण करती है, आँकड़ों की समीक्षा करती है और फिर उसे अपनाने, अनुकूलित करने या छोड़ने का निर्णय करती है। गुणवत्ता-सुधार का कौन-सा चरण उपयोग हो रहा है?</w:t>
      </w:r>
    </w:p>
    <w:p>
      <w:r>
        <w:t>A. Study (Check) / अध्ययन (जाँच)</w:t>
      </w:r>
    </w:p>
    <w:p>
      <w:r>
        <w:t>B. Do / क्रियान्वयन</w:t>
      </w:r>
    </w:p>
    <w:p>
      <w:r>
        <w:t>C. Plan / योजना</w:t>
      </w:r>
    </w:p>
    <w:p>
      <w:r>
        <w:t>D. Act / कार्रवाई</w:t>
      </w:r>
    </w:p>
    <w:p>
      <w:r>
        <w:t>Answer D</w:t>
      </w:r>
    </w:p>
    <w:p>
      <w:r>
        <w:t>Solution.</w:t>
      </w:r>
    </w:p>
    <w:p>
      <w:r>
        <w:t>✅ Correct Answer: D. Act</w:t>
      </w:r>
    </w:p>
    <w:p>
      <w:r>
        <w:t>🧠 Clinical Rationale: The PDSA cycle has four steps — Plan, Do, Study and Act. Adopting, adapting or abandoning the tested change based on the study results is the Act step, which either standardizes the improvement or begins a new cycle.</w:t>
      </w:r>
    </w:p>
    <w:p>
      <w:r>
        <w:t>🔍 Key Clues: test two weeks + review data + adopt/adapt/abandon = Act</w:t>
      </w:r>
    </w:p>
    <w:p>
      <w:r>
        <w:t>❌ Why Not Others: C designs the change; B runs the test; A analyzes the results before acting on them.</w:t>
      </w:r>
    </w:p>
    <w:p>
      <w:r>
        <w:t>⚠️ Exam Trap: Study and Act are different — Study analyzes data; Act makes the decision to adopt, adapt or abandon.</w:t>
      </w:r>
    </w:p>
    <w:p>
      <w:r>
        <w:t>⚡ 5-Second Recall: PDSA → ACT = ADOPT/ADAPT/ABANDON</w:t>
      </w:r>
    </w:p>
    <w:p>
      <w:r>
        <w:t>PNC Exam Pearl: PDSA cycles are small, rapid tests of change; successful changes are then scaled up and standardized.</w:t>
      </w:r>
    </w:p>
    <w:p>
      <w:r>
        <w:t>16. A family in which the husband, wife and their children live together independently is best termed which type of family?</w:t>
      </w:r>
    </w:p>
    <w:p>
      <w:r>
        <w:t>ऐसा परिवार जिसमें पति, पत्नी और उनके बच्चे स्वतंत्र रूप से एक साथ रहते हैं, उसे किस प्रकार का परिवार कहा जाता है?</w:t>
      </w:r>
    </w:p>
    <w:p>
      <w:r>
        <w:t>A. Extended family / विस्तारित परिवार</w:t>
      </w:r>
    </w:p>
    <w:p>
      <w:r>
        <w:t>B. Joint family / संयुक्त परिवार</w:t>
      </w:r>
    </w:p>
    <w:p>
      <w:r>
        <w:t>C. Polygamous family / बहुविवाही परिवार</w:t>
      </w:r>
    </w:p>
    <w:p>
      <w:r>
        <w:t>D. Nuclear family / एकल (नाभिकीय) परिवार</w:t>
      </w:r>
    </w:p>
    <w:p>
      <w:r>
        <w:t>Answer D</w:t>
      </w:r>
    </w:p>
    <w:p>
      <w:r>
        <w:t>Solution.</w:t>
      </w:r>
    </w:p>
    <w:p>
      <w:r>
        <w:t>✅ Correct Answer: D. Nuclear family</w:t>
      </w:r>
    </w:p>
    <w:p>
      <w:r>
        <w:t>🧠 Clinical Rationale: A nuclear family consists of the married couple and their unmarried children living together. A joint or extended family includes grandparents, uncles, aunts and cousins under one roof or in close kinship.</w:t>
      </w:r>
    </w:p>
    <w:p>
      <w:r>
        <w:t>🔍 Key Clues: husband + wife + children alone = nuclear family</w:t>
      </w:r>
    </w:p>
    <w:p>
      <w:r>
        <w:t>❌ Why Not Others: A and B include multiple generations/relatives; C refers to multiple spouses.</w:t>
      </w:r>
    </w:p>
    <w:p>
      <w:r>
        <w:t>⚠️ Exam Trap: In Indian sociology, joint family means patrilineal co-residence of related males with their wives and children.</w:t>
      </w:r>
    </w:p>
    <w:p>
      <w:r>
        <w:t>⚡ 5-Second Recall: PARENTS + CHILDREN ONLY = NUCLEAR</w:t>
      </w:r>
    </w:p>
    <w:p>
      <w:r>
        <w:t>PNC Exam Pearl: Family type influences caregiving support, decision-making and the patient's discharge planning.</w:t>
      </w:r>
    </w:p>
    <w:p>
      <w:r>
        <w:t>17. A patient with known adrenal insufficiency presents with vomiting, profound weakness, hypotension and a serum potassium of 6.4 mEq/L. Which intervention has the highest priority?</w:t>
      </w:r>
    </w:p>
    <w:p>
      <w:r>
        <w:t>ज्ञात अधिवृक्क अपर्याप्तता वाला रोगी उल्टी, गंभीर कमजोरी, निम्न रक्तचाप और सीरम पोटेशियम 6.4 mEq/L के साथ प्रस्तुत होता है। किस हस्तक्षेप की सर्वोच्च प्राथमिकता है?</w:t>
      </w:r>
    </w:p>
    <w:p>
      <w:r>
        <w:t>A. Administer IV hydrocortisone and normal saline rapidly as ordered / आदेशानुसार IV हाइड्रोकार्टिसोन और सामान्य खारा तेजी से देना</w:t>
      </w:r>
    </w:p>
    <w:p>
      <w:r>
        <w:t>B. Restrict all fluids to prevent overload / अतिभार रोकने हेतु सभी तरल प्रतिबंधित करना</w:t>
      </w:r>
    </w:p>
    <w:p>
      <w:r>
        <w:t>C. Administer IV insulin without dextrose / बिना डेक्सट्रोज़ IV इंसुलिन देना</w:t>
      </w:r>
    </w:p>
    <w:p>
      <w:r>
        <w:t>D. Give oral prednisolone with a light meal / हल्के भोजन के साथ मौखिक प्रेडनिसोलोन देना</w:t>
      </w:r>
    </w:p>
    <w:p>
      <w:r>
        <w:t>Answer A</w:t>
      </w:r>
    </w:p>
    <w:p>
      <w:r>
        <w:t>Solution.</w:t>
      </w:r>
    </w:p>
    <w:p>
      <w:r>
        <w:t>✅ Correct Answer: A. Administer IV hydrocortisone and normal saline rapidly as ordered</w:t>
      </w:r>
    </w:p>
    <w:p>
      <w:r>
        <w:t>🧠 Clinical Rationale: Vomiting with hypotension and hyperkalemia in adrenal insufficiency is addisonian crisis — a life-threatening emergency. Treatment is immediate IV hydrocortisone with rapid IV saline (plus dextrose) to correct hypotension and hyperkalemia.</w:t>
      </w:r>
    </w:p>
    <w:p>
      <w:r>
        <w:t>🔍 Key Clues: adrenal insufficiency + hypotension + K 6.4 = addisonian crisis</w:t>
      </w:r>
    </w:p>
    <w:p>
      <w:r>
        <w:t>🚨 Priority Principle: Steroid replacement and volume resuscitation come first; the patient may die without them.</w:t>
      </w:r>
    </w:p>
    <w:p>
      <w:r>
        <w:t>❌ Why Not Others: D is too slow and the patient cannot take oral drugs safely; B worsens shock; C without dextrose can dangerously lower glucose and is not first-line for hyperkalemia here.</w:t>
      </w:r>
    </w:p>
    <w:p>
      <w:r>
        <w:t>⚠️ Exam Trap: In addisonian crisis, hyperkalemia is treated by rehydration, hydrocortisone and dextrose-insulin — but steroids and fluids are the priority.</w:t>
      </w:r>
    </w:p>
    <w:p>
      <w:r>
        <w:t>⚡ 5-Second Recall: ADDISONIAN CRISIS = IV HYDROCORTISONE + SALINE</w:t>
      </w:r>
    </w:p>
    <w:p>
      <w:r>
        <w:t>PNC Exam Pearl: Give stress-dose steroids before surgery or during illness in steroid-dependent patients to prevent crisis.</w:t>
      </w:r>
    </w:p>
    <w:p>
      <w:r>
        <w:t>18. During a chest tube insertion, the patient suddenly develops severe dyspnea, absent breath sounds on the affected side and tracheal deviation to the opposite side. Which action should the nurse take FIRST?</w:t>
      </w:r>
    </w:p>
    <w:p>
      <w:r>
        <w:t>चेस्ट ट्यूब डालने के दौरान रोगी में अचानक गंभीर श्वास-कष्ट, प्रभावित ओर श्वास ध्वनियों का अभाव और श्वासनली (ट्रेकिआ) का विपरीत ओर विचलन विकसित होता है। नर्स को सबसे पहले कौन-सी कार्रवाई करनी चाहिए?</w:t>
      </w:r>
    </w:p>
    <w:p>
      <w:r>
        <w:t>A. Position the patient flat in bed / रोगी को बिस्तर पर सपाट लिटाएँ</w:t>
      </w:r>
    </w:p>
    <w:p>
      <w:r>
        <w:t>B. Prepare for immediate needle decompression and notify the provider / तत्काल सुई द्वारा डीकंप्रेशन की तैयारी करें और प्रदाता को सूचित करें</w:t>
      </w:r>
    </w:p>
    <w:p>
      <w:r>
        <w:t>C. Send the patient for a chest X-ray before acting / कार्रवाई से पहले रोगी को छाती का एक्स-रे भेजें</w:t>
      </w:r>
    </w:p>
    <w:p>
      <w:r>
        <w:t>D. Give a bronchodilator nebulization / ब्रोन्कोडाइलेटर नेब्युलाइज़ेशन दें</w:t>
      </w:r>
    </w:p>
    <w:p>
      <w:r>
        <w:t>Answer B</w:t>
      </w:r>
    </w:p>
    <w:p>
      <w:r>
        <w:t>Solution.</w:t>
      </w:r>
    </w:p>
    <w:p>
      <w:r>
        <w:t>✅ Correct Answer: B. Prepare for immediate needle decompression and notify the provider</w:t>
      </w:r>
    </w:p>
    <w:p>
      <w:r>
        <w:t>🧠 Clinical Rationale: Absent breath sounds with tracheal deviation away from the affected side is tension pneumothorax — air trapped under pressure collapses the lung and shifts the mediastinum. Needle decompression is an emergency, life-saving procedure that must not be delayed for imaging.</w:t>
      </w:r>
    </w:p>
    <w:p>
      <w:r>
        <w:t>🔍 Key Clues: dyspnea + absent breath sounds + tracheal deviation = tension pneumothorax</w:t>
      </w:r>
    </w:p>
    <w:p>
      <w:r>
        <w:t>🚨 Priority Principle: Tension pneumothorax is a clinical diagnosis — decompress first, confirm later.</w:t>
      </w:r>
    </w:p>
    <w:p>
      <w:r>
        <w:t>❌ Why Not Others: C wastes critical time; A does not relieve pressure; D does not treat a pleural-space emergency.</w:t>
      </w:r>
    </w:p>
    <w:p>
      <w:r>
        <w:t>⚠️ Exam Trap: Tracheal deviation is a LATE sign — treat suspected tension pneumothorax before it appears.</w:t>
      </w:r>
    </w:p>
    <w:p>
      <w:r>
        <w:t>⚡ 5-Second Recall: TENSION PTX = NEEDLE DECOMPRESSION NOW</w:t>
      </w:r>
    </w:p>
    <w:p>
      <w:r>
        <w:t>PNC Exam Pearl: Insert the large-bore needle in the 2nd intercostal space, midclavicular line, on the affected side.</w:t>
      </w:r>
    </w:p>
    <w:p>
      <w:r>
        <w:t>19. A patient with myasthenia gravis is prescribed pyridostigmine. Which instruction is most important for the nurse to teach?</w:t>
      </w:r>
    </w:p>
    <w:p>
      <w:r>
        <w:t>मायस्थेनिया ग्रेविस वाले रोगी को पाइरिडोस्टिग्मीन निर्धारित है। नर्स के लिए कौन-सा निर्देश सबसे महत्वपूर्ण है?</w:t>
      </w:r>
    </w:p>
    <w:p>
      <w:r>
        <w:t>A. Double the dose if double vision occurs / दोहरी दृष्टि होने पर खुराक दोगुनी करें</w:t>
      </w:r>
    </w:p>
    <w:p>
      <w:r>
        <w:t>B. Take the drug with a high-iron meal to improve absorption / उच्च-आयरन भोजन के साथ दवा लें ताकि अवशोषण बेहतर हो</w:t>
      </w:r>
    </w:p>
    <w:p>
      <w:r>
        <w:t>C. Give the drug on time and schedule it about 30-45 minutes before meals for better swallowing / दवा समय पर दें और निगलने में सुधार हेतु भोजन से लगभग 30-45 मिनट पहले निर्धारित करें</w:t>
      </w:r>
    </w:p>
    <w:p>
      <w:r>
        <w:t>D. Skip the dose whenever the patient feels weak / जब भी कमजोरी लगे खुराक छोड़ दें</w:t>
      </w:r>
    </w:p>
    <w:p>
      <w:r>
        <w:t>Answer C</w:t>
      </w:r>
    </w:p>
    <w:p>
      <w:r>
        <w:t>Solution.</w:t>
      </w:r>
    </w:p>
    <w:p>
      <w:r>
        <w:t>✅ Correct Answer: C. Give the drug on time and schedule it about 30-45 minutes before meals for better swallowing</w:t>
      </w:r>
    </w:p>
    <w:p>
      <w:r>
        <w:t>🧠 Clinical Rationale: Pyridostigmine is a cholinesterase inhibitor with a short duration of action. Timing is critical — doses must be given exactly on time, and scheduling before meals maximizes the strength needed to chew and swallow safely.</w:t>
      </w:r>
    </w:p>
    <w:p>
      <w:r>
        <w:t>🔍 Key Clues: pyridostigmine + myasthenia gravis + timing = on time, before meals</w:t>
      </w:r>
    </w:p>
    <w:p>
      <w:r>
        <w:t>❌ Why Not Others: B is unnecessary (iron does not improve absorption); D causes worsening weakness and crisis; A is a dangerous independent action.</w:t>
      </w:r>
    </w:p>
    <w:p>
      <w:r>
        <w:t>⚠️ Exam Trap: Missing a dose can precipitate myasthenic crisis with respiratory failure — emphasize strict adherence.</w:t>
      </w:r>
    </w:p>
    <w:p>
      <w:r>
        <w:t>⚡ 5-Second Recall: PYRIDOSTIGMINE = ON TIME + BEFORE MEALS</w:t>
      </w:r>
    </w:p>
    <w:p>
      <w:r>
        <w:t>PNC Exam Pearl: Watch for cholinergic crisis (muscle twitching, salivation, bradycardia) from overdose — signs overlap with underdosing.</w:t>
      </w:r>
    </w:p>
    <w:p>
      <w:r>
        <w:t>20. A patient with an acute gout attack has pain and swelling of the first metatarsophalangeal joint. Which nursing action is appropriate?</w:t>
      </w:r>
    </w:p>
    <w:p>
      <w:r>
        <w:t>तीव्र गाउट आक्रमण वाले रोगी के पहले मेटाटार्सोफैलेंजियल जोड़ में दर्द और सूजन है। कौन-सी नर्सिंग कार्रवाई उपयुक्त है?</w:t>
      </w:r>
    </w:p>
    <w:p>
      <w:r>
        <w:t>A. Apply a heating pad for comfort / आराम हेतु हीटिंग पैड लगाना</w:t>
      </w:r>
    </w:p>
    <w:p>
      <w:r>
        <w:t>B. Massage the joint to reduce stiffness / जकड़न घटाने हेतु जोड़ की मालिश करना</w:t>
      </w:r>
    </w:p>
    <w:p>
      <w:r>
        <w:t>C. Encourage active weight-bearing exercise / सक्रिय भार-वहन व्यायाम को प्रोत्साहित करना</w:t>
      </w:r>
    </w:p>
    <w:p>
      <w:r>
        <w:t>D. Elevate the joint, apply cold packs and encourage rest, with analgesics as ordered / जोड़ को ऊपर उठाएँ, ठंडी पट्टी लगाएँ, विश्राम को प्रोत्साहित करें और आदेशानुसार एनाल्जेसिक दें</w:t>
      </w:r>
    </w:p>
    <w:p>
      <w:r>
        <w:t>Answer D</w:t>
      </w:r>
    </w:p>
    <w:p>
      <w:r>
        <w:t>Solution.</w:t>
      </w:r>
    </w:p>
    <w:p>
      <w:r>
        <w:t>✅ Correct Answer: D. Elevate the joint, apply cold packs and encourage rest, with analgesics as ordered</w:t>
      </w:r>
    </w:p>
    <w:p>
      <w:r>
        <w:t>🧠 Clinical Rationale: In acute gout, the inflamed joint should be rested and elevated with cold packs to reduce pain and swelling. NSAIDs, colchicine or corticosteroids are given per orders; the joint is not massaged or exercised during the flare.</w:t>
      </w:r>
    </w:p>
    <w:p>
      <w:r>
        <w:t>🔍 Key Clues: acute gout + first MTP joint = rest, elevate, cold</w:t>
      </w:r>
    </w:p>
    <w:p>
      <w:r>
        <w:t>❌ Why Not Others: B and C aggravate acute inflammation; A (heat) increases vasodilation and worsens swelling.</w:t>
      </w:r>
    </w:p>
    <w:p>
      <w:r>
        <w:t>⚠️ Exam Trap: Heat and exercise are for chronic joint disease; acute gout needs cold and rest.</w:t>
      </w:r>
    </w:p>
    <w:p>
      <w:r>
        <w:t>⚡ 5-Second Recall: ACUTE GOUT = REST + COLD + ELEVATE</w:t>
      </w:r>
    </w:p>
    <w:p>
      <w:r>
        <w:t>PNC Exam Pearl: After the flare, address triggers — purine-rich foods, alcohol, dehydration and urate-lowering therapy adherence.</w:t>
      </w:r>
    </w:p>
    <w:p>
      <w:r>
        <w:t>21. A patient who had a myocardial infarction is prescribed metoprolol. Which finding requires the nurse to withhold the drug and notify the provider?</w:t>
      </w:r>
    </w:p>
    <w:p>
      <w:r>
        <w:t>मायोकार्डियल इन्फ्रक्शन वाले रोगी को मेटोप्रोलोल निर्धारित है। कौन-सा निष्कर्ष नर्स को दवा रोकने और प्रदाता को सूचित करने के लिए बाध्य करता है?</w:t>
      </w:r>
    </w:p>
    <w:p>
      <w:r>
        <w:t>A. Blood pressure 128/76 mm Hg / रक्तचाप 128/76 मिमी एचजी</w:t>
      </w:r>
    </w:p>
    <w:p>
      <w:r>
        <w:t>B. Heart rate 58/min / हृदय गति 58/मिनट</w:t>
      </w:r>
    </w:p>
    <w:p>
      <w:r>
        <w:t>C. Serum potassium 4.0 mEq/L / सीरम पोटेशियम 4.0 mEq/L</w:t>
      </w:r>
    </w:p>
    <w:p>
      <w:r>
        <w:t>D. Apical heart rate 46/min with dizziness / चक्कर के साथ एपिकल हृदय गति 46/मिनट</w:t>
      </w:r>
    </w:p>
    <w:p>
      <w:r>
        <w:t>Answer D</w:t>
      </w:r>
    </w:p>
    <w:p>
      <w:r>
        <w:t>Solution.</w:t>
      </w:r>
    </w:p>
    <w:p>
      <w:r>
        <w:t>✅ Correct Answer: D. Apical heart rate 46/min with dizziness</w:t>
      </w:r>
    </w:p>
    <w:p>
      <w:r>
        <w:t>🧠 Clinical Rationale: Metoprolol is a beta-blocker that slows the heart rate and lowers blood pressure. Bradycardia below 50-60/min with symptoms such as dizziness indicates the drug should be withheld and the provider notified.</w:t>
      </w:r>
    </w:p>
    <w:p>
      <w:r>
        <w:t>🔍 Key Clues: metoprolol + HR 46 + dizziness = withhold</w:t>
      </w:r>
    </w:p>
    <w:p>
      <w:r>
        <w:t>❌ Why Not Others: B (58) is within acceptable limits; A is a normal BP; C is a normal potassium value.</w:t>
      </w:r>
    </w:p>
    <w:p>
      <w:r>
        <w:t>⚠️ Exam Trap: Always take an apical pulse for a full minute before giving a beta-blocker and check the hold parameters.</w:t>
      </w:r>
    </w:p>
    <w:p>
      <w:r>
        <w:t>⚡ 5-Second Recall: BETA-BLOCKER + HR &lt; 50-60 + SYMPTOMS = HOLD</w:t>
      </w:r>
    </w:p>
    <w:p>
      <w:r>
        <w:t>PNC Exam Pearl: Never stop a beta-blocker abruptly — rebound tachycardia and ischemia can occur.</w:t>
      </w:r>
    </w:p>
    <w:p>
      <w:r>
        <w:t>22. A patient is prescribed furosemide 40 mg IV for acute pulmonary edema. Which nursing consideration is most important during administration?</w:t>
      </w:r>
    </w:p>
    <w:p>
      <w:r>
        <w:t>तीव्र फुफ्फुसीय एडिमा हेतु रोगी को फ्यूरोसेमाइड 40 मिलीग्राम IV निर्धारित है। प्रशासन के दौरान कौन-सी नर्सिंग सावधानी सबसे महत्वपूर्ण है?</w:t>
      </w:r>
    </w:p>
    <w:p>
      <w:r>
        <w:t>A. Administer the dose as a rapid IV push over 1-2 minutes / खुराक 1-2 मिनट में तेज IV पुश के रूप में देना</w:t>
      </w:r>
    </w:p>
    <w:p>
      <w:r>
        <w:t>B. Give the drug only after measuring blood glucose / केवल रक्त ग्लूकोज़ मापने के बाद दवा देना</w:t>
      </w:r>
    </w:p>
    <w:p>
      <w:r>
        <w:t>C. Mix the drug with a calcium-containing solution / दवा को कैल्शियम-युक्त घोल में मिलाना</w:t>
      </w:r>
    </w:p>
    <w:p>
      <w:r>
        <w:t>D. Monitor serum potassium and watch for ototoxicity; infuse slowly per protocol / सीरम पोटेशियम की निगरानी करें और ओटोटॉक्सिसिटी देखें; प्रोटोकॉल अनुसार धीरे इन्फ्यूज करें</w:t>
      </w:r>
    </w:p>
    <w:p>
      <w:r>
        <w:t>Answer D</w:t>
      </w:r>
    </w:p>
    <w:p>
      <w:r>
        <w:t>Solution.</w:t>
      </w:r>
    </w:p>
    <w:p>
      <w:r>
        <w:t>✅ Correct Answer: D. Monitor serum potassium and watch for ototoxicity; infuse slowly per protocol</w:t>
      </w:r>
    </w:p>
    <w:p>
      <w:r>
        <w:t>🧠 Clinical Rationale: Furosemide is a loop diuretic that can cause hypokalemia and, especially with rapid IV administration or high doses, ototoxicity. Potassium and renal function are monitored, and the IV dose is given slowly (usually ≤ 20 mg/min peripheral).</w:t>
      </w:r>
    </w:p>
    <w:p>
      <w:r>
        <w:t>🔍 Key Clues: furosemide IV + important consideration = K+ monitoring + slow push (ototoxicity)</w:t>
      </w:r>
    </w:p>
    <w:p>
      <w:r>
        <w:t>❌ Why Not Others: A (rapid push) increases ototoxicity risk; C is incompatible — furosemide should not be mixed with acidic or calcium solutions; B is not the key concern.</w:t>
      </w:r>
    </w:p>
    <w:p>
      <w:r>
        <w:t>⚠️ Exam Trap: Loop diuretics waste potassium and magnesium — hypokalemia potentiates digoxin toxicity.</w:t>
      </w:r>
    </w:p>
    <w:p>
      <w:r>
        <w:t>⚡ 5-Second Recall: FUROSEMIDE IV = SLOW + WATCH K+ AND EARS</w:t>
      </w:r>
    </w:p>
    <w:p>
      <w:r>
        <w:t>PNC Exam Pearl: Monitor urine output, daily weight and electrolytes; assess for dizziness or hearing loss during therapy.</w:t>
      </w:r>
    </w:p>
    <w:p>
      <w:r>
        <w:t>23. A patient on antitubercular therapy reports that the urine has turned orange-red. Which response by the nurse is correct?</w:t>
      </w:r>
    </w:p>
    <w:p>
      <w:r>
        <w:t>क्षय-रोधी (एंटीट्यूबरकुलर) चिकित्सा पर रोगी बताता है कि मूत्र का रंग नारंगी-लाल हो गया है। नर्स का कौन-सा उत्तर सही है?</w:t>
      </w:r>
    </w:p>
    <w:p>
      <w:r>
        <w:t>A. "Increase your water intake and reduce the dose" / "पानी अधिक पिएँ और खुराक घटाएँ"</w:t>
      </w:r>
    </w:p>
    <w:p>
      <w:r>
        <w:t>B. "This is a harmless side effect of rifampicin; continue the medicines as prescribed" / "यह रिफैम्पिसिन का हानिरहित दुष्प्रभाव है; दवाएँ निर्धारित अनुसार जारी रखें"</w:t>
      </w:r>
    </w:p>
    <w:p>
      <w:r>
        <w:t>C. "Stop the medicines immediately and report to the clinic" / "दवाएँ तुरंत बंद करें और क्लिनिक को बताएँ"</w:t>
      </w:r>
    </w:p>
    <w:p>
      <w:r>
        <w:t>D. "This indicates liver damage; you need a blood test today" / "यह यकृत क्षति दर्शाता है; आज ही रक्त परीक्षण आवश्यक है"</w:t>
      </w:r>
    </w:p>
    <w:p>
      <w:r>
        <w:t>Answer B</w:t>
      </w:r>
    </w:p>
    <w:p>
      <w:r>
        <w:t>Solution.</w:t>
      </w:r>
    </w:p>
    <w:p>
      <w:r>
        <w:t>✅ Correct Answer: B. This is a harmless side effect of rifampicin; continue the medicines as prescribed</w:t>
      </w:r>
    </w:p>
    <w:p>
      <w:r>
        <w:t>🧠 Clinical Rationale: Rifampicin causes a harmless orange-red discolouration of urine, sweat, saliva and tears. Patients must be reassured so they do not stop treatment; the drug is continued as prescribed.</w:t>
      </w:r>
    </w:p>
    <w:p>
      <w:r>
        <w:t>🔍 Key Clues: rifampicin + orange-red urine = harmless, continue</w:t>
      </w:r>
    </w:p>
    <w:p>
      <w:r>
        <w:t>❌ Why Not Others: C and D are wrong — it is not toxicity or liver damage; A is incorrect — the dose must not be changed.</w:t>
      </w:r>
    </w:p>
    <w:p>
      <w:r>
        <w:t>⚠️ Exam Trap: Warn patients on rifampicin about discolouration of body fluids AND that it can permanently stain soft contact lenses.</w:t>
      </w:r>
    </w:p>
    <w:p>
      <w:r>
        <w:t>⚡ 5-Second Recall: RIFAMPICIN = ORANGE FLUIDS, KEEP GOING</w:t>
      </w:r>
    </w:p>
    <w:p>
      <w:r>
        <w:t>PNC Exam Pearl: Also teach that rifampicin reduces the effectiveness of oral contraceptives — discuss alternate contraception.</w:t>
      </w:r>
    </w:p>
    <w:p>
      <w:r>
        <w:t>24. In a patient with tuberculous lymphadenitis, the centre of a lymph node shows a cheese-like, yellowish-white necrotic material. Which type of necrosis is this?</w:t>
      </w:r>
    </w:p>
    <w:p>
      <w:r>
        <w:t>क्षय-रोधी लिम्फैडेनाइटिस वाले रोगी में लिम्फ नोड का केंद्र पनीर-जैसी, पीली-सफेद परिगलित (नेक्रोटिक) सामग्री दिखाता है। यह किस प्रकार का परिगलन (नेक्रोसिस) है?</w:t>
      </w:r>
    </w:p>
    <w:p>
      <w:r>
        <w:t>A. Liquefactive necrosis / द्रवीभवन (लिक्विफैक्टिव) नेक्रोसिस</w:t>
      </w:r>
    </w:p>
    <w:p>
      <w:r>
        <w:t>B. Caseous necrosis / चीज़ी (केसियस) नेक्रोसिस</w:t>
      </w:r>
    </w:p>
    <w:p>
      <w:r>
        <w:t>C. Fat necrosis / वसीय (फैट) नेक्रोसिस</w:t>
      </w:r>
    </w:p>
    <w:p>
      <w:r>
        <w:t>D. Coagulative necrosis / जमावटी (कोएगुलेटिव) नेक्रोसिस</w:t>
      </w:r>
    </w:p>
    <w:p>
      <w:r>
        <w:t>Answer B</w:t>
      </w:r>
    </w:p>
    <w:p>
      <w:r>
        <w:t>Solution.</w:t>
      </w:r>
    </w:p>
    <w:p>
      <w:r>
        <w:t>✅ Correct Answer: B. Caseous necrosis</w:t>
      </w:r>
    </w:p>
    <w:p>
      <w:r>
        <w:t>🧠 Clinical Rationale: Caseous necrosis has a soft, friable, cheese-like appearance and is the hallmark of tuberculosis. It results from a combination of coagulative and liquefactive necrosis within granulomas.</w:t>
      </w:r>
    </w:p>
    <w:p>
      <w:r>
        <w:t>🔍 Key Clues: cheese-like + tuberculous lymph node = caseous necrosis</w:t>
      </w:r>
    </w:p>
    <w:p>
      <w:r>
        <w:t>❌ Why Not Others: D (coagulative) is typical of infarcts in solid organs like the heart; A (liquefactive) occurs in the brain and abscesses; C (fat necrosis) follows trauma or pancreatitis.</w:t>
      </w:r>
    </w:p>
    <w:p>
      <w:r>
        <w:t>⚠️ Exam Trap: TB is the classic association of caseous necrosis — remember "cheese" for caseous.</w:t>
      </w:r>
    </w:p>
    <w:p>
      <w:r>
        <w:t>⚡ 5-Second Recall: CHEESE-LIKE NECROSIS = TB (CASEOUS)</w:t>
      </w:r>
    </w:p>
    <w:p>
      <w:r>
        <w:t>PNC Exam Pearl: Caseous material is found in the centre of tuberculous granulomas, surrounded by epithelioid cells and Langhans giant cells.</w:t>
      </w:r>
    </w:p>
    <w:p>
      <w:r>
        <w:t>25. Which feature best distinguishes apoptosis from necrosis?</w:t>
      </w:r>
    </w:p>
    <w:p>
      <w:r>
        <w:t>कौन-सी विशेषता एपोप्टोसिस को नेक्रोसिस से सर्वोत्तम रूप से अलग करती है?</w:t>
      </w:r>
    </w:p>
    <w:p>
      <w:r>
        <w:t>A. Apoptosis is programmed, single-cell death without inflammation; necrosis is unregulated cell death with inflammation / एपोप्टोसिस प्रोग्राम्ड, एकल-कोशिका मृत्यु है जिसमें सूजन नहीं होती; नेक्रोसिस अनियंत्रित कोशिका मृत्यु है जिसमें सूजन होती है</w:t>
      </w:r>
    </w:p>
    <w:p>
      <w:r>
        <w:t>B. Apoptosis causes massive inflammation; necrosis does not / एपोप्टोसिस भारी सूजन पैदा करता है; नेक्रोसिस नहीं</w:t>
      </w:r>
    </w:p>
    <w:p>
      <w:r>
        <w:t>C. Apoptosis is always pathological and accidental / एपोप्टोसिस हमेशा रोगजन्य और आकस्मिक होता है</w:t>
      </w:r>
    </w:p>
    <w:p>
      <w:r>
        <w:t>D. Apoptosis affects groups of cells at once, always causing scarring / एपोप्टोसिस एक साथ कोशिकाओं के समूह को प्रभावित करता है, हमेशा निशान बनाता है</w:t>
      </w:r>
    </w:p>
    <w:p>
      <w:r>
        <w:t>Answer A</w:t>
      </w:r>
    </w:p>
    <w:p>
      <w:r>
        <w:t>Solution.</w:t>
      </w:r>
    </w:p>
    <w:p>
      <w:r>
        <w:t>✅ Correct Answer: A. Apoptosis is programmed, single-cell death without inflammation; necrosis is unregulated cell death with inflammation</w:t>
      </w:r>
    </w:p>
    <w:p>
      <w:r>
        <w:t>🧠 Clinical Rationale: Apoptosis is energy-dependent, programmed single-cell death (e.g., embryogenesis, immune regulation) that does not trigger inflammation. Necrosis is unregulated, accidental cell death from injury that spills cell contents and provokes inflammation.</w:t>
      </w:r>
    </w:p>
    <w:p>
      <w:r>
        <w:t>🔍 Key Clues: apoptosis = programmed + no inflammation; necrosis = injury + inflammation</w:t>
      </w:r>
    </w:p>
    <w:p>
      <w:r>
        <w:t>❌ Why Not Others: B states the reverse; C is wrong — apoptosis is often physiological; D describes necrosis-like mass death with scarring.</w:t>
      </w:r>
    </w:p>
    <w:p>
      <w:r>
        <w:t>⚠️ Exam Trap: Cell shrinkage and intact membranes = apoptosis; cell swelling and rupture = necrosis.</w:t>
      </w:r>
    </w:p>
    <w:p>
      <w:r>
        <w:t>⚡ 5-Second Recall: APOPTOSIS = CLEAN (NO INFLAMMATION), NECROSIS = MESSY</w:t>
      </w:r>
    </w:p>
    <w:p>
      <w:r>
        <w:t>PNC Exam Pearl: Apoptotic cells form apoptotic bodies that are phagocytosed without an inflammatory response.</w:t>
      </w:r>
    </w:p>
    <w:p>
      <w:r>
        <w:t>26. A patient having a panic attack says, "I am dying, I cannot breathe!" Which nursing response is most appropriate?</w:t>
      </w:r>
    </w:p>
    <w:p>
      <w:r>
        <w:t>पैनिक अटैक से गुज़र रहा रोगी कहता है, "मैं मर रहा हूँ, मैं साँस नहीं ले पा रहा!" कौन-सी नर्सिंग प्रतिक्रिया सबसे उपयुक्त है?</w:t>
      </w:r>
    </w:p>
    <w:p>
      <w:r>
        <w:t>A. Leave the room to give the patient privacy / गोपनीयता हेतु रोगी को अकेला छोड़कर कक्ष से बाहर जाएँ</w:t>
      </w:r>
    </w:p>
    <w:p>
      <w:r>
        <w:t>B. Tell the patient to breathe into a paper bag alone / रोगी को अकेले पेपर बैग में साँस लेने को कहें</w:t>
      </w:r>
    </w:p>
    <w:p>
      <w:r>
        <w:t>C. Stay with the patient, speak in short calm sentences and use a calm, low-stimulation environment / रोगी के पास रहें, छोटे शांत वाक्यों में बोलें और शांत, कम-उत्तेजना वाला वातावरण रखें</w:t>
      </w:r>
    </w:p>
    <w:p>
      <w:r>
        <w:t>D. Ask the patient to explain the exact cause of the attack / रोगी से आक्रमण का सटीक कारण समझाने को कहें</w:t>
      </w:r>
    </w:p>
    <w:p>
      <w:r>
        <w:t>Answer C</w:t>
      </w:r>
    </w:p>
    <w:p>
      <w:r>
        <w:t>Solution.</w:t>
      </w:r>
    </w:p>
    <w:p>
      <w:r>
        <w:t>✅ Correct Answer: C. Stay with the patient, speak in short calm sentences and use a calm, low-stimulation environment</w:t>
      </w:r>
    </w:p>
    <w:p>
      <w:r>
        <w:t>🧠 Clinical Rationale: During a panic attack the patient fears dying and feels out of control. The nurse's presence with brief, calm, concrete instructions reduces stimuli and helps the patient regain control; exploring causes is deferred until the panic subsides.</w:t>
      </w:r>
    </w:p>
    <w:p>
      <w:r>
        <w:t>🔍 Key Clues: panic attack + "cannot breathe" = stay + calm, short directives</w:t>
      </w:r>
    </w:p>
    <w:p>
      <w:r>
        <w:t>❌ Why Not Others: D requires cognitive ability the patient lacks during panic; B can increase CO2 retention and is unsafe alone; A abandons a distressed patient.</w:t>
      </w:r>
    </w:p>
    <w:p>
      <w:r>
        <w:t>⚠️ Exam Trap: Do not tell a panicking patient to "calm down" — give one simple task such as "breathe in slowly with me".</w:t>
      </w:r>
    </w:p>
    <w:p>
      <w:r>
        <w:t>⚡ 5-Second Recall: PANIC = STAY + SHORT CALM WORDS</w:t>
      </w:r>
    </w:p>
    <w:p>
      <w:r>
        <w:t>PNC Exam Pearl: After the attack, teach breathing retraining and cognitive reframing; rule out physical causes of hyperventilation.</w:t>
      </w:r>
    </w:p>
    <w:p>
      <w:r>
        <w:t>27. A patient with anorexia nervosa is being started on a refeeding plan. Which nursing action is most important during the first week?</w:t>
      </w:r>
    </w:p>
    <w:p>
      <w:r>
        <w:t>एनोरेक्सिया नर्वोसा वाले रोगी के लिए पुनः-आहार (रीफीडिंग) योजना शुरू की जा रही है। पहले सप्ताह में कौन-सी नर्सिंग कार्रवाई सबसे महत्वपूर्ण है?</w:t>
      </w:r>
    </w:p>
    <w:p>
      <w:r>
        <w:t>A. Weigh the patient daily in the morning and evening / रोगी का सुबह और शाम दैनिक वज़न लें</w:t>
      </w:r>
    </w:p>
    <w:p>
      <w:r>
        <w:t>B. Encourage the patient to choose all foods freely / रोगी को सभी खाद्य पदार्थ स्वतंत्र रूप से चुनने को प्रोत्साहित करें</w:t>
      </w:r>
    </w:p>
    <w:p>
      <w:r>
        <w:t>C. Allow unrestricted access to the bathroom after meals / भोजन के बाद बाथरूम तक असीमित पहुँच दें</w:t>
      </w:r>
    </w:p>
    <w:p>
      <w:r>
        <w:t>D. Monitor for refeeding syndrome: electrolytes, especially phosphate, and cardiac status / रीफीडिंग सिंड्रोम की निगरानी: इलेक्ट्रोलाइट्स, विशेषकर फॉस्फेट, और हृदय स्थिति</w:t>
      </w:r>
    </w:p>
    <w:p>
      <w:r>
        <w:t>Answer D</w:t>
      </w:r>
    </w:p>
    <w:p>
      <w:r>
        <w:t>Solution.</w:t>
      </w:r>
    </w:p>
    <w:p>
      <w:r>
        <w:t>✅ Correct Answer: D. Monitor for refeeding syndrome: electrolytes, especially phosphate, and cardiac status</w:t>
      </w:r>
    </w:p>
    <w:p>
      <w:r>
        <w:t>🧠 Clinical Rationale: Rapid refeeding after starvation shifts electrolytes into cells, causing hypophosphatemia, arrhythmias and cardiac failure — refeeding syndrome. Electrolyte and cardiac monitoring, with slow, controlled caloric advancement, is the priority in the first week.</w:t>
      </w:r>
    </w:p>
    <w:p>
      <w:r>
        <w:t>🔍 Key Clues: anorexia + starting refeeding + first week = refeeding syndrome watch</w:t>
      </w:r>
    </w:p>
    <w:p>
      <w:r>
        <w:t>❌ Why Not Others: A encourages weight obsession; C enables purging; B delays structured nutritional rehabilitation.</w:t>
      </w:r>
    </w:p>
    <w:p>
      <w:r>
        <w:t>⚠️ Exam Trap: Refeeding syndrome risk is highest in the first 1-2 weeks — do not advance calories rapidly.</w:t>
      </w:r>
    </w:p>
    <w:p>
      <w:r>
        <w:t>⚡ 5-Second Recall: REFEEDING = WATCH PHOSPHATE + HEART</w:t>
      </w:r>
    </w:p>
    <w:p>
      <w:r>
        <w:t>PNC Exam Pearl: Begin with low calories, advance slowly, and monitor potassium, magnesium and phosphate with ECG.</w:t>
      </w:r>
    </w:p>
    <w:p>
      <w:r>
        <w:t>28. A patient has taken an antipsychotic for many months and now has involuntary lip smacking, tongue protrusion and facial grimacing. The nurse should recognise this as:</w:t>
      </w:r>
    </w:p>
    <w:p>
      <w:r>
        <w:t>एक रोगी कई माह से एंटीसाइकोटिक ले रहा है और अब अनैच्छिक होंठ-चटकाना, जीभ निकलना तथा चेहरे की मुँह-बनावट हो रही है। नर्स को इसे किस रूप में पहचानना चाहिए:</w:t>
      </w:r>
    </w:p>
    <w:p>
      <w:r>
        <w:t>A. Acute dystonia with sustained spasm of the neck and eyes / तीव्र डिस्टोनिया, जिसमें गर्दन तथा नेत्रों की लगातार ऐंठन होती है</w:t>
      </w:r>
    </w:p>
    <w:p>
      <w:r>
        <w:t>B. Akathisia with an inner restlessness and inability to sit still / एकैथिसिया, जिसमें भीतरी बेचैनी तथा बैठ न पाना होता है</w:t>
      </w:r>
    </w:p>
    <w:p>
      <w:r>
        <w:t>C. Neuroleptic malignant syndrome with fever, rigidity and autonomic instability / न्यूरोलेप्टिक मैलिग्नेंट सिंड्रोम, जिसमें ज्वर, कठोरता तथा स्वायत्त-तंत्र अस्थिरता होती है</w:t>
      </w:r>
    </w:p>
    <w:p>
      <w:r>
        <w:t>D. Tardive dyskinesia — a late-onset, potentially persistent involuntary movement disorder of the face, tongue and jaw, and sometimes the limbs and trunk, appearing after months or years of antipsychotic therapy; it must be reported promptly so the drug can be reviewed, because it may be irreversible / टार्डिव डिस्किनेसिया — मुख, जीभ तथा जबड़े और कभी-कभी अंगों व धड़ की विलंबित, संभवतः स्थायी अनैच्छिक गति-विकृति, जो माह या वर्षों के एंटीसाइकोटिक उपचार के बाद प्रकट होती है; इसे शीघ्र सूचित करना आवश्यक है जिससे औषधि की समीक्षा हो सके, क्योंकि यह अपरिवर्तनीय हो सकती है</w:t>
      </w:r>
    </w:p>
    <w:p>
      <w:r>
        <w:t>Answer D</w:t>
      </w:r>
    </w:p>
    <w:p>
      <w:r>
        <w:t>Solution.</w:t>
      </w:r>
    </w:p>
    <w:p>
      <w:r>
        <w:t>✅ Correct Answer: D. Involuntary oro-facial movements appearing after months of antipsychotic therapy are the classic late-onset tardive dyskinesia, which needs prompt reporting because it can persist.</w:t>
      </w:r>
    </w:p>
    <w:p>
      <w:r>
        <w:t>🧠 Clinical Rationale: Extrapyramidal effects differ by timing: acute dystonia within hours to days, parkinsonism and akathisia within days to weeks, and tardive dyskinesia after months to years of therapy. Tardive dyskinesia produces repetitive involuntary movements of the tongue, lips, jaw and face, sometimes with choreoathetoid limb or trunk movements, and its risk rises with older age, female sex, long duration and high cumulative dose. Nurses screen regularly with a standardised movement scale, distinguish it from ill-fitting dentures or spontaneous ageing movements, and report it at once, because the antipsychotic may need to be stopped, reduced or switched and the movements may not fully resolve. Anticholinergics relieve acute dystonia but may worsen tardive dyskinesia.</w:t>
      </w:r>
    </w:p>
    <w:p>
      <w:r>
        <w:t>🔍 Key Clues: months of antipsychotic + lip smacking + tongue protrusion + grimacing = tardive dyskinesia</w:t>
      </w:r>
    </w:p>
    <w:p>
      <w:r>
        <w:t>❌ Why Not Others: A and B occur early after starting the drug; C presents acutely with fever, rigidity and autonomic instability.</w:t>
      </w:r>
    </w:p>
    <w:p>
      <w:r>
        <w:t>⚠️ Exam Trap: Giving an anticholinergic for these movements can worsen tardive dyskinesia — recognition and reporting matter more than immediate drug treatment.</w:t>
      </w:r>
    </w:p>
    <w:p>
      <w:r>
        <w:t>⚡ 5-Second Recall: LATE + MOUTH MOVEMENTS = TARDIVE DYSKINESIA</w:t>
      </w:r>
    </w:p>
    <w:p>
      <w:r>
        <w:t>PNC Exam Pearl: Tardive dyskinesia is a late, potentially irreversible involuntary oro-facial movement disorder appearing after months of antipsychotic therapy and must be reported promptly.</w:t>
      </w:r>
    </w:p>
    <w:p>
      <w:r>
        <w:t>29. An adult is to receive a cleansing enema. In which position should the patient be placed?</w:t>
      </w:r>
    </w:p>
    <w:p>
      <w:r>
        <w:t>एक वयस्क को सफाई एनीमा दिया जाना है। रोगी को किस स्थिति में रखा जाना चाहिए?</w:t>
      </w:r>
    </w:p>
    <w:p>
      <w:r>
        <w:t>A. Prone position / उल्टा (प्रोन) लेटकर</w:t>
      </w:r>
    </w:p>
    <w:p>
      <w:r>
        <w:t>B. Supine with knees extended / पीठ के बल, घुटने सीधे</w:t>
      </w:r>
    </w:p>
    <w:p>
      <w:r>
        <w:t>C. Right lateral position with the left knee flexed / दायीं करवट स्थिति, बायाँ घुटना मुड़ा हुआ</w:t>
      </w:r>
    </w:p>
    <w:p>
      <w:r>
        <w:t>D. Left lateral (Sims') position with the right knee flexed / बायीं करवट (सिम्स) स्थिति, दायाँ घुटना मुड़ा हुआ</w:t>
      </w:r>
    </w:p>
    <w:p>
      <w:r>
        <w:t>Answer D</w:t>
      </w:r>
    </w:p>
    <w:p>
      <w:r>
        <w:t>Solution.</w:t>
      </w:r>
    </w:p>
    <w:p>
      <w:r>
        <w:t>✅ Correct Answer: D. Left lateral (Sims') position with the right knee flexed</w:t>
      </w:r>
    </w:p>
    <w:p>
      <w:r>
        <w:t>🧠 Clinical Rationale: The left lateral Sims' position uses gravity to help the solution flow along the natural curve of the sigmoid colon and descending colon, improving retention and effectiveness of a cleansing enema.</w:t>
      </w:r>
    </w:p>
    <w:p>
      <w:r>
        <w:t>🔍 Key Clues: cleansing enema + position = left lateral Sims</w:t>
      </w:r>
    </w:p>
    <w:p>
      <w:r>
        <w:t>❌ Why Not Others: C flows against the colonic curve; A and B do not facilitate flow or comfort.</w:t>
      </w:r>
    </w:p>
    <w:p>
      <w:r>
        <w:t>⚠️ Exam Trap: The left side is always the starting position for enemas and rectal examinations.</w:t>
      </w:r>
    </w:p>
    <w:p>
      <w:r>
        <w:t>⚡ 5-Second Recall: ENEMA = LEFT SIDE</w:t>
      </w:r>
    </w:p>
    <w:p>
      <w:r>
        <w:t>PNC Exam Pearl: Warm the solution to body temperature, lubricate the tip, and instruct the patient to retain the solution as long as tolerated.</w:t>
      </w:r>
    </w:p>
    <w:p>
      <w:r>
        <w:t>30. While suctioning an adult patient's oropharynx, which action by the nurse is correct?</w:t>
      </w:r>
    </w:p>
    <w:p>
      <w:r>
        <w:t>वयस्क रोगी के ऑरोफैरिंक्स का सक्शन करते समय नर्स की कौन-सी कार्रवाई सही है?</w:t>
      </w:r>
    </w:p>
    <w:p>
      <w:r>
        <w:t>A. Suction continuously for up to 2 minutes / 2 मिनट तक लगातार सक्शन करना</w:t>
      </w:r>
    </w:p>
    <w:p>
      <w:r>
        <w:t>B. Insert the catheter until resistance is met, then suction while inserting / कैथेटर को प्रतिरोध तक डालें, फिर डालते समय सक्शन करें</w:t>
      </w:r>
    </w:p>
    <w:p>
      <w:r>
        <w:t>C. Apply suction for no longer than 10-15 seconds per pass, with oxygen rest periods between passes / प्रत्येक बार 10-15 सेकंड से अधिक सक्शन न करें और बीच में ऑक्सीजन विश्राम दें</w:t>
      </w:r>
    </w:p>
    <w:p>
      <w:r>
        <w:t>D. Suction the mouth first, then the nose with the same catheter / पहले मुँह फिर उसी कैथेटर से नाक का सक्शन करें</w:t>
      </w:r>
    </w:p>
    <w:p>
      <w:r>
        <w:t>Answer C</w:t>
      </w:r>
    </w:p>
    <w:p>
      <w:r>
        <w:t>Solution.</w:t>
      </w:r>
    </w:p>
    <w:p>
      <w:r>
        <w:t>✅ Correct Answer: C. Apply suction for no longer than 10-15 seconds per pass, with oxygen rest periods between passes</w:t>
      </w:r>
    </w:p>
    <w:p>
      <w:r>
        <w:t>🧠 Clinical Rationale: Prolonged suctioning causes hypoxia and mucosal trauma. Suction is applied only while withdrawing for 10-15 seconds per pass, with the patient reoxygenated between passes.</w:t>
      </w:r>
    </w:p>
    <w:p>
      <w:r>
        <w:t>🔍 Key Clues: suctioning adult + correct action = 10-15 s per pass + oxygen rest</w:t>
      </w:r>
    </w:p>
    <w:p>
      <w:r>
        <w:t>❌ Why Not Others: A causes hypoxia; B injures mucosa (suction only while withdrawing); D reintroduces oral organisms into the airway.</w:t>
      </w:r>
    </w:p>
    <w:p>
      <w:r>
        <w:t>⚠️ Exam Trap: Never suction while inserting and never exceed 15 seconds in an adult.</w:t>
      </w:r>
    </w:p>
    <w:p>
      <w:r>
        <w:t>⚡ 5-Second Recall: SUCTION = WITHDRAW ONLY, ≤ 15 SECONDS</w:t>
      </w:r>
    </w:p>
    <w:p>
      <w:r>
        <w:t>PNC Exam Pearl: Preoxygenate if needed, monitor SpO₂ and heart rhythm, and use sterile technique for tracheal suctioning.</w:t>
      </w:r>
    </w:p>
    <w:p>
      <w:r>
        <w:t>31. A diabetic patient with neuropathy needs a hot water bag for warmth. Which instruction is essential?</w:t>
      </w:r>
    </w:p>
    <w:p>
      <w:r>
        <w:t>न्यूरोपैथी वाले मधुमेह रोगी को गर्माहट हेतु हॉट वॉटर बैग चाहिए। कौन-सा निर्देश अनिवार्य है?</w:t>
      </w:r>
    </w:p>
    <w:p>
      <w:r>
        <w:t>A. Fill the bag completely and close it tightly / बैग पूरा भरें और कसकर बंद करें</w:t>
      </w:r>
    </w:p>
    <w:p>
      <w:r>
        <w:t>B. Fill with warm (not hot) water, wrap it in a cover and check the skin frequently / गुनगुना (गर्म नहीं) पानी भरें, आवरण में लपेटें और त्वचा की बार-बार जाँच करें</w:t>
      </w:r>
    </w:p>
    <w:p>
      <w:r>
        <w:t>C. Use boiling water for a longer-lasting effect / लंबे समय तक प्रभाव हेतु उबलता पानी भरें</w:t>
      </w:r>
    </w:p>
    <w:p>
      <w:r>
        <w:t>D. Place the bag directly on the feet / बैग सीधे पैरों पर रखें</w:t>
      </w:r>
    </w:p>
    <w:p>
      <w:r>
        <w:t>Answer B</w:t>
      </w:r>
    </w:p>
    <w:p>
      <w:r>
        <w:t>Solution.</w:t>
      </w:r>
    </w:p>
    <w:p>
      <w:r>
        <w:t>✅ Correct Answer: B. Fill with warm (not hot) water, wrap it in a cover and check the skin frequently</w:t>
      </w:r>
    </w:p>
    <w:p>
      <w:r>
        <w:t>🧠 Clinical Rationale: Diabetic neuropathy impairs temperature sensation, so the patient cannot feel burning. Only warm water (not above about 50°C), a protective cover and frequent skin checks prevent thermal injury.</w:t>
      </w:r>
    </w:p>
    <w:p>
      <w:r>
        <w:t>🔍 Key Clues: diabetic neuropathy + hot water bag = warm, wrapped, check skin</w:t>
      </w:r>
    </w:p>
    <w:p>
      <w:r>
        <w:t>❌ Why Not Others: C and D risk full-thickness burns in an insensate limb; A (full, tight bag) increases pressure and rupture risk.</w:t>
      </w:r>
    </w:p>
    <w:p>
      <w:r>
        <w:t>⚠️ Exam Trap: Never place a heat source directly on neuropathic or anaesthetic skin.</w:t>
      </w:r>
    </w:p>
    <w:p>
      <w:r>
        <w:t>⚡ 5-Second Recall: NEUROPATHY + HEAT = WARM + WRAPPED + CHECK</w:t>
      </w:r>
    </w:p>
    <w:p>
      <w:r>
        <w:t>PNC Exam Pearl: Teach patients to test water temperature with the elbow and to inspect feet daily for redness or blisters.</w:t>
      </w:r>
    </w:p>
    <w:p>
      <w:r>
        <w:t>32. The provider gives a telephone order for a patient. What should the nurse do FIRST?</w:t>
      </w:r>
    </w:p>
    <w:p>
      <w:r>
        <w:t>प्रदाता रोगी के लिए टेलीफोन आदेश देता है। नर्स को सबसे पहले क्या करना चाहिए?</w:t>
      </w:r>
    </w:p>
    <w:p>
      <w:r>
        <w:t>A. Document the order after 24 hours / 24 घंटे बाद आदेश का दस्तावेजीकरण करें</w:t>
      </w:r>
    </w:p>
    <w:p>
      <w:r>
        <w:t>B. Repeat the order back (read-back) for verification before transcribing it / प्रतिलिपि करने से पहले सत्यापन हेतु आदेश दोहराएँ (रीड-बैक)</w:t>
      </w:r>
    </w:p>
    <w:p>
      <w:r>
        <w:t>C. Carry out the order immediately to avoid delay / देरी से बचने हेतु आदेश तुरंत क्रियान्वित करें</w:t>
      </w:r>
    </w:p>
    <w:p>
      <w:r>
        <w:t>D. Ask the patient to confirm the order / रोगी से आदेश की पुष्टि करने को कहें</w:t>
      </w:r>
    </w:p>
    <w:p>
      <w:r>
        <w:t>Answer B</w:t>
      </w:r>
    </w:p>
    <w:p>
      <w:r>
        <w:t>Solution.</w:t>
      </w:r>
    </w:p>
    <w:p>
      <w:r>
        <w:t>✅ Correct Answer: B. Repeat the order back (read-back) for verification before transcribing it</w:t>
      </w:r>
    </w:p>
    <w:p>
      <w:r>
        <w:t>🧠 Clinical Rationale: Verbal and telephone orders carry high error risk. The Joint Commission requires read-back — repeating the order verbatim and having the prescriber confirm — before transcription, followed by co-signature within the facility's timeframe.</w:t>
      </w:r>
    </w:p>
    <w:p>
      <w:r>
        <w:t>🔍 Key Clues: telephone order + FIRST = read-back verification</w:t>
      </w:r>
    </w:p>
    <w:p>
      <w:r>
        <w:t>❌ Why Not Others: C bypasses verification; A delays a time-sensitive legal record; D is not the mechanism for confirming prescriber orders.</w:t>
      </w:r>
    </w:p>
    <w:p>
      <w:r>
        <w:t>⚠️ Exam Trap: Never act on a telephone order you have not repeated back and confirmed.</w:t>
      </w:r>
    </w:p>
    <w:p>
      <w:r>
        <w:t>⚡ 5-Second Recall: TELEPHONE ORDER = READ BACK FIRST</w:t>
      </w:r>
    </w:p>
    <w:p>
      <w:r>
        <w:t>PNC Exam Pearl: Spell out look-alike/sound-alike drugs, write the order with date/time, and obtain the co-signature per policy.</w:t>
      </w:r>
    </w:p>
    <w:p>
      <w:r>
        <w:t>33. The nurse discovers an error in a patient's medical record entry. How should the correction be made?</w:t>
      </w:r>
    </w:p>
    <w:p>
      <w:r>
        <w:t>नर्स को रोगी के मेडिकल रिकॉर्ड प्रविष्टि में त्रुटि दिखती है। सुधार कैसे किया जाना चाहिए?</w:t>
      </w:r>
    </w:p>
    <w:p>
      <w:r>
        <w:t>A. Draw a single line through the error, write "error" or the correct entry, and sign with date and time / त्रुटि पर एक रेखा खींचें, "त्रुटि" या सही प्रविष्टि लिखें और दिनांक-समय सहित हस्ताक्षर करें</w:t>
      </w:r>
    </w:p>
    <w:p>
      <w:r>
        <w:t>B. Erase or white-out the error and write the correct information / त्रुटि को मिटाकर या व्हाइट-आउट करके सही जानकारी लिखना</w:t>
      </w:r>
    </w:p>
    <w:p>
      <w:r>
        <w:t>C. Remove the page and rewrite the whole note / पृष्ठ हटाकर पूरा नोट दोबारा लिखना</w:t>
      </w:r>
    </w:p>
    <w:p>
      <w:r>
        <w:t>D. Cover the error with correction fluid and rewrite / त्रुटि को सुधारक तरल से ढककर दोबारा लिखना</w:t>
      </w:r>
    </w:p>
    <w:p>
      <w:r>
        <w:t>Answer A</w:t>
      </w:r>
    </w:p>
    <w:p>
      <w:r>
        <w:t>Solution.</w:t>
      </w:r>
    </w:p>
    <w:p>
      <w:r>
        <w:t>✅ Correct Answer: A. Draw a single line through the error, write "error" or the correct entry, and sign with date and time</w:t>
      </w:r>
    </w:p>
    <w:p>
      <w:r>
        <w:t>🧠 Clinical Rationale: Legal documentation principles require that corrections preserve the original entry — a single line through the error (still legible), the word "error", the correction, and the nurse's signature with date and time.</w:t>
      </w:r>
    </w:p>
    <w:p>
      <w:r>
        <w:t>🔍 Key Clues: record error + correction = single line + sign with date/time</w:t>
      </w:r>
    </w:p>
    <w:p>
      <w:r>
        <w:t>❌ Why Not Others: B, C and D destroy the original record, which appears falsified and is legally indefensible.</w:t>
      </w:r>
    </w:p>
    <w:p>
      <w:r>
        <w:t>⚠️ Exam Trap: Never use correction fluid, erasers or blackout marks in a medical record.</w:t>
      </w:r>
    </w:p>
    <w:p>
      <w:r>
        <w:t>⚡ 5-Second Recall: FIX RECORD = LINE THROUGH + "ERROR" + SIGN</w:t>
      </w:r>
    </w:p>
    <w:p>
      <w:r>
        <w:t>PNC Exam Pearl: If a late entry is needed, write "late entry" with the current date/time and reference the original note.</w:t>
      </w:r>
    </w:p>
    <w:p>
      <w:r>
        <w:t>34. On admission, a patient is found unresponsive with no breathing but a pulse is present. Which action should the nurse take FIRST?</w:t>
      </w:r>
    </w:p>
    <w:p>
      <w:r>
        <w:t>भर्ती पर रोगी बेहोश पाया जाता है, साँस नहीं चल रही पर नाड़ी मौजूद है। नर्स को सबसे पहले कौन-सी कार्रवाई करनी चाहिए?</w:t>
      </w:r>
    </w:p>
    <w:p>
      <w:r>
        <w:t>A. Start chest compressions immediately / तुरंत छाती संपीड़न शुरू करें</w:t>
      </w:r>
    </w:p>
    <w:p>
      <w:r>
        <w:t>B. Give two breaths then reassess / दो साँसें दें फिर पुनर्मूल्यांकन करें</w:t>
      </w:r>
    </w:p>
    <w:p>
      <w:r>
        <w:t>C. Open the airway with a head-tilt-chin-lift and begin rescue breathing / सिर-झुकाव-ठुड्डी-उठाव से वायुमार्ग खोलें और रेस्क्यू ब्रीदिंग शुरू करें</w:t>
      </w:r>
    </w:p>
    <w:p>
      <w:r>
        <w:t>D. Wait for the arrest team before acting / कार्रवाई से पहले अरेस्ट टीम की प्रतीक्षा करें</w:t>
      </w:r>
    </w:p>
    <w:p>
      <w:r>
        <w:t>Answer C</w:t>
      </w:r>
    </w:p>
    <w:p>
      <w:r>
        <w:t>Solution.</w:t>
      </w:r>
    </w:p>
    <w:p>
      <w:r>
        <w:t>✅ Correct Answer: C. Open the airway with a head-tilt-chin-lift and begin rescue breathing</w:t>
      </w:r>
    </w:p>
    <w:p>
      <w:r>
        <w:t>🧠 Clinical Rationale: An unresponsive patient with a pulse but no breathing is in respiratory arrest. The priority is airway opening and rescue breathing (1 breath every 5-6 seconds for an adult); compressions are not needed while a pulse is present.</w:t>
      </w:r>
    </w:p>
    <w:p>
      <w:r>
        <w:t>🔍 Key Clues: no breathing + pulse present = airway + rescue breathing</w:t>
      </w:r>
    </w:p>
    <w:p>
      <w:r>
        <w:t>❌ Why Not Others: B is incomplete without first opening the airway; A is for cardiac arrest (no pulse); D delays lifesaving care.</w:t>
      </w:r>
    </w:p>
    <w:p>
      <w:r>
        <w:t>⚠️ Exam Trap: Differentiate respiratory arrest (pulse present) from cardiac arrest (no pulse) — they are managed differently.</w:t>
      </w:r>
    </w:p>
    <w:p>
      <w:r>
        <w:t>⚡ 5-Second Recall: PULSE + NO BREATHING = RESCUE BREATHING</w:t>
      </w:r>
    </w:p>
    <w:p>
      <w:r>
        <w:t>PNC Exam Pearl: Reassess the pulse every 2 minutes; if the pulse disappears, begin CPR with compressions.</w:t>
      </w:r>
    </w:p>
    <w:p>
      <w:r>
        <w:t>35. A patient sustains a closed fracture of the forearm. Before transport, how should the nurse splint the injury?</w:t>
      </w:r>
    </w:p>
    <w:p>
      <w:r>
        <w:t>रोगी को अग्र-भुजा (फोरआर्म) का बंद फ्रैक्चर होता है। परिवहन से पहले नर्स को चोट को कैसे स्प्लिंट करना चाहिए?</w:t>
      </w:r>
    </w:p>
    <w:p>
      <w:r>
        <w:t>A. Splint only the fracture site tightly / केवल फ्रैक्चर स्थल को कसकर स्प्लिंट करें</w:t>
      </w:r>
    </w:p>
    <w:p>
      <w:r>
        <w:t>B. Do not splint until an X-ray is taken / एक्स-रे होने तक स्प्लिंट न करें</w:t>
      </w:r>
    </w:p>
    <w:p>
      <w:r>
        <w:t>C. Immobilize the joints above and below the fracture and check neurovascular status / फ्रैक्चर के ऊपर और नीचे के जोड़ों को स्थिर करें और न्यूरोवैस्कुलर स्थिति जाँचें</w:t>
      </w:r>
    </w:p>
    <w:p>
      <w:r>
        <w:t>D. Straighten the bone ends before splinting / स्प्लिंट से पहले हड्डी के सिरों को सीधा करें</w:t>
      </w:r>
    </w:p>
    <w:p>
      <w:r>
        <w:t>Answer C</w:t>
      </w:r>
    </w:p>
    <w:p>
      <w:r>
        <w:t>Solution.</w:t>
      </w:r>
    </w:p>
    <w:p>
      <w:r>
        <w:t>✅ Correct Answer: C. Immobilize the joints above and below the fracture and check neurovascular status</w:t>
      </w:r>
    </w:p>
    <w:p>
      <w:r>
        <w:t>🧠 Clinical Rationale: Correct splinting immobilizes the joint above and below the fracture to prevent movement of bone ends. The extremity is never straightened (risk of neurovascular injury), and distal pulses, colour, movement and sensation are checked before and after splinting.</w:t>
      </w:r>
    </w:p>
    <w:p>
      <w:r>
        <w:t>🔍 Key Clues: fracture + splint = joints above/below + neurovascular checks</w:t>
      </w:r>
    </w:p>
    <w:p>
      <w:r>
        <w:t>❌ Why Not Others: A leaves the fracture mobile; B delays pain relief and allows further injury; D can sever vessels and nerves.</w:t>
      </w:r>
    </w:p>
    <w:p>
      <w:r>
        <w:t>⚠️ Exam Trap: Splint in the position found — never attempt to realign a fracture in the field.</w:t>
      </w:r>
    </w:p>
    <w:p>
      <w:r>
        <w:t>⚡ 5-Second Recall: SPLINT = JOINT ABOVE + BELOW</w:t>
      </w:r>
    </w:p>
    <w:p>
      <w:r>
        <w:t>PNC Exam Pearl: Document the neurovascular assessment (the 6 Ps: pain, pallor, pulselessness, paresthesia, paralysis, poikilothermia).</w:t>
      </w:r>
    </w:p>
    <w:p>
      <w:r>
        <w:t>36. A drowning victim is pulled from the water and is not breathing. Which is the correct sequence of care?</w:t>
      </w:r>
    </w:p>
    <w:p>
      <w:r>
        <w:t>पानी से निकाले गए डूबते व्यक्ति की साँस नहीं चल रही है। देखभाल का सही क्रम कौन-सा है?</w:t>
      </w:r>
    </w:p>
    <w:p>
      <w:r>
        <w:t>A. Begin CPR with chest compressions and rescue breathing immediately; use an AED as soon as available / तुरंत छाती संपीड़न और रेस्क्यू ब्रीदिंग के साथ CPR शुरू करें; उपलब्ध होते ही AED उपयोग करें</w:t>
      </w:r>
    </w:p>
    <w:p>
      <w:r>
        <w:t>B. Drain water from the lungs by tipping the victim upside down / व्यक्ति को उल्टा करके फेफड़ों से पानी निकालना</w:t>
      </w:r>
    </w:p>
    <w:p>
      <w:r>
        <w:t>C. Wait for the ambulance before starting care / देखभाल शुरू करने से पहले एम्बुलेंस की प्रतीक्षा करें</w:t>
      </w:r>
    </w:p>
    <w:p>
      <w:r>
        <w:t>D. Give five abdominal thrusts first / पहले पाँच पेट-दबाव (एब्डॉमिनल थ्रस्ट) दें</w:t>
      </w:r>
    </w:p>
    <w:p>
      <w:r>
        <w:t>Answer A</w:t>
      </w:r>
    </w:p>
    <w:p>
      <w:r>
        <w:t>Solution.</w:t>
      </w:r>
    </w:p>
    <w:p>
      <w:r>
        <w:t>✅ Correct Answer: A. Begin CPR with chest compressions and rescue breathing immediately; use an AED as soon as available</w:t>
      </w:r>
    </w:p>
    <w:p>
      <w:r>
        <w:t>🧠 Clinical Rationale: Drowning causes hypoxic cardiac arrest. Rescuers should start CPR immediately — 2 rescue breaths followed by cycles of compressions — and use an AED as soon as it arrives. Time spent draining water is wasted.</w:t>
      </w:r>
    </w:p>
    <w:p>
      <w:r>
        <w:t>🔍 Key Clues: drowning + not breathing = immediate CPR with breaths</w:t>
      </w:r>
    </w:p>
    <w:p>
      <w:r>
        <w:t>❌ Why Not Others: B is a harmful myth (water does not collect in the lungs as a "block"); C delays care; D is for airway obstruction by a foreign body.</w:t>
      </w:r>
    </w:p>
    <w:p>
      <w:r>
        <w:t>⚠️ Exam Trap: For drowning, give rescue breaths first (hypoxia) before compressions — unlike sudden cardiac arrest.</w:t>
      </w:r>
    </w:p>
    <w:p>
      <w:r>
        <w:t>⚡ 5-Second Recall: DROWNING = BREATHS + CPR + AED</w:t>
      </w:r>
    </w:p>
    <w:p>
      <w:r>
        <w:t>PNC Exam Pearl: All drowning victims need hospital evaluation even after recovery — watch for secondary drowning and aspiration pneumonia.</w:t>
      </w:r>
    </w:p>
    <w:p>
      <w:r>
        <w:t>37. A neutropenic patient on protective isolation needs a meal tray. Which food is permitted?</w:t>
      </w:r>
    </w:p>
    <w:p>
      <w:r>
        <w:t>न्यूट्रोपेनिक रोगी (जो प्रोटेक्टिव आइसोलेशन पर है) के लिए भोजन ट्रे चाहिए। कौन-सा भोजन अनुमत है?</w:t>
      </w:r>
    </w:p>
    <w:p>
      <w:r>
        <w:t>A. Fresh cut fruit salad / ताज़ा कटा फल सलाद</w:t>
      </w:r>
    </w:p>
    <w:p>
      <w:r>
        <w:t>B. Deli meats and soft cheese / डेली मीट और नरम पनीर</w:t>
      </w:r>
    </w:p>
    <w:p>
      <w:r>
        <w:t>C. Fully cooked hot food served promptly / पूरी तरह पकाया हुआ गर्म भोजन तुरंत परोसा गया</w:t>
      </w:r>
    </w:p>
    <w:p>
      <w:r>
        <w:t>D. Raw sprouts with yoghurt / कच्चे अंकुरित अनाज दही के साथ</w:t>
      </w:r>
    </w:p>
    <w:p>
      <w:r>
        <w:t>Answer C</w:t>
      </w:r>
    </w:p>
    <w:p>
      <w:r>
        <w:t>Solution.</w:t>
      </w:r>
    </w:p>
    <w:p>
      <w:r>
        <w:t>✅ Correct Answer: C. Fully cooked hot food served promptly</w:t>
      </w:r>
    </w:p>
    <w:p>
      <w:r>
        <w:t>🧠 Clinical Rationale: Neutropenic precautions include a low-microbial diet — fully cooked foods served hot, with avoidance of raw fruits, vegetables, undercooked meats, unpasteurized dairy and leftovers that may carry bacteria.</w:t>
      </w:r>
    </w:p>
    <w:p>
      <w:r>
        <w:t>🔍 Key Clues: neutropenic + protective isolation + food = cooked, hot, no raw</w:t>
      </w:r>
    </w:p>
    <w:p>
      <w:r>
        <w:t>❌ Why Not Others: A, B and D carry live microbes (soil, sprouts, unpasteurized dairy) that can cause infection in an immunocompromised host.</w:t>
      </w:r>
    </w:p>
    <w:p>
      <w:r>
        <w:t>⚠️ Exam Trap: Raw salads and sprouts are high-risk even though they are "healthy" foods.</w:t>
      </w:r>
    </w:p>
    <w:p>
      <w:r>
        <w:t>⚡ 5-Second Recall: NEUTROPENIC DIET = ALL COOKED, NOTHING RAW</w:t>
      </w:r>
    </w:p>
    <w:p>
      <w:r>
        <w:t>PNC Exam Pearl: Also enforce strict hand hygiene, avoid live plants and flowers, and screen visitors for infections.</w:t>
      </w:r>
    </w:p>
    <w:p>
      <w:r>
        <w:t>38. Which precaution category is required for a patient with varicella (chickenpox)?</w:t>
      </w:r>
    </w:p>
    <w:p>
      <w:r>
        <w:t>वैरीसेला (चिकनपॉक्स) वाले रोगी के लिए कौन-सी सावधानी श्रेणी आवश्यक है?</w:t>
      </w:r>
    </w:p>
    <w:p>
      <w:r>
        <w:t>A. Airborne plus contact precautions / एयरबोर्न तथा संपर्क सावधानियाँ</w:t>
      </w:r>
    </w:p>
    <w:p>
      <w:r>
        <w:t>B. Standard precautions only / केवल स्टैंडर्ड सावधानियाँ</w:t>
      </w:r>
    </w:p>
    <w:p>
      <w:r>
        <w:t>C. Droplet precautions only / केवल ड्रॉपलेट सावधानियाँ</w:t>
      </w:r>
    </w:p>
    <w:p>
      <w:r>
        <w:t>D. Contact precautions only / केवल संपर्क सावधानियाँ</w:t>
      </w:r>
    </w:p>
    <w:p>
      <w:r>
        <w:t>Answer A</w:t>
      </w:r>
    </w:p>
    <w:p>
      <w:r>
        <w:t>Solution.</w:t>
      </w:r>
    </w:p>
    <w:p>
      <w:r>
        <w:t>✅ Correct Answer: A. Airborne plus contact precautions</w:t>
      </w:r>
    </w:p>
    <w:p>
      <w:r>
        <w:t>🧠 Clinical Rationale: Varicella-zoster virus spreads by airborne droplet nuclei (coughing) and by direct contact with vesicle fluid. Patients with varicella or disseminated zoster require airborne precautions in a negative-pressure room PLUS contact precautions (gown and gloves).</w:t>
      </w:r>
    </w:p>
    <w:p>
      <w:r>
        <w:t>🔍 Key Clues: varicella/chickenpox + precautions = airborne + contact</w:t>
      </w:r>
    </w:p>
    <w:p>
      <w:r>
        <w:t>❌ Why Not Others: D alone misses airborne spread; C misses both; B is inadequate for a highly contagious vesicular disease.</w:t>
      </w:r>
    </w:p>
    <w:p>
      <w:r>
        <w:t>⚠️ Exam Trap: Localized zoster (shingles) needs only contact precautions — but varicella and DISSEMINATED zoster need airborne + contact.</w:t>
      </w:r>
    </w:p>
    <w:p>
      <w:r>
        <w:t>⚡ 5-Second Recall: VARICELLA = AIRBORNE + CONTACT</w:t>
      </w:r>
    </w:p>
    <w:p>
      <w:r>
        <w:t>PNC Exam Pearl: Non-immune healthcare workers must not enter the room; susceptible contacts may need post-exposure prophylaxis.</w:t>
      </w:r>
    </w:p>
    <w:p>
      <w:r>
        <w:t>39. A 4-year-old child has acute watery diarrhoea with some dehydration. According to WHO/ORS plan B, how is rehydration given?</w:t>
      </w:r>
    </w:p>
    <w:p>
      <w:r>
        <w:t>4 वर्षीय बच्चे को तीव्र जलीय दस्त है और कुछ निर्जलीकरण है। WHO/ORS योजना B के अनुसार पुनर्जलीकरण कैसे दिया जाता है?</w:t>
      </w:r>
    </w:p>
    <w:p>
      <w:r>
        <w:t>A. Free water only for 24 hours / केवल 24 घंटे सादा पानी</w:t>
      </w:r>
    </w:p>
    <w:p>
      <w:r>
        <w:t>B. ORS 75 mL/kg over 4 hours in small frequent sips with reassessment / 4 घंटे में ORS 75 मिली/किग्रा छोटे-छोटे घूंट में, बार-बार पुनर्मूल्यांकन के साथ</w:t>
      </w:r>
    </w:p>
    <w:p>
      <w:r>
        <w:t>C. Rapid IV bolus of normal saline / सामान्य खारा का तेज़ IV बोलस</w:t>
      </w:r>
    </w:p>
    <w:p>
      <w:r>
        <w:t>D. No fluids until the diarrhoea stops / दस्त रुकने तक कोई तरल नहीं</w:t>
      </w:r>
    </w:p>
    <w:p>
      <w:r>
        <w:t>Answer B</w:t>
      </w:r>
    </w:p>
    <w:p>
      <w:r>
        <w:t>Solution.</w:t>
      </w:r>
    </w:p>
    <w:p>
      <w:r>
        <w:t>✅ Correct Answer: B. ORS 75 mL/kg over 4 hours in small frequent sips with reassessment</w:t>
      </w:r>
    </w:p>
    <w:p>
      <w:r>
        <w:t>🧠 Clinical Rationale: WHO Plan B for some dehydration gives ORS 75 mL/kg over 4 hours, administered in small frequent amounts, with reassessment and continued breastfeeding; the mother is taught to give more ORS if the child wants it.</w:t>
      </w:r>
    </w:p>
    <w:p>
      <w:r>
        <w:t>🔍 Key Clues: some dehydration + WHO Plan B = ORS 75 mL/kg / 4 h</w:t>
      </w:r>
    </w:p>
    <w:p>
      <w:r>
        <w:t>❌ Why Not Others: C is Plan C (severe dehydration/shock); A and D risk worsening dehydration.</w:t>
      </w:r>
    </w:p>
    <w:p>
      <w:r>
        <w:t>⚠️ Exam Trap: Do not give plain water alone — ORS replaces both water and electrolytes.</w:t>
      </w:r>
    </w:p>
    <w:p>
      <w:r>
        <w:t>⚡ 5-Second Recall: SOME DEHYDRATION = ORS 75 mL/kg / 4 h</w:t>
      </w:r>
    </w:p>
    <w:p>
      <w:r>
        <w:t>PNC Exam Pearl: Reassess after 4 hours and reclassify; continue feeding and give zinc supplementation for 14 days.</w:t>
      </w:r>
    </w:p>
    <w:p>
      <w:r>
        <w:t>40. A child with measles develops a persistent cough and tachypnea. Which complication should the nurse suspect?</w:t>
      </w:r>
    </w:p>
    <w:p>
      <w:r>
        <w:t>खसरा (मीज़ल्स) से पीड़ित बच्चे को लगातार खाँसी और तेज़ श्वास है। नर्स को किस जटिलता का संदेह करना चाहिए?</w:t>
      </w:r>
    </w:p>
    <w:p>
      <w:r>
        <w:t>A. Pneumonia / निमोनिया</w:t>
      </w:r>
    </w:p>
    <w:p>
      <w:r>
        <w:t>B. Encephalitis / मस्तिष्क ज्वर (एन्सेफलाइटिस)</w:t>
      </w:r>
    </w:p>
    <w:p>
      <w:r>
        <w:t>C. Vitamin A toxicity / विटामिन A विषाक्तता</w:t>
      </w:r>
    </w:p>
    <w:p>
      <w:r>
        <w:t>D. Otitis media only / केवल कान का संक्रमण</w:t>
      </w:r>
    </w:p>
    <w:p>
      <w:r>
        <w:t>Answer A</w:t>
      </w:r>
    </w:p>
    <w:p>
      <w:r>
        <w:t>Solution.</w:t>
      </w:r>
    </w:p>
    <w:p>
      <w:r>
        <w:t>✅ Correct Answer: A. Pneumonia</w:t>
      </w:r>
    </w:p>
    <w:p>
      <w:r>
        <w:t>🧠 Clinical Rationale: Pneumonia is the most common serious complication and the leading cause of measles-related death, especially in young children. Persistent cough with fast breathing after measles should trigger immediate assessment and treatment.</w:t>
      </w:r>
    </w:p>
    <w:p>
      <w:r>
        <w:t>🔍 Key Clues: measles + persistent cough + tachypnea = pneumonia</w:t>
      </w:r>
    </w:p>
    <w:p>
      <w:r>
        <w:t>❌ Why Not Others: C does not occur from measles itself; D is common but presents with ear pain, not mainly tachypnea; B presents with altered sensorium or seizures.</w:t>
      </w:r>
    </w:p>
    <w:p>
      <w:r>
        <w:t>⚠️ Exam Trap: Fast breathing in measles = pneumonia until proven otherwise — check chest indrawing and treat promptly.</w:t>
      </w:r>
    </w:p>
    <w:p>
      <w:r>
        <w:t>⚡ 5-Second Recall: MEASLES + FAST BREATHING = PNEUMONIA</w:t>
      </w:r>
    </w:p>
    <w:p>
      <w:r>
        <w:t>PNC Exam Pearl: Give Vitamin A to all children with measles (two doses) — deficiency worsens severity and complications.</w:t>
      </w:r>
    </w:p>
    <w:p>
      <w:r>
        <w:t>41. A 2-year-old has high fever, muffled voice, drooling and sits leaning forward with difficulty breathing. Which action should the nurse AVOID?</w:t>
      </w:r>
    </w:p>
    <w:p>
      <w:r>
        <w:t>2 वर्षीय बच्चे को तेज़ बुखार, धीमी आवाज़, लार टपकना है और वह आगे झुककर कठिनाई से साँस ले रहा है। नर्स को कौन-सी कार्रवाई टालनी चाहिए?</w:t>
      </w:r>
    </w:p>
    <w:p>
      <w:r>
        <w:t>A. Provide humidified oxygen if ordered / आदेशानुसार नम ऑक्सीजन दें</w:t>
      </w:r>
    </w:p>
    <w:p>
      <w:r>
        <w:t>B. Prepare for emergency airway equipment / आपातकालीन वायुमार्ग उपकरण तैयार करें</w:t>
      </w:r>
    </w:p>
    <w:p>
      <w:r>
        <w:t>C. Keep the child in the position of comfort / बच्चे को आरामदायक स्थिति में रखें</w:t>
      </w:r>
    </w:p>
    <w:p>
      <w:r>
        <w:t>D. Examine the throat with a tongue depressor / जीभ दबाकर गला देखना</w:t>
      </w:r>
    </w:p>
    <w:p>
      <w:r>
        <w:t>Answer D</w:t>
      </w:r>
    </w:p>
    <w:p>
      <w:r>
        <w:t>Solution.</w:t>
      </w:r>
    </w:p>
    <w:p>
      <w:r>
        <w:t>✅ Correct Answer: D. Examine the throat with a tongue depressor</w:t>
      </w:r>
    </w:p>
    <w:p>
      <w:r>
        <w:t>🧠 Clinical Rationale: High fever, drooling, muffled voice and tripod sitting indicate epiglottitis — a medical emergency. Examining the throat can trigger complete airway obstruction and cardiac arrest; the child is kept calm, upright and undisturbed until airway support is available.</w:t>
      </w:r>
    </w:p>
    <w:p>
      <w:r>
        <w:t>🔍 Key Clues: drooling + muffled voice + tripod position = epiglottitis</w:t>
      </w:r>
    </w:p>
    <w:p>
      <w:r>
        <w:t>🚨 Priority Principle: In epiglottitis, never inspect the throat — protect the airway and keep the child calm.</w:t>
      </w:r>
    </w:p>
    <w:p>
      <w:r>
        <w:t>❌ Why Not Others: A, B and C are appropriate supportive and preparatory measures.</w:t>
      </w:r>
    </w:p>
    <w:p>
      <w:r>
        <w:t>⚠️ Exam Trap: "Do not look, do not touch, do not upset" — any stimulation may precipitate obstruction.</w:t>
      </w:r>
    </w:p>
    <w:p>
      <w:r>
        <w:t>⚡ 5-Second Recall: EPIGLOTTITIS = NO THROAT EXAM</w:t>
      </w:r>
    </w:p>
    <w:p>
      <w:r>
        <w:t>PNC Exam Pearl: Keep the child on the parent's lap, upright; have intubation equipment and a surgeon ready.</w:t>
      </w:r>
    </w:p>
    <w:p>
      <w:r>
        <w:t>42. In an organization, the number of subordinates a manager can effectively supervise is called:</w:t>
      </w:r>
    </w:p>
    <w:p>
      <w:r>
        <w:t>संगठन में, एक प्रबंधक प्रभावी रूप से कितने अधीनस्थों की निगरानी कर सकता है, इसे क्या कहते हैं?</w:t>
      </w:r>
    </w:p>
    <w:p>
      <w:r>
        <w:t>A. Delegation / प्रत्यायोजन</w:t>
      </w:r>
    </w:p>
    <w:p>
      <w:r>
        <w:t>B. Unity of command / आदेश की एकता</w:t>
      </w:r>
    </w:p>
    <w:p>
      <w:r>
        <w:t>C. Span of control / नियंत्रण का विस्तार (स्पैन ऑफ कंट्रोल)</w:t>
      </w:r>
    </w:p>
    <w:p>
      <w:r>
        <w:t>D. Chain of command / आदेश शृंखला</w:t>
      </w:r>
    </w:p>
    <w:p>
      <w:r>
        <w:t>Answer C</w:t>
      </w:r>
    </w:p>
    <w:p>
      <w:r>
        <w:t>Solution.</w:t>
      </w:r>
    </w:p>
    <w:p>
      <w:r>
        <w:t>✅ Correct Answer: C. Span of control</w:t>
      </w:r>
    </w:p>
    <w:p>
      <w:r>
        <w:t>🧠 Clinical Rationale: Span of control (span of management) is the number of subordinates who report directly to one manager. A narrow span suits complex, high-acuity work; a wide span suits simple, routine tasks.</w:t>
      </w:r>
    </w:p>
    <w:p>
      <w:r>
        <w:t>🔍 Key Clues: number of subordinates + one supervisor = span of control</w:t>
      </w:r>
    </w:p>
    <w:p>
      <w:r>
        <w:t>❌ Why Not Others: A is assigning authority and responsibility; D is the formal line of authority; B means each employee reports to one boss.</w:t>
      </w:r>
    </w:p>
    <w:p>
      <w:r>
        <w:t>⚠️ Exam Trap: Span of control is about direct reports, not about the whole organization's size.</w:t>
      </w:r>
    </w:p>
    <w:p>
      <w:r>
        <w:t>⚡ 5-Second Recall: SPAN = DIRECT REPORTS PER MANAGER</w:t>
      </w:r>
    </w:p>
    <w:p>
      <w:r>
        <w:t>PNC Exam Pearl: In nursing units, higher patient acuity and less experienced staff favour a narrower span of control.</w:t>
      </w:r>
    </w:p>
    <w:p>
      <w:r>
        <w:t>43. A nurse manager wants to reduce medication expiry waste in the ward store. Which inventory principle should be applied?</w:t>
      </w:r>
    </w:p>
    <w:p>
      <w:r>
        <w:t>नर्स प्रबंधक वार्ड स्टोर में दवा समाप्ति से होने वाली बर्बादी घटाना चाहती है। कौन-सा इन्वेंट्री सिद्धांत लागू करना चाहिए?</w:t>
      </w:r>
    </w:p>
    <w:p>
      <w:r>
        <w:t>A. FIFO (first-in, first-out) / एफआईएफओ (पहले आया, पहले गया)</w:t>
      </w:r>
    </w:p>
    <w:p>
      <w:r>
        <w:t>B. LIFO (last-in, first-out) / एलआईएफओ (बाद में आया, पहले गया)</w:t>
      </w:r>
    </w:p>
    <w:p>
      <w:r>
        <w:t>C. ABC analysis only / केवल एबीसी विश्लेषण</w:t>
      </w:r>
    </w:p>
    <w:p>
      <w:r>
        <w:t>D. Random stock rotation / यादृच्छिक स्टॉक रोटेशन</w:t>
      </w:r>
    </w:p>
    <w:p>
      <w:r>
        <w:t>Answer A</w:t>
      </w:r>
    </w:p>
    <w:p>
      <w:r>
        <w:t>Solution.</w:t>
      </w:r>
    </w:p>
    <w:p>
      <w:r>
        <w:t>✅ Correct Answer: A. FIFO (first-in, first-out)</w:t>
      </w:r>
    </w:p>
    <w:p>
      <w:r>
        <w:t>🧠 Clinical Rationale: FIFO issues the oldest stock first so that items with earlier expiry dates are used before newer ones, minimizing expiry waste. LIFO would leave old stock unused and expiring.</w:t>
      </w:r>
    </w:p>
    <w:p>
      <w:r>
        <w:t>🔍 Key Clues: reduce expiry waste + ward store = FIFO</w:t>
      </w:r>
    </w:p>
    <w:p>
      <w:r>
        <w:t>❌ Why Not Others: B increases expiry risk; C classifies items by value (A-high, B-medium, C-low) for control but does not by itself rotate stock; D is unsystematic.</w:t>
      </w:r>
    </w:p>
    <w:p>
      <w:r>
        <w:t>⚠️ Exam Trap: Expiry-date-based issue (FEFO) is even better for drugs — check expiry dates on issue.</w:t>
      </w:r>
    </w:p>
    <w:p>
      <w:r>
        <w:t>⚡ 5-Second Recall: EXPIRY WASTE = FIRST IN, FIRST OUT</w:t>
      </w:r>
    </w:p>
    <w:p>
      <w:r>
        <w:t>PNC Exam Pearl: Store drugs by expiry date, rotate stock regularly and review near-expiry items monthly.</w:t>
      </w:r>
    </w:p>
    <w:p>
      <w:r>
        <w:t>44. Which example best illustrates a "more" (a norm with strong moral significance) in society?</w:t>
      </w:r>
    </w:p>
    <w:p>
      <w:r>
        <w:t>समाज में "मोर्स" (प्रबल नैतिक महत्व वाला मानदंड) का सबसे अच्छा उदाहरण कौन-सा है?</w:t>
      </w:r>
    </w:p>
    <w:p>
      <w:r>
        <w:t>A. Using a fork for eating / खाने हेतु काँटे का उपयोग</w:t>
      </w:r>
    </w:p>
    <w:p>
      <w:r>
        <w:t>B. Prohibition of stealing / चोरी का निषेध</w:t>
      </w:r>
    </w:p>
    <w:p>
      <w:r>
        <w:t>C. Wearing a uniform at work / कार्य पर वर्दी पहनना</w:t>
      </w:r>
    </w:p>
    <w:p>
      <w:r>
        <w:t>D. Greeting elders with namaste / बड़ों को नमस्ते करके अभिवादन करना</w:t>
      </w:r>
    </w:p>
    <w:p>
      <w:r>
        <w:t>Answer B</w:t>
      </w:r>
    </w:p>
    <w:p>
      <w:r>
        <w:t>Solution.</w:t>
      </w:r>
    </w:p>
    <w:p>
      <w:r>
        <w:t>✅ Correct Answer: B. Prohibition of stealing</w:t>
      </w:r>
    </w:p>
    <w:p>
      <w:r>
        <w:t>🧠 Clinical Rationale: Mores are norms with strong moral and ethical significance whose violation is viewed seriously (e.g., stealing, incest). Folkways are everyday customs (greetings, dress) whose breach is mildly sanctioned; laws are mores formally codified and enforced by the state.</w:t>
      </w:r>
    </w:p>
    <w:p>
      <w:r>
        <w:t>🔍 Key Clues: strong moral significance = mores</w:t>
      </w:r>
    </w:p>
    <w:p>
      <w:r>
        <w:t>❌ Why Not Others: A, C and D are folkways — customary behaviours without deep moral weight.</w:t>
      </w:r>
    </w:p>
    <w:p>
      <w:r>
        <w:t>⚠️ Exam Trap: Mores become laws when codified; all laws are mores but not all mores are laws.</w:t>
      </w:r>
    </w:p>
    <w:p>
      <w:r>
        <w:t>⚡ 5-Second Recall: MORES = MORAL (STEALING); FOLKWAYS = CUSTOM</w:t>
      </w:r>
    </w:p>
    <w:p>
      <w:r>
        <w:t>PNC Exam Pearl: Understanding norms helps nurses interpret community health behaviours and plan culturally sensitive care.</w:t>
      </w:r>
    </w:p>
    <w:p>
      <w:r>
        <w:t>45. A patient with acute pancreatitis is in severe pain. Which position is most likely to relieve the pain?</w:t>
      </w:r>
    </w:p>
    <w:p>
      <w:r>
        <w:t>तीव्र अग्नाशयशोथ (पैन्क्रियाटाइटिस) वाले रोगी को गंभीर दर्द है। कौन-सी स्थिति दर्द से राहत देने की सबसे अधिक संभावना रखती है?</w:t>
      </w:r>
    </w:p>
    <w:p>
      <w:r>
        <w:t>A. Prone position / उल्टा (प्रोन) लेटकर</w:t>
      </w:r>
    </w:p>
    <w:p>
      <w:r>
        <w:t>B. Supine with legs extended / पीठ के बल, पैर सीधे</w:t>
      </w:r>
    </w:p>
    <w:p>
      <w:r>
        <w:t>C. Side-lying with knees flexed toward the chest (fetal position) / घुटनों को छाती की ओर मोड़कर करवट (भ्रूण स्थिति)</w:t>
      </w:r>
    </w:p>
    <w:p>
      <w:r>
        <w:t>D. Trendelenburg position / ट्रेंडेलेनबर्ग स्थिति</w:t>
      </w:r>
    </w:p>
    <w:p>
      <w:r>
        <w:t>Answer C</w:t>
      </w:r>
    </w:p>
    <w:p>
      <w:r>
        <w:t>Solution.</w:t>
      </w:r>
    </w:p>
    <w:p>
      <w:r>
        <w:t>✅ Correct Answer: C. Side-lying with knees flexed toward the chest (fetal position)</w:t>
      </w:r>
    </w:p>
    <w:p>
      <w:r>
        <w:t>🧠 Clinical Rationale: The fetal position with flexed knees decreases tension on the inflamed pancreas and abdominal wall, relieving pain. Patients typically curl up instinctively; NPO, NG decompression and analgesia complete the plan.</w:t>
      </w:r>
    </w:p>
    <w:p>
      <w:r>
        <w:t>🔍 Key Clues: pancreatitis + severe pain + position = fetal side-lying</w:t>
      </w:r>
    </w:p>
    <w:p>
      <w:r>
        <w:t>❌ Why Not Others: B increases abdominal wall tension; A is impractical with an NG tube and pain; D is used for other indications.</w:t>
      </w:r>
    </w:p>
    <w:p>
      <w:r>
        <w:t>⚠️ Exam Trap: Do not let pain relief delay diagnosis — pancreatitis needs NPO, IV fluids and monitoring of calcium and amylase/lipase.</w:t>
      </w:r>
    </w:p>
    <w:p>
      <w:r>
        <w:t>⚡ 5-Second Recall: PANCREATITIS PAIN = FETAL POSITION</w:t>
      </w:r>
    </w:p>
    <w:p>
      <w:r>
        <w:t>PNC Exam Pearl: Avoid opioids that cause sphincter of Oddi spasm when possible; monitor for hypocalcemia and respiratory complications.</w:t>
      </w:r>
    </w:p>
    <w:p>
      <w:r>
        <w:t>46. After a laparoscopic cholecystectomy, which dietary teaching is most appropriate for the first weeks?</w:t>
      </w:r>
    </w:p>
    <w:p>
      <w:r>
        <w:t>लैप्रोस्कोपिक पित्ताशय-उच्छेदन के बाद पहले हफ्तों के लिए कौन-सा आहार निर्देश सबसे उपयुक्त है?</w:t>
      </w:r>
    </w:p>
    <w:p>
      <w:r>
        <w:t>A. Clear liquids only for one month / एक माह केवल साफ़ तरल</w:t>
      </w:r>
    </w:p>
    <w:p>
      <w:r>
        <w:t>B. A high-fat diet to stimulate bile flow / पित्त प्रवाह बढ़ाने हेतु उच्च-वसा आहार</w:t>
      </w:r>
    </w:p>
    <w:p>
      <w:r>
        <w:t>C. No dietary changes are needed / कोई आहार परिवर्तन आवश्यक नहीं</w:t>
      </w:r>
    </w:p>
    <w:p>
      <w:r>
        <w:t>D. A low-fat diet with small, frequent meals / कम-वसा आहार, छोटे-छोटे बार-बार भोजन</w:t>
      </w:r>
    </w:p>
    <w:p>
      <w:r>
        <w:t>Answer D</w:t>
      </w:r>
    </w:p>
    <w:p>
      <w:r>
        <w:t>Solution.</w:t>
      </w:r>
    </w:p>
    <w:p>
      <w:r>
        <w:t>✅ Correct Answer: D. A low-fat diet with small, frequent meals</w:t>
      </w:r>
    </w:p>
    <w:p>
      <w:r>
        <w:t>🧠 Clinical Rationale: Without the gallbladder, bile drips continuously rather than in concentrated bursts, so some patients cannot digest large fatty meals. A low-fat diet with small, frequent meals and gradual reintroduction of fats prevents diarrhoea and dyspepsia.</w:t>
      </w:r>
    </w:p>
    <w:p>
      <w:r>
        <w:t>🔍 Key Clues: post-cholecystectomy + diet = low fat, small frequent meals</w:t>
      </w:r>
    </w:p>
    <w:p>
      <w:r>
        <w:t>❌ Why Not Others: B causes dumping-type diarrhoea and discomfort; A is unnecessarily restrictive; C ignores common post-op fat intolerance.</w:t>
      </w:r>
    </w:p>
    <w:p>
      <w:r>
        <w:t>⚠️ Exam Trap: Most patients tolerate a normal diet gradually — the restriction is temporary and individualised.</w:t>
      </w:r>
    </w:p>
    <w:p>
      <w:r>
        <w:t>⚡ 5-Second Recall: NO GALLBLADDER = LOW FAT, SMALL MEALS</w:t>
      </w:r>
    </w:p>
    <w:p>
      <w:r>
        <w:t>PNC Exam Pearl: Teach to avoid very greasy fried food initially and to increase fibre to manage any loose stools.</w:t>
      </w:r>
    </w:p>
    <w:p>
      <w:r>
        <w:t>47. A patient with bacterial meningitis is placed on precautions. Which additional protective measure is important for this patient?</w:t>
      </w:r>
    </w:p>
    <w:p>
      <w:r>
        <w:t>जीवाणु मेनिनजाइटिस वाले रोगी को सावधानियों पर रखा गया है। इस रोगी के लिए कौन-सा अतिरिक्त सुरक्षात्मक उपाय महत्वपूर्ण है?</w:t>
      </w:r>
    </w:p>
    <w:p>
      <w:r>
        <w:t>A. Place the patient in a supine position with the head of bed flat / रोगी को सिर सपाट करके पीठ के बल लिटाएँ</w:t>
      </w:r>
    </w:p>
    <w:p>
      <w:r>
        <w:t>B. Provide a high-stimulation environment to keep the patient awake / रोगी को जागृत रखने हेतु उच्च-उत्तेजना वातावरण दें</w:t>
      </w:r>
    </w:p>
    <w:p>
      <w:r>
        <w:t>C. Encourage frequent ambulation / बार-बार चलने को प्रोत्साहित करें</w:t>
      </w:r>
    </w:p>
    <w:p>
      <w:r>
        <w:t>D. Maintain droplet precautions and reduce bright light and noise (photophobia management) / ड्रॉपलेट सावधानियाँ रखें और तेज़ रोशनी तथा शोर घटाएँ (फोटोफोबिया प्रबंधन)</w:t>
      </w:r>
    </w:p>
    <w:p>
      <w:r>
        <w:t>Answer D</w:t>
      </w:r>
    </w:p>
    <w:p>
      <w:r>
        <w:t>Solution.</w:t>
      </w:r>
    </w:p>
    <w:p>
      <w:r>
        <w:t>✅ Correct Answer: D. Maintain droplet precautions and reduce bright light and noise (photophobia management)</w:t>
      </w:r>
    </w:p>
    <w:p>
      <w:r>
        <w:t>🧠 Clinical Rationale: Bacterial meningitis spreads by droplets, and the patient often has photophobia, headache and meningeal irritation. A calm, dark, quiet room with droplet precautions and head elevation reduces stimuli and intracranial pressure.</w:t>
      </w:r>
    </w:p>
    <w:p>
      <w:r>
        <w:t>🔍 Key Clues: bacterial meningitis + care = droplet + dark quiet + head elevated</w:t>
      </w:r>
    </w:p>
    <w:p>
      <w:r>
        <w:t>❌ Why Not Others: B and C increase stimulation that aggravates headache and seizures; A (flat) can raise ICP.</w:t>
      </w:r>
    </w:p>
    <w:p>
      <w:r>
        <w:t>⚠️ Exam Trap: Meningitis isolation is droplet, not airborne — but watch for neck stiffness, Kernig and Brudzinski signs.</w:t>
      </w:r>
    </w:p>
    <w:p>
      <w:r>
        <w:t>⚡ 5-Second Recall: MENINGITIS = DROPLET + DARK + QUIET</w:t>
      </w:r>
    </w:p>
    <w:p>
      <w:r>
        <w:t>PNC Exam Pearl: Start antibiotics promptly after cultures; monitor neuro status, seizures and signs of raised ICP.</w:t>
      </w:r>
    </w:p>
    <w:p>
      <w:r>
        <w:t>48. In the first 24 hours after total hip replacement, which position best prevents dislocation of the new joint?</w:t>
      </w:r>
    </w:p>
    <w:p>
      <w:r>
        <w:t>टोटल हिप रिप्लेसमेंट के बाद पहले 24 घंटों में, नए जोड़ की अव्यवस्था रोकने हेतु कौन-सी स्थिति सर्वोत्तम है?</w:t>
      </w:r>
    </w:p>
    <w:p>
      <w:r>
        <w:t>A. Sitting in a low chair with hips flexed / कूल्हे मोड़कर नीची कुर्सी पर बैठना</w:t>
      </w:r>
    </w:p>
    <w:p>
      <w:r>
        <w:t>B. Hip in flexion beyond 90 degrees with internal rotation / कूल्हे को 90 डिग्री से अधिक मोड़कर आंतरिक घुमाव में रखना</w:t>
      </w:r>
    </w:p>
    <w:p>
      <w:r>
        <w:t>C. Hip in abduction with a pillow or abduction splint between the legs / कूल्हे को अपहरण (एबडक्शन) में रखें, पैरों के बीच तकिया या एबडक्शन स्प्लिंट रखें</w:t>
      </w:r>
    </w:p>
    <w:p>
      <w:r>
        <w:t>D. Hip in adduction with the leg across the midline / कूल्हे को मध्य रेखा के पार ले जाकर संयोजन (एडडक्शन) में रखना</w:t>
      </w:r>
    </w:p>
    <w:p>
      <w:r>
        <w:t>Answer C</w:t>
      </w:r>
    </w:p>
    <w:p>
      <w:r>
        <w:t>Solution.</w:t>
      </w:r>
    </w:p>
    <w:p>
      <w:r>
        <w:t>✅ Correct Answer: C. Hip in abduction with a pillow or abduction splint between the legs</w:t>
      </w:r>
    </w:p>
    <w:p>
      <w:r>
        <w:t>🧠 Clinical Rationale: After total hip replacement, the hip must be kept in abduction (legs apart) and neutral rotation to prevent dislocation. An abduction pillow is used; the patient avoids crossing legs, flexing beyond 90° and twisting.</w:t>
      </w:r>
    </w:p>
    <w:p>
      <w:r>
        <w:t>🔍 Key Clues: post-THR + 24 h + prevent dislocation = abduction pillow, no adduction</w:t>
      </w:r>
    </w:p>
    <w:p>
      <w:r>
        <w:t>❌ Why Not Others: A, B and D place the hip in dislocation-risk positions (adduction, excessive flexion, internal rotation).</w:t>
      </w:r>
    </w:p>
    <w:p>
      <w:r>
        <w:t>⚠️ Exam Trap: Position restrictions are lifelong for posterior approach THR: no crossing legs, no bending past 90°, no twisting.</w:t>
      </w:r>
    </w:p>
    <w:p>
      <w:r>
        <w:t>⚡ 5-Second Recall: THR = ABDUCTION PILLOW, NEVER CROSS LEGS</w:t>
      </w:r>
    </w:p>
    <w:p>
      <w:r>
        <w:t>PNC Exam Pearl: Teach "no adduction, no flexion &gt;90°, no internal rotation" — use elevated toilet seats and long-handled aids.</w:t>
      </w:r>
    </w:p>
    <w:p>
      <w:r>
        <w:t>49. A patient with COPD is taught pursed-lip breathing. What is the main purpose of this technique?</w:t>
      </w:r>
    </w:p>
    <w:p>
      <w:r>
        <w:t>COPD वाले रोगी को पर्स्ड-लिप ब्रीदिंग सिखाई जाती है। इस तकनीक का मुख्य उद्देश्य क्या है?</w:t>
      </w:r>
    </w:p>
    <w:p>
      <w:r>
        <w:t>A. Prolong expiration, keep airways open and improve gas exchange / श्वसन-निःश्वास लंबा करना, वायुमार्ग खुला रखना और गैस विनिमय सुधारना</w:t>
      </w:r>
    </w:p>
    <w:p>
      <w:r>
        <w:t>B. Prevent bronchospasm / ब्रोन्कोस्पाज़्म रोकना</w:t>
      </w:r>
    </w:p>
    <w:p>
      <w:r>
        <w:t>C. Strengthen the diaphragm only / केवल डायाफ्राम को मज़बूत करना</w:t>
      </w:r>
    </w:p>
    <w:p>
      <w:r>
        <w:t>D. Increase the respiratory rate / श्वसन दर बढ़ाना</w:t>
      </w:r>
    </w:p>
    <w:p>
      <w:r>
        <w:t>Answer A</w:t>
      </w:r>
    </w:p>
    <w:p>
      <w:r>
        <w:t>Solution.</w:t>
      </w:r>
    </w:p>
    <w:p>
      <w:r>
        <w:t>✅ Correct Answer: A. Prolong expiration, keep airways open and improve gas exchange</w:t>
      </w:r>
    </w:p>
    <w:p>
      <w:r>
        <w:t>🧠 Clinical Rationale: Pursed-lip breathing creates mild positive end-expiratory pressure that keeps small airways from collapsing during expiration, prolongs exhalation, reduces air trapping and improves ventilation and oxygenation.</w:t>
      </w:r>
    </w:p>
    <w:p>
      <w:r>
        <w:t>🔍 Key Clues: pursed-lip breathing + purpose = prolong expiration + keep airways open</w:t>
      </w:r>
    </w:p>
    <w:p>
      <w:r>
        <w:t>❌ Why Not Others: D is the opposite (it slows the rate); B is not its mechanism; C is the role of diaphragmatic breathing, not the primary purpose here.</w:t>
      </w:r>
    </w:p>
    <w:p>
      <w:r>
        <w:t>⚠️ Exam Trap: Pursed-lip breathing slows breathing and helps dyspnea — it does NOT increase rate.</w:t>
      </w:r>
    </w:p>
    <w:p>
      <w:r>
        <w:t>⚡ 5-Second Recall: PURSED LIP = LONG SLOW EXHALE, AIRWAYS OPEN</w:t>
      </w:r>
    </w:p>
    <w:p>
      <w:r>
        <w:t>PNC Exam Pearl: Teach inhale through the nose, exhale slowly through pursed lips (twice as long as inhalation), especially during exertion.</w:t>
      </w:r>
    </w:p>
    <w:p>
      <w:r>
        <w:t>50. A patient is prescribed levothyroxine for hypothyroidism. Which instruction is most important?</w:t>
      </w:r>
    </w:p>
    <w:p>
      <w:r>
        <w:t>हाइपोथायरॉइडिज्म हेतु रोगी को लेवोथायरोक्सिन निर्धारित है। कौन-सा निर्देश सबसे महत्वपूर्ण है?</w:t>
      </w:r>
    </w:p>
    <w:p>
      <w:r>
        <w:t>A. Stop the drug once the symptoms improve / लक्षण सुधरते ही दवा बंद कर दें</w:t>
      </w:r>
    </w:p>
    <w:p>
      <w:r>
        <w:t>B. Take it on an empty stomach, 30-60 minutes before breakfast, at the same time daily / इसे खाली पेट, नाश्ते से 30-60 मिनट पहले, प्रतिदिन एक ही समय लें</w:t>
      </w:r>
    </w:p>
    <w:p>
      <w:r>
        <w:t>C. Take the tablet with milk for better absorption / बेहतर अवशोषण हेतु दूध के साथ गोली लें</w:t>
      </w:r>
    </w:p>
    <w:p>
      <w:r>
        <w:t>D. Take the tablet at bedtime with food / भोजन के साथ सोते समय गोली लें</w:t>
      </w:r>
    </w:p>
    <w:p>
      <w:r>
        <w:t>Answer B</w:t>
      </w:r>
    </w:p>
    <w:p>
      <w:r>
        <w:t>Solution.</w:t>
      </w:r>
    </w:p>
    <w:p>
      <w:r>
        <w:t>✅ Correct Answer: B. Take it on an empty stomach, 30-60 minutes before breakfast, at the same time daily</w:t>
      </w:r>
    </w:p>
    <w:p>
      <w:r>
        <w:t>🧠 Clinical Rationale: Levothyroxine absorption is reduced by food, calcium, iron and antacids. It must be taken on an empty stomach 30-60 minutes before breakfast, at the same time daily, and it is lifelong therapy — never stopped when symptoms improve.</w:t>
      </w:r>
    </w:p>
    <w:p>
      <w:r>
        <w:t>🔍 Key Clues: levothyroxine + instruction = empty stomach, before breakfast, same time</w:t>
      </w:r>
    </w:p>
    <w:p>
      <w:r>
        <w:t>❌ Why Not Others: C and D reduce absorption; A is dangerous — stopping causes relapse of hypothyroidism.</w:t>
      </w:r>
    </w:p>
    <w:p>
      <w:r>
        <w:t>⚠️ Exam Trap: Separate levothyroxine from calcium/iron supplements by at least 4 hours.</w:t>
      </w:r>
    </w:p>
    <w:p>
      <w:r>
        <w:t>⚡ 5-Second Recall: LEVOTHYROXINE = EMPTY STOMACH + SAME TIME DAILY</w:t>
      </w:r>
    </w:p>
    <w:p>
      <w:r>
        <w:t>PNC Exam Pearl: Monitor TSH periodically; report palpitations, weight loss or anxiety (possible over-replacement).</w:t>
      </w:r>
    </w:p>
    <w:p>
      <w:r>
        <w:t>51. A burn patient weighing 70 kg has burns over 40% total body surface area. Using the Parkland formula, how much crystalloid is given in the first 24 hours?</w:t>
      </w:r>
    </w:p>
    <w:p>
      <w:r>
        <w:t>70 किग्रा भार वाले बर्न रोगी के शरीर का 40% सतह क्षेत्र जला है। पार्कलैंड सूत्र से पहले 24 घंटों में कितना क्रिस्टलॉइड दिया जाता है?</w:t>
      </w:r>
    </w:p>
    <w:p>
      <w:r>
        <w:t>A. 1 mL x 70 x 40 = 2,800 mL / 1 मिली x 70 x 40 = 2,800 मिली</w:t>
      </w:r>
    </w:p>
    <w:p>
      <w:r>
        <w:t>B. 2 mL x 70 x 40 = 5,600 mL / 2 मिली x 70 x 40 = 5,600 मिली</w:t>
      </w:r>
    </w:p>
    <w:p>
      <w:r>
        <w:t>C. 4 mL x 70 x 40 = 11,200 mL / 4 मिली x 70 x 40 = 11,200 मिली</w:t>
      </w:r>
    </w:p>
    <w:p>
      <w:r>
        <w:t>D. 8 mL x 70 x 40 = 22,400 mL / 8 मिली x 70 x 40 = 22,400 मिली</w:t>
      </w:r>
    </w:p>
    <w:p>
      <w:r>
        <w:t>Answer C</w:t>
      </w:r>
    </w:p>
    <w:p>
      <w:r>
        <w:t>Solution.</w:t>
      </w:r>
    </w:p>
    <w:p>
      <w:r>
        <w:t>✅ Correct Answer: C. 4 mL x 70 x 40 = 11,200 mL</w:t>
      </w:r>
    </w:p>
    <w:p>
      <w:r>
        <w:t>🧠 Clinical Rationale: The Parkland formula gives 4 mL Ringer's lactate x body weight (kg) x % TBSA burn in the first 24 hours. Half is given in the first 8 hours from the time of burn, and half over the next 16 hours.</w:t>
      </w:r>
    </w:p>
    <w:p>
      <w:r>
        <w:t>🔍 Key Clues: Parkland + first 24 h = 4 mL x kg x %TBSA</w:t>
      </w:r>
    </w:p>
    <w:p>
      <w:r>
        <w:t>❌ Why Not Others: B is the half-volume (per some paediatric adjustments); A is too little; D is an overdose (double the standard).</w:t>
      </w:r>
    </w:p>
    <w:p>
      <w:r>
        <w:t>⚠️ Exam Trap: The 8-hour clock starts from the TIME OF BURN, not from arrival at hospital.</w:t>
      </w:r>
    </w:p>
    <w:p>
      <w:r>
        <w:t>⚡ 5-Second Recall: PARKLAND = 4 x WT x %TBSA / 24 h</w:t>
      </w:r>
    </w:p>
    <w:p>
      <w:r>
        <w:t>PNC Exam Pearl: Titrate fluids to urine output of 0.5-1 mL/kg/hr in adults; watch for under- or over-resuscitation.</w:t>
      </w:r>
    </w:p>
    <w:p>
      <w:r>
        <w:t>52. Which set of features is most consistent with Cushing's syndrome?</w:t>
      </w:r>
    </w:p>
    <w:p>
      <w:r>
        <w:t>कुशिंग सिंड्रोम के साथ कौन-सा लक्षण-समूह सबसे अधिक अनुरूप है?</w:t>
      </w:r>
    </w:p>
    <w:p>
      <w:r>
        <w:t>A. Exophthalmos, heat intolerance and weight loss / आँखों का उभार, गर्मी असहिष्णुता और वज़न घटना</w:t>
      </w:r>
    </w:p>
    <w:p>
      <w:r>
        <w:t>B. Moon face, central obesity, buffalo hump, hypertension and hyperglycaemia / चाँद-जैसा चेहरा, केंद्रीय मोटापा, बफेलो हंप, उच्च रक्तचाप और उच्च रक्त शर्करा</w:t>
      </w:r>
    </w:p>
    <w:p>
      <w:r>
        <w:t>C. Cold intolerance, bradycardia and constipation / ठंड असहिष्णुता, मंद हृदय गति और कब्ज</w:t>
      </w:r>
    </w:p>
    <w:p>
      <w:r>
        <w:t>D. Weight loss, hypotension and hyperpigmentation / वज़न घटना, निम्न रक्तचाप और त्वचा का काला पड़ना</w:t>
      </w:r>
    </w:p>
    <w:p>
      <w:r>
        <w:t>Answer B</w:t>
      </w:r>
    </w:p>
    <w:p>
      <w:r>
        <w:t>Solution.</w:t>
      </w:r>
    </w:p>
    <w:p>
      <w:r>
        <w:t>✅ Correct Answer: B. Moon face, central obesity, buffalo hump, hypertension and hyperglycaemia</w:t>
      </w:r>
    </w:p>
    <w:p>
      <w:r>
        <w:t>🧠 Clinical Rationale: Cushing's syndrome results from cortisol excess, producing moon face, central (truncal) obesity, buffalo hump, purple striae, hypertension, hyperglycaemia and easy bruising.</w:t>
      </w:r>
    </w:p>
    <w:p>
      <w:r>
        <w:t>🔍 Key Clues: cortisol excess = moon face + central obesity + buffalo hump + HTN</w:t>
      </w:r>
    </w:p>
    <w:p>
      <w:r>
        <w:t>❌ Why Not Others: D describes Addison's disease; A describes hyperthyroidism; C describes hypothyroidism.</w:t>
      </w:r>
    </w:p>
    <w:p>
      <w:r>
        <w:t>⚠️ Exam Trap: Cushing = too much cortisol; Addison = too little — opposite presentations.</w:t>
      </w:r>
    </w:p>
    <w:p>
      <w:r>
        <w:t>⚡ 5-Second Recall: CUSHING = CORTISOL UP (MOON + BUFFALO)</w:t>
      </w:r>
    </w:p>
    <w:p>
      <w:r>
        <w:t>PNC Exam Pearl: Confirm with 24-hour urinary free cortisol or dexamethasone suppression; protect fragile skin and prevent infection.</w:t>
      </w:r>
    </w:p>
    <w:p>
      <w:r>
        <w:t>53. A patient with a T6 spinal cord injury develops a severe headache, profuse sweating and a blood pressure of 190/100 mm Hg. Which is the MOST likely cause?</w:t>
      </w:r>
    </w:p>
    <w:p>
      <w:r>
        <w:t>T6 रीढ़ की हड्डी चोट वाले रोगी को गंभीर सिरदर्द, अत्यधिक पसीना और रक्तचाप 190/100 मिमी एचजी होता है। सबसे संभावित कारण कौन-सा है?</w:t>
      </w:r>
    </w:p>
    <w:p>
      <w:r>
        <w:t>A. Distended bladder or bowel (autonomic dysreflexia) / भरा हुआ मूत्राशय या आंत्र (ऑटोनॉमिक डिसरिफ्लेक्सिया)</w:t>
      </w:r>
    </w:p>
    <w:p>
      <w:r>
        <w:t>B. Migraine headache / माइग्रेन सिरदर्द</w:t>
      </w:r>
    </w:p>
    <w:p>
      <w:r>
        <w:t>C. Medication side effect of baclofen / बैक्लोफेन का दुष्प्रभाव</w:t>
      </w:r>
    </w:p>
    <w:p>
      <w:r>
        <w:t>D. Normal exercise response / सामान्य व्यायाम प्रतिक्रिया</w:t>
      </w:r>
    </w:p>
    <w:p>
      <w:r>
        <w:t>Answer A</w:t>
      </w:r>
    </w:p>
    <w:p>
      <w:r>
        <w:t>Solution.</w:t>
      </w:r>
    </w:p>
    <w:p>
      <w:r>
        <w:t>✅ Correct Answer: A. Distended bladder or bowel (autonomic dysreflexia)</w:t>
      </w:r>
    </w:p>
    <w:p>
      <w:r>
        <w:t>🧠 Clinical Rationale: In injuries at or above T6, a noxious stimulus below the injury (most often a distended bladder or bowel) triggers autonomic dysreflexia — a dangerous surge of blood pressure with pounding headache, sweating and bradycardia. It is an emergency.</w:t>
      </w:r>
    </w:p>
    <w:p>
      <w:r>
        <w:t>🔍 Key Clues: T6 SCI + severe hypertension + headache + sweating = autonomic dysreflexia</w:t>
      </w:r>
    </w:p>
    <w:p>
      <w:r>
        <w:t>🚨 Priority Principle: Sit the patient up, loosen constrictive clothing, check for bladder/bowel distension and treat the trigger urgently.</w:t>
      </w:r>
    </w:p>
    <w:p>
      <w:r>
        <w:t>❌ Why Not Others: B is not a sudden hypertensive emergency; D is inconsistent with resting state; C (baclofen) relaxes spasticity and does not raise BP this way.</w:t>
      </w:r>
    </w:p>
    <w:p>
      <w:r>
        <w:t>⚠️ Exam Trap: Autonomic dysreflexia causes HYPERTENSION with bradycardia — do not assume anxiety; elevate the head and remove the trigger.</w:t>
      </w:r>
    </w:p>
    <w:p>
      <w:r>
        <w:t>⚡ 5-Second Recall: SCI + HTN + SWEAT = CHECK BLADDER FIRST</w:t>
      </w:r>
    </w:p>
    <w:p>
      <w:r>
        <w:t>PNC Exam Pearl: Monitor BP every few minutes; antihypertensives are used only while the triggering stimulus is being identified.</w:t>
      </w:r>
    </w:p>
    <w:p>
      <w:r>
        <w:t>54. A patient on phenytoin has gum overgrowth and needs teaching. Which instruction is correct?</w:t>
      </w:r>
    </w:p>
    <w:p>
      <w:r>
        <w:t>फ़िनाइटोइन ले रहे रोगी के मसूड़ों में अतिवृद्धि है और उसे निर्देश चाहिए। कौन-सा निर्देश सही है?</w:t>
      </w:r>
    </w:p>
    <w:p>
      <w:r>
        <w:t>A. Brush vigorously to remove the overgrowth / अतिवृद्धि हटाने हेतु ज़ोर से ब्रश करें</w:t>
      </w:r>
    </w:p>
    <w:p>
      <w:r>
        <w:t>B. Rinse the mouth with strong mouthwash daily / प्रतिदिन तेज़ माउथवॉश से कुल्ला करें</w:t>
      </w:r>
    </w:p>
    <w:p>
      <w:r>
        <w:t>C. Maintain meticulous oral hygiene and regular dental care; report excessive overgrowth / उत्तम मौखिक स्वच्छता और नियमित दंत देखभाल रखें; अत्यधिक अतिवृद्धि की रिपोर्ट करें</w:t>
      </w:r>
    </w:p>
    <w:p>
      <w:r>
        <w:t>D. Stop phenytoin immediately when gums swell / मसूड़े सूजते ही फ़िनाइटोइन तुरंत बंद करें</w:t>
      </w:r>
    </w:p>
    <w:p>
      <w:r>
        <w:t>Answer C</w:t>
      </w:r>
    </w:p>
    <w:p>
      <w:r>
        <w:t>Solution.</w:t>
      </w:r>
    </w:p>
    <w:p>
      <w:r>
        <w:t>✅ Correct Answer: C. Maintain meticulous oral hygiene and regular dental care; report excessive overgrowth</w:t>
      </w:r>
    </w:p>
    <w:p>
      <w:r>
        <w:t>🧠 Clinical Rationale: Gingival hyperplasia is a common side effect of phenytoin. It is managed by excellent oral hygiene, regular dental follow-up and good seizure control — not by stopping the drug abruptly (which risks seizures).</w:t>
      </w:r>
    </w:p>
    <w:p>
      <w:r>
        <w:t>🔍 Key Clues: phenytoin + gum overgrowth = oral hygiene + dental care, do not stop</w:t>
      </w:r>
    </w:p>
    <w:p>
      <w:r>
        <w:t>❌ Why Not Others: A traumatises hyperplastic gums; D risks status epilepticus from abrupt withdrawal; B strong mouthwash irritates.</w:t>
      </w:r>
    </w:p>
    <w:p>
      <w:r>
        <w:t>⚠️ Exam Trap: Never stop antiepileptics abruptly — always involve the prescriber for changes.</w:t>
      </w:r>
    </w:p>
    <w:p>
      <w:r>
        <w:t>⚡ 5-Second Recall: PHENYTOIN = GUMS UP, HYGIENE UP</w:t>
      </w:r>
    </w:p>
    <w:p>
      <w:r>
        <w:t>PNC Exam Pearl: Monitor phenytoin levels, folate and vitamin D; watch for ataxia, nystagmus and rash (SJS).</w:t>
      </w:r>
    </w:p>
    <w:p>
      <w:r>
        <w:t>55. A patient taking spironolactone is also prescribed a potassium supplement. What should the nurse do?</w:t>
      </w:r>
    </w:p>
    <w:p>
      <w:r>
        <w:t>स्पाइरोनोलैक्टोन ले रहे रोगी को पोटेशियम पूरक भी निर्धारित है। नर्स को क्या करना चाहिए?</w:t>
      </w:r>
    </w:p>
    <w:p>
      <w:r>
        <w:t>A. Give both drugs as prescribed / दोनों दवाएँ निर्धारित अनुसार दें</w:t>
      </w:r>
    </w:p>
    <w:p>
      <w:r>
        <w:t>B. Question the order — spironolactone is potassium-sparing and the combination risks hyperkalemia / आदेश पर प्रश्न करें — स्पाइरोनोलैक्टोन पोटेशियम-संरक्षक है और संयोजन से हाइपरकैलिमिया का जोखिम है</w:t>
      </w:r>
    </w:p>
    <w:p>
      <w:r>
        <w:t>C. Give the potassium only if the patient eats bananas / केवल यदि रोगी केला खाए तो पोटेशियम दें</w:t>
      </w:r>
    </w:p>
    <w:p>
      <w:r>
        <w:t>D. Double the potassium dose / पोटेशियम खुराक दोगुनी करें</w:t>
      </w:r>
    </w:p>
    <w:p>
      <w:r>
        <w:t>Answer B</w:t>
      </w:r>
    </w:p>
    <w:p>
      <w:r>
        <w:t>Solution.</w:t>
      </w:r>
    </w:p>
    <w:p>
      <w:r>
        <w:t>✅ Correct Answer: B. Question the order — spironolactone is potassium-sparing and the combination risks hyperkalemia</w:t>
      </w:r>
    </w:p>
    <w:p>
      <w:r>
        <w:t>🧠 Clinical Rationale: Spironolactone blocks aldosterone and retains potassium. Adding routine potassium supplements can cause life-threatening hyperkalemia — the nurse should question the order and check the potassium level.</w:t>
      </w:r>
    </w:p>
    <w:p>
      <w:r>
        <w:t>🔍 Key Clues: spironolactone + potassium supplement = hold/question (hyperkalemia risk)</w:t>
      </w:r>
    </w:p>
    <w:p>
      <w:r>
        <w:t>❌ Why Not Others: A ignores a dangerous interaction; C is an unsound basis for drug decisions; D is hazardous.</w:t>
      </w:r>
    </w:p>
    <w:p>
      <w:r>
        <w:t>⚠️ Exam Trap: Potassium-sparing diuretics + potassium supplements + salt substitutes = hyperkalemia triad.</w:t>
      </w:r>
    </w:p>
    <w:p>
      <w:r>
        <w:t>⚡ 5-Second Recall: SPIRONOLACTONE = SPARE K+, SKIP K+ SUPPLEMENT</w:t>
      </w:r>
    </w:p>
    <w:p>
      <w:r>
        <w:t>PNC Exam Pearl: Monitor potassium, and teach patients to avoid potassium-rich salt substitutes while on spironolactone.</w:t>
      </w:r>
    </w:p>
    <w:p>
      <w:r>
        <w:t>56. A patient is started on amiodarone for a tachyarrhythmia. Which assessment is most important during long-term therapy?</w:t>
      </w:r>
    </w:p>
    <w:p>
      <w:r>
        <w:t>टैकीअरिथिमिया हेतु रोगी पर अमियोडेरोन शुरू किया गया है। दीर्घकालिक चिकित्सा के दौरान कौन-सा मूल्यांकन सबसे महत्वपूर्ण है?</w:t>
      </w:r>
    </w:p>
    <w:p>
      <w:r>
        <w:t>A. Daily blood glucose checks / दैनिक रक्त ग्लूकोज़ जाँच</w:t>
      </w:r>
    </w:p>
    <w:p>
      <w:r>
        <w:t>B. Monitoring for pulmonary toxicity (cough, dyspnea), thyroid and liver function / फुफ्फुसीय विषाक्तता (खाँसी, श्वास-कष्ट), थायरॉइड और यकृत कार्य की निगरानी</w:t>
      </w:r>
    </w:p>
    <w:p>
      <w:r>
        <w:t>C. Monthly eye examination only / केवल मासिक नेत्र परीक्षण</w:t>
      </w:r>
    </w:p>
    <w:p>
      <w:r>
        <w:t>D. Serial serum sodium levels / बार-बार सीरम सोडियम स्तर</w:t>
      </w:r>
    </w:p>
    <w:p>
      <w:r>
        <w:t>Answer B</w:t>
      </w:r>
    </w:p>
    <w:p>
      <w:r>
        <w:t>Solution.</w:t>
      </w:r>
    </w:p>
    <w:p>
      <w:r>
        <w:t>✅ Correct Answer: B. Monitoring for pulmonary toxicity (cough, dyspnea), thyroid and liver function</w:t>
      </w:r>
    </w:p>
    <w:p>
      <w:r>
        <w:t>🧠 Clinical Rationale: Amiodarone can cause serious pulmonary fibrosis, thyroid dysfunction and hepatotoxicity. Baseline and periodic pulmonary, thyroid and liver monitoring is essential; corneal microdeposits also warrant eye checks.</w:t>
      </w:r>
    </w:p>
    <w:p>
      <w:r>
        <w:t>🔍 Key Clues: amiodarone long-term = pulmonary + thyroid + liver monitoring</w:t>
      </w:r>
    </w:p>
    <w:p>
      <w:r>
        <w:t>❌ Why Not Others: A is irrelevant to amiodarone; D is not its major toxicity; C alone is incomplete (corneal deposits are common but usually benign).</w:t>
      </w:r>
    </w:p>
    <w:p>
      <w:r>
        <w:t>⚠️ Exam Trap: New dyspnea or dry cough in a patient on amiodarone = pulmonary toxicity until proven otherwise.</w:t>
      </w:r>
    </w:p>
    <w:p>
      <w:r>
        <w:t>⚡ 5-Second Recall: AMIODARONE = LUNGS, THYROID, LIVER</w:t>
      </w:r>
    </w:p>
    <w:p>
      <w:r>
        <w:t>PNC Exam Pearl: Advise patients to report weight gain, fatigue, photosensitivity rash and new shortness of breath.</w:t>
      </w:r>
    </w:p>
    <w:p>
      <w:r>
        <w:t>57. A patient on antibiotics develops severe watery diarrhoea after the course. Which statement about Clostridioides difficile is correct?</w:t>
      </w:r>
    </w:p>
    <w:p>
      <w:r>
        <w:t>एंटीबायोटिक कोर्स के बाद रोगी को गंभीर जलीय दस्त होता है। क्लोस्ट्रीडियोइड्स डिफिसाइल के बारे में कौन-सा कथन सही है?</w:t>
      </w:r>
    </w:p>
    <w:p>
      <w:r>
        <w:t>A. Antibiotic exposure disrupts normal gut flora, allowing C. difficile overgrowth that produces toxins causing colitis / एंटीबायोटिक सामान्य आंत्र वनस्पति को नष्ट कर देता है, जिससे सी. डिफिसाइल की अतिवृद्धि होकर विष उत्पन्न कर कोलाइटिस होता है</w:t>
      </w:r>
    </w:p>
    <w:p>
      <w:r>
        <w:t>B. Antidiarrheal drugs are the first-line treatment / एंटीडायरियल दवाएँ पहली-पंक्ति उपचार हैं</w:t>
      </w:r>
    </w:p>
    <w:p>
      <w:r>
        <w:t>C. It is always acquired from hospital food / यह हमेशा अस्पताल के भोजन से होता है</w:t>
      </w:r>
    </w:p>
    <w:p>
      <w:r>
        <w:t>D. C. difficile is killed by alcohol hand rub / सी. डिफिसाइल अल्कोहल हैंड रब से मर जाता है</w:t>
      </w:r>
    </w:p>
    <w:p>
      <w:r>
        <w:t>Answer A</w:t>
      </w:r>
    </w:p>
    <w:p>
      <w:r>
        <w:t>Solution.</w:t>
      </w:r>
    </w:p>
    <w:p>
      <w:r>
        <w:t>✅ Correct Answer: A. Antibiotic exposure disrupts normal gut flora, allowing C. difficile overgrowth that produces toxins causing colitis</w:t>
      </w:r>
    </w:p>
    <w:p>
      <w:r>
        <w:t>🧠 Clinical Rationale: Antibiotics (especially broad-spectrum) disrupt the normal colonic flora, allowing C. difficile to overgrow and release toxins A and B that cause pseudomembranous colitis. Treatment is stopping the offending antibiotic and giving oral vancomycin or fidaxomicin.</w:t>
      </w:r>
    </w:p>
    <w:p>
      <w:r>
        <w:t>🔍 Key Clues: antibiotics + watery diarrhoea = C. difficile colitis</w:t>
      </w:r>
    </w:p>
    <w:p>
      <w:r>
        <w:t>❌ Why Not Others: C is false (it is transmitted by spores, often healthcare-related); B antidiarrheals are contraindicated (toxin retention); D spores survive alcohol rubs.</w:t>
      </w:r>
    </w:p>
    <w:p>
      <w:r>
        <w:t>⚠️ Exam Trap: Do not give antimotility drugs in suspected C. difficile — use soap-and-water hand hygiene and contact precautions.</w:t>
      </w:r>
    </w:p>
    <w:p>
      <w:r>
        <w:t>⚡ 5-Second Recall: ANTIBIOTIC DIARRHOEA = C. DIFF UNTIL PROVEN</w:t>
      </w:r>
    </w:p>
    <w:p>
      <w:r>
        <w:t>PNC Exam Pearl: Isolate suspected cases, test stool for toxins, and disinfect surfaces with bleach-containing agents.</w:t>
      </w:r>
    </w:p>
    <w:p>
      <w:r>
        <w:t>58. Which option lists the classic local signs of acute inflammation?</w:t>
      </w:r>
    </w:p>
    <w:p>
      <w:r>
        <w:t>तीव्र सूजन के उत्कृष्ट स्थानीय लक्षण कौन-से विकल्प में सूचीबद्ध हैं?</w:t>
      </w:r>
    </w:p>
    <w:p>
      <w:r>
        <w:t>A. Redness, heat, swelling, pain and loss of function / लालिमा, गर्मी, सूजन, दर्द और कार्य-हानि</w:t>
      </w:r>
    </w:p>
    <w:p>
      <w:r>
        <w:t>B. Itching, scaling, dryness and cracking / खुजली, पपड़ी, शुष्कता और फटना</w:t>
      </w:r>
    </w:p>
    <w:p>
      <w:r>
        <w:t>C. Pallor, coolness, numbness and weakness / पीलापन, ठंडक, सुन्नता और कमजोरी</w:t>
      </w:r>
    </w:p>
    <w:p>
      <w:r>
        <w:t>D. Fever, fatigue and weight loss only / केवल बुखार, थकान और वज़न घटना</w:t>
      </w:r>
    </w:p>
    <w:p>
      <w:r>
        <w:t>Answer A</w:t>
      </w:r>
    </w:p>
    <w:p>
      <w:r>
        <w:t>Solution.</w:t>
      </w:r>
    </w:p>
    <w:p>
      <w:r>
        <w:t>✅ Correct Answer: A. Redness, heat, swelling, pain and loss of function</w:t>
      </w:r>
    </w:p>
    <w:p>
      <w:r>
        <w:t>🧠 Clinical Rationale: The five cardinal signs of acute inflammation are rubor (redness) and calor (heat) from vasodilation, tumor (swelling) from exudate, dolor (pain) from chemical mediators, and functio laesa (loss of function).</w:t>
      </w:r>
    </w:p>
    <w:p>
      <w:r>
        <w:t>🔍 Key Clues: acute inflammation signs = rubor, calor, tumor, dolor, functio laesa</w:t>
      </w:r>
    </w:p>
    <w:p>
      <w:r>
        <w:t>❌ Why Not Others: C suggests ischaemia; B suggests a skin condition; D lists systemic (constitutional) symptoms, not local cardinal signs.</w:t>
      </w:r>
    </w:p>
    <w:p>
      <w:r>
        <w:t>⚠️ Exam Trap: Cardinal signs are LOCAL; fever and malaise are SYSTEMIC inflammatory responses.</w:t>
      </w:r>
    </w:p>
    <w:p>
      <w:r>
        <w:t>⚡ 5-Second Recall: INFLAMMATION = RED, HOT, SWOLLEN, PAINFUL</w:t>
      </w:r>
    </w:p>
    <w:p>
      <w:r>
        <w:t>PNC Exam Pearl: Vasodilation causes redness and heat; increased vascular permeability causes swelling — both are protective responses.</w:t>
      </w:r>
    </w:p>
    <w:p>
      <w:r>
        <w:t>59. A pleural effusion fluid sample is cloudy with a high protein content and many neutrophils. This is best described as:</w:t>
      </w:r>
    </w:p>
    <w:p>
      <w:r>
        <w:t>फुफ्फुस बहाव (प्ल्यूरल इफ्यूज़न) का नमूना धुंधला है, प्रोटीन अधिक है और अनेक न्यूट्रोफिल हैं। इसे सबसे अच्छा कैसे वर्णित किया जाएगा?</w:t>
      </w:r>
    </w:p>
    <w:p>
      <w:r>
        <w:t>A. Chyle / काइल</w:t>
      </w:r>
    </w:p>
    <w:p>
      <w:r>
        <w:t>B. Exudate / एक्सुडेट</w:t>
      </w:r>
    </w:p>
    <w:p>
      <w:r>
        <w:t>C. Normal cerebrospinal fluid / सामान्य मस्तिष्कमेरु द्रव</w:t>
      </w:r>
    </w:p>
    <w:p>
      <w:r>
        <w:t>D. Transudate / ट्रांसुडेट</w:t>
      </w:r>
    </w:p>
    <w:p>
      <w:r>
        <w:t>Answer B</w:t>
      </w:r>
    </w:p>
    <w:p>
      <w:r>
        <w:t>Solution.</w:t>
      </w:r>
    </w:p>
    <w:p>
      <w:r>
        <w:t>✅ Correct Answer: B. Exudate</w:t>
      </w:r>
    </w:p>
    <w:p>
      <w:r>
        <w:t>🧠 Clinical Rationale: An exudate is a protein-rich, cell-laden inflammatory fluid produced by increased vascular permeability (infection, malignancy, inflammation). A transudate is a clear, low-protein ultrafiltrate from hydrostatic/oncotic imbalance (heart failure, cirrhosis).</w:t>
      </w:r>
    </w:p>
    <w:p>
      <w:r>
        <w:t>🔍 Key Clues: cloudy + high protein + neutrophils = exudate</w:t>
      </w:r>
    </w:p>
    <w:p>
      <w:r>
        <w:t>❌ Why Not Others: D is low-protein and clear; C is unrelated to the pleural space; A (chyle) is milky from lymphatic fluid.</w:t>
      </w:r>
    </w:p>
    <w:p>
      <w:r>
        <w:t>⚠️ Exam Trap: Light's criteria: exudate if pleural protein/serum protein &gt; 0.5 or LDH &gt; 2/3 of serum upper limit.</w:t>
      </w:r>
    </w:p>
    <w:p>
      <w:r>
        <w:t>⚡ 5-Second Recall: CLOUDY + PROTEIN-RICH = EXUDATE (INFECTION)</w:t>
      </w:r>
    </w:p>
    <w:p>
      <w:r>
        <w:t>PNC Exam Pearl: Exudates suggest pneumonia, TB, malignancy or autoimmune disease; transudates suggest HF, cirrhosis or nephrotic syndrome.</w:t>
      </w:r>
    </w:p>
    <w:p>
      <w:r>
        <w:t>60. A tumour of glandular tissue that is BENIGN is termed a/an:</w:t>
      </w:r>
    </w:p>
    <w:p>
      <w:r>
        <w:t>ग्रंथि ऊतक का ट्यूमर जो सौम्य (बेनाइन) है, उसे क्या कहते हैं?</w:t>
      </w:r>
    </w:p>
    <w:p>
      <w:r>
        <w:t>A. Lymphoma / लिंफोमा</w:t>
      </w:r>
    </w:p>
    <w:p>
      <w:r>
        <w:t>B. Adenocarcinoma / एडीनोकार्सिनोमा</w:t>
      </w:r>
    </w:p>
    <w:p>
      <w:r>
        <w:t>C. Carcinoma / कार्सिनोमा</w:t>
      </w:r>
    </w:p>
    <w:p>
      <w:r>
        <w:t>D. Adenoma / एडीनोमा</w:t>
      </w:r>
    </w:p>
    <w:p>
      <w:r>
        <w:t>Answer D</w:t>
      </w:r>
    </w:p>
    <w:p>
      <w:r>
        <w:t>Solution.</w:t>
      </w:r>
    </w:p>
    <w:p>
      <w:r>
        <w:t>✅ Correct Answer: D. Adenoma</w:t>
      </w:r>
    </w:p>
    <w:p>
      <w:r>
        <w:t>🧠 Clinical Rationale: Benign glandular tumours are adenomas (e.g., thyroid adenoma, pituitary adenoma). Malignant glandular tumours are adenocarcinomas. Carcinoma is the general term for malignant epithelial tumours; lymphoma is a malignant tumour of lymphoid tissue.</w:t>
      </w:r>
    </w:p>
    <w:p>
      <w:r>
        <w:t>🔍 Key Clues: benign + glandular = adenoma</w:t>
      </w:r>
    </w:p>
    <w:p>
      <w:r>
        <w:t>❌ Why Not Others: B and C are malignant; A is a malignant lymphoid neoplasm, not glandular.</w:t>
      </w:r>
    </w:p>
    <w:p>
      <w:r>
        <w:t>⚠️ Exam Trap: "-oma" usually means benign EXCEPT for malignant exceptions like lymphoma, melanoma, hepatoma and seminoma.</w:t>
      </w:r>
    </w:p>
    <w:p>
      <w:r>
        <w:t>⚡ 5-Second Recall: ADENOMA = BENIGN GLAND; ADENOCARCINOMA = MALIGNANT</w:t>
      </w:r>
    </w:p>
    <w:p>
      <w:r>
        <w:t>PNC Exam Pearl: Naming helps predict behaviour: suffix -oma (benign unless listed), carcinoma/sarcoma (malignant).</w:t>
      </w:r>
    </w:p>
    <w:p>
      <w:r>
        <w:t>61. Which structure is known as the pacemaker of the heart?</w:t>
      </w:r>
    </w:p>
    <w:p>
      <w:r>
        <w:t>हृदय का पेसमेकर किस संरचना को कहा जाता है?</w:t>
      </w:r>
    </w:p>
    <w:p>
      <w:r>
        <w:t>A. Bundle of His / बंडल ऑफ हिज़</w:t>
      </w:r>
    </w:p>
    <w:p>
      <w:r>
        <w:t>B. Purkinje fibres / पर्किनजे तंतु</w:t>
      </w:r>
    </w:p>
    <w:p>
      <w:r>
        <w:t>C. Sinoatrial node / साइनो-अलिंद (एसए) नोड</w:t>
      </w:r>
    </w:p>
    <w:p>
      <w:r>
        <w:t>D. Atrioventricular node / अलिंद-निलय (एवी) नोड</w:t>
      </w:r>
    </w:p>
    <w:p>
      <w:r>
        <w:t>Answer C</w:t>
      </w:r>
    </w:p>
    <w:p>
      <w:r>
        <w:t>Solution.</w:t>
      </w:r>
    </w:p>
    <w:p>
      <w:r>
        <w:t>✅ Correct Answer: C. Sinoatrial node</w:t>
      </w:r>
    </w:p>
    <w:p>
      <w:r>
        <w:t>🧠 Clinical Rationale: The sinoatrial (SA) node in the right atrium has the fastest intrinsic firing rate (60-100/min) and normally sets the heart rate, making it the physiological pacemaker. The AV node, bundle of His and Purkinje fibres conduct or serve as backup pacemakers.</w:t>
      </w:r>
    </w:p>
    <w:p>
      <w:r>
        <w:t>🔍 Key Clues: pacemaker of the heart = SA node</w:t>
      </w:r>
    </w:p>
    <w:p>
      <w:r>
        <w:t>❌ Why Not Others: D is the backup pacemaker (40-60/min); A and B are the conduction pathway below the AV node.</w:t>
      </w:r>
    </w:p>
    <w:p>
      <w:r>
        <w:t>⚠️ Exam Trap: SA node is in the right atrium, not the left.</w:t>
      </w:r>
    </w:p>
    <w:p>
      <w:r>
        <w:t>⚡ 5-Second Recall: PACEMAKER = SA NODE (RIGHT ATRIUM)</w:t>
      </w:r>
    </w:p>
    <w:p>
      <w:r>
        <w:t>PNC Exam Pearl: SA node damage causes AV node to take over at about 40-60 beats per minute.</w:t>
      </w:r>
    </w:p>
    <w:p>
      <w:r>
        <w:t>62. What is the normal fasting blood glucose range in a healthy adult?</w:t>
      </w:r>
    </w:p>
    <w:p>
      <w:r>
        <w:t>स्वस्थ वयस्क में सामान्य उपवास रक्त ग्लूकोज़ सीमा क्या है?</w:t>
      </w:r>
    </w:p>
    <w:p>
      <w:r>
        <w:t>A. 70-99 mg/dL / 70-99 मिलीग्राम/डेसीलीटर</w:t>
      </w:r>
    </w:p>
    <w:p>
      <w:r>
        <w:t>B. 100-125 mg/dL / 100-125 मिलीग्राम/डेसीलीटर</w:t>
      </w:r>
    </w:p>
    <w:p>
      <w:r>
        <w:t>C. 140-180 mg/dL / 140-180 मिलीग्राम/डेसीलीटर</w:t>
      </w:r>
    </w:p>
    <w:p>
      <w:r>
        <w:t>D. 60-90 mg/dL / 60-90 मिलीग्राम/डेसीलीटर</w:t>
      </w:r>
    </w:p>
    <w:p>
      <w:r>
        <w:t>Answer A</w:t>
      </w:r>
    </w:p>
    <w:p>
      <w:r>
        <w:t>Solution.</w:t>
      </w:r>
    </w:p>
    <w:p>
      <w:r>
        <w:t>✅ Correct Answer: A. 70-99 mg/dL</w:t>
      </w:r>
    </w:p>
    <w:p>
      <w:r>
        <w:t>🧠 Clinical Rationale: Normal fasting plasma glucose is 70-99 mg/dL. Fasting glucose of 100-125 mg/dL indicates impaired fasting glucose (prediabetes); 126 mg/dL or above on two occasions indicates diabetes mellitus.</w:t>
      </w:r>
    </w:p>
    <w:p>
      <w:r>
        <w:t>🔍 Key Clues: normal fasting glucose = 70-99</w:t>
      </w:r>
    </w:p>
    <w:p>
      <w:r>
        <w:t>❌ Why Not Others: D is low; B is impaired fasting glucose; C is frankly diabetic.</w:t>
      </w:r>
    </w:p>
    <w:p>
      <w:r>
        <w:t>⚠️ Exam Trap: 126 mg/dL or more is the diabetes threshold; 100-125 is prediabetes.</w:t>
      </w:r>
    </w:p>
    <w:p>
      <w:r>
        <w:t>⚡ 5-Second Recall: FASTING GLUCOSE = 70-99 mg/dL</w:t>
      </w:r>
    </w:p>
    <w:p>
      <w:r>
        <w:t>PNC Exam Pearl: Confirm an elevated reading with a repeat test; HbA1c ≥ 6.5% also diagnoses diabetes.</w:t>
      </w:r>
    </w:p>
    <w:p>
      <w:r>
        <w:t>63. Which is a primary function of cerebrospinal fluid (CSF)?</w:t>
      </w:r>
    </w:p>
    <w:p>
      <w:r>
        <w:t>मस्तिष्कमेरु द्रव (CSF) का प्राथमिक कार्य कौन-सा है?</w:t>
      </w:r>
    </w:p>
    <w:p>
      <w:r>
        <w:t>A. Producing red blood cells / लाल रक्त कोशिकाएँ बनाना</w:t>
      </w:r>
    </w:p>
    <w:p>
      <w:r>
        <w:t>B. Transporting oxygen to neurons / न्यूरॉन्स तक ऑक्सीजन पहुँचाना</w:t>
      </w:r>
    </w:p>
    <w:p>
      <w:r>
        <w:t>C. Cushioning the brain and spinal cord and removing waste / मस्तिष्क और रीढ़ की हड्डी को गद्दी देना तथा अपशिष्ट निकालना</w:t>
      </w:r>
    </w:p>
    <w:p>
      <w:r>
        <w:t>D. Carrying digested nutrients from the gut / आंत्र से पाचित पोषक तत्व ले जाना</w:t>
      </w:r>
    </w:p>
    <w:p>
      <w:r>
        <w:t>Answer C</w:t>
      </w:r>
    </w:p>
    <w:p>
      <w:r>
        <w:t>Solution.</w:t>
      </w:r>
    </w:p>
    <w:p>
      <w:r>
        <w:t>✅ Correct Answer: C. Cushioning the brain and spinal cord and removing waste</w:t>
      </w:r>
    </w:p>
    <w:p>
      <w:r>
        <w:t>🧠 Clinical Rationale: CSF acts as a shock absorber that cushions the brain and spinal cord, maintains intracranial pressure, and removes metabolic waste. It is produced mainly by the choroid plexuses in the ventricles.</w:t>
      </w:r>
    </w:p>
    <w:p>
      <w:r>
        <w:t>🔍 Key Clues: CSF function = cushion + waste removal</w:t>
      </w:r>
    </w:p>
    <w:p>
      <w:r>
        <w:t>❌ Why Not Others: B is carried by blood; D is blood/lymph; A is bone marrow.</w:t>
      </w:r>
    </w:p>
    <w:p>
      <w:r>
        <w:t>⚠️ Exam Trap: CSF is produced in the ventricles (choroid plexus) and reabsorbed at the arachnoid granulations.</w:t>
      </w:r>
    </w:p>
    <w:p>
      <w:r>
        <w:t>⚡ 5-Second Recall: CSF = CUSHION + WASH</w:t>
      </w:r>
    </w:p>
    <w:p>
      <w:r>
        <w:t>PNC Exam Pearl: Total CSF volume is about 125-150 mL; obstruction of flow causes hydrocephalus.</w:t>
      </w:r>
    </w:p>
    <w:p>
      <w:r>
        <w:t>64. Which blood vessel normally carries deoxygenated blood?</w:t>
      </w:r>
    </w:p>
    <w:p>
      <w:r>
        <w:t>कौन-सी रक्त वाहिका सामान्यतः ऑक्सीजन-रहित रक्त ले जाती है?</w:t>
      </w:r>
    </w:p>
    <w:p>
      <w:r>
        <w:t>A. Carotid artery / कैरोटिड धमनी</w:t>
      </w:r>
    </w:p>
    <w:p>
      <w:r>
        <w:t>B. Aorta / महाधमनी</w:t>
      </w:r>
    </w:p>
    <w:p>
      <w:r>
        <w:t>C. Pulmonary vein / फुफ्फुसीय शिरा</w:t>
      </w:r>
    </w:p>
    <w:p>
      <w:r>
        <w:t>D. Pulmonary artery / फुफ्फुसीय धमनी</w:t>
      </w:r>
    </w:p>
    <w:p>
      <w:r>
        <w:t>Answer D</w:t>
      </w:r>
    </w:p>
    <w:p>
      <w:r>
        <w:t>Solution.</w:t>
      </w:r>
    </w:p>
    <w:p>
      <w:r>
        <w:t>✅ Correct Answer: D. Pulmonary artery</w:t>
      </w:r>
    </w:p>
    <w:p>
      <w:r>
        <w:t>🧠 Clinical Rationale: The pulmonary artery is the only artery that carries deoxygenated blood — from the right ventricle to the lungs for oxygenation. The pulmonary vein is the only vein carrying oxygenated blood, from the lungs to the left atrium.</w:t>
      </w:r>
    </w:p>
    <w:p>
      <w:r>
        <w:t>🔍 Key Clues: deoxygenated blood in an artery = pulmonary artery</w:t>
      </w:r>
    </w:p>
    <w:p>
      <w:r>
        <w:t>❌ Why Not Others: C carries oxygenated blood; A and B carry oxygenated blood from the left heart.</w:t>
      </w:r>
    </w:p>
    <w:p>
      <w:r>
        <w:t>⚠️ Exam Trap: Remember the pulmonary circuit is the exception to the artery/vein rule.</w:t>
      </w:r>
    </w:p>
    <w:p>
      <w:r>
        <w:t>⚡ 5-Second Recall: PULMONARY ARTERY = ONLY DEOXY ARTERY</w:t>
      </w:r>
    </w:p>
    <w:p>
      <w:r>
        <w:t>PNC Exam Pearl: The umbilical vein/artery are similar exceptions in the fetal circulation.</w:t>
      </w:r>
    </w:p>
    <w:p>
      <w:r>
        <w:t>65. Which organ is the primary source of erythropoietin?</w:t>
      </w:r>
    </w:p>
    <w:p>
      <w:r>
        <w:t>एरिथ्रोपोइटिन का प्राथमिक स्रोत कौन-सा अंग है?</w:t>
      </w:r>
    </w:p>
    <w:p>
      <w:r>
        <w:t>A. Kidney / गुर्दा</w:t>
      </w:r>
    </w:p>
    <w:p>
      <w:r>
        <w:t>B. Liver / यकृत</w:t>
      </w:r>
    </w:p>
    <w:p>
      <w:r>
        <w:t>C. Spleen / प्लीहा</w:t>
      </w:r>
    </w:p>
    <w:p>
      <w:r>
        <w:t>D. Bone marrow / अस्थि मज्जा</w:t>
      </w:r>
    </w:p>
    <w:p>
      <w:r>
        <w:t>Answer A</w:t>
      </w:r>
    </w:p>
    <w:p>
      <w:r>
        <w:t>Solution.</w:t>
      </w:r>
    </w:p>
    <w:p>
      <w:r>
        <w:t>✅ Correct Answer: A. Kidney</w:t>
      </w:r>
    </w:p>
    <w:p>
      <w:r>
        <w:t>🧠 Clinical Rationale: Erythropoietin (EPO) is produced mainly by peritubular interstitial cells of the kidney in response to hypoxia and stimulates red cell production in the bone marrow. Renal disease therefore causes anaemia.</w:t>
      </w:r>
    </w:p>
    <w:p>
      <w:r>
        <w:t>🔍 Key Clues: erythropoietin source = kidney (renal anaemia)</w:t>
      </w:r>
    </w:p>
    <w:p>
      <w:r>
        <w:t>❌ Why Not Others: C stores and filters blood; B makes clotting factors and albumin; D responds to EPO but does not make it.</w:t>
      </w:r>
    </w:p>
    <w:p>
      <w:r>
        <w:t>⚠️ Exam Trap: The kidney makes EPO; the bone marrow is the target organ.</w:t>
      </w:r>
    </w:p>
    <w:p>
      <w:r>
        <w:t>⚡ 5-Second Recall: EPO = KIDNEY → BONE MARROW</w:t>
      </w:r>
    </w:p>
    <w:p>
      <w:r>
        <w:t>PNC Exam Pearl: Anaemia in chronic kidney disease is managed with erythropoiesis-stimulating agents and iron.</w:t>
      </w:r>
    </w:p>
    <w:p>
      <w:r>
        <w:t>66. Which vitamin is WATER-soluble?</w:t>
      </w:r>
    </w:p>
    <w:p>
      <w:r>
        <w:t>कौन-सा विटामिन जल-घुलनशील है?</w:t>
      </w:r>
    </w:p>
    <w:p>
      <w:r>
        <w:t>A. Vitamin B12 / विटामिन B12</w:t>
      </w:r>
    </w:p>
    <w:p>
      <w:r>
        <w:t>B. Vitamin K / विटामिन K</w:t>
      </w:r>
    </w:p>
    <w:p>
      <w:r>
        <w:t>C. Vitamin D / विटामिन D</w:t>
      </w:r>
    </w:p>
    <w:p>
      <w:r>
        <w:t>D. Vitamin E / विटामिन E</w:t>
      </w:r>
    </w:p>
    <w:p>
      <w:r>
        <w:t>Answer A</w:t>
      </w:r>
    </w:p>
    <w:p>
      <w:r>
        <w:t>Solution.</w:t>
      </w:r>
    </w:p>
    <w:p>
      <w:r>
        <w:t>✅ Correct Answer: A. Vitamin B12</w:t>
      </w:r>
    </w:p>
    <w:p>
      <w:r>
        <w:t>🧠 Clinical Rationale: The B-complex vitamins and vitamin C are water-soluble and are not stored in large amounts, so daily intake is needed and excess is excreted in urine. Vitamins A, D, E and K are fat-soluble.</w:t>
      </w:r>
    </w:p>
    <w:p>
      <w:r>
        <w:t>🔍 Key Clues: water-soluble vitamin = B complex or C</w:t>
      </w:r>
    </w:p>
    <w:p>
      <w:r>
        <w:t>❌ Why Not Others: B, C and D are all fat-soluble vitamins stored in adipose tissue.</w:t>
      </w:r>
    </w:p>
    <w:p>
      <w:r>
        <w:t>⚠️ Exam Trap: Fat-soluble vitamins (A, D, E, K) accumulate and cause toxicity; water-soluble ones rarely do.</w:t>
      </w:r>
    </w:p>
    <w:p>
      <w:r>
        <w:t>⚡ 5-Second Recall: WATER-SOLUBLE = B's + C; FAT-SOLUBLE = A, D, E, K</w:t>
      </w:r>
    </w:p>
    <w:p>
      <w:r>
        <w:t>PNC Exam Pearl: B12 needs intrinsic factor for absorption; deficiency causes megaloblastic anaemia and neuropathy.</w:t>
      </w:r>
    </w:p>
    <w:p>
      <w:r>
        <w:t>67. What is the approximate normal daily urine output in a healthy adult?</w:t>
      </w:r>
    </w:p>
    <w:p>
      <w:r>
        <w:t>स्वस्थ वयस्क में सामान्य दैनिक मूत्र उत्पादन लगभग कितना होता है?</w:t>
      </w:r>
    </w:p>
    <w:p>
      <w:r>
        <w:t>A. 100-300 mL / 100-300 मिली</w:t>
      </w:r>
    </w:p>
    <w:p>
      <w:r>
        <w:t>B. 1000-2000 mL / 1000-2000 मिली</w:t>
      </w:r>
    </w:p>
    <w:p>
      <w:r>
        <w:t>C. 5000-6000 mL / 5000-6000 मिली</w:t>
      </w:r>
    </w:p>
    <w:p>
      <w:r>
        <w:t>D. 3000-4000 mL / 3000-4000 मिली</w:t>
      </w:r>
    </w:p>
    <w:p>
      <w:r>
        <w:t>Answer B</w:t>
      </w:r>
    </w:p>
    <w:p>
      <w:r>
        <w:t>Solution.</w:t>
      </w:r>
    </w:p>
    <w:p>
      <w:r>
        <w:t>✅ Correct Answer: B. 1000-2000 mL</w:t>
      </w:r>
    </w:p>
    <w:p>
      <w:r>
        <w:t>🧠 Clinical Rationale: A healthy adult produces about 1000-2000 mL of urine per day (roughly 1 mL/kg/hour), varying with fluid intake, sweating and kidney function. Output below about 400 mL/day is oliguria.</w:t>
      </w:r>
    </w:p>
    <w:p>
      <w:r>
        <w:t>🔍 Key Clues: normal daily urine output = 1000-2000 mL</w:t>
      </w:r>
    </w:p>
    <w:p>
      <w:r>
        <w:t>❌ Why Not Others: A is oliguria/anuria range; C and D indicate polyuria.</w:t>
      </w:r>
    </w:p>
    <w:p>
      <w:r>
        <w:t>⚠️ Exam Trap: Urine output &lt; 0.5 mL/kg/hour indicates renal compromise and warrants notification.</w:t>
      </w:r>
    </w:p>
    <w:p>
      <w:r>
        <w:t>⚡ 5-Second Recall: URINE/DAY = 1-2 LITRES</w:t>
      </w:r>
    </w:p>
    <w:p>
      <w:r>
        <w:t>PNC Exam Pearl: Measure and record intake-output accurately in renal, cardiac and post-operative patients.</w:t>
      </w:r>
    </w:p>
    <w:p>
      <w:r>
        <w:t>68. Which food is the RICHEST source of calcium?</w:t>
      </w:r>
    </w:p>
    <w:p>
      <w:r>
        <w:t>कैल्शियम का सबसे समृद्ध स्रोत कौन-सा खाद्य पदार्थ है?</w:t>
      </w:r>
    </w:p>
    <w:p>
      <w:r>
        <w:t>A. Spinach / पालक</w:t>
      </w:r>
    </w:p>
    <w:p>
      <w:r>
        <w:t>B. Apples / सेब</w:t>
      </w:r>
    </w:p>
    <w:p>
      <w:r>
        <w:t>C. Milk and milk products / दूध और दुग्ध उत्पाद</w:t>
      </w:r>
    </w:p>
    <w:p>
      <w:r>
        <w:t>D. Rice / चावल</w:t>
      </w:r>
    </w:p>
    <w:p>
      <w:r>
        <w:t>Answer C</w:t>
      </w:r>
    </w:p>
    <w:p>
      <w:r>
        <w:t>Solution.</w:t>
      </w:r>
    </w:p>
    <w:p>
      <w:r>
        <w:t>✅ Correct Answer: C. Milk and milk products</w:t>
      </w:r>
    </w:p>
    <w:p>
      <w:r>
        <w:t>🧠 Clinical Rationale: Milk, curd, paneer and other dairy products are the richest common dietary sources of calcium and are highly bioavailable. Green leafy vegetables contain calcium but with lower bioavailability due to oxalates.</w:t>
      </w:r>
    </w:p>
    <w:p>
      <w:r>
        <w:t>🔍 Key Clues: richest calcium source = milk/dairy</w:t>
      </w:r>
    </w:p>
    <w:p>
      <w:r>
        <w:t>❌ Why Not Others: A has calcium but oxalates reduce absorption; B and D are poor sources.</w:t>
      </w:r>
    </w:p>
    <w:p>
      <w:r>
        <w:t>⚠️ Exam Trap: Dairy is the best source; fortified foods and ragi are good non-dairy options.</w:t>
      </w:r>
    </w:p>
    <w:p>
      <w:r>
        <w:t>⚡ 5-Second Recall: CALCIUM = MILK + DAIRY</w:t>
      </w:r>
    </w:p>
    <w:p>
      <w:r>
        <w:t>PNC Exam Pearl: Vitamin D and lactose enhance calcium absorption; adults need about 1000-1200 mg/day.</w:t>
      </w:r>
    </w:p>
    <w:p>
      <w:r>
        <w:t>69. A child has oedema, an enlarged fatty liver, sparse reddish hair and skin changes with a predominantly carbohydrate diet. Which deficiency is most likely?</w:t>
      </w:r>
    </w:p>
    <w:p>
      <w:r>
        <w:t>मुख्यतः कार्बोहाइड्रेट आहार वाले बच्चे में एडिमा, बढ़ा हुआ वसायुक्त यकृत, विरल लाल बाल और त्वचा परिवर्तन हैं। किस कमी की संभावना सबसे अधिक है?</w:t>
      </w:r>
    </w:p>
    <w:p>
      <w:r>
        <w:t>A. Iodine / आयोडीन</w:t>
      </w:r>
    </w:p>
    <w:p>
      <w:r>
        <w:t>B. Iron / आयरन</w:t>
      </w:r>
    </w:p>
    <w:p>
      <w:r>
        <w:t>C. Vitamin C / विटामिन C</w:t>
      </w:r>
    </w:p>
    <w:p>
      <w:r>
        <w:t>D. Protein (kwashiorkor) / प्रोटीन (क्वाशियोरकोर)</w:t>
      </w:r>
    </w:p>
    <w:p>
      <w:r>
        <w:t>Answer D</w:t>
      </w:r>
    </w:p>
    <w:p>
      <w:r>
        <w:t>Solution.</w:t>
      </w:r>
    </w:p>
    <w:p>
      <w:r>
        <w:t>✅ Correct Answer: D. Protein (kwashiorkor)</w:t>
      </w:r>
    </w:p>
    <w:p>
      <w:r>
        <w:t>🧠 Clinical Rationale: Kwashiorkor results from severe protein deficiency with adequate calories. Features include oedema, fatty liver, apathy, sparse reddish (flag-sign) hair and skin changes. Marasmus is total calorie deficiency with wasting.</w:t>
      </w:r>
    </w:p>
    <w:p>
      <w:r>
        <w:t>🔍 Key Clues: oedema + fatty liver + red hair + carbohydrate diet = kwashiorkor</w:t>
      </w:r>
    </w:p>
    <w:p>
      <w:r>
        <w:t>❌ Why Not Others: C causes scurvy (bleeding gums); B causes anaemia; A causes goitre/cretinism.</w:t>
      </w:r>
    </w:p>
    <w:p>
      <w:r>
        <w:t>⚠️ Exam Trap: Kwashiorkor = protein deficiency WITH calories (oedematous); marasmus = total starvation (wasted).</w:t>
      </w:r>
    </w:p>
    <w:p>
      <w:r>
        <w:t>⚡ 5-Second Recall: OEDEMA + FATTY LIVER = KWASHIORKOR</w:t>
      </w:r>
    </w:p>
    <w:p>
      <w:r>
        <w:t>PNC Exam Pearl: Treat with gradual protein and energy re-feeding while monitoring for refeeding complications.</w:t>
      </w:r>
    </w:p>
    <w:p>
      <w:r>
        <w:t>70. Which nutrient is most important for preventing neural tube defects in early pregnancy?</w:t>
      </w:r>
    </w:p>
    <w:p>
      <w:r>
        <w:t>प्रारंभिक गर्भावस्था में न्यूरल ट्यूब दोष रोकने हेतु कौन-सा पोषक तत्व सबसे महत्वपूर्ण है?</w:t>
      </w:r>
    </w:p>
    <w:p>
      <w:r>
        <w:t>A. Zinc / जिंक</w:t>
      </w:r>
    </w:p>
    <w:p>
      <w:r>
        <w:t>B. Folic acid / फोलिक एसिड</w:t>
      </w:r>
    </w:p>
    <w:p>
      <w:r>
        <w:t>C. Vitamin A / विटामिन A</w:t>
      </w:r>
    </w:p>
    <w:p>
      <w:r>
        <w:t>D. Calcium / कैल्शियम</w:t>
      </w:r>
    </w:p>
    <w:p>
      <w:r>
        <w:t>Answer B</w:t>
      </w:r>
    </w:p>
    <w:p>
      <w:r>
        <w:t>Solution.</w:t>
      </w:r>
    </w:p>
    <w:p>
      <w:r>
        <w:t>✅ Correct Answer: B. Folic acid</w:t>
      </w:r>
    </w:p>
    <w:p>
      <w:r>
        <w:t>🧠 Clinical Rationale: Periconceptional folic acid (400 mcg daily, started at least one month before conception) significantly reduces neural tube defects such as spina bifida and anencephaly, which form in the first 28 days.</w:t>
      </w:r>
    </w:p>
    <w:p>
      <w:r>
        <w:t>🔍 Key Clues: neural tube defects + pregnancy = folic acid</w:t>
      </w:r>
    </w:p>
    <w:p>
      <w:r>
        <w:t>❌ Why Not Others: C in excess is teratogenic; D is for bone/teeth; A supports growth and immunity.</w:t>
      </w:r>
    </w:p>
    <w:p>
      <w:r>
        <w:t>⚠️ Exam Trap: Neural tube closes by day 28 — supplementation must begin before conception.</w:t>
      </w:r>
    </w:p>
    <w:p>
      <w:r>
        <w:t>⚡ 5-Second Recall: NTD PREVENTION = FOLIC ACID EARLY</w:t>
      </w:r>
    </w:p>
    <w:p>
      <w:r>
        <w:t>PNC Exam Pearl: High-risk women (previous NTD baby, on antiepileptics) need 4-5 mg daily.</w:t>
      </w:r>
    </w:p>
    <w:p>
      <w:r>
        <w:t>71. A patient who is angry about his own diagnosis repeatedly accuses the staff of being careless and incompetent. Which defence mechanism is the patient using?</w:t>
      </w:r>
    </w:p>
    <w:p>
      <w:r>
        <w:t>अपने निदान से क्रोधित रोगी बार-बार स्टाफ पर लापरवाह और अक्षम होने का आरोप लगाता है। रोगी कौन-सा रक्षा तंत्र उपयोग कर रहा है?</w:t>
      </w:r>
    </w:p>
    <w:p>
      <w:r>
        <w:t>A. Compensation / प्रतिपूर्ति (कम्पन्सेशन)</w:t>
      </w:r>
    </w:p>
    <w:p>
      <w:r>
        <w:t>B. Repression / दमन (रिप्रेशन)</w:t>
      </w:r>
    </w:p>
    <w:p>
      <w:r>
        <w:t>C. Projection / प्रक्षेपण (प्रोजेक्शन)</w:t>
      </w:r>
    </w:p>
    <w:p>
      <w:r>
        <w:t>D. Sublimation / उदात्तीकरण</w:t>
      </w:r>
    </w:p>
    <w:p>
      <w:r>
        <w:t>Answer C</w:t>
      </w:r>
    </w:p>
    <w:p>
      <w:r>
        <w:t>Solution.</w:t>
      </w:r>
    </w:p>
    <w:p>
      <w:r>
        <w:t>✅ Correct Answer: C. Projection</w:t>
      </w:r>
    </w:p>
    <w:p>
      <w:r>
        <w:t>🧠 Clinical Rationale: Projection is attributing one's own unacceptable feelings, thoughts or faults to others. Blaming staff for carelessness when the patient is himself angry and feeling vulnerable is a classic example.</w:t>
      </w:r>
    </w:p>
    <w:p>
      <w:r>
        <w:t>🔍 Key Clues: blaming others for one's own feeling = projection</w:t>
      </w:r>
    </w:p>
    <w:p>
      <w:r>
        <w:t>❌ Why Not Others: B pushes thoughts into the unconscious; D converts impulses into acceptable activity; A overcomes weakness by excelling elsewhere.</w:t>
      </w:r>
    </w:p>
    <w:p>
      <w:r>
        <w:t>⚠️ Exam Trap: Projection = "not mine, yours"; displacement = redirecting to a safer target.</w:t>
      </w:r>
    </w:p>
    <w:p>
      <w:r>
        <w:t>⚡ 5-Second Recall: BLAME OTHERS = PROJECTION</w:t>
      </w:r>
    </w:p>
    <w:p>
      <w:r>
        <w:t>PNC Exam Pearl: Accept the feeling without agreeing with the accusation; set limits respectfully and explore the underlying fear.</w:t>
      </w:r>
    </w:p>
    <w:p>
      <w:r>
        <w:t>72. According to Kübler-Ross, which is the CORRECT order of grief stages?</w:t>
      </w:r>
    </w:p>
    <w:p>
      <w:r>
        <w:t>क्यूबलर-रॉस के अनुसार शोक अवस्थाओं का सही क्रम कौन-सा है?</w:t>
      </w:r>
    </w:p>
    <w:p>
      <w:r>
        <w:t>A. Denial, anger, bargaining, depression, acceptance / अस्वीकरण, क्रोध, सौदेबाज़ी, अवसाद, स्वीकृति</w:t>
      </w:r>
    </w:p>
    <w:p>
      <w:r>
        <w:t>B. Depression, denial, anger, acceptance, bargaining / अवसाद, अस्वीकरण, क्रोध, स्वीकृति, सौदेबाज़ी</w:t>
      </w:r>
    </w:p>
    <w:p>
      <w:r>
        <w:t>C. Bargaining, anger, denial, depression, acceptance / सौदेबाज़ी, क्रोध, अस्वीकरण, अवसाद, स्वीकृति</w:t>
      </w:r>
    </w:p>
    <w:p>
      <w:r>
        <w:t>D. Anger, denial, bargaining, acceptance, depression / क्रोध, अस्वीकरण, सौदेबाज़ी, स्वीकृति, अवसाद</w:t>
      </w:r>
    </w:p>
    <w:p>
      <w:r>
        <w:t>Answer A</w:t>
      </w:r>
    </w:p>
    <w:p>
      <w:r>
        <w:t>Solution.</w:t>
      </w:r>
    </w:p>
    <w:p>
      <w:r>
        <w:t>✅ Correct Answer: A. Denial, anger, bargaining, depression, acceptance</w:t>
      </w:r>
    </w:p>
    <w:p>
      <w:r>
        <w:t>🧠 Clinical Rationale: Kübler-Ross described five stages of grief: denial, anger, bargaining, depression and acceptance (DABDA). Patients may move back and forth rather than linearly.</w:t>
      </w:r>
    </w:p>
    <w:p>
      <w:r>
        <w:t>🔍 Key Clues: Kübler-Ross order = DABDA</w:t>
      </w:r>
    </w:p>
    <w:p>
      <w:r>
        <w:t>❌ Why Not Others: B, C and D list the stages in the wrong sequence.</w:t>
      </w:r>
    </w:p>
    <w:p>
      <w:r>
        <w:t>⚠️ Exam Trap: The stages are not necessarily sequential — individuals may revisit or skip stages.</w:t>
      </w:r>
    </w:p>
    <w:p>
      <w:r>
        <w:t>⚡ 5-Second Recall: DABDA = DENIAL → ACCEPTANCE</w:t>
      </w:r>
    </w:p>
    <w:p>
      <w:r>
        <w:t>PNC Exam Pearl: Active listening and presence are more therapeutic than forcing a patient to "accept" the diagnosis.</w:t>
      </w:r>
    </w:p>
    <w:p>
      <w:r>
        <w:t>73. In psychoanalytic theory, which part of the personality operates on the reality principle?</w:t>
      </w:r>
    </w:p>
    <w:p>
      <w:r>
        <w:t>मनोविश्लेषण सिद्धांत में व्यक्तित्व का कौन-सा भाग वास्तविकता सिद्धांत पर कार्य करता है?</w:t>
      </w:r>
    </w:p>
    <w:p>
      <w:r>
        <w:t>A. Ego / अहम् (इगो)</w:t>
      </w:r>
    </w:p>
    <w:p>
      <w:r>
        <w:t>B. Unconscious / अचेतन मन</w:t>
      </w:r>
    </w:p>
    <w:p>
      <w:r>
        <w:t>C. Id / आईडी</w:t>
      </w:r>
    </w:p>
    <w:p>
      <w:r>
        <w:t>D. Superego / पराअहम् (सुपरइगो)</w:t>
      </w:r>
    </w:p>
    <w:p>
      <w:r>
        <w:t>Answer A</w:t>
      </w:r>
    </w:p>
    <w:p>
      <w:r>
        <w:t>Solution.</w:t>
      </w:r>
    </w:p>
    <w:p>
      <w:r>
        <w:t>✅ Correct Answer: A. Ego</w:t>
      </w:r>
    </w:p>
    <w:p>
      <w:r>
        <w:t>🧠 Clinical Rationale: The ego operates on the reality principle — it mediates between the id's pleasure-seeking demands and the superego's moral constraints, using defence mechanisms to manage anxiety.</w:t>
      </w:r>
    </w:p>
    <w:p>
      <w:r>
        <w:t>🔍 Key Clues: reality principle = ego</w:t>
      </w:r>
    </w:p>
    <w:p>
      <w:r>
        <w:t>❌ Why Not Others: C (id) operates on the pleasure principle; D (superego) is the moral conscience; B is a level of awareness, not a personality structure.</w:t>
      </w:r>
    </w:p>
    <w:p>
      <w:r>
        <w:t>⚠️ Exam Trap: Id = pleasure, Ego = reality, Superego = morality.</w:t>
      </w:r>
    </w:p>
    <w:p>
      <w:r>
        <w:t>⚡ 5-Second Recall: EGO = REALITY CHECK</w:t>
      </w:r>
    </w:p>
    <w:p>
      <w:r>
        <w:t>PNC Exam Pearl: A healthy ego balances instinctual drives with social reality; failure causes anxiety and maladaptive defences.</w:t>
      </w:r>
    </w:p>
    <w:p>
      <w:r>
        <w:t>74. At a crime scene, the nurse must collect a dried blood stain on clothing for forensic examination. Which is the correct procedure?</w:t>
      </w:r>
    </w:p>
    <w:p>
      <w:r>
        <w:t>अपराध स्थल पर नर्स को फोरेंसिक जाँच हेतु कपड़े पर सूखा रक्त-धब्बा एकत्र करना है। सही प्रक्रिया कौन-सी है?</w:t>
      </w:r>
    </w:p>
    <w:p>
      <w:r>
        <w:t>A. Place the wet clothing in a sealed plastic bag immediately / गीले कपड़े तुरंत सीलबंद प्लास्टिक थैली में रखें</w:t>
      </w:r>
    </w:p>
    <w:p>
      <w:r>
        <w:t>B. Allow the item to air-dry completely, package it in a paper bag, and label it with chain-of-custody details / वस्तु को पूरी तरह सूखने दें, कागज़ की थैली में पैक करें और शृंखला-अभिरक्षा (चेन ऑफ कस्टडी) विवरण से लेबल करें</w:t>
      </w:r>
    </w:p>
    <w:p>
      <w:r>
        <w:t>C. Fold the stain inward and store in a refrigerator / धब्बे को अंदर मोड़कर रेफ्रिजरेटर में रखें</w:t>
      </w:r>
    </w:p>
    <w:p>
      <w:r>
        <w:t>D. Moisten the stain with saline, scrape it into a paper envelope and seal it / धब्बे को खारे से गीला करके खुरचें, कागज़ के लिफाफे में डालकर सील करें</w:t>
      </w:r>
    </w:p>
    <w:p>
      <w:r>
        <w:t>Answer B</w:t>
      </w:r>
    </w:p>
    <w:p>
      <w:r>
        <w:t>Solution.</w:t>
      </w:r>
    </w:p>
    <w:p>
      <w:r>
        <w:t>✅ Correct Answer: B. Allow the item to air-dry completely, package it in a paper bag, and label it with chain-of-custody details</w:t>
      </w:r>
    </w:p>
    <w:p>
      <w:r>
        <w:t>🧠 Clinical Rationale: Biological evidence must be air-dried completely and packaged in paper (not plastic) to prevent moisture and mould that destroy DNA. Chain of custody — who handled the evidence, when and why — must be documented and preserved.</w:t>
      </w:r>
    </w:p>
    <w:p>
      <w:r>
        <w:t>🔍 Key Clues: dried blood stain + forensic collection = air-dry + paper bag + chain of custody</w:t>
      </w:r>
    </w:p>
    <w:p>
      <w:r>
        <w:t>❌ Why Not Others: D scrapes and contaminates; A plastic traps moisture and degrades DNA; C is not standard for dry evidence.</w:t>
      </w:r>
    </w:p>
    <w:p>
      <w:r>
        <w:t>⚠️ Exam Trap: Never package wet biological evidence in plastic — moisture causes bacterial degradation.</w:t>
      </w:r>
    </w:p>
    <w:p>
      <w:r>
        <w:t>⚡ 5-Second Recall: EVIDENCE = DRY + PAPER + CHAIN OF CUSTODY</w:t>
      </w:r>
    </w:p>
    <w:p>
      <w:r>
        <w:t>PNC Exam Pearl: Wear gloves, change them between samples, and hand the sealed, labelled packet to the investigating officer with a signed receipt.</w:t>
      </w:r>
    </w:p>
    <w:p>
      <w:r>
        <w:t>75. Which of the following is BEST described as a medicolegal case (MLC)?</w:t>
      </w:r>
    </w:p>
    <w:p>
      <w:r>
        <w:t>निम्नलिखित में से किसे सर्वोत्तम रूप से मेडिकोलीगल केस (MLC) कहा जाएगा?</w:t>
      </w:r>
    </w:p>
    <w:p>
      <w:r>
        <w:t>A. A normal delivery in a maternity home / प्रसूति गृह में सामान्य प्रसव</w:t>
      </w:r>
    </w:p>
    <w:p>
      <w:r>
        <w:t>B. A case of suspected poisoning brought by police / पुलिस द्वारा लाया गया संदिग्ध विषाक्तता का मामला</w:t>
      </w:r>
    </w:p>
    <w:p>
      <w:r>
        <w:t>C. An elective cataract surgery / वैकल्पिक मोतियाबिंद सर्जरी</w:t>
      </w:r>
    </w:p>
    <w:p>
      <w:r>
        <w:t>D. A routine hernia repair / सामान्य हर्निया मरम्मत</w:t>
      </w:r>
    </w:p>
    <w:p>
      <w:r>
        <w:t>Answer B</w:t>
      </w:r>
    </w:p>
    <w:p>
      <w:r>
        <w:t>Solution.</w:t>
      </w:r>
    </w:p>
    <w:p>
      <w:r>
        <w:t>✅ Correct Answer: B. A case of suspected poisoning brought by police</w:t>
      </w:r>
    </w:p>
    <w:p>
      <w:r>
        <w:t>🧠 Clinical Rationale: A medicolegal case is one where the injury or condition has legal implications — suspected poisoning, accidents, assaults, burns of suspicious nature, or unidentified patients. The attending doctor must examine, treat and inform the police, then issue an MLC certificate.</w:t>
      </w:r>
    </w:p>
    <w:p>
      <w:r>
        <w:t>🔍 Key Clues: medicolegal case = poisoning, assault, accident, suspicious injury</w:t>
      </w:r>
    </w:p>
    <w:p>
      <w:r>
        <w:t>❌ Why Not Others: A, C and D are routine therapeutic cases without legal implications.</w:t>
      </w:r>
    </w:p>
    <w:p>
      <w:r>
        <w:t>⚠️ Exam Trap: Consent for examination of an MLC differs — the police requisition permits examination in such cases.</w:t>
      </w:r>
    </w:p>
    <w:p>
      <w:r>
        <w:t>⚡ 5-Second Recall: MLC = POISONING / ASSAULT / ACCIDENT</w:t>
      </w:r>
    </w:p>
    <w:p>
      <w:r>
        <w:t>PNC Exam Pearl: Document injuries accurately with a body diagram, preserve clothing and samples, and maintain chain of custody.</w:t>
      </w:r>
    </w:p>
    <w:p>
      <w:r>
        <w:t>76. Under the National Vitamin A prophylaxis programme for children, vitamin A is given to children aged 9 months to 5 years:</w:t>
      </w:r>
    </w:p>
    <w:p>
      <w:r>
        <w:t>बच्चों के लिए राष्ट्रीय विटामिन A रोगनिरोधी कार्यक्रम के अंतर्गत 9 माह से 5 वर्ष के बच्चों को विटामिन A कैसे दिया जाता है?</w:t>
      </w:r>
    </w:p>
    <w:p>
      <w:r>
        <w:t>A. Daily with iron supplements / आयरन पूरक के साथ प्रतिदिन</w:t>
      </w:r>
    </w:p>
    <w:p>
      <w:r>
        <w:t>B. Only during epidemics / केवल महामारी के दौरान</w:t>
      </w:r>
    </w:p>
    <w:p>
      <w:r>
        <w:t>C. One dose every six months / प्रत्येक छह माह में एक खुराक</w:t>
      </w:r>
    </w:p>
    <w:p>
      <w:r>
        <w:t>D. Weekly for one year / एक वर्ष साप्ताहिक</w:t>
      </w:r>
    </w:p>
    <w:p>
      <w:r>
        <w:t>Answer C</w:t>
      </w:r>
    </w:p>
    <w:p>
      <w:r>
        <w:t>Solution.</w:t>
      </w:r>
    </w:p>
    <w:p>
      <w:r>
        <w:t>✅ Correct Answer: C. One dose every six months</w:t>
      </w:r>
    </w:p>
    <w:p>
      <w:r>
        <w:t>🧠 Clinical Rationale: Under the national programme, the first dose of vitamin A (100,000 IU) is given at 9 months with measles vaccination, then 200,000 IU every six months up to 5 years — a total of nine doses.</w:t>
      </w:r>
    </w:p>
    <w:p>
      <w:r>
        <w:t>🔍 Key Clues: Vitamin A prophylaxis + 9 months-5 years = 6-monthly doses</w:t>
      </w:r>
    </w:p>
    <w:p>
      <w:r>
        <w:t>❌ Why Not Others: A is not the schedule; B and D are incorrect frequencies.</w:t>
      </w:r>
    </w:p>
    <w:p>
      <w:r>
        <w:t>⚠️ Exam Trap: First dose 100,000 IU at 9 months; subsequent doses 200,000 IU every 6 months.</w:t>
      </w:r>
    </w:p>
    <w:p>
      <w:r>
        <w:t>⚡ 5-Second Recall: VITAMIN A = EVERY 6 MONTHS, 9 DOSES</w:t>
      </w:r>
    </w:p>
    <w:p>
      <w:r>
        <w:t>PNC Exam Pearl: Vitamin A reduces measles-related morbidity and prevents xerophthalmia and nutritional blindness.</w:t>
      </w:r>
    </w:p>
    <w:p>
      <w:r>
        <w:t>77. Which services are provided at an ICDS (Anganwadi) centre?</w:t>
      </w:r>
    </w:p>
    <w:p>
      <w:r>
        <w:t>ICDS (आंगनवाड़ी) केंद्र पर कौन-सी सेवाएँ प्रदान की जाती हैं?</w:t>
      </w:r>
    </w:p>
    <w:p>
      <w:r>
        <w:t>A. Only free medicines / केवल निःशुल्क दवाएँ</w:t>
      </w:r>
    </w:p>
    <w:p>
      <w:r>
        <w:t>B. Only family planning services / केवल परिवार नियोजन सेवाएँ</w:t>
      </w:r>
    </w:p>
    <w:p>
      <w:r>
        <w:t>C. Surgical services only / केवल शल्य सेवाएँ</w:t>
      </w:r>
    </w:p>
    <w:p>
      <w:r>
        <w:t>D. Supplementary nutrition, immunisation, health check-ups, referral, pre-school education and health/nutrition education / पूरक पोषण, टीकाकरण, स्वास्थ्य जाँच, रेफरल, पूर्व-विद्यालय शिक्षा तथा स्वास्थ्य/पोषण शिक्षा</w:t>
      </w:r>
    </w:p>
    <w:p>
      <w:r>
        <w:t>Answer D</w:t>
      </w:r>
    </w:p>
    <w:p>
      <w:r>
        <w:t>Solution.</w:t>
      </w:r>
    </w:p>
    <w:p>
      <w:r>
        <w:t>✅ Correct Answer: D. Supplementary nutrition, immunisation, health check-ups, referral, pre-school education and health/nutrition education</w:t>
      </w:r>
    </w:p>
    <w:p>
      <w:r>
        <w:t>🧠 Clinical Rationale: ICDS (Integrated Child Development Services) delivers six services through Anganwadi centres: supplementary nutrition, immunisation, health check-ups, referral, non-formal pre-school education, and health &amp; nutrition education — for children under 6, pregnant and lactating women.</w:t>
      </w:r>
    </w:p>
    <w:p>
      <w:r>
        <w:t>🔍 Key Clues: ICDS services = nutrition + immunisation + health + preschool + education</w:t>
      </w:r>
    </w:p>
    <w:p>
      <w:r>
        <w:t>❌ Why Not Others: A, B and C each list only one narrow service.</w:t>
      </w:r>
    </w:p>
    <w:p>
      <w:r>
        <w:t>⚠️ Exam Trap: ICDS is a six-service package; Anganwadi workers also track growth and treat minor illnesses.</w:t>
      </w:r>
    </w:p>
    <w:p>
      <w:r>
        <w:t>⚡ 5-Second Recall: ICDS = 6 SERVICES AT ANGANWADI</w:t>
      </w:r>
    </w:p>
    <w:p>
      <w:r>
        <w:t>PNC Exam Pearl: Growth monitoring and referral of malnourished children (SAM) are core Anganwadi functions.</w:t>
      </w:r>
    </w:p>
    <w:p>
      <w:r>
        <w:t>78. Janani Shishu Suraksha Karyakram (JSSK) guarantees which entitlement for pregnant women and sick newborns in public facilities?</w:t>
      </w:r>
    </w:p>
    <w:p>
      <w:r>
        <w:t>जननी शिशु सुरक्षा कार्यक्रम (JSSK) सार्वजनिक संस्थानों में गर्भवती महिलाओं और बीमार नवजातों को कौन-सा अधिकार सुनिश्चित करता है?</w:t>
      </w:r>
    </w:p>
    <w:p>
      <w:r>
        <w:t>A. Free delivery, free drugs, diagnostics, diet and transport — both ways — with zero expense / निःशुल्क प्रसव, दवाएँ, जाँच, आहार और आवागमन — दोनों ओर — बिना किसी खर्च के</w:t>
      </w:r>
    </w:p>
    <w:p>
      <w:r>
        <w:t>B. Cash incentive only / केवल नकद प्रोत्साहन</w:t>
      </w:r>
    </w:p>
    <w:p>
      <w:r>
        <w:t>C. Free surgery for adults / वयस्कों के लिए निःशुल्क सर्जरी</w:t>
      </w:r>
    </w:p>
    <w:p>
      <w:r>
        <w:t>D. Pension for elderly / वृद्धों हेतु पेंशन</w:t>
      </w:r>
    </w:p>
    <w:p>
      <w:r>
        <w:t>Answer A</w:t>
      </w:r>
    </w:p>
    <w:p>
      <w:r>
        <w:t>Solution.</w:t>
      </w:r>
    </w:p>
    <w:p>
      <w:r>
        <w:t>✅ Correct Answer: A. Free delivery, free drugs, diagnostics, diet and transport — both ways — with zero expense</w:t>
      </w:r>
    </w:p>
    <w:p>
      <w:r>
        <w:t>🧠 Clinical Rationale: JSSK (2011) entitles every pregnant woman to free delivery (normal and caesarean), free drugs and consumables, free diagnostics, free diet during stay, and free transport from home to facility and back — eliminating out-of-pocket expenses. Sick newborns get similar entitlements.</w:t>
      </w:r>
    </w:p>
    <w:p>
      <w:r>
        <w:t>🔍 Key Clues: JSSK = free delivery + drugs + diet + transport for mother and sick newborn</w:t>
      </w:r>
    </w:p>
    <w:p>
      <w:r>
        <w:t>❌ Why Not Others: B is JSY (Janani Suraksha Yojana, cash incentive); C and D belong to other schemes.</w:t>
      </w:r>
    </w:p>
    <w:p>
      <w:r>
        <w:t>⚠️ Exam Trap: JSY = cash incentive on institutional delivery; JSSK = free services in public facilities.</w:t>
      </w:r>
    </w:p>
    <w:p>
      <w:r>
        <w:t>⚡ 5-Second Recall: JSSK = FREE EVERYTHING FOR DELIVERY</w:t>
      </w:r>
    </w:p>
    <w:p>
      <w:r>
        <w:t>PNC Exam Pearl: JSSK applies to all pregnant women delivering in government health facilities.</w:t>
      </w:r>
    </w:p>
    <w:p>
      <w:r>
        <w:t>79. A patient with multibacillary leprosy is being treated under the National Leprosy Eradication Programme. Which regimen is correct?</w:t>
      </w:r>
    </w:p>
    <w:p>
      <w:r>
        <w:t>बहु-बेसिलरी (मल्टीबैसिलरी) कुष्ठ रोग का रोगी राष्ट्रीय कुष्ठ उन्मूलन कार्यक्रम के अंतर्गत उपचार पर है। कौन-सी पद्धति सही है?</w:t>
      </w:r>
    </w:p>
    <w:p>
      <w:r>
        <w:t>A. Dapsone alone for life / आजीवन केवल डैप्सोन</w:t>
      </w:r>
    </w:p>
    <w:p>
      <w:r>
        <w:t>B. No treatment is needed / किसी उपचार की आवश्यकता नहीं</w:t>
      </w:r>
    </w:p>
    <w:p>
      <w:r>
        <w:t>C. Multidrug therapy (rifampicin, dapsone and clofazimine) for 12 months / बहु-औषध चिकित्सा (रिफैम्पिसिन, डैप्सोन और क्लोफ़ाज़िमिन) 12 माह तक</w:t>
      </w:r>
    </w:p>
    <w:p>
      <w:r>
        <w:t>D. Rifampicin alone for one month / केवल एक माह रिफैम्पिसिन</w:t>
      </w:r>
    </w:p>
    <w:p>
      <w:r>
        <w:t>Answer C</w:t>
      </w:r>
    </w:p>
    <w:p>
      <w:r>
        <w:t>Solution.</w:t>
      </w:r>
    </w:p>
    <w:p>
      <w:r>
        <w:t>✅ Correct Answer: C. Multidrug therapy (rifampicin, dapsone and clofazimine) for 12 months</w:t>
      </w:r>
    </w:p>
    <w:p>
      <w:r>
        <w:t>🧠 Clinical Rationale: WHO MDT for multibacillary leprosy is rifampicin 600 mg once monthly, dapsone 100 mg daily and clofazimine 50 mg daily (plus 300 mg monthly supervised) for 12 months. Paucibacillary leprosy uses rifampicin and dapsone for 6 months.</w:t>
      </w:r>
    </w:p>
    <w:p>
      <w:r>
        <w:t>🔍 Key Clues: MB leprosy + MDT = 3 drugs for 12 months</w:t>
      </w:r>
    </w:p>
    <w:p>
      <w:r>
        <w:t>❌ Why Not Others: A and D are monotherapy — ineffective and cause resistance; B is wrong — leprosy is curable.</w:t>
      </w:r>
    </w:p>
    <w:p>
      <w:r>
        <w:t>⚠️ Exam Trap: MB = 12 months, 3 drugs; PB = 6 months, 2 drugs.</w:t>
      </w:r>
    </w:p>
    <w:p>
      <w:r>
        <w:t>⚡ 5-Second Recall: MB LEPROSY = R+D+C FOR 12 MONTHS</w:t>
      </w:r>
    </w:p>
    <w:p>
      <w:r>
        <w:t>PNC Exam Pearl: Teach that MDT stops transmission and that deformities are prevented by early treatment and self-care.</w:t>
      </w:r>
    </w:p>
    <w:p>
      <w:r>
        <w:t>80. Under NP-NCD (National Programme for Prevention and Control of Non-Communicable Diseases), screening at the population level mainly targets which conditions?</w:t>
      </w:r>
    </w:p>
    <w:p>
      <w:r>
        <w:t>NP-NCD (गैर-संचारी रोग रोकथाम एवं नियंत्रण राष्ट्रीय कार्यक्रम) के अंतर्गत जनसंख्या स्तर पर जाँच मुख्यतः किन स्थितियों को लक्षित करती है?</w:t>
      </w:r>
    </w:p>
    <w:p>
      <w:r>
        <w:t>A. Only malaria / केवल मलेरिया</w:t>
      </w:r>
    </w:p>
    <w:p>
      <w:r>
        <w:t>B. Common cancers, diabetes, hypertension and cardiovascular/stroke risk / सामान्य कैंसर, मधुमेह, उच्च रक्तचाप तथा हृदय/आघात (स्ट्रोक) जोखिम</w:t>
      </w:r>
    </w:p>
    <w:p>
      <w:r>
        <w:t>C. Only tuberculosis / केवल क्षय रोग</w:t>
      </w:r>
    </w:p>
    <w:p>
      <w:r>
        <w:t>D. Only anaemia / केवल एनीमिया</w:t>
      </w:r>
    </w:p>
    <w:p>
      <w:r>
        <w:t>Answer B</w:t>
      </w:r>
    </w:p>
    <w:p>
      <w:r>
        <w:t>Solution.</w:t>
      </w:r>
    </w:p>
    <w:p>
      <w:r>
        <w:t>✅ Correct Answer: B. Common cancers, diabetes, hypertension and cardiovascular/stroke risk</w:t>
      </w:r>
    </w:p>
    <w:p>
      <w:r>
        <w:t>🧠 Clinical Rationale: NP-NCD (earlier NPCDCS) focuses on the rising burden of non-communicable diseases — common cancers (oral, breast, cervical), diabetes, hypertension and cardiovascular/stroke risk — through screening, early diagnosis and treatment at NCD clinics.</w:t>
      </w:r>
    </w:p>
    <w:p>
      <w:r>
        <w:t>🔍 Key Clues: NP-NCD + screening = NCDs (cancer, diabetes, HTN, CVD)</w:t>
      </w:r>
    </w:p>
    <w:p>
      <w:r>
        <w:t>❌ Why Not Others: A, C and D are communicable/nutritional conditions addressed by other programmes.</w:t>
      </w:r>
    </w:p>
    <w:p>
      <w:r>
        <w:t>⚠️ Exam Trap: Population screening under NP-NCD is for NCDs, not communicable diseases.</w:t>
      </w:r>
    </w:p>
    <w:p>
      <w:r>
        <w:t>⚡ 5-Second Recall: NP-NCD = CANCER + DIABETES + HTN + CVD</w:t>
      </w:r>
    </w:p>
    <w:p>
      <w:r>
        <w:t>PNC Exam Pearl: Ayushman Bharat Health and Wellness Centres deliver this NCD screening at the primary level.</w:t>
      </w:r>
    </w:p>
    <w:p>
      <w:r>
        <w:t>81. In a research study, the variable that the researcher MANIPULATES is called the:</w:t>
      </w:r>
    </w:p>
    <w:p>
      <w:r>
        <w:t>शोध अध्ययन में, शोधकर्ता द्वारा हेर-फेर (मैनिपुलेट) किया जाने वाला चर क्या कहलाता है?</w:t>
      </w:r>
    </w:p>
    <w:p>
      <w:r>
        <w:t>A. Independent variable / स्वतंत्र चर</w:t>
      </w:r>
    </w:p>
    <w:p>
      <w:r>
        <w:t>B. Confounding variable / भ्रमित करने वाला चर</w:t>
      </w:r>
    </w:p>
    <w:p>
      <w:r>
        <w:t>C. Extraneous variable / बाह्य चर</w:t>
      </w:r>
    </w:p>
    <w:p>
      <w:r>
        <w:t>D. Dependent variable / आश्रित चर</w:t>
      </w:r>
    </w:p>
    <w:p>
      <w:r>
        <w:t>Answer A</w:t>
      </w:r>
    </w:p>
    <w:p>
      <w:r>
        <w:t>Solution.</w:t>
      </w:r>
    </w:p>
    <w:p>
      <w:r>
        <w:t>✅ Correct Answer: A. Independent variable</w:t>
      </w:r>
    </w:p>
    <w:p>
      <w:r>
        <w:t>🧠 Clinical Rationale: The independent variable is the one the researcher manipulates or controls to observe its effect; the dependent variable is the outcome measured. Confounding and extraneous variables are uncontrolled factors that can distort results.</w:t>
      </w:r>
    </w:p>
    <w:p>
      <w:r>
        <w:t>🔍 Key Clues: manipulated variable = independent; measured outcome = dependent</w:t>
      </w:r>
    </w:p>
    <w:p>
      <w:r>
        <w:t>❌ Why Not Others: D is the outcome that changes in response; B and C are uncontrolled nuisance factors.</w:t>
      </w:r>
    </w:p>
    <w:p>
      <w:r>
        <w:t>⚠️ Exam Trap: "Independent = I manipulate; Dependent = Data I measure."</w:t>
      </w:r>
    </w:p>
    <w:p>
      <w:r>
        <w:t>⚡ 5-Second Recall: INDEPENDENT = MANIPULATED</w:t>
      </w:r>
    </w:p>
    <w:p>
      <w:r>
        <w:t>PNC Exam Pearl: In an RCT of a new drug, the drug is the independent variable and the clinical outcome is the dependent variable.</w:t>
      </w:r>
    </w:p>
    <w:p>
      <w:r>
        <w:t>82. A researcher rejects the null hypothesis when it is actually true. This error is called:</w:t>
      </w:r>
    </w:p>
    <w:p>
      <w:r>
        <w:t>शोधकर्ता शून्य परिकल्पना को तब अस्वीकार करता है जब वह वास्तव में सत्य होती है। इस त्रुटि को क्या कहते हैं?</w:t>
      </w:r>
    </w:p>
    <w:p>
      <w:r>
        <w:t>A. Type II error / टाइप II त्रुटि</w:t>
      </w:r>
    </w:p>
    <w:p>
      <w:r>
        <w:t>B. Type I error / टाइप I त्रुटि</w:t>
      </w:r>
    </w:p>
    <w:p>
      <w:r>
        <w:t>C. Measurement error / मापन त्रुटि</w:t>
      </w:r>
    </w:p>
    <w:p>
      <w:r>
        <w:t>D. Sampling error / प्रतिचयन त्रुटि</w:t>
      </w:r>
    </w:p>
    <w:p>
      <w:r>
        <w:t>Answer B</w:t>
      </w:r>
    </w:p>
    <w:p>
      <w:r>
        <w:t>Solution.</w:t>
      </w:r>
    </w:p>
    <w:p>
      <w:r>
        <w:t>✅ Correct Answer: B. Type I error</w:t>
      </w:r>
    </w:p>
    <w:p>
      <w:r>
        <w:t>🧠 Clinical Rationale: A Type I error (alpha) is rejecting a true null hypothesis — declaring a difference that does not exist (false positive). A Type II error (beta) is failing to reject a false null hypothesis (false negative).</w:t>
      </w:r>
    </w:p>
    <w:p>
      <w:r>
        <w:t>🔍 Key Clues: rejecting a true null = Type I (alpha)</w:t>
      </w:r>
    </w:p>
    <w:p>
      <w:r>
        <w:t>❌ Why Not Others: A is accepting a false null; C and D are different categories of error.</w:t>
      </w:r>
    </w:p>
    <w:p>
      <w:r>
        <w:t>⚠️ Exam Trap: Type I = false positive (alpha); Type II = false negative (beta).</w:t>
      </w:r>
    </w:p>
    <w:p>
      <w:r>
        <w:t>⚡ 5-Second Recall: TYPE I = "I said there IS a difference — wrongly"</w:t>
      </w:r>
    </w:p>
    <w:p>
      <w:r>
        <w:t>PNC Exam Pearl: Alpha is conventionally set at 0.05; power (1-beta) of 80% is the common target.</w:t>
      </w:r>
    </w:p>
    <w:p>
      <w:r>
        <w:t>83. Which statistical measure describes the spread or variability of data around the mean?</w:t>
      </w:r>
    </w:p>
    <w:p>
      <w:r>
        <w:t>कौन-सा सांख्यिकीय माप आँकड़ों के माध्य के चारों ओर प्रसार या परिवर्तनशीलता दर्शाता है?</w:t>
      </w:r>
    </w:p>
    <w:p>
      <w:r>
        <w:t>A. Mean / माध्य</w:t>
      </w:r>
    </w:p>
    <w:p>
      <w:r>
        <w:t>B. Median / माध्यिका</w:t>
      </w:r>
    </w:p>
    <w:p>
      <w:r>
        <w:t>C. Standard deviation / मानक विचलन</w:t>
      </w:r>
    </w:p>
    <w:p>
      <w:r>
        <w:t>D. Mode / बहुलक</w:t>
      </w:r>
    </w:p>
    <w:p>
      <w:r>
        <w:t>Answer C</w:t>
      </w:r>
    </w:p>
    <w:p>
      <w:r>
        <w:t>Solution.</w:t>
      </w:r>
    </w:p>
    <w:p>
      <w:r>
        <w:t>✅ Correct Answer: C. Standard deviation</w:t>
      </w:r>
    </w:p>
    <w:p>
      <w:r>
        <w:t>🧠 Clinical Rationale: The standard deviation quantifies how spread out values are around the mean. The mean, median and mode are measures of central tendency (location), not dispersion.</w:t>
      </w:r>
    </w:p>
    <w:p>
      <w:r>
        <w:t>🔍 Key Clues: spread/variability = standard deviation</w:t>
      </w:r>
    </w:p>
    <w:p>
      <w:r>
        <w:t>❌ Why Not Others: A, B and D describe the centre of the distribution.</w:t>
      </w:r>
    </w:p>
    <w:p>
      <w:r>
        <w:t>⚠️ Exam Trap: Small SD = tightly clustered data; large SD = widely dispersed data.</w:t>
      </w:r>
    </w:p>
    <w:p>
      <w:r>
        <w:t>⚡ 5-Second Recall: SPREAD = SD; CENTRE = MEAN/MEDIAN/MODE</w:t>
      </w:r>
    </w:p>
    <w:p>
      <w:r>
        <w:t>PNC Exam Pearl: In a normal distribution about 68% of values lie within ±1 SD of the mean.</w:t>
      </w:r>
    </w:p>
    <w:p>
      <w:r>
        <w:t>84. A researcher selects participants because they are easiest to reach. Which sampling method is this?</w:t>
      </w:r>
    </w:p>
    <w:p>
      <w:r>
        <w:t>शोधकर्ता प्रतिभागियों को इसलिए चुनता है क्योंकि वे सबसे आसानी से उपलब्ध हैं। यह कौन-सी प्रतिचयन विधि है?</w:t>
      </w:r>
    </w:p>
    <w:p>
      <w:r>
        <w:t>A. Stratified random sampling / स्तरीकृत यादृच्छिक प्रतिचयन</w:t>
      </w:r>
    </w:p>
    <w:p>
      <w:r>
        <w:t>B. Simple random sampling / सरल यादृच्छिक प्रतिचयन</w:t>
      </w:r>
    </w:p>
    <w:p>
      <w:r>
        <w:t>C. Systematic sampling / व्यवस्थित प्रतिचयन</w:t>
      </w:r>
    </w:p>
    <w:p>
      <w:r>
        <w:t>D. Convenience sampling / सुविधा प्रतिचयन</w:t>
      </w:r>
    </w:p>
    <w:p>
      <w:r>
        <w:t>Answer D</w:t>
      </w:r>
    </w:p>
    <w:p>
      <w:r>
        <w:t>Solution.</w:t>
      </w:r>
    </w:p>
    <w:p>
      <w:r>
        <w:t>✅ Correct Answer: D. Convenience sampling</w:t>
      </w:r>
    </w:p>
    <w:p>
      <w:r>
        <w:t>🧠 Clinical Rationale: Convenience (accidental) sampling selects whoever is readily available — easy and inexpensive but prone to bias and limited generalisability. It is a non-probability method.</w:t>
      </w:r>
    </w:p>
    <w:p>
      <w:r>
        <w:t>🔍 Key Clues: easiest to reach = convenience sampling</w:t>
      </w:r>
    </w:p>
    <w:p>
      <w:r>
        <w:t>❌ Why Not Others: A, B and C are probability methods that give every unit a known chance of selection.</w:t>
      </w:r>
    </w:p>
    <w:p>
      <w:r>
        <w:t>⚠️ Exam Trap: Convenience sampling risks selection bias; random methods are preferred for generalisable results.</w:t>
      </w:r>
    </w:p>
    <w:p>
      <w:r>
        <w:t>⚡ 5-Second Recall: EASY AVAILABILITY = CONVENIENCE SAMPLE</w:t>
      </w:r>
    </w:p>
    <w:p>
      <w:r>
        <w:t>PNC Exam Pearl: Use probability sampling when the goal is to generalise findings to the target population.</w:t>
      </w:r>
    </w:p>
    <w:p>
      <w:r>
        <w:t>85. Which graph is most appropriate to display continuous data grouped in intervals, such as blood pressure readings?</w:t>
      </w:r>
    </w:p>
    <w:p>
      <w:r>
        <w:t>अंतरालों में समूहित सतत आँकड़े, जैसे रक्तचाप रीडिंग, प्रदर्शित करने हेतु कौन-सा ग्राफ सबसे उपयुक्त है?</w:t>
      </w:r>
    </w:p>
    <w:p>
      <w:r>
        <w:t>A. Pie chart / पाई चार्ट</w:t>
      </w:r>
    </w:p>
    <w:p>
      <w:r>
        <w:t>B. Bar diagram / बार आरेख</w:t>
      </w:r>
    </w:p>
    <w:p>
      <w:r>
        <w:t>C. Pictogram / चित्रालेख</w:t>
      </w:r>
    </w:p>
    <w:p>
      <w:r>
        <w:t>D. Histogram / हिस्टोग्राम</w:t>
      </w:r>
    </w:p>
    <w:p>
      <w:r>
        <w:t>Answer D</w:t>
      </w:r>
    </w:p>
    <w:p>
      <w:r>
        <w:t>Solution.</w:t>
      </w:r>
    </w:p>
    <w:p>
      <w:r>
        <w:t>✅ Correct Answer: D. Histogram</w:t>
      </w:r>
    </w:p>
    <w:p>
      <w:r>
        <w:t>🧠 Clinical Rationale: A histogram displays the frequency distribution of CONTINUOUS data grouped into intervals, with adjacent bars. Bar diagrams compare discrete categories; pie charts show proportions of a whole.</w:t>
      </w:r>
    </w:p>
    <w:p>
      <w:r>
        <w:t>🔍 Key Clues: continuous data + intervals = histogram</w:t>
      </w:r>
    </w:p>
    <w:p>
      <w:r>
        <w:t>❌ Why Not Others: B is for discrete categories with gaps between bars; A is for proportions; C uses pictures for simple comparison.</w:t>
      </w:r>
    </w:p>
    <w:p>
      <w:r>
        <w:t>⚠️ Exam Trap: Histogram bars touch (continuous); bar-diagram bars are separated (discrete).</w:t>
      </w:r>
    </w:p>
    <w:p>
      <w:r>
        <w:t>⚡ 5-Second Recall: CONTINUOUS DATA = HISTOGRAM</w:t>
      </w:r>
    </w:p>
    <w:p>
      <w:r>
        <w:t>PNC Exam Pearl: Frequency polygon and histogram both work for grouped continuous data.</w:t>
      </w:r>
    </w:p>
    <w:p>
      <w:r>
        <w:t>86. The normal range of serum potassium in an adult is:</w:t>
      </w:r>
    </w:p>
    <w:p>
      <w:r>
        <w:t>वयस्क में सीरम पोटैशियम की सामान्य सीमा है:</w:t>
      </w:r>
    </w:p>
    <w:p>
      <w:r>
        <w:t>A. 8.0-10.0 mEq/L (mmol/L) / 8.0-10.0 mEq/L (mmol/L)</w:t>
      </w:r>
    </w:p>
    <w:p>
      <w:r>
        <w:t>B. 3.5-5.0 mEq/L (mmol/L) / 3.5-5.0 mEq/L (mmol/L)</w:t>
      </w:r>
    </w:p>
    <w:p>
      <w:r>
        <w:t>C. 6.5-7.5 mEq/L (mmol/L) / 6.5-7.5 mEq/L (mmol/L)</w:t>
      </w:r>
    </w:p>
    <w:p>
      <w:r>
        <w:t>D. 1.5-2.5 mEq/L (mmol/L) / 1.5-2.5 mEq/L (mmol/L)</w:t>
      </w:r>
    </w:p>
    <w:p>
      <w:r>
        <w:t>Answer B</w:t>
      </w:r>
    </w:p>
    <w:p>
      <w:r>
        <w:t>Solution.</w:t>
      </w:r>
    </w:p>
    <w:p>
      <w:r>
        <w:t>✅ Correct Answer: B. Serum potassium is normally 3.5 to 5.0 mEq/L; values below 3.5 indicate hypokalaemia and above 5.0 hyperkalaemia.</w:t>
      </w:r>
    </w:p>
    <w:p>
      <w:r>
        <w:t>🧠 Clinical Rationale: Potassium is the main intracellular cation and is essential for nerve conduction, muscle contraction and cardiac rhythm. About 98 per cent lies inside the cells, so serum levels reflect intake, renal excretion and the shift of potassium across cell membranes, influenced by insulin, aldosterone, acid-base status and beta-agonists. Hypokalaemia causes muscle weakness, cramps, constipation, polyuria, ileus and, on the electrocardiogram, flattened T waves and prominent U waves, while hyperkalaemia causes paraesthesia, weakness and life-threatening tall peaked T waves, wide QRS and ventricular arrhythmia. Nurses monitor the level in patients on diuretics, digoxin, potassium-sparing agents, ACE inhibitors and renal-replacement therapy, ensure safe dilution and pump-controlled infusion of potassium, and never give undiluted intravenous potassium.</w:t>
      </w:r>
    </w:p>
    <w:p>
      <w:r>
        <w:t>🔍 Key Clues: normal adult serum potassium = 3.5-5.0 mEq/L</w:t>
      </w:r>
    </w:p>
    <w:p>
      <w:r>
        <w:t>❌ Why Not Others: D is a severe hypokalaemia incompatible with function, A and C are progressively severe hyperkalaemia.</w:t>
      </w:r>
    </w:p>
    <w:p>
      <w:r>
        <w:t>⚠️ Exam Trap: Sodium, potassium, chloride and bicarbonate all differ — check normal values one by one rather than assuming one range for all electrolytes.</w:t>
      </w:r>
    </w:p>
    <w:p>
      <w:r>
        <w:t>⚡ 5-Second Recall: K+ = 3.5-5.0 mEq/L</w:t>
      </w:r>
    </w:p>
    <w:p>
      <w:r>
        <w:t>PNC Exam Pearl: Normal serum potassium is 3.5 to 5.0 mEq/L, and both extremes threaten cardiac and neuromuscular function, so levels are monitored and potassium is never infused undiluted.</w:t>
      </w:r>
    </w:p>
    <w:p>
      <w:r>
        <w:t>87. At which body site is the core temperature most accurately measured for a reliable baseline?</w:t>
      </w:r>
    </w:p>
    <w:p>
      <w:r>
        <w:t>विश्वसनीय आधारभूत माप हेतु शरीर का कोर तापमान किस स्थल पर सबसे सटीक मापा जाता है?</w:t>
      </w:r>
    </w:p>
    <w:p>
      <w:r>
        <w:t>A. Axilla / कांख</w:t>
      </w:r>
    </w:p>
    <w:p>
      <w:r>
        <w:t>B. Rectum / मलाशय</w:t>
      </w:r>
    </w:p>
    <w:p>
      <w:r>
        <w:t>C. Tympanic membrane / कर्ण-पटह (टिम्पैनिक मेम्ब्रेन)</w:t>
      </w:r>
    </w:p>
    <w:p>
      <w:r>
        <w:t>D. Oral sublingual / मुख (सबलिंगुअल)</w:t>
      </w:r>
    </w:p>
    <w:p>
      <w:r>
        <w:t>Answer B</w:t>
      </w:r>
    </w:p>
    <w:p>
      <w:r>
        <w:t>Solution.</w:t>
      </w:r>
    </w:p>
    <w:p>
      <w:r>
        <w:t>✅ Correct Answer: B. Rectum</w:t>
      </w:r>
    </w:p>
    <w:p>
      <w:r>
        <w:t>🧠 Clinical Rationale: The rectum most closely reflects core body temperature because it is a closed cavity near major vessels, making it the most reliable site when an accurate core reading is needed (except when contraindicated after rectal surgery or diarrhoea).</w:t>
      </w:r>
    </w:p>
    <w:p>
      <w:r>
        <w:t>🔍 Key Clues: core temperature most accurate = rectal</w:t>
      </w:r>
    </w:p>
    <w:p>
      <w:r>
        <w:t>❌ Why Not Others: A (axillary) reads lower and is least accurate; D is convenient but affected by food/drinks; C reflects hypothalamic temperature closely but needs correct placement.</w:t>
      </w:r>
    </w:p>
    <w:p>
      <w:r>
        <w:t>⚠️ Exam Trap: Rectal temperature is about 0.5°C higher than oral; axillary is about 0.5°C lower.</w:t>
      </w:r>
    </w:p>
    <w:p>
      <w:r>
        <w:t>⚡ 5-Second Recall: CORE = RECTAL</w:t>
      </w:r>
    </w:p>
    <w:p>
      <w:r>
        <w:t>PNC Exam Pearl: Use the same site consistently and document it — temperatures from different sites are not directly comparable.</w:t>
      </w:r>
    </w:p>
    <w:p>
      <w:r>
        <w:t>88. Which of the following is the most common cause of hospital-acquired (nosocomial) infection in an ICU patient with a urinary catheter?</w:t>
      </w:r>
    </w:p>
    <w:p>
      <w:r>
        <w:t>मूत्र कैथेटर वाले ICU रोगी में अस्पताल-जनित (नोसोकोमियल) संक्रमण का सबसे सामान्य कारण कौन-सा है?</w:t>
      </w:r>
    </w:p>
    <w:p>
      <w:r>
        <w:t>A. Surgical site infection / शल्य स्थल संक्रमण</w:t>
      </w:r>
    </w:p>
    <w:p>
      <w:r>
        <w:t>B. Bloodstream infection from IV line / IV लाइन से रक्तप्रवाह संक्रमण</w:t>
      </w:r>
    </w:p>
    <w:p>
      <w:r>
        <w:t>C. Ventilator-associated pneumonia / वेंटिलेटर-संबंधी निमोनिया</w:t>
      </w:r>
    </w:p>
    <w:p>
      <w:r>
        <w:t>D. Catheter-associated urinary tract infection / कैथेटर-संबंधी मूत्र पथ संक्रमण</w:t>
      </w:r>
    </w:p>
    <w:p>
      <w:r>
        <w:t>Answer D</w:t>
      </w:r>
    </w:p>
    <w:p>
      <w:r>
        <w:t>Solution.</w:t>
      </w:r>
    </w:p>
    <w:p>
      <w:r>
        <w:t>✅ Correct Answer: D. Catheter-associated urinary tract infection</w:t>
      </w:r>
    </w:p>
    <w:p>
      <w:r>
        <w:t>🧠 Clinical Rationale: Among device-associated infections, catheter-associated urinary tract infection (CAUTI) is the most common nosocomial infection overall and specifically follows urinary catheterisation. Prevent by using catheters only when indicated and removing them early.</w:t>
      </w:r>
    </w:p>
    <w:p>
      <w:r>
        <w:t>🔍 Key Clues: ICU + urinary catheter + nosocomial infection = CAUTI</w:t>
      </w:r>
    </w:p>
    <w:p>
      <w:r>
        <w:t>❌ Why Not Others: B and C are other device infections but the stem specifies a urinary catheter; A relates to surgery.</w:t>
      </w:r>
    </w:p>
    <w:p>
      <w:r>
        <w:t>⚠️ Exam Trap: The question anchors on the catheter — the correct device-associated infection is CAUTI.</w:t>
      </w:r>
    </w:p>
    <w:p>
      <w:r>
        <w:t>⚡ 5-Second Recall: URINARY CATHETER → CAUTI</w:t>
      </w:r>
    </w:p>
    <w:p>
      <w:r>
        <w:t>PNC Exam Pearl: Daily review of catheter necessity, aseptic insertion and a closed drainage system reduce CAUTI.</w:t>
      </w:r>
    </w:p>
    <w:p>
      <w:r>
        <w:t>89. Choose the correctly punctuated sentence:</w:t>
      </w:r>
    </w:p>
    <w:p>
      <w:r>
        <w:t>सही विराम-चिह्न वाला वाक्य चुनें:</w:t>
      </w:r>
    </w:p>
    <w:p>
      <w:r>
        <w:t>A. The nurse asked, "Did you take your medicine" / नर्स ने पूछा, "क्या आपने अपनी दवा ली"</w:t>
      </w:r>
    </w:p>
    <w:p>
      <w:r>
        <w:t>B. The nurse asked "Did you take your medicine?" / नर्स ने पूछा "क्या आपने अपनी दवा ली?"</w:t>
      </w:r>
    </w:p>
    <w:p>
      <w:r>
        <w:t>C. The nurse asked, "Did you take your medicine?" / नर्स ने पूछा, "क्या आपने अपनी दवा ली?"</w:t>
      </w:r>
    </w:p>
    <w:p>
      <w:r>
        <w:t>D. The nurse asked did you take your medicine / नर्स ने पूछा क्या आपने अपनी दवा ली</w:t>
      </w:r>
    </w:p>
    <w:p>
      <w:r>
        <w:t>Answer C</w:t>
      </w:r>
    </w:p>
    <w:p>
      <w:r>
        <w:t>Solution.</w:t>
      </w:r>
    </w:p>
    <w:p>
      <w:r>
        <w:t>✅ Correct Answer: C. The nurse asked, "Did you take your medicine?"</w:t>
      </w:r>
    </w:p>
    <w:p>
      <w:r>
        <w:t>🧠 Clinical Rationale: A direct question in quotation marks requires a comma before the quote and a question mark INSIDE the closing quotation mark. Option C has both the comma and the internal question mark.</w:t>
      </w:r>
    </w:p>
    <w:p>
      <w:r>
        <w:t>🔍 Key Clues: direct quote + question = comma before quote + ? inside quotes</w:t>
      </w:r>
    </w:p>
    <w:p>
      <w:r>
        <w:t>❌ Why Not Others: A lacks the question mark; B lacks the comma before the quote; D is missing quotation marks entirely.</w:t>
      </w:r>
    </w:p>
    <w:p>
      <w:r>
        <w:t>⚠️ Exam Trap: In American English, periods and commas go inside quotation marks; question marks go inside if the quote is a question.</w:t>
      </w:r>
    </w:p>
    <w:p>
      <w:r>
        <w:t>⚡ 5-Second Recall: QUOTE + QUESTION = ," ... ?"</w:t>
      </w:r>
    </w:p>
    <w:p>
      <w:r>
        <w:t>PNC Exam Pearl: In British usage punctuation may sit outside; exams for Indian nursing usually follow the American convention.</w:t>
      </w:r>
    </w:p>
    <w:p>
      <w:r>
        <w:t>90. Select the word that is the closest SYNONYM of "reluctant":</w:t>
      </w:r>
    </w:p>
    <w:p>
      <w:r>
        <w:t>"reluctant" का सबसे निकटतम पर्याय शब्द चुनें:</w:t>
      </w:r>
    </w:p>
    <w:p>
      <w:r>
        <w:t>A. Willing / इच्छुक</w:t>
      </w:r>
    </w:p>
    <w:p>
      <w:r>
        <w:t>B. Hesitant / अनिच्छुक / हिचकिचाता हुआ</w:t>
      </w:r>
    </w:p>
    <w:p>
      <w:r>
        <w:t>C. Confident / आत्मविश्वासी</w:t>
      </w:r>
    </w:p>
    <w:p>
      <w:r>
        <w:t>D. Eager / उत्सुक</w:t>
      </w:r>
    </w:p>
    <w:p>
      <w:r>
        <w:t>Answer B</w:t>
      </w:r>
    </w:p>
    <w:p>
      <w:r>
        <w:t>Solution.</w:t>
      </w:r>
    </w:p>
    <w:p>
      <w:r>
        <w:t>✅ Correct Answer: B. Hesitant</w:t>
      </w:r>
    </w:p>
    <w:p>
      <w:r>
        <w:t>🧠 Clinical Rationale: "Reluctant" means unwilling, hesitant or disinclined to do something; "hesitant" is its closest synonym. "Willing" and "eager" are antonyms (opposites).</w:t>
      </w:r>
    </w:p>
    <w:p>
      <w:r>
        <w:t>🔍 Key Clues: reluctant = unwilling = hesitant</w:t>
      </w:r>
    </w:p>
    <w:p>
      <w:r>
        <w:t>❌ Why Not Others: A, C and D all express willingness or readiness — opposites of reluctant.</w:t>
      </w:r>
    </w:p>
    <w:p>
      <w:r>
        <w:t>⚠️ Exam Trap: Do not confuse "reluctant" with "resistant"; both imply unwillingness but in different degrees/contexts.</w:t>
      </w:r>
    </w:p>
    <w:p>
      <w:r>
        <w:t>⚡ 5-Second Recall: RELUCTANT = HESITANT</w:t>
      </w:r>
    </w:p>
    <w:p>
      <w:r>
        <w:t>PNC Exam Pearl: Reading the stem word in context ("the patient was reluctant to talk") fixes the meaning better than memorising lists.</w:t>
      </w:r>
    </w:p>
    <w:p>
      <w:r>
        <w:t>91. Which health worker is the FIRST contact person for health services in the community under the current Indian public health system?</w:t>
      </w:r>
    </w:p>
    <w:p>
      <w:r>
        <w:t>वर्तमान भारतीय सार्वजनिक स्वास्थ्य प्रणाली में समुदाय में स्वास्थ्य सेवाओं हेतु प्रथम संपर्क व्यक्ति कौन है?</w:t>
      </w:r>
    </w:p>
    <w:p>
      <w:r>
        <w:t>A. Medical Officer at PHC / PHC का चिकित्सा अधिकारी</w:t>
      </w:r>
    </w:p>
    <w:p>
      <w:r>
        <w:t>B. Staff Nurse at district hospital / जिला अस्पताल की स्टाफ नर्स</w:t>
      </w:r>
    </w:p>
    <w:p>
      <w:r>
        <w:t>C. Accredited Social Health Activist (ASHA) / मान्यता-प्राप्त सामाजिक स्वास्थ्य कार्यकर्ता (आशा)</w:t>
      </w:r>
    </w:p>
    <w:p>
      <w:r>
        <w:t>D. Community Health Officer (CHO) / सामुदायिक स्वास्थ्य अधिकारी (CHO)</w:t>
      </w:r>
    </w:p>
    <w:p>
      <w:r>
        <w:t>Answer C</w:t>
      </w:r>
    </w:p>
    <w:p>
      <w:r>
        <w:t>Solution.</w:t>
      </w:r>
    </w:p>
    <w:p>
      <w:r>
        <w:t>✅ Correct Answer: C. Accredited Social Health Activist (ASHA)</w:t>
      </w:r>
    </w:p>
    <w:p>
      <w:r>
        <w:t>🧠 Clinical Rationale: The ASHA is the first port of call for health needs at the household/village level — a female community volunteer who creates health awareness, mobilises for immunisation and institutional delivery, and provides basic care. The CHO leads the Health and Wellness Centre team above her.</w:t>
      </w:r>
    </w:p>
    <w:p>
      <w:r>
        <w:t>🔍 Key Clues: first contact in community = ASHA</w:t>
      </w:r>
    </w:p>
    <w:p>
      <w:r>
        <w:t>❌ Why Not Others: A and D work at facilities (HWC/PHC); B works in a hospital.</w:t>
      </w:r>
    </w:p>
    <w:p>
      <w:r>
        <w:t>⚠️ Exam Trap: ASHA is community-level and the first contact; the ANM is the first facility-based worker at the sub-centre.</w:t>
      </w:r>
    </w:p>
    <w:p>
      <w:r>
        <w:t>⚡ 5-Second Recall: FIRST CONTACT = ASHA (HOME LEVEL)</w:t>
      </w:r>
    </w:p>
    <w:p>
      <w:r>
        <w:t>PNC Exam Pearl: One ASHA serves about 1000 population (tribal/hilly: 500) and is incentivised per service.</w:t>
      </w:r>
    </w:p>
    <w:p>
      <w:r>
        <w:t>92. A community health nurse plans malaria control in a village with Anopheles breeding sites. Which intervention is MOST effective at the community level?</w:t>
      </w:r>
    </w:p>
    <w:p>
      <w:r>
        <w:t>एक सामुदायिक स्वास्थ्य नर्स एनोफिलीस प्रजनन-स्थलों वाले गाँव में मलेरिया नियंत्रण की योजना बनाती है। समुदाय स्तर पर सर्वाधिक प्रभावी हस्तक्षेप है:</w:t>
      </w:r>
    </w:p>
    <w:p>
      <w:r>
        <w:t>A. Integrated vector control — indoor residual spraying, long-lasting insecticide-treated bed nets, larval source reduction by eliminating stagnant water, and early diagnosis with prompt effective treatment and surveillance / एकीकृत वाहक-नियंत्रण — घर के भीतर अवशिष्ट छिड़काव, दीर्घ-प्रभावी कीटनाशक-उपचारित मच्छरदानी, स्थिर जल हटाकर लार्वा-स्रोत न्यूनीकरण, तथा शीघ्र निदान सहित तुरंत प्रभावी उपचार एवं निगरानी</w:t>
      </w:r>
    </w:p>
    <w:p>
      <w:r>
        <w:t>B. Spraying adult mosquitoes only in broad daylight when they rest in the open / केवल दिन के तेज़ प्रकाश में खुले में बैठे वयस्क मच्छरों पर छिड़काव करना</w:t>
      </w:r>
    </w:p>
    <w:p>
      <w:r>
        <w:t>C. Treating only the patients who come to the hospital with fever / केवल उन्हीं रोगियों का उपचार करना जो बुखार के साथ अस्पताल आते हैं</w:t>
      </w:r>
    </w:p>
    <w:p>
      <w:r>
        <w:t>D. Giving mass prophylactic antibiotics to every resident of the village / गाँव के प्रत्येक निवासी को सामूहिक रोगनिरोधी एंटीबायोटिक देना</w:t>
      </w:r>
    </w:p>
    <w:p>
      <w:r>
        <w:t>Answer A</w:t>
      </w:r>
    </w:p>
    <w:p>
      <w:r>
        <w:t>Solution.</w:t>
      </w:r>
    </w:p>
    <w:p>
      <w:r>
        <w:t>✅ Correct Answer: A. Malaria control depends on integrated vector control with nets and spraying, larval source reduction and prompt diagnosis and treatment — antibiotics play no role.</w:t>
      </w:r>
    </w:p>
    <w:p>
      <w:r>
        <w:t>🧠 Clinical Rationale: Malaria is transmitted by the bite of an infected female Anopheles mosquito, which breeds in clean, slow-moving or stagnant water and bites mainly between dusk and dawn. Effective community control therefore combines personal protection through long-lasting insecticidal nets, indoor residual spraying of resting mosquitoes, larval source management by filling or draining breeding sites and larvivorous fish, and prompt parasitological diagnosis with rapid tests or microscopy followed by artemisinin-based combination therapy to cut transmission. Behaviour-change communication, environmental sanitation and surveillance for outbreaks complete the strategy. Antimalarials treat the patient, whereas only vector and parasite control reduce community transmission; mosquitoes are not removed by antibiotics and daytime spraying of resting adults is far less effective than spraying resting surfaces.</w:t>
      </w:r>
    </w:p>
    <w:p>
      <w:r>
        <w:t>🔍 Key Clues: malaria + community = integrated vector control (nets, spraying, larval source reduction) + prompt diagnosis and treatment</w:t>
      </w:r>
    </w:p>
    <w:p>
      <w:r>
        <w:t>❌ Why Not Others: D has no effect on a protozoan parasite; B ignores the dusk-to-dawn biting and indoor resting behaviour; C leaves the vector and the transmission cycle untouched.</w:t>
      </w:r>
    </w:p>
    <w:p>
      <w:r>
        <w:t>⚠️ Exam Trap: Malaria is transmitted by Anopheles, which breeds in clean water and bites at night — unlike Aedes, which breeds in clean water near homes and bites by day.</w:t>
      </w:r>
    </w:p>
    <w:p>
      <w:r>
        <w:t>⚡ 5-Second Recall: MALARIA = NET + SPRAY + LARVA KILL + TEST TREAT</w:t>
      </w:r>
    </w:p>
    <w:p>
      <w:r>
        <w:t>PNC Exam Pearl: Community malaria control is an integrated package of insecticide-treated nets, indoor residual spraying, larval source reduction and prompt diagnosis with effective treatment.</w:t>
      </w:r>
    </w:p>
    <w:p>
      <w:r>
        <w:t>93. A pregnant woman at 32 weeks reports headache, blurred vision and epigastric pain with blood pressure 160/110 mm Hg. What is the priority nursing action?</w:t>
      </w:r>
    </w:p>
    <w:p>
      <w:r>
        <w:t>32 सप्ताह की गर्भवती महिला को सिरदर्द, धुंधली दृष्टि और अधिजठर दर्द है तथा रक्तचाप 160/110 मिमी एचजी है। प्राथमिक नर्सिंग कार्रवाई क्या है?</w:t>
      </w:r>
    </w:p>
    <w:p>
      <w:r>
        <w:t>A. Refer her immediately to a higher centre for management of severe pre-eclampsia / गंभीर प्री-एक्लेम्पसिया प्रबंधन हेतु तुरंत उच्च केंद्र रेफर करें</w:t>
      </w:r>
    </w:p>
    <w:p>
      <w:r>
        <w:t>B. Give her oral iron tablets / उसे मौखिक आयरन गोलियाँ दें</w:t>
      </w:r>
    </w:p>
    <w:p>
      <w:r>
        <w:t>C. Reassure her and ask her to rest at home / उसे आश्वस्त करें और घर पर आराम करने को कहें</w:t>
      </w:r>
    </w:p>
    <w:p>
      <w:r>
        <w:t>D. Ask her to reduce salt intake only / केवल नमक कम करने को कहें</w:t>
      </w:r>
    </w:p>
    <w:p>
      <w:r>
        <w:t>Answer A</w:t>
      </w:r>
    </w:p>
    <w:p>
      <w:r>
        <w:t>Solution.</w:t>
      </w:r>
    </w:p>
    <w:p>
      <w:r>
        <w:t>✅ Correct Answer: A. Refer her immediately to a higher centre for management of severe pre-eclampsia</w:t>
      </w:r>
    </w:p>
    <w:p>
      <w:r>
        <w:t>🧠 Clinical Rationale: BP ≥ 160/110 with headache, blurred vision and epigastric pain indicates SEVERE pre-eclampsia with imminent eclampsia risk. She needs immediate referral, magnesium sulphate therapy, antihypertensives and monitoring — not home care.</w:t>
      </w:r>
    </w:p>
    <w:p>
      <w:r>
        <w:t>🔍 Key Clues: severe headache + visual blurring + epigastric pain + BP 160/110 = severe pre-eclampsia</w:t>
      </w:r>
    </w:p>
    <w:p>
      <w:r>
        <w:t>🚨 Priority Principle: Severe features = emergency referral; these prodromal symptoms may precede convulsions.</w:t>
      </w:r>
    </w:p>
    <w:p>
      <w:r>
        <w:t>❌ Why Not Others: C delays lifesaving care; D alone is inadequate; B (iron) is irrelevant and unsafe without assessment.</w:t>
      </w:r>
    </w:p>
    <w:p>
      <w:r>
        <w:t>⚠️ Exam Trap: Epigastric pain in pre-eclampsia suggests liver involvement — an ominous sign, not "heartburn".</w:t>
      </w:r>
    </w:p>
    <w:p>
      <w:r>
        <w:t>⚡ 5-Second Recall: BP ≥ 160/110 + HEADACHE + EPIGASTRIC PAIN = EMERGENCY</w:t>
      </w:r>
    </w:p>
    <w:p>
      <w:r>
        <w:t>PNC Exam Pearl: Prevent convulsions — keep the environment quiet, give magnesium sulphate as ordered and monitor vitals and reflexes.</w:t>
      </w:r>
    </w:p>
    <w:p>
      <w:r>
        <w:t>94. Under the Rashtriya Bal Swasthya Karyakram (RBSK), children are screened for which of the following?</w:t>
      </w:r>
    </w:p>
    <w:p>
      <w:r>
        <w:t>राष्ट्रीय बाल स्वास्थ्य कार्यक्रम (RBSK) के अंतर्गत बच्चों की किसके लिए जाँच की जाती है?</w:t>
      </w:r>
    </w:p>
    <w:p>
      <w:r>
        <w:t>A. Only visual acuity / केवल दृष्टि परीक्षण</w:t>
      </w:r>
    </w:p>
    <w:p>
      <w:r>
        <w:t>B. Only nutritional status / केवल पोषण स्थिति</w:t>
      </w:r>
    </w:p>
    <w:p>
      <w:r>
        <w:t>C. Four Ds — defects at birth, deficiencies, diseases and developmental delays/disabilities / चार डी — जन्मजात दोष, कमियाँ (डेफिशिएंसी), रोग तथा विकासात्मक विलंब/अक्षमताएँ</w:t>
      </w:r>
    </w:p>
    <w:p>
      <w:r>
        <w:t>D. Only dental caries / केवल दंत क्षय</w:t>
      </w:r>
    </w:p>
    <w:p>
      <w:r>
        <w:t>Answer C</w:t>
      </w:r>
    </w:p>
    <w:p>
      <w:r>
        <w:t>Solution.</w:t>
      </w:r>
    </w:p>
    <w:p>
      <w:r>
        <w:t>✅ Correct Answer: C. Four Ds — defects at birth, deficiencies, diseases and developmental delays/disabilities</w:t>
      </w:r>
    </w:p>
    <w:p>
      <w:r>
        <w:t>🧠 Clinical Rationale: RBSK screens children (0-18 years) for the "four Ds": defects at birth, deficiencies, diseases, and developmental delays including disabilities — with free treatment at District Early Intervention Centres (DEICs).</w:t>
      </w:r>
    </w:p>
    <w:p>
      <w:r>
        <w:t>🔍 Key Clues: RBSK = four Ds</w:t>
      </w:r>
    </w:p>
    <w:p>
      <w:r>
        <w:t>❌ Why Not Others: A, B and D name only single components of the screening.</w:t>
      </w:r>
    </w:p>
    <w:p>
      <w:r>
        <w:t>⚠️ Exam Trap: RBSK covers 0-18 years at Anganwadis, schools and community; conditions detected are managed free at DEICs.</w:t>
      </w:r>
    </w:p>
    <w:p>
      <w:r>
        <w:t>⚡ 5-Second Recall: RBSK = 4 Ds</w:t>
      </w:r>
    </w:p>
    <w:p>
      <w:r>
        <w:t>PNC Exam Pearl: Common deficiencies include anaemia, vitamin A and vitamin D; common diseases include skin, ear and rheumatic heart disease.</w:t>
      </w:r>
    </w:p>
    <w:p>
      <w:r>
        <w:t>95. Which disease is MOST commonly transmitted through contaminated drinking water?</w:t>
      </w:r>
    </w:p>
    <w:p>
      <w:r>
        <w:t>दूषित पेयजल से कौन-सा रोग सबसे अधिक सामान्यतः फैलता है?</w:t>
      </w:r>
    </w:p>
    <w:p>
      <w:r>
        <w:t>A. Dengue / डेंगू</w:t>
      </w:r>
    </w:p>
    <w:p>
      <w:r>
        <w:t>B. Filariasis / फाइलेरिया</w:t>
      </w:r>
    </w:p>
    <w:p>
      <w:r>
        <w:t>C. Malaria / मलेरिया</w:t>
      </w:r>
    </w:p>
    <w:p>
      <w:r>
        <w:t>D. Cholera / हैज़ा</w:t>
      </w:r>
    </w:p>
    <w:p>
      <w:r>
        <w:t>Answer D</w:t>
      </w:r>
    </w:p>
    <w:p>
      <w:r>
        <w:t>Solution.</w:t>
      </w:r>
    </w:p>
    <w:p>
      <w:r>
        <w:t>✅ Correct Answer: D. Cholera</w:t>
      </w:r>
    </w:p>
    <w:p>
      <w:r>
        <w:t>🧠 Clinical Rationale: Cholera is a classic water-borne disease caused by Vibrio cholerae, transmitted by faecally contaminated water and food. Malaria, dengue and filariasis are vector-borne.</w:t>
      </w:r>
    </w:p>
    <w:p>
      <w:r>
        <w:t>🔍 Key Clues: contaminated drinking water = water-borne (cholera)</w:t>
      </w:r>
    </w:p>
    <w:p>
      <w:r>
        <w:t>❌ Why Not Others: A, B and C are transmitted by mosquito vectors, not by drinking water.</w:t>
      </w:r>
    </w:p>
    <w:p>
      <w:r>
        <w:t>⚠️ Exam Trap: Separate water-borne (cholera, typhoid, hepatitis A/E) from vector-borne (malaria, dengue) diseases.</w:t>
      </w:r>
    </w:p>
    <w:p>
      <w:r>
        <w:t>⚡ 5-Second Recall: DIRTY WATER = CHOLERA / TYPHOID</w:t>
      </w:r>
    </w:p>
    <w:p>
      <w:r>
        <w:t>PNC Exam Pearl: Boiling, chlorination and safe storage of water plus hand hygiene prevent water-borne outbreaks.</w:t>
      </w:r>
    </w:p>
    <w:p>
      <w:r>
        <w:t>96. A competent adult patient refuses a life-saving blood transfusion on religious grounds. What should the nurse do?</w:t>
      </w:r>
    </w:p>
    <w:p>
      <w:r>
        <w:t>सक्षम वयस्क रोगी धार्मिक आधार पर जीवनरक्षक रक्त-आधान लेने से मना करता है। नर्स को क्या करना चाहिए?</w:t>
      </w:r>
    </w:p>
    <w:p>
      <w:r>
        <w:t>A. Transfuse anyway because the patient will die without it / फिर भी आधान करें क्योंकि बिना इसके रोगी मर जाएगा</w:t>
      </w:r>
    </w:p>
    <w:p>
      <w:r>
        <w:t>B. Give the blood when the patient is asleep / रोगी के सोते समय रक्त दें</w:t>
      </w:r>
    </w:p>
    <w:p>
      <w:r>
        <w:t>C. Force the family to give consent / परिवार से ज़बरदस्ती सहमति लें</w:t>
      </w:r>
    </w:p>
    <w:p>
      <w:r>
        <w:t>D. Respect the refusal, ensure the patient is informed of consequences, and document the decision / मना करने का सम्मान करें, परिणामों की जानकारी सुनिश्चित करें और निर्णय का दस्तावेजीकरण करें</w:t>
      </w:r>
    </w:p>
    <w:p>
      <w:r>
        <w:t>Answer D</w:t>
      </w:r>
    </w:p>
    <w:p>
      <w:r>
        <w:t>Solution.</w:t>
      </w:r>
    </w:p>
    <w:p>
      <w:r>
        <w:t>✅ Correct Answer: D. Respect the refusal, ensure the patient is informed of consequences, and document the decision</w:t>
      </w:r>
    </w:p>
    <w:p>
      <w:r>
        <w:t>🧠 Clinical Rationale: A competent adult has the right to refuse treatment (autonomy). The nurse respects the refusal, verifies the patient understands the risks, explores alternatives, involves the provider and documents — the decision is honoured even if life-saving.</w:t>
      </w:r>
    </w:p>
    <w:p>
      <w:r>
        <w:t>🔍 Key Clues: competent + refuses blood transfusion = autonomy respected</w:t>
      </w:r>
    </w:p>
    <w:p>
      <w:r>
        <w:t>❌ Why Not Others: A and B violate autonomy and consent law; C ignores that consent belongs to the patient, not the family, when the patient is competent.</w:t>
      </w:r>
    </w:p>
    <w:p>
      <w:r>
        <w:t>⚠️ Exam Trap: Consent and refusal rights belong to the competent patient; the family decides only when the patient is incapacitated.</w:t>
      </w:r>
    </w:p>
    <w:p>
      <w:r>
        <w:t>⚡ 5-Second Recall: COMPETENT REFUSAL = RESPECT + DOCUMENT</w:t>
      </w:r>
    </w:p>
    <w:p>
      <w:r>
        <w:t>PNC Exam Pearl: Jehovah's Witness patients may accept alternatives (volume expanders, some blood fractions) — explore acceptable options.</w:t>
      </w:r>
    </w:p>
    <w:p>
      <w:r>
        <w:t>97. A nurse discovers that a colleague administered a wrong medication and documented it as given correctly. Which action is most appropriate?</w:t>
      </w:r>
    </w:p>
    <w:p>
      <w:r>
        <w:t>नर्स को पता चलता है कि सहकर्मी ने गलत दवा दी और उसे सही दी गई के रूप में दर्ज किया। सबसे उपयुक्त कार्रवाई कौन-सी है?</w:t>
      </w:r>
    </w:p>
    <w:p>
      <w:r>
        <w:t>A. Report the incident through the appropriate channel (incident report and supervisor) / उपयुक्त माध्यम (इंसिडेंट रिपोर्ट और पर्यवेक्षक) से घटना की रिपोर्ट करें</w:t>
      </w:r>
    </w:p>
    <w:p>
      <w:r>
        <w:t>B. Document the correct drug in your own name / अपने नाम से सही दवा लिख दें</w:t>
      </w:r>
    </w:p>
    <w:p>
      <w:r>
        <w:t>C. Confront the colleague publicly / सहकर्मी का सार्वजनिक रूप से सामना करें</w:t>
      </w:r>
    </w:p>
    <w:p>
      <w:r>
        <w:t>D. Ignore it to protect the colleague / सहकर्मी की रक्षा हेतु अनदेखा करें</w:t>
      </w:r>
    </w:p>
    <w:p>
      <w:r>
        <w:t>Answer A</w:t>
      </w:r>
    </w:p>
    <w:p>
      <w:r>
        <w:t>Solution.</w:t>
      </w:r>
    </w:p>
    <w:p>
      <w:r>
        <w:t>✅ Correct Answer: A. Report the incident through the appropriate channel (incident report and supervisor)</w:t>
      </w:r>
    </w:p>
    <w:p>
      <w:r>
        <w:t>🧠 Clinical Rationale: Patient safety and veracity require reporting the medication error — including the falsified documentation — through the incident-report system and to the supervisor. The patient must be assessed and the error disclosed per policy.</w:t>
      </w:r>
    </w:p>
    <w:p>
      <w:r>
        <w:t>🔍 Key Clues: colleague error + falsified documentation = report via proper channel</w:t>
      </w:r>
    </w:p>
    <w:p>
      <w:r>
        <w:t>❌ Why Not Others: D endangers patients and covers up wrongdoing; B falsifies records further; C is unprofessional and punitive without process.</w:t>
      </w:r>
    </w:p>
    <w:p>
      <w:r>
        <w:t>⚠️ Exam Trap: Incident reports are for system improvement and are not placed in the patient's medical record.</w:t>
      </w:r>
    </w:p>
    <w:p>
      <w:r>
        <w:t>⚡ 5-Second Recall: ERROR + COVER-UP = REPORT, NEVER IGNORE</w:t>
      </w:r>
    </w:p>
    <w:p>
      <w:r>
        <w:t>PNC Exam Pearl: Just-culture reporting encourages disclosure without fear of unfair blame while holding staff accountable for wilful falsification.</w:t>
      </w:r>
    </w:p>
    <w:p>
      <w:r>
        <w:t>98. Which ethical principle is primarily exercised when a nurse keeps a promise to return to check a patient's pain?</w:t>
      </w:r>
    </w:p>
    <w:p>
      <w:r>
        <w:t>जब नर्स रोगी के दर्द की जाँच हेतु लौटने का वादा निभाती है, तो मुख्यतः कौन-सा नैतिक सिद्धांत लागू होता है?</w:t>
      </w:r>
    </w:p>
    <w:p>
      <w:r>
        <w:t>A. Veracity / सत्यनिष्ठा</w:t>
      </w:r>
    </w:p>
    <w:p>
      <w:r>
        <w:t>B. Maleficence / अपकृत्य</w:t>
      </w:r>
    </w:p>
    <w:p>
      <w:r>
        <w:t>C. Utilitarianism / उपयोगितावाद</w:t>
      </w:r>
    </w:p>
    <w:p>
      <w:r>
        <w:t>D. Fidelity / निष्ठा (फिडेलिटी)</w:t>
      </w:r>
    </w:p>
    <w:p>
      <w:r>
        <w:t>Answer D</w:t>
      </w:r>
    </w:p>
    <w:p>
      <w:r>
        <w:t>Solution.</w:t>
      </w:r>
    </w:p>
    <w:p>
      <w:r>
        <w:t>✅ Correct Answer: D. Fidelity</w:t>
      </w:r>
    </w:p>
    <w:p>
      <w:r>
        <w:t>🧠 Clinical Rationale: Fidelity is faithfulness to promises and commitments — keeping one's word to the patient. Veracity is truthfulness; non-maleficence is doing no harm; beneficence is doing good.</w:t>
      </w:r>
    </w:p>
    <w:p>
      <w:r>
        <w:t>🔍 Key Clues: keeping a promise = fidelity</w:t>
      </w:r>
    </w:p>
    <w:p>
      <w:r>
        <w:t>❌ Why Not Others: B (maleficence) is causing harm; A (veracity) is honesty, not promise-keeping; C is a consequentialist theory, not a duty to keep promises.</w:t>
      </w:r>
    </w:p>
    <w:p>
      <w:r>
        <w:t>⚠️ Exam Trap: Fidelity = keep promises; veracity = tell the truth — they are different principles.</w:t>
      </w:r>
    </w:p>
    <w:p>
      <w:r>
        <w:t>⚡ 5-Second Recall: PROMISE KEPT = FIDELITY</w:t>
      </w:r>
    </w:p>
    <w:p>
      <w:r>
        <w:t>PNC Exam Pearl: Failing to follow through on promised care damages trust — the foundation of the nurse-patient relationship.</w:t>
      </w:r>
    </w:p>
    <w:p>
      <w:r>
        <w:t>99. A nurse is documenting in an electronic health record and must leave the workstation briefly. What is the correct action?</w:t>
      </w:r>
    </w:p>
    <w:p>
      <w:r>
        <w:t>नर्स इलेक्ट्रॉनिक स्वास्थ्य रिकॉर्ड में दस्तावेजीकरण कर रही है और उसे कुछ देर कार्य-स्थल छोड़ना है। सही कार्रवाई कौन-सी है?</w:t>
      </w:r>
    </w:p>
    <w:p>
      <w:r>
        <w:t>A. Ask the next patient to watch the screen / अगले रोगी से स्क्रीन देखने को कहें</w:t>
      </w:r>
    </w:p>
    <w:p>
      <w:r>
        <w:t>B. Lock the workstation or log out before leaving / जाने से पहले वर्कस्टेशन लॉक करें या लॉग आउट करें</w:t>
      </w:r>
    </w:p>
    <w:p>
      <w:r>
        <w:t>C. Leave the screen open for convenience / सुविधा हेतु स्क्रीन खुली छोड़ दें</w:t>
      </w:r>
    </w:p>
    <w:p>
      <w:r>
        <w:t>D. Share your password with a colleague to continue work / कार्य जारी रखने हेतु सहकर्मी से पासवर्ड साझा करें</w:t>
      </w:r>
    </w:p>
    <w:p>
      <w:r>
        <w:t>Answer B</w:t>
      </w:r>
    </w:p>
    <w:p>
      <w:r>
        <w:t>Solution.</w:t>
      </w:r>
    </w:p>
    <w:p>
      <w:r>
        <w:t>✅ Correct Answer: B. Lock the workstation or log out before leaving</w:t>
      </w:r>
    </w:p>
    <w:p>
      <w:r>
        <w:t>🧠 Clinical Rationale: Protecting patient confidentiality in an EHR requires locking the screen or logging out whenever the workstation is unattended. Passwords are never shared, and idle-timeout locks are standard safeguards.</w:t>
      </w:r>
    </w:p>
    <w:p>
      <w:r>
        <w:t>🔍 Key Clues: EHR + leaving workstation = lock/log out</w:t>
      </w:r>
    </w:p>
    <w:p>
      <w:r>
        <w:t>❌ Why Not Others: C risks unauthorised access; A breaches confidentiality; D violates access-control policy and accountability.</w:t>
      </w:r>
    </w:p>
    <w:p>
      <w:r>
        <w:t>⚠️ Exam Trap: Your EHR password is your legal identity — never share it, even with a trusted colleague.</w:t>
      </w:r>
    </w:p>
    <w:p>
      <w:r>
        <w:t>⚡ 5-Second Recall: WALK AWAY = LOCK THE SCREEN</w:t>
      </w:r>
    </w:p>
    <w:p>
      <w:r>
        <w:t>PNC Exam Pearl: Follow the facility's access-control and audit policies; unauthorised access is tracked and reportable.</w:t>
      </w:r>
    </w:p>
    <w:p>
      <w:r>
        <w:t>100. Which technology is MOST useful for a nurse to view a patient's latest laboratory results and medication list at the point of care?</w:t>
      </w:r>
    </w:p>
    <w:p>
      <w:r>
        <w:t>देखभाल स्थल पर रोगी के नवीनतम प्रयोगशाला परिणाम और दवा सूची देखने हेतु नर्स के लिए कौन-सी तकनीक सबसे उपयोगी है?</w:t>
      </w:r>
    </w:p>
    <w:p>
      <w:r>
        <w:t>A. Electronic health record (EHR) with clinical decision support / नैदानिक निर्णय समर्थन सहित इलेक्ट्रॉनिक स्वास्थ्य रिकॉर्ड (EHR)</w:t>
      </w:r>
    </w:p>
    <w:p>
      <w:r>
        <w:t>B. Paper diary / कागज़ी डायरी</w:t>
      </w:r>
    </w:p>
    <w:p>
      <w:r>
        <w:t>C. Telephone directory / टेलीफोन निर्देशिका</w:t>
      </w:r>
    </w:p>
    <w:p>
      <w:r>
        <w:t>D. Personal social media account / व्यक्तिगत सोशल मीडिया खाता</w:t>
      </w:r>
    </w:p>
    <w:p>
      <w:r>
        <w:t>Answer A</w:t>
      </w:r>
    </w:p>
    <w:p>
      <w:r>
        <w:t>Solution.</w:t>
      </w:r>
    </w:p>
    <w:p>
      <w:r>
        <w:t>✅ Correct Answer: A. Electronic health record (EHR) with clinical decision support</w:t>
      </w:r>
    </w:p>
    <w:p>
      <w:r>
        <w:t>🧠 Clinical Rationale: The EHR aggregates laboratory results, medications, allergies and history at the point of care, and clinical decision support adds alerts (drug interactions, critical values). Social media and paper diaries are inappropriate or unsafe for clinical data.</w:t>
      </w:r>
    </w:p>
    <w:p>
      <w:r>
        <w:t>🔍 Key Clues: view latest labs + medications at point of care = EHR</w:t>
      </w:r>
    </w:p>
    <w:p>
      <w:r>
        <w:t>❌ Why Not Others: D breaches confidentiality and is never used for patient data; B and C cannot provide current, integrated clinical information.</w:t>
      </w:r>
    </w:p>
    <w:p>
      <w:r>
        <w:t>⚠️ Exam Trap: EHR access must be role-based and audited; never document or share patient data on personal devices/messaging.</w:t>
      </w:r>
    </w:p>
    <w:p>
      <w:r>
        <w:t>⚡ 5-Second Recall: POINT-OF-CARE DATA = EHR</w:t>
      </w:r>
    </w:p>
    <w:p>
      <w:r>
        <w:t>PNC Exam Pearl: Verify the patient's identity before accessing records; reconcile medications at every transition of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