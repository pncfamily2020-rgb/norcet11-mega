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Mock_37 — Full 100 MCQs (Level 4 - Advanced)</w:t>
      </w:r>
    </w:p>
    <w:p>
      <w:r>
        <w:t>GIMS Staff Nurse 2026 | 100 MCQs | +1 / -0.25 | Bilingual English + Hindi | A-D | PNC Smart Solution</w:t>
      </w:r>
    </w:p>
    <w:p>
      <w:r>
        <w:t>Pattern: +1 / -0.25 | Bilingual EN+Hindi | A-D | Continuous Q1-Q100</w:t>
      </w:r>
    </w:p>
    <w:p>
      <w:r>
        <w:t>1. A patient with generalized anxiety disorder reports constant worry, restlessness, poor concentration and muscle tension. Which nursing intervention is most helpful?</w:t>
      </w:r>
    </w:p>
    <w:p>
      <w:r>
        <w:t>सामान्यीकृत चिंता विकार वाला रोगी लगातार चिंता, बेचैनी, खराब एकाग्रता और मांसपेशियों में तनाव बताता है। कौन-सा नर्सिंग हस्तक्षेप सबसे सहायक है?</w:t>
      </w:r>
    </w:p>
    <w:p>
      <w:r>
        <w:t>A. Avoid discussing worries to prevent reinforcing anxiety / चिंता बढ़ने से रोकने हेतु चिंताओं पर चर्चा से बचें</w:t>
      </w:r>
    </w:p>
    <w:p>
      <w:r>
        <w:t>B. Tell the patient the worry is irrational and to stop thinking about it / रोगी को बताएँ कि चिंता तर्कहीन है और इसके बारे में सोचना बंद करें</w:t>
      </w:r>
    </w:p>
    <w:p>
      <w:r>
        <w:t>C. Keep the patient isolated from other patients / रोगी को अन्य रोगियों से अलग रखें</w:t>
      </w:r>
    </w:p>
    <w:p>
      <w:r>
        <w:t>D. Teach relaxation techniques, set a structured daily routine and explore coping strategies / विश्राम तकनीक सिखाएँ, संरचित दैनिक दिनचर्या बनाएँ और मुकाबला रणनीतियों का पता लगाएँ</w:t>
      </w:r>
    </w:p>
    <w:p>
      <w:r>
        <w:t>Answer D</w:t>
      </w:r>
    </w:p>
    <w:p>
      <w:r>
        <w:t>Solution.</w:t>
      </w:r>
    </w:p>
    <w:p>
      <w:r>
        <w:t>✅ Correct Answer: D. GAD responds to a calm, structured environment, relaxation training, cognitive reframing and consistent coping-skills work — not to dismissing the worry or isolation.</w:t>
      </w:r>
    </w:p>
    <w:p>
      <w:r>
        <w:t>🧠 Clinical Rationale: Chronic worry with somatic tension characterises GAD. Nursing care focuses on anxiety reduction: relaxation breathing, activity scheduling, sleep hygiene, and helping the patient identify triggers. SSRIs/SNRIs and CBT are first-line treatments.</w:t>
      </w:r>
    </w:p>
    <w:p>
      <w:r>
        <w:t>🔍 Key Clues: constant worry + muscle tension + restlessness = GAD → relaxation + structure + coping</w:t>
      </w:r>
    </w:p>
    <w:p>
      <w:r>
        <w:t>❌ Why Not Others: B invalidates the patient; A avoids the real work of anxiety management; C increases isolation and anxiety.</w:t>
      </w:r>
    </w:p>
    <w:p>
      <w:r>
        <w:t>⚠️ Exam Trap: Do not confront the worry content — teach anxiety-management skills instead of arguing about whether worry is justified.</w:t>
      </w:r>
    </w:p>
    <w:p>
      <w:r>
        <w:t>⚡ 5-Second Recall: GAD = RELAXATION + STRUCTURE + COPING SKILLS</w:t>
      </w:r>
    </w:p>
    <w:p>
      <w:r>
        <w:t>PNC Exam Pearl: GAD care = relaxation + structure + coping skills; SSRIs/SNRIs and CBT are first-line treatments.</w:t>
      </w:r>
    </w:p>
    <w:p>
      <w:r>
        <w:t>2. A 16-year-old with anorexia nervosa weighs 38 kg and refuses meals. Which nursing approach is most appropriate?</w:t>
      </w:r>
    </w:p>
    <w:p>
      <w:r>
        <w:t>एनोरेक्सिया नर्वोसा से ग्रस्त 16 वर्षीय का वजन 38 किलोग्राम है और वह भोजन से इनकार करता है। कौन-सा नर्सिंग दृष्टिकोण सबसे उपयुक्त है?</w:t>
      </w:r>
    </w:p>
    <w:p>
      <w:r>
        <w:t>A. Praise the patient loudly for every bite eaten / हर कौर खाने पर रोगी की ज़ोर से प्रशंसा करें</w:t>
      </w:r>
    </w:p>
    <w:p>
      <w:r>
        <w:t>B. Remove all privileges until weight gain occurs / वजन बढ़ने तक सभी विशेषाधिकार हटा दें</w:t>
      </w:r>
    </w:p>
    <w:p>
      <w:r>
        <w:t>C. Contract for food intake, monitor weight and supervise meals with consistent limits / भोजन ग्रहण हेतु अनुबंध करें, वजन की निगरानी करें और सुसंगत सीमाओं के साथ भोजन की निगरानी करें</w:t>
      </w:r>
    </w:p>
    <w:p>
      <w:r>
        <w:t>D. Let the patient eat whenever and whatever they choose to build trust / विश्वास बनाने हेतु रोगी को जब चाहे और जो चाहे खाने दें</w:t>
      </w:r>
    </w:p>
    <w:p>
      <w:r>
        <w:t>Answer C</w:t>
      </w:r>
    </w:p>
    <w:p>
      <w:r>
        <w:t>Solution.</w:t>
      </w:r>
    </w:p>
    <w:p>
      <w:r>
        <w:t>✅ Correct Answer: C. Structured meal contracts, calorie monitoring, supervised meals and consistent expectations are the cornerstone of refeeding in anorexia; privileges are tied to weight and behaviour goals.</w:t>
      </w:r>
    </w:p>
    <w:p>
      <w:r>
        <w:t>🧠 Clinical Rationale: Anorexia has the highest mortality of psychiatric disorders. Refeeding must be slow and supervised to prevent refeeding syndrome (hypophosphataemia). A non-punitive behavioural contract builds predictability; the team stays consistent. Multidisciplinary care includes nutrition, therapy and medical monitoring.</w:t>
      </w:r>
    </w:p>
    <w:p>
      <w:r>
        <w:t>🔍 Key Clues: refuses meals + low weight = anorexia → meal contract + weight monitoring + supervision</w:t>
      </w:r>
    </w:p>
    <w:p>
      <w:r>
        <w:t>❌ Why Not Others: D permits the illness to continue; A uses praise that can feel like pressure; B is punitive and erodes therapeutic alliance.</w:t>
      </w:r>
    </w:p>
    <w:p>
      <w:r>
        <w:t>⚠️ Exam Trap: Refeeding syndrome is the key medical trap — electrolytes (especially phosphate) must be monitored when nutrition is resumed.</w:t>
      </w:r>
    </w:p>
    <w:p>
      <w:r>
        <w:t>⚡ 5-Second Recall: ANOREXIA = MEAL CONTRACT + WEIGHT GOALS + WATCH PHOSPHATE</w:t>
      </w:r>
    </w:p>
    <w:p>
      <w:r>
        <w:t>PNC Exam Pearl: Anorexia refeeding must be slow and supervised — monitor phosphate to prevent refeeding syndrome.</w:t>
      </w:r>
    </w:p>
    <w:p>
      <w:r>
        <w:t>3. A patient with borderline personality disorder alternates between idealising and devaluing the nurse, and makes demands at night. Which response is most therapeutic?</w:t>
      </w:r>
    </w:p>
    <w:p>
      <w:r>
        <w:t>बॉर्डरलाइन व्यक्तित्व विकार वाला रोगी नर्स को बारी-बारी से आदर्श और अवमूल्यन करता है और रात में माँगें करता है। कौन-सा उत्तर सबसे चिकित्सीय है?</w:t>
      </w:r>
    </w:p>
    <w:p>
      <w:r>
        <w:t>A. Give in to night demands to calm the patient down / रोगी को शांत करने हेतु रात की माँगें पूरी करें</w:t>
      </w:r>
    </w:p>
    <w:p>
      <w:r>
        <w:t>B. Show disappointment when the patient behaves dramatically / नाटकीय व्यवहार पर रोगी को निराशा दिखाएँ</w:t>
      </w:r>
    </w:p>
    <w:p>
      <w:r>
        <w:t>C. Maintain consistent limits and expectations, and validate the patient's feelings without agreeing to unreasonable demands / सुसंगत सीमाएँ और अपेक्षाएँ बनाए रखें, और अनुचित माँगों से सहमत हुए बिना रोगी की भावनाओं को मान्य करें</w:t>
      </w:r>
    </w:p>
    <w:p>
      <w:r>
        <w:t>D. Have different nurses give different answers to test the patient / रोगी का परीक्षण करने हेतु अलग-अलग नर्सें अलग-अलग उत्तर दें</w:t>
      </w:r>
    </w:p>
    <w:p>
      <w:r>
        <w:t>Answer C</w:t>
      </w:r>
    </w:p>
    <w:p>
      <w:r>
        <w:t>Solution.</w:t>
      </w:r>
    </w:p>
    <w:p>
      <w:r>
        <w:t>✅ Correct Answer: C. Consistency, clear limits and validation of feelings (while holding boundaries) are the core of nursing care for BPD — 'splitting' thrives on inconsistency.</w:t>
      </w:r>
    </w:p>
    <w:p>
      <w:r>
        <w:t>🧠 Clinical Rationale: BPD features splitting (idealisation/devaluation), impulsivity, fear of abandonment and intense emotions. Care strategies: one consistent team approach, written expectations, limit setting, and validating affect rather than content. This reduces manipulative behaviour and builds safety.</w:t>
      </w:r>
    </w:p>
    <w:p>
      <w:r>
        <w:t>🔍 Key Clues: idealising → devaluing + night demands = splitting → consistent limits + validate feelings</w:t>
      </w:r>
    </w:p>
    <w:p>
      <w:r>
        <w:t>❌ Why Not Others: B reinforces manipulative behaviour; A is judgmental; D creates inconsistency that fuels splitting.</w:t>
      </w:r>
    </w:p>
    <w:p>
      <w:r>
        <w:t>⚠️ Exam Trap: Validate the FEELING, not the demand — and keep every staff member's answer identical.</w:t>
      </w:r>
    </w:p>
    <w:p>
      <w:r>
        <w:t>⚡ 5-Second Recall: BPD = CONSISTENT LIMITS + VALIDATE FEELINGS, NOT DEMANDS</w:t>
      </w:r>
    </w:p>
    <w:p>
      <w:r>
        <w:t>PNC Exam Pearl: BPD 'splitting' is managed with one consistent team approach: validate the feeling, hold the limit.</w:t>
      </w:r>
    </w:p>
    <w:p>
      <w:r>
        <w:t>4. A patient who completed electroconvulsive therapy is being discharged. Which statement by the patient indicates correct understanding?</w:t>
      </w:r>
    </w:p>
    <w:p>
      <w:r>
        <w:t>इलेक्ट्रोकन्वल्सिव थेरेपी पूरी कर चुका रोगी छुट्टी हो रहा है। रोगी का कौन-सा कथन सही समझ दर्शाता है?</w:t>
      </w:r>
    </w:p>
    <w:p>
      <w:r>
        <w:t>A. I may have some short-term memory problems, so I will keep a notebook and avoid driving for a few days / मुझे कुछ अल्पकालिक स्मृति समस्याएँ हो सकती हैं, इसलिए मैं नोटबुक रखूँगा और कुछ दिन गाड़ी नहीं चलाऊँगा</w:t>
      </w:r>
    </w:p>
    <w:p>
      <w:r>
        <w:t>B. Memory loss after ECT is permanent and will not improve / ECT के बाद स्मृति हानि स्थायी है और ठीक नहीं होगी</w:t>
      </w:r>
    </w:p>
    <w:p>
      <w:r>
        <w:t>C. I can stop my antidepressant now that the ECT course is finished / अब जब ECT कोर्स समाप्त हो गया है तो मैं अपनी एंटीडिप्रेसेंट दवा बंद कर सकता हूँ</w:t>
      </w:r>
    </w:p>
    <w:p>
      <w:r>
        <w:t>D. I should avoid all physical activity for one month / मुझे एक माह तक सभी शारीरिक गतिविधि से बचना चाहिए</w:t>
      </w:r>
    </w:p>
    <w:p>
      <w:r>
        <w:t>Answer A</w:t>
      </w:r>
    </w:p>
    <w:p>
      <w:r>
        <w:t>Solution.</w:t>
      </w:r>
    </w:p>
    <w:p>
      <w:r>
        <w:t>✅ Correct Answer: A. Transient retrograde/anterograde amnesia after ECT is expected and usually resolves in days to weeks; a notebook and temporary driving restriction are appropriate precautions.</w:t>
      </w:r>
    </w:p>
    <w:p>
      <w:r>
        <w:t>🧠 Clinical Rationale: ECT is used for severe depression, catatonia and refractory illness. Common side effects: headache, confusion, and short-term memory difficulty. Continuation of maintenance medication (antidepressants) is essential to prevent relapse. Driving is restricted while confusion/memory problems persist.</w:t>
      </w:r>
    </w:p>
    <w:p>
      <w:r>
        <w:t>🔍 Key Clues: after ECT + memory problems = transient → notebook + no driving</w:t>
      </w:r>
    </w:p>
    <w:p>
      <w:r>
        <w:t>❌ Why Not Others: D risks relapse — maintenance drugs continue; C overstates permanence; B is unnecessarily restrictive.</w:t>
      </w:r>
    </w:p>
    <w:p>
      <w:r>
        <w:t>⚠️ Exam Trap: ECT does NOT cure depression — maintenance medication and follow-up prevent relapse.</w:t>
      </w:r>
    </w:p>
    <w:p>
      <w:r>
        <w:t>⚡ 5-Second Recall: ECT AFTERCARE = MEMORY TRANSIENT + KEEP MEDS + NO DRIVING YET</w:t>
      </w:r>
    </w:p>
    <w:p>
      <w:r>
        <w:t>PNC Exam Pearl: ECT memory loss is transient; maintenance antidepressants continue — never stop them after the course.</w:t>
      </w:r>
    </w:p>
    <w:p>
      <w:r>
        <w:t>5. A nurse must collect a sputum specimen for culture from a coughing patient. Which instruction is correct?</w:t>
      </w:r>
    </w:p>
    <w:p>
      <w:r>
        <w:t>नर्स को खाँसते रोगी से कल्चर हेतु थूक (स्पुटम) नमूना एकत्र करना है। कौन-सा निर्देश सही है?</w:t>
      </w:r>
    </w:p>
    <w:p>
      <w:r>
        <w:t>A. Spit saliva into the container after brushing teeth / दाँत साफ करने के बाद कंटेनर में लार थूकें</w:t>
      </w:r>
    </w:p>
    <w:p>
      <w:r>
        <w:t>B. Add tap water if the sputum is too thick / थूक बहुत गाढ़ा हो तो नल का पानी मिलाएँ</w:t>
      </w:r>
    </w:p>
    <w:p>
      <w:r>
        <w:t>C. Collect the specimen after a meal for best yield / सर्वोत्तम उपज हेतु भोजन के बाद नमूना लें</w:t>
      </w:r>
    </w:p>
    <w:p>
      <w:r>
        <w:t>D. Rinse the mouth with water, cough deeply from the lungs into the sterile container, and avoid saliva / मुँह पानी से धोएँ, फेफड़ों से गहरी खाँसकर बाँझ कंटेनर में थूकें, और लार से बचें</w:t>
      </w:r>
    </w:p>
    <w:p>
      <w:r>
        <w:t>Answer D</w:t>
      </w:r>
    </w:p>
    <w:p>
      <w:r>
        <w:t>Solution.</w:t>
      </w:r>
    </w:p>
    <w:p>
      <w:r>
        <w:t>✅ Correct Answer: D. Sputum must come from the lower airways — mouth rinse removes oral contaminants, a deep cough yields true sputum, and saliva or water contamination ruins the specimen.</w:t>
      </w:r>
    </w:p>
    <w:p>
      <w:r>
        <w:t>🧠 Clinical Rationale: For TB and bacterial culture, early-morning specimens are best because secretions pool overnight. Instruct: rinse mouth, breathe deeply, cough forcefully, expectorate into a sterile wide-mouth container, label, and transport promptly. Two to three consecutive morning samples increase yield.</w:t>
      </w:r>
    </w:p>
    <w:p>
      <w:r>
        <w:t>🔍 Key Clues: sputum culture = mouth rinse + deep cough + no saliva</w:t>
      </w:r>
    </w:p>
    <w:p>
      <w:r>
        <w:t>❌ Why Not Others: A samples saliva not sputum; B and C compromise yield/sterility.</w:t>
      </w:r>
    </w:p>
    <w:p>
      <w:r>
        <w:t>⚠️ Exam Trap: Early-morning samples are preferred; a 'saliva-only' sample gives false-negative TB results.</w:t>
      </w:r>
    </w:p>
    <w:p>
      <w:r>
        <w:t>⚡ 5-Second Recall: SPUTUM = DEEP COUGH + NO SALIVA + MORNING BEST</w:t>
      </w:r>
    </w:p>
    <w:p>
      <w:r>
        <w:t>PNC Exam Pearl: Sputum for culture = early morning, deep cough, mouth rinse, no saliva — a saliva sample gives false negatives.</w:t>
      </w:r>
    </w:p>
    <w:p>
      <w:r>
        <w:t>6. A cleansing enema is ordered before a barium enema study. Which nursing action is correct?</w:t>
      </w:r>
    </w:p>
    <w:p>
      <w:r>
        <w:t>बेरियम एनीमा अध्ययन से पहले सफाई एनीमा निर्धारित है। कौन-सा नर्सिंग कार्य सही है?</w:t>
      </w:r>
    </w:p>
    <w:p>
      <w:r>
        <w:t>A. Position the patient on the right side with the head elevated 45 degrees / रोगी को दाएँ करवट 45 डिग्री सिर ऊपर करके रखें</w:t>
      </w:r>
    </w:p>
    <w:p>
      <w:r>
        <w:t>B. Position the patient in left Sims' position and insert the tube 7–10 cm toward the umbilicus / रोगी को बाएँ सिम्स स्थिति में रखें और ट्यूब को नाभि की ओर 7–10 सेमी डालें</w:t>
      </w:r>
    </w:p>
    <w:p>
      <w:r>
        <w:t>C. Hold the solution container 90 cm above the anus / घोल कंटेनर को गुदा से 90 सेमी ऊपर रखें</w:t>
      </w:r>
    </w:p>
    <w:p>
      <w:r>
        <w:t>D. Administer the solution as fast as possible / घोल जितनी जल्दी हो सके दें</w:t>
      </w:r>
    </w:p>
    <w:p>
      <w:r>
        <w:t>Answer B</w:t>
      </w:r>
    </w:p>
    <w:p>
      <w:r>
        <w:t>Solution.</w:t>
      </w:r>
    </w:p>
    <w:p>
      <w:r>
        <w:t>✅ Correct Answer: B. Left Sims' position uses gravity along the descending colon; the tube is inserted 7–10 cm toward the umbilicus; the container is held only 30–45 cm above the anus to control flow.</w:t>
      </w:r>
    </w:p>
    <w:p>
      <w:r>
        <w:t>🧠 Clinical Rationale: Cleansing enemas empty the lower bowel before surgery or radiography. Warm solution (37–40 °C), slow administration to avoid cramping, and having the patient retain the solution for 5–10 minutes improves evacuation. Never force flow against resistance.</w:t>
      </w:r>
    </w:p>
    <w:p>
      <w:r>
        <w:t>🔍 Key Clues: enema = left Sims + 7-10 cm + low container height</w:t>
      </w:r>
    </w:p>
    <w:p>
      <w:r>
        <w:t>❌ Why Not Others: A is wrong side/position; C is far too high (increases pressure/cramping); D causes cramping and poor retention.</w:t>
      </w:r>
    </w:p>
    <w:p>
      <w:r>
        <w:t>⚠️ Exam Trap: Height of the container controls pressure — keep it 30–45 cm, never higher than 60 cm.</w:t>
      </w:r>
    </w:p>
    <w:p>
      <w:r>
        <w:t>⚡ 5-Second Recall: ENEMA = LEFT SIMS + LOW + SLOW</w:t>
      </w:r>
    </w:p>
    <w:p>
      <w:r>
        <w:t>PNC Exam Pearl: Enema container height controls pressure: 30–45 cm above the anus, patient in left Sims', tube 7–10 cm.</w:t>
      </w:r>
    </w:p>
    <w:p>
      <w:r>
        <w:t>7. Which patient benefits most from a high Fowler's position?</w:t>
      </w:r>
    </w:p>
    <w:p>
      <w:r>
        <w:t>कौन-सा रोगी हाई फाउलर स्थिति से सबसे अधिक लाभान्वित होता है?</w:t>
      </w:r>
    </w:p>
    <w:p>
      <w:r>
        <w:t>A. A patient with dyspnoea from heart failure / हृदय विफलता से साँस फूलने वाला रोगी</w:t>
      </w:r>
    </w:p>
    <w:p>
      <w:r>
        <w:t>B. A patient with suspected cervical spine injury / संदिग्ध ग्रीवा रीढ़ चोट वाला रोगी</w:t>
      </w:r>
    </w:p>
    <w:p>
      <w:r>
        <w:t>C. A patient immediately after lumbar puncture / लंबर पंचर के तुरंत बाद रोगी</w:t>
      </w:r>
    </w:p>
    <w:p>
      <w:r>
        <w:t>D. A patient with a spinal cord injury being log-rolled / रीढ़ की हड्डी की चोट वाला रोगी जिसे लॉग-रोल किया जा रहा है</w:t>
      </w:r>
    </w:p>
    <w:p>
      <w:r>
        <w:t>Answer A</w:t>
      </w:r>
    </w:p>
    <w:p>
      <w:r>
        <w:t>Solution.</w:t>
      </w:r>
    </w:p>
    <w:p>
      <w:r>
        <w:t>✅ Correct Answer: A. High Fowler's (sitting upright) lowers the diaphragm and improves lung expansion, which relieves dyspnoea in heart failure and respiratory conditions.</w:t>
      </w:r>
    </w:p>
    <w:p>
      <w:r>
        <w:t>🧠 Clinical Rationale: Fowler's positions: low (15–30°), semi (30–45°), high (60–90°). Upright positioning improves ventilation, eases breathing effort, and facilitates drainage after abdominal surgery. Supine is required after lumbar puncture; spine precautions require neutral alignment and log-rolling.</w:t>
      </w:r>
    </w:p>
    <w:p>
      <w:r>
        <w:t>🔍 Key Clues: dyspnoea = high Fowler's = diaphragm down, lungs open</w:t>
      </w:r>
    </w:p>
    <w:p>
      <w:r>
        <w:t>❌ Why Not Others: C/D/B require supine or neutral spine positioning, not sitting upright.</w:t>
      </w:r>
    </w:p>
    <w:p>
      <w:r>
        <w:t>⚠️ Exam Trap: After lumbar puncture, flat/supine position is standard to prevent post-LP headache — never elevate the head promptly.</w:t>
      </w:r>
    </w:p>
    <w:p>
      <w:r>
        <w:t>⚡ 5-Second Recall: DYSPNOEA = HIGH FOWLER'S; LP = FLAT</w:t>
      </w:r>
    </w:p>
    <w:p>
      <w:r>
        <w:t>PNC Exam Pearl: High Fowler's relieves dyspnoea (diaphragm down); after lumbar puncture keep the patient flat.</w:t>
      </w:r>
    </w:p>
    <w:p>
      <w:r>
        <w:t>8. For which patient is a back massage CONTRAINDICATED?</w:t>
      </w:r>
    </w:p>
    <w:p>
      <w:r>
        <w:t>किस रोगी के लिए पीठ की मालिश वर्जित (कॉन्ट्राइंडिकेटेड) है?</w:t>
      </w:r>
    </w:p>
    <w:p>
      <w:r>
        <w:t>A. A patient after a long surgery needing comfort / लंबी सर्जरी के बाद आराम की आवश्यकता वाला रोगी</w:t>
      </w:r>
    </w:p>
    <w:p>
      <w:r>
        <w:t>B. A patient with an open wound or skin rash over the back / पीठ पर खुला घाव या त्वचा पर चकत्ते वाला रोगी</w:t>
      </w:r>
    </w:p>
    <w:p>
      <w:r>
        <w:t>C. An anxious patient before sleep / सोने से पहले चिंतित रोगी</w:t>
      </w:r>
    </w:p>
    <w:p>
      <w:r>
        <w:t>D. A patient with insomnia requesting relaxation / अनिद्रा से परेशान रोगी जो विश्राम चाहता है</w:t>
      </w:r>
    </w:p>
    <w:p>
      <w:r>
        <w:t>Answer B</w:t>
      </w:r>
    </w:p>
    <w:p>
      <w:r>
        <w:t>Solution.</w:t>
      </w:r>
    </w:p>
    <w:p>
      <w:r>
        <w:t>✅ Correct Answer: B. Back massage is contraindicated over broken skin, rashes, burns, recent surgery sites, and areas of thrombosis or infection — rubbing can spread infection or dislodge clots.</w:t>
      </w:r>
    </w:p>
    <w:p>
      <w:r>
        <w:t>🧠 Clinical Rationale: Back massage promotes relaxation, improves circulation and prepares the patient for sleep. Contraindications: skin lesions, burns, acute musculoskeletal injuries, thrombophlebitis, and areas with poor sensation. Use long, firm strokes over intact skin only.</w:t>
      </w:r>
    </w:p>
    <w:p>
      <w:r>
        <w:t>🔍 Key Clues: open wound/rash over back = massage contraindicated</w:t>
      </w:r>
    </w:p>
    <w:p>
      <w:r>
        <w:t>❌ Why Not Others: A, C and D are appropriate indications (relaxation, comfort, sleep).</w:t>
      </w:r>
    </w:p>
    <w:p>
      <w:r>
        <w:t>⚠️ Exam Trap: Never massage over a suspected DVT or inflamed area — embolisation risk.</w:t>
      </w:r>
    </w:p>
    <w:p>
      <w:r>
        <w:t>⚡ 5-Second Recall: MASSAGE = INTACT SKIN ONLY, NO CLOTS, NO WOUNDS</w:t>
      </w:r>
    </w:p>
    <w:p>
      <w:r>
        <w:t>PNC Exam Pearl: Back massage contraindications: broken skin, rashes, burns, recent surgery sites, DVT areas.</w:t>
      </w:r>
    </w:p>
    <w:p>
      <w:r>
        <w:t>9. Which medication must NEVER be crushed before administration?</w:t>
      </w:r>
    </w:p>
    <w:p>
      <w:r>
        <w:t>कौन-सी दवा देने से पहले कभी भी कुचली नहीं जानी चाहिए?</w:t>
      </w:r>
    </w:p>
    <w:p>
      <w:r>
        <w:t>A. Plain paracetamol tablets / सादी पैरासिटामोल गोलियाँ</w:t>
      </w:r>
    </w:p>
    <w:p>
      <w:r>
        <w:t>B. Extended-release tablets (e.g., slow-release potassium) / विस्तारित-रिलीज़ गोलियाँ (जैसे, धीमी-रिलीज़ पोटेशियम)</w:t>
      </w:r>
    </w:p>
    <w:p>
      <w:r>
        <w:t>C. Chewable antacid tablets / चबाने योग्य एंटासिड गोलियाँ</w:t>
      </w:r>
    </w:p>
    <w:p>
      <w:r>
        <w:t>D. Scored aspirin tablets / निशानदार एस्पिरिन गोलियाँ</w:t>
      </w:r>
    </w:p>
    <w:p>
      <w:r>
        <w:t>Answer B</w:t>
      </w:r>
    </w:p>
    <w:p>
      <w:r>
        <w:t>Solution.</w:t>
      </w:r>
    </w:p>
    <w:p>
      <w:r>
        <w:t>✅ Correct Answer: B. Extended-release (ER/SR/XL) formulations must never be crushed — doing so releases the entire dose at once, risking overdose and toxicity.</w:t>
      </w:r>
    </w:p>
    <w:p>
      <w:r>
        <w:t>🧠 Clinical Rationale: Crush only with prescriber approval and after checking the drug form. Do not crush: enteric-coated (protects stomach/drug), extended/sustained-release (dose dumping), sublingual, buccal, and capsules with liquid contents. Crushing hazards include rapid absorption, toxicity and tube blockage.</w:t>
      </w:r>
    </w:p>
    <w:p>
      <w:r>
        <w:t>🔍 Key Clues: ER/SR/XL = never crush (dose dumping)</w:t>
      </w:r>
    </w:p>
    <w:p>
      <w:r>
        <w:t>❌ Why Not Others: A, C and D are plain or chewable forms that may be crushed or chewed as appropriate.</w:t>
      </w:r>
    </w:p>
    <w:p>
      <w:r>
        <w:t>⚠️ Exam Trap: Slow-release potassium crushed = hyperkalaemia risk; enteric-coated crushed = gastric irritation.</w:t>
      </w:r>
    </w:p>
    <w:p>
      <w:r>
        <w:t>⚡ 5-Second Recall: NEVER CRUSH = ER/SR/XL + ENTERIC + SUBLINGUAL</w:t>
      </w:r>
    </w:p>
    <w:p>
      <w:r>
        <w:t>PNC Exam Pearl: Never crush ER/SR/XL, enteric-coated or sublingual tablets — dose dumping causes toxicity.</w:t>
      </w:r>
    </w:p>
    <w:p>
      <w:r>
        <w:t>10. A patient is taught deep breathing and coughing exercises after abdominal surgery. What is the main purpose?</w:t>
      </w:r>
    </w:p>
    <w:p>
      <w:r>
        <w:t>पेट की सर्जरी के बाद रोगी को गहरी साँस लेने और खाँसने के व्यायाम सिखाए जाते हैं। मुख्य उद्देश्य क्या है?</w:t>
      </w:r>
    </w:p>
    <w:p>
      <w:r>
        <w:t>A. Increase appetite after anaesthesia / एनेस्थीसिया के बाद भूख बढ़ाना</w:t>
      </w:r>
    </w:p>
    <w:p>
      <w:r>
        <w:t>B. Strengthen the abdominal muscles for early ambulation / जल्दी चलने हेतु पेट की मांसपेशियाँ मजबूत करना</w:t>
      </w:r>
    </w:p>
    <w:p>
      <w:r>
        <w:t>C. Reduce incisional pain during movement / गति के दौरान चीरा दर्द कम करना</w:t>
      </w:r>
    </w:p>
    <w:p>
      <w:r>
        <w:t>D. Prevent atelectasis and pneumonia by expanding collapsed alveoli / ढही हुई वायुकोशिकाओं (एल्वियोली) का विस्तार कर एटेलेक्टेसिस और निमोनिया रोकना</w:t>
      </w:r>
    </w:p>
    <w:p>
      <w:r>
        <w:t>Answer D</w:t>
      </w:r>
    </w:p>
    <w:p>
      <w:r>
        <w:t>Solution.</w:t>
      </w:r>
    </w:p>
    <w:p>
      <w:r>
        <w:t>✅ Correct Answer: D. Anaesthesia and splinting suppress sighs and deep breaths, collapsing alveoli (atelectasis) — deep breathing and coughing reinflate them and clear secretions, preventing pneumonia.</w:t>
      </w:r>
    </w:p>
    <w:p>
      <w:r>
        <w:t>🧠 Clinical Rationale: Postoperative pulmonary complications are common after upper abdominal/thoracic surgery. Teach: splint the incision, inhale deeply, hold 2–3 seconds, exhale; then cough with the splint. Incentive spirometry reinforces the same goal. Position changes and early ambulation complement the exercises.</w:t>
      </w:r>
    </w:p>
    <w:p>
      <w:r>
        <w:t>🔍 Key Clues: after abdominal surgery + deep breathing = prevent atelectasis/pneumonia</w:t>
      </w:r>
    </w:p>
    <w:p>
      <w:r>
        <w:t>❌ Why Not Others: A, B and C are not the primary purpose of breathing exercises.</w:t>
      </w:r>
    </w:p>
    <w:p>
      <w:r>
        <w:t>⚠️ Exam Trap: Analgesia before coughing makes the cough effective — pain relief improves participation.</w:t>
      </w:r>
    </w:p>
    <w:p>
      <w:r>
        <w:t>⚡ 5-Second Recall: DEEP BREATHING POST-OP = OPEN ALVEOLI, PREVENT PNEUMONIA</w:t>
      </w:r>
    </w:p>
    <w:p>
      <w:r>
        <w:t>PNC Exam Pearl: Post-op deep breathing and coughing reinflate collapsed alveoli and prevent atelectasis and pneumonia.</w:t>
      </w:r>
    </w:p>
    <w:p>
      <w:r>
        <w:t>11. Which is the CORRECT sequence of the nursing process?</w:t>
      </w:r>
    </w:p>
    <w:p>
      <w:r>
        <w:t>नर्सिंग प्रक्रिया का सही क्रम कौन-सा है?</w:t>
      </w:r>
    </w:p>
    <w:p>
      <w:r>
        <w:t>A. Assessment → Diagnosis → Planning → Implementation → Evaluation / आकलन → निदान → योजना → क्रियान्वयन → मूल्यांकन</w:t>
      </w:r>
    </w:p>
    <w:p>
      <w:r>
        <w:t>B. Assessment → Planning → Diagnosis → Evaluation → Implementation / आकलन → योजना → निदान → मूल्यांकन → क्रियान्वयन</w:t>
      </w:r>
    </w:p>
    <w:p>
      <w:r>
        <w:t>C. Diagnosis → Assessment → Planning → Evaluation → Implementation / निदान → आकलन → योजना → मूल्यांकन → क्रियान्वयन</w:t>
      </w:r>
    </w:p>
    <w:p>
      <w:r>
        <w:t>D. Planning → Assessment → Diagnosis → Implementation → Evaluation / योजना → आकलन → निदान → क्रियान्वयन → मूल्यांकन</w:t>
      </w:r>
    </w:p>
    <w:p>
      <w:r>
        <w:t>Answer A</w:t>
      </w:r>
    </w:p>
    <w:p>
      <w:r>
        <w:t>Solution.</w:t>
      </w:r>
    </w:p>
    <w:p>
      <w:r>
        <w:t>✅ Correct Answer: A. The nursing process is a cyclical problem-solving method: Assessment, Diagnosis, Planning, Implementation, Evaluation (ADPIE).</w:t>
      </w:r>
    </w:p>
    <w:p>
      <w:r>
        <w:t>🧠 Clinical Rationale: Each phase builds on the previous: assessment collects data; diagnosis identifies the nursing problem; planning sets goals and interventions; implementation delivers care; evaluation measures goal attainment and restarts the cycle. Care plans document this reasoning.</w:t>
      </w:r>
    </w:p>
    <w:p>
      <w:r>
        <w:t>🔍 Key Clues: ADPIE — Assessment, Diagnosis, Planning, Implementation, Evaluation</w:t>
      </w:r>
    </w:p>
    <w:p>
      <w:r>
        <w:t>❌ Why Not Others: B, C and D scramble the order; assessment always comes first.</w:t>
      </w:r>
    </w:p>
    <w:p>
      <w:r>
        <w:t>⚠️ Exam Trap: The correct answer key phrase is 'ADPIE' — memorise the acronym in order.</w:t>
      </w:r>
    </w:p>
    <w:p>
      <w:r>
        <w:t>⚡ 5-Second Recall: ADPIE = ASSESS, DIAGNOSE, PLAN, IMPLEMENT, EVALUATE</w:t>
      </w:r>
    </w:p>
    <w:p>
      <w:r>
        <w:t>PNC Exam Pearl: Nursing process = ADPIE: Assessment, Diagnosis, Planning, Implementation, Evaluation.</w:t>
      </w:r>
    </w:p>
    <w:p>
      <w:r>
        <w:t>12. Which abbreviation is on the ISMP 'Do Not Use' list and must be written out in full?</w:t>
      </w:r>
    </w:p>
    <w:p>
      <w:r>
        <w:t>कौन-सा संक्षिप्त नाम ISMP 'प्रयोग न करें' सूची में है और उसे पूरा लिखा जाना चाहिए?</w:t>
      </w:r>
    </w:p>
    <w:p>
      <w:r>
        <w:t>A. U (for units) / U (यूनिट के लिए)</w:t>
      </w:r>
    </w:p>
    <w:p>
      <w:r>
        <w:t>B. mL / मिलीलीटर</w:t>
      </w:r>
    </w:p>
    <w:p>
      <w:r>
        <w:t>C. PO / मुँह से (ओरल)</w:t>
      </w:r>
    </w:p>
    <w:p>
      <w:r>
        <w:t>D. mg / मिलीग्राम</w:t>
      </w:r>
    </w:p>
    <w:p>
      <w:r>
        <w:t>Answer A</w:t>
      </w:r>
    </w:p>
    <w:p>
      <w:r>
        <w:t>Solution.</w:t>
      </w:r>
    </w:p>
    <w:p>
      <w:r>
        <w:t>✅ Correct Answer: A. 'U' (units) is on the ISMP Do Not Use list because it is easily misread as 0, 4, or cc — always write 'units' in full.</w:t>
      </w:r>
    </w:p>
    <w:p>
      <w:r>
        <w:t>🧠 Clinical Rationale: The ISMP Do Not Use list targets error-prone abbreviations: U (units), IU (international units), QD/QOD (daily/every other day), trailing zeros and lack of leading zeros, MS/MSO4/MgSO4, and µg (use mcg). Never abbreviate units — a 10× or 100× overdose can result.</w:t>
      </w:r>
    </w:p>
    <w:p>
      <w:r>
        <w:t>🔍 Key Clues: 'U' for units = Do Not Use (misread as 0/4/cc)</w:t>
      </w:r>
    </w:p>
    <w:p>
      <w:r>
        <w:t>❌ Why Not Others: mg, mL and PO are accepted abbreviations not on the Do Not Use list.</w:t>
      </w:r>
    </w:p>
    <w:p>
      <w:r>
        <w:t>⚠️ Exam Trap: 'IU' is also banned — write 'international units'; always use a leading zero (0.5, not .5).</w:t>
      </w:r>
    </w:p>
    <w:p>
      <w:r>
        <w:t>⚡ 5-Second Recall: BANNED: U, IU, QD, QOD, TRAILING ZERO, MS</w:t>
      </w:r>
    </w:p>
    <w:p>
      <w:r>
        <w:t>PNC Exam Pearl: ISMP Do Not Use: U, IU, QD/QOD, trailing zeros, MS — write 'units' in full to prevent overdose.</w:t>
      </w:r>
    </w:p>
    <w:p>
      <w:r>
        <w:t>13. When a patient is admitted to the unit, what is the nurse's FIRST action?</w:t>
      </w:r>
    </w:p>
    <w:p>
      <w:r>
        <w:t>जब रोगी को इकाई में भर्ती किया जाता है, तो नर्स का पहला कार्य क्या है?</w:t>
      </w:r>
    </w:p>
    <w:p>
      <w:r>
        <w:t>A. Give the patient a tour of the unit / रोगी को इकाई का भ्रमण कराएँ</w:t>
      </w:r>
    </w:p>
    <w:p>
      <w:r>
        <w:t>B. Perform an immediate assessment of airway, breathing, circulation and level of consciousness / वायुमार्ग, श्वास, परिसंचरण और चेतना स्तर का तुरंत आकलन करें</w:t>
      </w:r>
    </w:p>
    <w:p>
      <w:r>
        <w:t>C. Complete the full admission form before any other action / किसी अन्य कार्य से पहले पूरा प्रवेश फॉर्म भरें</w:t>
      </w:r>
    </w:p>
    <w:p>
      <w:r>
        <w:t>D. Call the physician before assessing the patient / रोगी का आकलन करने से पहले चिकित्सक को बुलाएँ</w:t>
      </w:r>
    </w:p>
    <w:p>
      <w:r>
        <w:t>Answer B</w:t>
      </w:r>
    </w:p>
    <w:p>
      <w:r>
        <w:t>Solution.</w:t>
      </w:r>
    </w:p>
    <w:p>
      <w:r>
        <w:t>✅ Correct Answer: B. The first priority on admission is a rapid assessment of ABCs and consciousness to detect immediately life-threatening problems; the full history and head-to-toe exam follow.</w:t>
      </w:r>
    </w:p>
    <w:p>
      <w:r>
        <w:t>🧠 Clinical Rationale: The admission assessment is the first step of the nursing process and the foundation of the care plan. Begin with a focused rapid assessment (ABCs, level of consciousness, pain), then complete the systematic history and physical examination, and orient the patient to the unit. Documentation follows assessment.</w:t>
      </w:r>
    </w:p>
    <w:p>
      <w:r>
        <w:t>🔍 Key Clues: admission = ABC first, paperwork second</w:t>
      </w:r>
    </w:p>
    <w:p>
      <w:r>
        <w:t>❌ Why Not Others: A, C and D delay identification of urgent problems.</w:t>
      </w:r>
    </w:p>
    <w:p>
      <w:r>
        <w:t>⚠️ Exam Trap: Paperwork and orientation are important but never precede the ABC assessment.</w:t>
      </w:r>
    </w:p>
    <w:p>
      <w:r>
        <w:t>⚡ 5-Second Recall: ADMISSION FIRST = ABC + CONSCIOUSNESS</w:t>
      </w:r>
    </w:p>
    <w:p>
      <w:r>
        <w:t>PNC Exam Pearl: Admission priority = rapid ABC and consciousness assessment; history and paperwork follow.</w:t>
      </w:r>
    </w:p>
    <w:p>
      <w:r>
        <w:t>14. A patient reads at a low literacy level and is learning to manage diabetes. Which teaching strategy is most effective?</w:t>
      </w:r>
    </w:p>
    <w:p>
      <w:r>
        <w:t>कम साक्षरता स्तर वाला रोगी मधुमेह प्रबंधन सीख रहा है। कौन-सी शिक्षण रणनीति सबसे प्रभावी है?</w:t>
      </w:r>
    </w:p>
    <w:p>
      <w:r>
        <w:t>A. Give a written pamphlet written in technical medical language / तकनीकी चिकित्सा भाषा में लिखा पुस्तिका दें</w:t>
      </w:r>
    </w:p>
    <w:p>
      <w:r>
        <w:t>B. Ask the family to read the instructions to the patient / परिवार से रोगी को निर्देश पढ़कर सुनाने को कहें</w:t>
      </w:r>
    </w:p>
    <w:p>
      <w:r>
        <w:t>C. Use simple words, pictures and demonstration, then ask the patient to teach it back / सरल शब्द, चित्र और प्रदर्शन का उपयोग करें, फिर रोगी से दोहराने (टीच-बैक) को कहें</w:t>
      </w:r>
    </w:p>
    <w:p>
      <w:r>
        <w:t>D. Explain once quickly and move on to the next patient / एक बार जल्दी समझाएँ और अगले रोगी पर चलें</w:t>
      </w:r>
    </w:p>
    <w:p>
      <w:r>
        <w:t>Answer C</w:t>
      </w:r>
    </w:p>
    <w:p>
      <w:r>
        <w:t>Solution.</w:t>
      </w:r>
    </w:p>
    <w:p>
      <w:r>
        <w:t>✅ Correct Answer: C. Plain language, visual aids, demonstration and teach-back are proven strategies for low-literacy learners — teach-back verifies understanding in the patient's own words.</w:t>
      </w:r>
    </w:p>
    <w:p>
      <w:r>
        <w:t>🧠 Clinical Rationale: Health literacy is the ability to obtain and understand health information. Low literacy predicts worse medication adherence and outcomes. Effective teaching: assess literacy, use short sentences, pictures and demonstrations, chunk information, and use teach-back ('show me what you will do'). Never rely on handing out written material alone.</w:t>
      </w:r>
    </w:p>
    <w:p>
      <w:r>
        <w:t>🔍 Key Clues: low literacy = simple words + pictures + teach-back</w:t>
      </w:r>
    </w:p>
    <w:p>
      <w:r>
        <w:t>❌ Why Not Others: A overwhelms; D provides no verification; B shifts responsibility without checking understanding.</w:t>
      </w:r>
    </w:p>
    <w:p>
      <w:r>
        <w:t>⚠️ Exam Trap: Teach-back is the gold-standard verification — ask the patient to demonstrate, not just nod.</w:t>
      </w:r>
    </w:p>
    <w:p>
      <w:r>
        <w:t>⚡ 5-Second Recall: LOW LITERACY = SIMPLE + VISUALS + TEACH-BACK</w:t>
      </w:r>
    </w:p>
    <w:p>
      <w:r>
        <w:t>PNC Exam Pearl: Low-literacy teaching = simple words + pictures + demonstration + teach-back verification.</w:t>
      </w:r>
    </w:p>
    <w:p>
      <w:r>
        <w:t>15. What is the primary purpose of intentional (hourly) rounding?</w:t>
      </w:r>
    </w:p>
    <w:p>
      <w:r>
        <w:t>जानबूझकर (प्रति घंटा) राउंडिंग का प्राथमिक उद्देश्य क्या है?</w:t>
      </w:r>
    </w:p>
    <w:p>
      <w:r>
        <w:t>A. Replace the need for a care plan / देखभाल योजना की आवश्यकता को बदलना</w:t>
      </w:r>
    </w:p>
    <w:p>
      <w:r>
        <w:t>B. Check that visitors have left the unit / जाँचना कि आगंतुक इकाई से चले गए हैं</w:t>
      </w:r>
    </w:p>
    <w:p>
      <w:r>
        <w:t>C. Complete hourly documentation of vital signs / प्रति घंटा महत्वपूर्ण संकेतों का दस्तावेज़ीकरण करना</w:t>
      </w:r>
    </w:p>
    <w:p>
      <w:r>
        <w:t>D. Anticipate and address patient needs proactively to reduce call bells, falls and pressure injuries / कॉल बेल, गिरने और दबाव चोटों को कम करने हेतु रोगी की आवश्यकताओं का सक्रिय रूप से अनुमान लगाना और उन्हें पूरा करना</w:t>
      </w:r>
    </w:p>
    <w:p>
      <w:r>
        <w:t>Answer D</w:t>
      </w:r>
    </w:p>
    <w:p>
      <w:r>
        <w:t>Solution.</w:t>
      </w:r>
    </w:p>
    <w:p>
      <w:r>
        <w:t>✅ Correct Answer: D. Intentional rounding uses a structured, scheduled check-in (commonly the '4 Ps': pain, positioning, personal needs, placement) to anticipate needs, improve safety and patient satisfaction, and reduce call-bell use and adverse events.</w:t>
      </w:r>
    </w:p>
    <w:p>
      <w:r>
        <w:t>🧠 Clinical Rationale: Hourly rounding with the 4 Ps framework addresses pain, position, potty (elimination) needs, and placement of items within reach. Evidence shows fewer falls, fewer pressure injuries, fewer call bells and higher satisfaction. It is proactive, not reactive.</w:t>
      </w:r>
    </w:p>
    <w:p>
      <w:r>
        <w:t>🔍 Key Clues: hourly rounding = 4 Ps = proactive safety</w:t>
      </w:r>
    </w:p>
    <w:p>
      <w:r>
        <w:t>❌ Why Not Others: A, B and C misstate the purpose; rounding is a proactive safety strategy, not visitor control or vitals documentation.</w:t>
      </w:r>
    </w:p>
    <w:p>
      <w:r>
        <w:t>⚠️ Exam Trap: The '4 Ps' of rounding: Pain, Positioning, Personal needs (potty), Placement (possessions within reach).</w:t>
      </w:r>
    </w:p>
    <w:p>
      <w:r>
        <w:t>⚡ 5-Second Recall: ROUNDING = 4 Ps: PAIN, POSITION, POTTY, PLACEMENT</w:t>
      </w:r>
    </w:p>
    <w:p>
      <w:r>
        <w:t>PNC Exam Pearl: Intentional rounding uses the 4 Ps — Pain, Positioning, Personal needs, Placement — to prevent falls and injuries.</w:t>
      </w:r>
    </w:p>
    <w:p>
      <w:r>
        <w:t>16. A hiker is brought in with frostbitten, white and numb fingers. Which first-aid action is correct?</w:t>
      </w:r>
    </w:p>
    <w:p>
      <w:r>
        <w:t>शीतदंश (फ्रॉस्टबाइट) से सफेद और सुन्न उँगलियों वाला पर्वतारोही लाया गया है। कौन-सा प्राथमिक उपचार सही है?</w:t>
      </w:r>
    </w:p>
    <w:p>
      <w:r>
        <w:t>A. Keep the part frozen until a physician arrives / चिकित्सक आने तक भाग को जमा रखें</w:t>
      </w:r>
    </w:p>
    <w:p>
      <w:r>
        <w:t>B. Rub the fingers vigorously with snow or hands / उँगलियों को बर्फ या हाथों से ज़ोर से रगड़ें</w:t>
      </w:r>
    </w:p>
    <w:p>
      <w:r>
        <w:t>C. Apply dry heat with a heating pad on high / हीटिंग पैड से उच्च ताप पर सूखी गर्मी दें</w:t>
      </w:r>
    </w:p>
    <w:p>
      <w:r>
        <w:t>D. Rewarm in 37–40 °C water for 15–30 minutes and do NOT rub the area / 37–40 °C पानी में 15–30 मिनट गर्म करें और क्षेत्र को रगड़ें नहीं</w:t>
      </w:r>
    </w:p>
    <w:p>
      <w:r>
        <w:t>Answer D</w:t>
      </w:r>
    </w:p>
    <w:p>
      <w:r>
        <w:t>Solution.</w:t>
      </w:r>
    </w:p>
    <w:p>
      <w:r>
        <w:t>✅ Correct Answer: D. Frostbite is rewarmed by immersion in warm water (37–40 °C) for 15–30 minutes; rubbing (especially with snow) causes further tissue damage.</w:t>
      </w:r>
    </w:p>
    <w:p>
      <w:r>
        <w:t>🧠 Clinical Rationale: In frostbite, ice crystals damage tissue; rewarming must be gradual and controlled. Do not rub, do not use dry heat (burns numb tissue), do not refreeze, and do not break blisters. Analgesia may be needed during rewarming (painful). Keep the extremity elevated after rewarming; tetanus prophylaxis applies.</w:t>
      </w:r>
    </w:p>
    <w:p>
      <w:r>
        <w:t>🔍 Key Clues: frostbite = warm water soak + never rub</w:t>
      </w:r>
    </w:p>
    <w:p>
      <w:r>
        <w:t>❌ Why Not Others: A increases mechanical damage; B causes burns in insensate tissue; C delays definitive care.</w:t>
      </w:r>
    </w:p>
    <w:p>
      <w:r>
        <w:t>⚠️ Exam Trap: Rewarm ONLY when refreezing can be prevented — refreeze/rewarm cycles worsen injury.</w:t>
      </w:r>
    </w:p>
    <w:p>
      <w:r>
        <w:t>⚡ 5-Second Recall: FROSTBITE = WARM WATER 37-40°C, NO RUB, NO DRY HEAT</w:t>
      </w:r>
    </w:p>
    <w:p>
      <w:r>
        <w:t>PNC Exam Pearl: Frostbite: rewarm in 37–40 °C water, never rub, never dry heat; avoid refreeze–rewarm cycles.</w:t>
      </w:r>
    </w:p>
    <w:p>
      <w:r>
        <w:t>17. A worker falls onto a metal rod that becomes embedded in his thigh. What is the correct first aid?</w:t>
      </w:r>
    </w:p>
    <w:p>
      <w:r>
        <w:t>एक मजदूर धातु की छड़ पर गिरता है जो उसकी जाँघ में धँस जाती है। सही प्राथमिक उपचार क्या है?</w:t>
      </w:r>
    </w:p>
    <w:p>
      <w:r>
        <w:t>A. Leave the object in place, stabilise it with bulky dressings, and control bleeding around it / वस्तु को यथास्थान रखें, मोटी पट्टियों से स्थिर करें, और उसके चारों ओर रक्तस्राव नियंत्रित करें</w:t>
      </w:r>
    </w:p>
    <w:p>
      <w:r>
        <w:t>B. Pull the object out immediately to stop the bleeding / रक्तस्राव रोकने हेतु वस्तु तुरंत बाहर निकालें</w:t>
      </w:r>
    </w:p>
    <w:p>
      <w:r>
        <w:t>C. Cut the object shorter with a knife / चाकू से वस्तु को छोटा करें</w:t>
      </w:r>
    </w:p>
    <w:p>
      <w:r>
        <w:t>D. Apply direct pressure on top of the object / वस्तु के ऊपर सीधा दबाव डालें</w:t>
      </w:r>
    </w:p>
    <w:p>
      <w:r>
        <w:t>Answer A</w:t>
      </w:r>
    </w:p>
    <w:p>
      <w:r>
        <w:t>Solution.</w:t>
      </w:r>
    </w:p>
    <w:p>
      <w:r>
        <w:t>✅ Correct Answer: A. Never remove an impaled object — it may be tamponading vessels; stabilise it, control bleeding around it, and transport for surgical removal.</w:t>
      </w:r>
    </w:p>
    <w:p>
      <w:r>
        <w:t>🧠 Clinical Rationale: Removing an impaled object can convert contained bleeding into uncontrolled haemorrhage. Stabilise the object with bulky dressings or a ring, control external bleeding with pressure around the site, monitor for shock, and arrange immediate transport. Do not shorten or reposition the object.</w:t>
      </w:r>
    </w:p>
    <w:p>
      <w:r>
        <w:t>🔍 Key Clues: impaled object = leave in place + stabilise</w:t>
      </w:r>
    </w:p>
    <w:p>
      <w:r>
        <w:t>❌ Why Not Others: B risks fatal haemorrhage; C/D destabilise the object or compress it further.</w:t>
      </w:r>
    </w:p>
    <w:p>
      <w:r>
        <w:t>⚠️ Exam Trap: The object itself may be plugging the wound — removal in the field is never correct.</w:t>
      </w:r>
    </w:p>
    <w:p>
      <w:r>
        <w:t>⚡ 5-Second Recall: IMPALED = DO NOT REMOVE, STABILISE IN PLACE</w:t>
      </w:r>
    </w:p>
    <w:p>
      <w:r>
        <w:t>PNC Exam Pearl: Never remove an impaled object — stabilise it in place; it may be tamponading a vessel.</w:t>
      </w:r>
    </w:p>
    <w:p>
      <w:r>
        <w:t>18. A family is found unconscious in a closed room with a gas heater. Which action is the priority?</w:t>
      </w:r>
    </w:p>
    <w:p>
      <w:r>
        <w:t>गैस हीटर वाले बंद कमरे में एक परिवार बेहोश पाया गया है। कौन-सा कार्य सर्वोच्च प्राथमिकता है?</w:t>
      </w:r>
    </w:p>
    <w:p>
      <w:r>
        <w:t>A. Cover them with blankets inside the room / उन्हें कमरे के अंदर ही कंबल से ढक दें</w:t>
      </w:r>
    </w:p>
    <w:p>
      <w:r>
        <w:t>B. Begin CPR on all victims simultaneously / सभी पीड़ितों पर एक साथ CPR शुरू करें</w:t>
      </w:r>
    </w:p>
    <w:p>
      <w:r>
        <w:t>C. Remove the victims from the source into fresh air and check breathing/pulse / पीड़ितों को स्रोत से दूर ताज़ी हवा में ले जाएँ और श्वास/नाड़ी जाँचें</w:t>
      </w:r>
    </w:p>
    <w:p>
      <w:r>
        <w:t>D. Give them coffee to wake them up / उन्हें जगाने हेतु कॉफी दें</w:t>
      </w:r>
    </w:p>
    <w:p>
      <w:r>
        <w:t>Answer C</w:t>
      </w:r>
    </w:p>
    <w:p>
      <w:r>
        <w:t>Solution.</w:t>
      </w:r>
    </w:p>
    <w:p>
      <w:r>
        <w:t>✅ Correct Answer: C. The first step in CO poisoning is removal from the source and assessment of ABCs; then give high-flow oxygen (or hyperbaric oxygen for severe cases) and transport.</w:t>
      </w:r>
    </w:p>
    <w:p>
      <w:r>
        <w:t>🧠 Clinical Rationale: Carbon monoxide binds haemoglobin with 200× the affinity of oxygen, causing tissue hypoxia with cherry-red skin, headache, confusion and unconsciousness. Rescuer safety comes first. Give 100% oxygen; hyperbaric oxygen is considered for severe poisoning, pregnancy and loss of consciousness.</w:t>
      </w:r>
    </w:p>
    <w:p>
      <w:r>
        <w:t>🔍 Key Clues: gas heater + unconscious = CO poisoning → fresh air + oxygen</w:t>
      </w:r>
    </w:p>
    <w:p>
      <w:r>
        <w:t>❌ Why Not Others: D is useless; A keeps victims in the toxic environment; B assumes cardiac arrest before assessment.</w:t>
      </w:r>
    </w:p>
    <w:p>
      <w:r>
        <w:t>⚠️ Exam Trap: Pulse oximetry is falsely normal in CO poisoning — never reassure based on SpO2 alone.</w:t>
      </w:r>
    </w:p>
    <w:p>
      <w:r>
        <w:t>⚡ 5-Second Recall: CO POISONING = FRESH AIR + 100% OXYGEN</w:t>
      </w:r>
    </w:p>
    <w:p>
      <w:r>
        <w:t>PNC Exam Pearl: CO poisoning: remove from source, give 100% oxygen; SpO2 is falsely normal — never rely on it.</w:t>
      </w:r>
    </w:p>
    <w:p>
      <w:r>
        <w:t>19. A person is stung by a bee and has local pain, swelling and redness but no breathing difficulty. Which first aid is correct?</w:t>
      </w:r>
    </w:p>
    <w:p>
      <w:r>
        <w:t>एक व्यक्ति को मधुमक्खी ने डंक मारा है और स्थानीय दर्द, सूजन और लालिमा है, पर श्वास कठिनाई नहीं है। कौन-सा प्राथमिक उपचार सही है?</w:t>
      </w:r>
    </w:p>
    <w:p>
      <w:r>
        <w:t>A. Apply a tourniquet above the sting site / डंक स्थल के ऊपर टूर्निकेट लगाएँ</w:t>
      </w:r>
    </w:p>
    <w:p>
      <w:r>
        <w:t>B. Squeeze the stinger out with fingers or tweezers / उँगलियों या चिमटी से डंक निचोड़कर निकालें</w:t>
      </w:r>
    </w:p>
    <w:p>
      <w:r>
        <w:t>C. Scrape the stinger out sideways with a flat object and apply cold compresses / सपाट वस्तु से डंक को बगल की ओर खुरच कर निकालें और ठंडी सिकाई करें</w:t>
      </w:r>
    </w:p>
    <w:p>
      <w:r>
        <w:t>D. Give the person a hot drink and exercise the limb / व्यक्ति को गर्म पेय दें और अंग का व्यायाम कराएँ</w:t>
      </w:r>
    </w:p>
    <w:p>
      <w:r>
        <w:t>Answer C</w:t>
      </w:r>
    </w:p>
    <w:p>
      <w:r>
        <w:t>Solution.</w:t>
      </w:r>
    </w:p>
    <w:p>
      <w:r>
        <w:t>✅ Correct Answer: C. Scrape the stinger out sideways (squeezing injects more venom), clean the area, and apply cold to reduce pain and swelling.</w:t>
      </w:r>
    </w:p>
    <w:p>
      <w:r>
        <w:t>🧠 Clinical Rationale: For a local reaction, remove the stinger promptly without squeezing the venom sac, wash the site, apply cold compresses, and give oral antihistamines/analgesics as appropriate. Watch for anaphylaxis (urticaria, wheeze, hypotension, swelling of lips/tongue) — that requires IM epinephrine and emergency care.</w:t>
      </w:r>
    </w:p>
    <w:p>
      <w:r>
        <w:t>🔍 Key Clues: bee sting local reaction = scrape + cold</w:t>
      </w:r>
    </w:p>
    <w:p>
      <w:r>
        <w:t>❌ Why Not Others: A squeezes more venom in; B/D are inappropriate for a local sting.</w:t>
      </w:r>
    </w:p>
    <w:p>
      <w:r>
        <w:t>⚠️ Exam Trap: No breathing difficulty now does not rule out late anaphylaxis — observe for 30–60 minutes.</w:t>
      </w:r>
    </w:p>
    <w:p>
      <w:r>
        <w:t>⚡ 5-Second Recall: BEE STING = SCRAPE, DON'T SQUEEZE, COLD COMPRESS</w:t>
      </w:r>
    </w:p>
    <w:p>
      <w:r>
        <w:t>PNC Exam Pearl: Bee sting: scrape the stinger sideways (squeezing injects venom); watch 30–60 min for late anaphylaxis.</w:t>
      </w:r>
    </w:p>
    <w:p>
      <w:r>
        <w:t>20. A patient is admitted with typhoid fever. Which is the most important infection-control measure?</w:t>
      </w:r>
    </w:p>
    <w:p>
      <w:r>
        <w:t>टाइफाइड बुखार से ग्रस्त रोगी भर्ती हुआ है। सबसे महत्वपूर्ण संक्रमण-नियंत्रण उपाय कौन-सा है?</w:t>
      </w:r>
    </w:p>
    <w:p>
      <w:r>
        <w:t>A. Negative-pressure isolation room / नेगेटिव-प्रेशर आइसोलेशन कक्ष</w:t>
      </w:r>
    </w:p>
    <w:p>
      <w:r>
        <w:t>B. Airborne precautions with N95 mask / N95 मास्क के साथ एयरबोर्न सावधानियाँ</w:t>
      </w:r>
    </w:p>
    <w:p>
      <w:r>
        <w:t>C. Droplet precautions only while coughing / केवल खाँसते समय ड्रॉपलेट सावधानियाँ</w:t>
      </w:r>
    </w:p>
    <w:p>
      <w:r>
        <w:t>D. Enteric precautions: hand hygiene after toileting and safe handling of faeces / आंत्रिक सावधानियाँ: शौच के बाद हाथ स्वच्छता और मल का सुरक्षित निपटान</w:t>
      </w:r>
    </w:p>
    <w:p>
      <w:r>
        <w:t>Answer D</w:t>
      </w:r>
    </w:p>
    <w:p>
      <w:r>
        <w:t>Solution.</w:t>
      </w:r>
    </w:p>
    <w:p>
      <w:r>
        <w:t>✅ Correct Answer: D. Typhoid spreads by the faecal-oral route — enteric (contact) precautions with strict hand hygiene and safe faeces handling are the key control measures.</w:t>
      </w:r>
    </w:p>
    <w:p>
      <w:r>
        <w:t>🧠 Clinical Rationale: Salmonella typhi is shed in stool and urine; transmission is faecal-oral via contaminated food, water or hands. Use standard + contact precautions, dedicate a toilet or disinfect after use, and practise rigorous hand hygiene. Treatment is antibiotics (ceftriaxone/azithromycin); carriers need follow-up.</w:t>
      </w:r>
    </w:p>
    <w:p>
      <w:r>
        <w:t>🔍 Key Clues: typhoid = faecal-oral = hand hygiene + safe stool handling</w:t>
      </w:r>
    </w:p>
    <w:p>
      <w:r>
        <w:t>❌ Why Not Others: C/B are for airborne diseases (TB, measles, varicella); A addresses respiratory spread, not the enteric route.</w:t>
      </w:r>
    </w:p>
    <w:p>
      <w:r>
        <w:t>⚠️ Exam Trap: Enteric precautions, not airborne — typhoid is never spread by aerosol.</w:t>
      </w:r>
    </w:p>
    <w:p>
      <w:r>
        <w:t>⚡ 5-Second Recall: TYPHOID = FECAL-ORAL = HAND HYGIENE + STOOL SAFETY</w:t>
      </w:r>
    </w:p>
    <w:p>
      <w:r>
        <w:t>PNC Exam Pearl: Typhoid is faecal-oral — enteric precautions with hand hygiene and safe stool handling, not airborne.</w:t>
      </w:r>
    </w:p>
    <w:p>
      <w:r>
        <w:t>21. A child has scaly, itchy, ring-shaped lesions on the scalp. Which organism causes this condition?</w:t>
      </w:r>
    </w:p>
    <w:p>
      <w:r>
        <w:t>एक बच्चे के सिर पर पपड़ीदार, खुजलीदार, अंगूठी-आकार के घाव हैं। यह स्थिति किस सूक्ष्मजीव के कारण होती है?</w:t>
      </w:r>
    </w:p>
    <w:p>
      <w:r>
        <w:t>A. A gram-positive coccus (Staphylococcus aureus) / एक ग्राम-पॉज़िटिव कोकस (स्टैफिलोकोकस ऑरियस)</w:t>
      </w:r>
    </w:p>
    <w:p>
      <w:r>
        <w:t>B. A DNA virus (herpes simplex) / एक डीएनए वायरस (हर्पीस सिम्प्लेक्स)</w:t>
      </w:r>
    </w:p>
    <w:p>
      <w:r>
        <w:t>C. An ectoparasite (Sarcoptes scabiei) / एक बाह्य परजीवी (सार्कोप्टेस स्कैबी)</w:t>
      </w:r>
    </w:p>
    <w:p>
      <w:r>
        <w:t>D. A dermatophyte fungus (e.g., Microsporum or Trichophyton) / एक डर्माटोफाइट कवक (जैसे, माइक्रोस्पोरम या ट्राइकोफाइटन)</w:t>
      </w:r>
    </w:p>
    <w:p>
      <w:r>
        <w:t>Answer D</w:t>
      </w:r>
    </w:p>
    <w:p>
      <w:r>
        <w:t>Solution.</w:t>
      </w:r>
    </w:p>
    <w:p>
      <w:r>
        <w:t>✅ Correct Answer: D. Ringworm (tinea) is a superficial fungal infection caused by dermatophytes such as Microsporum, Trichophyton and Epidermophyton.</w:t>
      </w:r>
    </w:p>
    <w:p>
      <w:r>
        <w:t>🧠 Clinical Rationale: Tinea capitis (scalp), tinea corporis (body) and tinea pedis (athlete's foot) present as pruritic, annular lesions with central clearing. Transmission is by direct contact or fomites (combs, towels). Treatment: topical or oral antifungals (griseofulvin/terbinafine for scalp); good hygiene prevents spread.</w:t>
      </w:r>
    </w:p>
    <w:p>
      <w:r>
        <w:t>🔍 Key Clues: ring-shaped itchy scaly lesion = tinea = dermatophyte fungus</w:t>
      </w:r>
    </w:p>
    <w:p>
      <w:r>
        <w:t>❌ Why Not Others: A causes bacterial infections; B causes cold sores; C causes scabies (burrows, not rings).</w:t>
      </w:r>
    </w:p>
    <w:p>
      <w:r>
        <w:t>⚠️ Exam Trap: Ringworm is NOT a worm — it is a fungus; the ring shape is the lesion's morphology.</w:t>
      </w:r>
    </w:p>
    <w:p>
      <w:r>
        <w:t>⚡ 5-Second Recall: RINGWORM = FUNGUS (DERMATOPHYTE), NOT A WORM</w:t>
      </w:r>
    </w:p>
    <w:p>
      <w:r>
        <w:t>PNC Exam Pearl: Ringworm is a dermatophyte FUNGUS, not a worm; scalp tinea needs oral antifungals.</w:t>
      </w:r>
    </w:p>
    <w:p>
      <w:r>
        <w:t>22. Several people develop vomiting, abdominal cramps and diarrhoea 12–24 hours after eating at a common restaurant. Which organism is most likely?</w:t>
      </w:r>
    </w:p>
    <w:p>
      <w:r>
        <w:t>एक ही रेस्तराँ में खाने के 12–24 घंटे बाद कई लोगों में उल्टी, पेट में ऐंठन और दस्त विकसित होते हैं। कौन-सा सूक्ष्मजीव सबसे संभावित है?</w:t>
      </w:r>
    </w:p>
    <w:p>
      <w:r>
        <w:t>A. Plasmodium vivax / प्लाज़्मोडियम वाइवैक्स</w:t>
      </w:r>
    </w:p>
    <w:p>
      <w:r>
        <w:t>B. Measles virus / खसरा वायरस</w:t>
      </w:r>
    </w:p>
    <w:p>
      <w:r>
        <w:t>C. Salmonella / साल्मोनेला</w:t>
      </w:r>
    </w:p>
    <w:p>
      <w:r>
        <w:t>D. Clostridium botulinum / क्लोस्ट्रीडियम बोटुलिनम</w:t>
      </w:r>
    </w:p>
    <w:p>
      <w:r>
        <w:t>Answer C</w:t>
      </w:r>
    </w:p>
    <w:p>
      <w:r>
        <w:t>Solution.</w:t>
      </w:r>
    </w:p>
    <w:p>
      <w:r>
        <w:t>✅ Correct Answer: C. Salmonella causes gastroenteritis with nausea, vomiting, cramps and diarrhoea 12–72 hours after ingesting contaminated poultry, eggs or dairy.</w:t>
      </w:r>
    </w:p>
    <w:p>
      <w:r>
        <w:t>🧠 Clinical Rationale: Food poisoning epidemiology: Salmonella — 12–72 h, poultry/eggs; Staphylococcus aureus — 1–6 h, pre-formed toxin; Clostridium perfringens — 8–16 h; botulism — 18–36 h with neurological signs (descending paralysis, not diarrhoea). Supportive care (fluids) is the mainstay; antibiotics only for severe/immunocompromised cases.</w:t>
      </w:r>
    </w:p>
    <w:p>
      <w:r>
        <w:t>🔍 Key Clues: 12-24 h + vomiting + diarrhoea after shared meal = Salmonella</w:t>
      </w:r>
    </w:p>
    <w:p>
      <w:r>
        <w:t>❌ Why Not Others: D causes neurological paralysis; B is respiratory with rash; A is mosquito-borne malaria.</w:t>
      </w:r>
    </w:p>
    <w:p>
      <w:r>
        <w:t>⚠️ Exam Trap: Short incubation (1–6 h) points to Staph aureus toxin; 12–72 h points to Salmonella.</w:t>
      </w:r>
    </w:p>
    <w:p>
      <w:r>
        <w:t>⚡ 5-Second Recall: FOOD POISONING 12-72h = SALMONELLA; 1-6h = STAPH TOXIN</w:t>
      </w:r>
    </w:p>
    <w:p>
      <w:r>
        <w:t>PNC Exam Pearl: Food poisoning 12–72 h = Salmonella (poultry/eggs); 1–6 h = Staph aureus pre-formed toxin.</w:t>
      </w:r>
    </w:p>
    <w:p>
      <w:r>
        <w:t>23. A patient steps on a rusty nail and has a dirty wound. His last tetanus booster was 8 years ago. What is indicated?</w:t>
      </w:r>
    </w:p>
    <w:p>
      <w:r>
        <w:t>एक रोगी जंग लगी कील पर पैर रखता है और उसे गंदा घाव है। उसका अंतिम टेटनस बूस्टर 8 वर्ष पहले था। क्या संकेत है?</w:t>
      </w:r>
    </w:p>
    <w:p>
      <w:r>
        <w:t>A. No vaccine needed because he was immunised before / कोई टीका आवश्यक नहीं क्योंकि वह पहले प्रतिरक्षित था</w:t>
      </w:r>
    </w:p>
    <w:p>
      <w:r>
        <w:t>B. Tetanus immune globulin alone without toxoid / टॉक्सॉइड के बिना केवल टेटनस इम्यून ग्लोब्युलिन</w:t>
      </w:r>
    </w:p>
    <w:p>
      <w:r>
        <w:t>C. Tetanus toxoid booster and thorough wound cleaning / टेटनस टॉक्सॉइड बूस्टर और घाव की पूरी सफाई</w:t>
      </w:r>
    </w:p>
    <w:p>
      <w:r>
        <w:t>D. Oral antibiotics instead of vaccination / टीकाकरण के बजाय मौखिक एंटीबायोटिक्स</w:t>
      </w:r>
    </w:p>
    <w:p>
      <w:r>
        <w:t>Answer C</w:t>
      </w:r>
    </w:p>
    <w:p>
      <w:r>
        <w:t>Solution.</w:t>
      </w:r>
    </w:p>
    <w:p>
      <w:r>
        <w:t>✅ Correct Answer: C. For a dirty wound with the last booster 5–10 years ago, a tetanus toxoid booster is indicated; thorough wound debridement/cleaning is essential.</w:t>
      </w:r>
    </w:p>
    <w:p>
      <w:r>
        <w:t>🧠 Clinical Rationale: Tetanus prophylaxis rules: clean wound + last dose &lt;10 y → no vaccine; clean wound + &gt;10 y → toxoid. Dirty wound + &lt;5 y → no vaccine; 5–10 y → toxoid; &gt;10 y or unknown → toxoid + tetanus immune globulin (TIG). Clostridium tetani is an anaerobic spore former — clean and debride the wound.</w:t>
      </w:r>
    </w:p>
    <w:p>
      <w:r>
        <w:t>🔍 Key Clues: dirty wound + booster 8 years ago = toxoid booster + wound care</w:t>
      </w:r>
    </w:p>
    <w:p>
      <w:r>
        <w:t>❌ Why Not Others: B is wrong (5–10 y dirty wound needs booster); A alone is insufficient (toxoid also needed); D does not prevent tetanus.</w:t>
      </w:r>
    </w:p>
    <w:p>
      <w:r>
        <w:t>⚠️ Exam Trap: The 5-year rule applies to DIRTY wounds; 10-year rule to clean wounds. TIG + toxoid when &gt;10 y or unknown.</w:t>
      </w:r>
    </w:p>
    <w:p>
      <w:r>
        <w:t>⚡ 5-Second Recall: DIRTY WOUND: &lt;5y none, 5-10y TOXOID, &gt;10y TOXOID+TIG</w:t>
      </w:r>
    </w:p>
    <w:p>
      <w:r>
        <w:t>PNC Exam Pearl: Dirty wound: booster &lt;5 y none, 5–10 y toxoid, &gt;10 y or unknown = toxoid + TIG.</w:t>
      </w:r>
    </w:p>
    <w:p>
      <w:r>
        <w:t>24. Which intervention is most effective in preventing surgical site infections?</w:t>
      </w:r>
    </w:p>
    <w:p>
      <w:r>
        <w:t>सर्जिकल स्थल संक्रमण रोकने में कौन-सा हस्तक्षेप सबसे प्रभावी है?</w:t>
      </w:r>
    </w:p>
    <w:p>
      <w:r>
        <w:t>A. Removing all body hair with a razor the night before surgery / सर्जरी से एक रात पहले उस्तरे से सारे बाल हटाना</w:t>
      </w:r>
    </w:p>
    <w:p>
      <w:r>
        <w:t>B. Appropriate timing of prophylactic antibiotics within 60 minutes before incision / चीरा लगाने से 60 मिनट पहले रोगनिरोधी एंटीबायोटिक का उचित समय</w:t>
      </w:r>
    </w:p>
    <w:p>
      <w:r>
        <w:t>C. Keeping the patient fasting for 24 hours after surgery / सर्जरी के बाद 24 घंटे रोगी को उपवास रखना</w:t>
      </w:r>
    </w:p>
    <w:p>
      <w:r>
        <w:t>D. Giving antibiotics for 7 days after surgery routinely / सर्जरी के बाद नियमित रूप से 7 दिन एंटीबायोटिक देना</w:t>
      </w:r>
    </w:p>
    <w:p>
      <w:r>
        <w:t>Answer B</w:t>
      </w:r>
    </w:p>
    <w:p>
      <w:r>
        <w:t>Solution.</w:t>
      </w:r>
    </w:p>
    <w:p>
      <w:r>
        <w:t>✅ Correct Answer: B. Prophylactic antibiotics given within 60 minutes before incision (redose for prolonged surgery) reduce SSI; hair removal by razor the night before INCREASES infection risk.</w:t>
      </w:r>
    </w:p>
    <w:p>
      <w:r>
        <w:t>🧠 Clinical Rationale: SSI prevention bundles: appropriate antimicrobial prophylaxis timing, skin antisepsis with chlorhexidine-alcohol, normothermia, glycaemic control, and hair removal by clippers immediately before surgery (not razors). Routine post-op antibiotics beyond prophylaxis are not indicated and promote resistance.</w:t>
      </w:r>
    </w:p>
    <w:p>
      <w:r>
        <w:t>🔍 Key Clues: SSI prevention = antibiotic within 60 min of incision</w:t>
      </w:r>
    </w:p>
    <w:p>
      <w:r>
        <w:t>❌ Why Not Others: C increases SSI risk; A is unnecessary extended prophylaxis; D is unrelated to infection prevention.</w:t>
      </w:r>
    </w:p>
    <w:p>
      <w:r>
        <w:t>⚠️ Exam Trap: Razor shaving the night before is an SSI risk factor — use clippers immediately pre-op.</w:t>
      </w:r>
    </w:p>
    <w:p>
      <w:r>
        <w:t>⚡ 5-Second Recall: SSI PREVENTION = ABx ≤60 MIN BEFORE INCISION, CLIPPERS NOT RAZOR</w:t>
      </w:r>
    </w:p>
    <w:p>
      <w:r>
        <w:t>PNC Exam Pearl: SSI prevention: prophylactic antibiotics within 60 min of incision; clippers not razors.</w:t>
      </w:r>
    </w:p>
    <w:p>
      <w:r>
        <w:t>25. A child with a ventriculoperitoneal shunt develops fever, vomiting and irritability. What should the nurse suspect first?</w:t>
      </w:r>
    </w:p>
    <w:p>
      <w:r>
        <w:t>वेंट्रिकुलोपेरिटोनियल शंट वाला बच्चा बुखार, उल्टी और चिड़चिड़ापन विकसित करता है। नर्स को पहले क्या संदेह करना चाहिए?</w:t>
      </w:r>
    </w:p>
    <w:p>
      <w:r>
        <w:t>A. Normal teething symptoms / सामान्य दाँत निकलने के लक्षण</w:t>
      </w:r>
    </w:p>
    <w:p>
      <w:r>
        <w:t>B. A food allergy / खाद्य एलर्जी</w:t>
      </w:r>
    </w:p>
    <w:p>
      <w:r>
        <w:t>C. Shunt infection or malfunction / शंट संक्रमण या खराबी</w:t>
      </w:r>
    </w:p>
    <w:p>
      <w:r>
        <w:t>D. Mild dehydration from the heat / गर्मी से हल्का निर्जलीकरण</w:t>
      </w:r>
    </w:p>
    <w:p>
      <w:r>
        <w:t>Answer C</w:t>
      </w:r>
    </w:p>
    <w:p>
      <w:r>
        <w:t>Solution.</w:t>
      </w:r>
    </w:p>
    <w:p>
      <w:r>
        <w:t>✅ Correct Answer: C. Fever, vomiting, irritability and lethargy in a shunt-dependent child suggest shunt infection or blockage — a neurosurgical emergency.</w:t>
      </w:r>
    </w:p>
    <w:p>
      <w:r>
        <w:t>🧠 Clinical Rationale: VP shunt complications: infection (usually within months), obstruction, and overdrainage. Signs overlap: headache, vomiting, irritability, bulging fontanelle, sunset eyes, decreased consciousness. Prompt evaluation (CT, shunt tap) is urgent. Teach parents to report fever, vomiting, lethargy, or increased head circumference immediately.</w:t>
      </w:r>
    </w:p>
    <w:p>
      <w:r>
        <w:t>🔍 Key Clues: VP shunt + fever + vomiting + irritability = shunt infection/malfunction</w:t>
      </w:r>
    </w:p>
    <w:p>
      <w:r>
        <w:t>❌ Why Not Others: A, B and D are dangerous misattributions — never dismiss these signs in a shunted child.</w:t>
      </w:r>
    </w:p>
    <w:p>
      <w:r>
        <w:t>⚠️ Exam Trap: Any fever in a shunted child must be assumed shunt-related until proven otherwise.</w:t>
      </w:r>
    </w:p>
    <w:p>
      <w:r>
        <w:t>⚡ 5-Second Recall: SHUNT + FEVER/VOMIT = INFECTION OR BLOCKAGE = EMERGENCY</w:t>
      </w:r>
    </w:p>
    <w:p>
      <w:r>
        <w:t>PNC Exam Pearl: Fever or vomiting in a VP-shunt child = shunt infection/malfunction until proven otherwise — emergency.</w:t>
      </w:r>
    </w:p>
    <w:p>
      <w:r>
        <w:t>26. A newborn with cleft lip and palate is being fed. Which feeding technique is most appropriate?</w:t>
      </w:r>
    </w:p>
    <w:p>
      <w:r>
        <w:t>कटे होंठ और तालु (क्लेफ्ट लिप एंड पैलेट) वाले नवजात को दूध पिलाया जा रहा है। कौन-सी दूध पिलाने की तकनीक सबसे उपयुक्त है?</w:t>
      </w:r>
    </w:p>
    <w:p>
      <w:r>
        <w:t>A. Hold the baby upright, use a soft squeezable bottle with a wide nipple, and burp frequently / बच्चे को सीधा पकड़ें, चौड़े निप्पल वाली नरम दबाने योग्य बोतल का उपयोग करें और बार-बार डकार दिलाएँ</w:t>
      </w:r>
    </w:p>
    <w:p>
      <w:r>
        <w:t>B. Avoid feeding by mouth and start IV fluids immediately / मुँह से दूध पिलाने से बचें और तुरंत IV तरल पदार्थ शुरू करें</w:t>
      </w:r>
    </w:p>
    <w:p>
      <w:r>
        <w:t>C. Feed the baby lying flat on the back with a regular bottle / सामान्य बोतल से बच्चे को पीठ के बल सपाट लिटाकर दूध पिलाएँ</w:t>
      </w:r>
    </w:p>
    <w:p>
      <w:r>
        <w:t>D. Force the nipple into the cleft to create a seal / सील बनाने हेतु निप्पल को कटे भाग में ज़ोर से डालें</w:t>
      </w:r>
    </w:p>
    <w:p>
      <w:r>
        <w:t>Answer A</w:t>
      </w:r>
    </w:p>
    <w:p>
      <w:r>
        <w:t>Solution.</w:t>
      </w:r>
    </w:p>
    <w:p>
      <w:r>
        <w:t>✅ Correct Answer: A. Upright positioning, a soft squeezable bottle with a wide nipple and frequent burping prevent aspiration and reduce feeding time in cleft lip/palate infants.</w:t>
      </w:r>
    </w:p>
    <w:p>
      <w:r>
        <w:t>🧠 Clinical Rationale: Cleft defects impair suction and allow nasal regurgitation. Feeding strategies: upright/semi-upright position, directed flow (squeezable bottle), paced feeding, burp frequently, and observe for coughing/cyanosis. Specialised cleft feeders or obturators may be used. Surgical repair is planned later (lip ~3 months, palate ~9–18 months).</w:t>
      </w:r>
    </w:p>
    <w:p>
      <w:r>
        <w:t>🔍 Key Clues: cleft lip/palate = upright + squeezable bottle + frequent burping</w:t>
      </w:r>
    </w:p>
    <w:p>
      <w:r>
        <w:t>❌ Why Not Others: C risks aspiration; D injures tissue; B is premature — most cleft infants can feed orally with adaptations.</w:t>
      </w:r>
    </w:p>
    <w:p>
      <w:r>
        <w:t>⚠️ Exam Trap: Watch for choking, nasal regurgitation and inadequate weight gain — but oral feeding is usually feasible.</w:t>
      </w:r>
    </w:p>
    <w:p>
      <w:r>
        <w:t>⚡ 5-Second Recall: CLEFT FEEDING = UPRIGHT + SOFT BOTTLE + BURP OFTEN</w:t>
      </w:r>
    </w:p>
    <w:p>
      <w:r>
        <w:t>PNC Exam Pearl: Cleft feeding: upright, soft squeezable bottle, frequent burping; watch for aspiration and weight gain.</w:t>
      </w:r>
    </w:p>
    <w:p>
      <w:r>
        <w:t>27. A nurse is caring for a child with suspected Wilms tumour (nephroblastoma). Which action is essential?</w:t>
      </w:r>
    </w:p>
    <w:p>
      <w:r>
        <w:t>नर्स संदिग्ध विल्म्स ट्यूमर (नेफ्रोब्लास्टोमा) वाले बच्चे की देखभाल कर रही है। कौन-सा कार्य आवश्यक है?</w:t>
      </w:r>
    </w:p>
    <w:p>
      <w:r>
        <w:t>A. Apply a warm compress over the mass / गांठ पर गर्म सिकाई करें</w:t>
      </w:r>
    </w:p>
    <w:p>
      <w:r>
        <w:t>B. Encourage vigorous play to strengthen the child / बच्चे को मजबूत करने हेतु ज़ोरदार खेल को प्रोत्साहित करें</w:t>
      </w:r>
    </w:p>
    <w:p>
      <w:r>
        <w:t>C. Do not palpate the abdomen; post a sign to avoid abdominal palpation / पेट को न छुएँ; पेट के स्पर्श से बचने हेतु संकेत लगाएँ</w:t>
      </w:r>
    </w:p>
    <w:p>
      <w:r>
        <w:t>D. Palpate the mass gently to assess its size daily / आकार आंकने हेतु गांठ को प्रतिदिन धीरे से छुएँ</w:t>
      </w:r>
    </w:p>
    <w:p>
      <w:r>
        <w:t>Answer C</w:t>
      </w:r>
    </w:p>
    <w:p>
      <w:r>
        <w:t>Solution.</w:t>
      </w:r>
    </w:p>
    <w:p>
      <w:r>
        <w:t>✅ Correct Answer: C. Abdominal palpation is strictly avoided in Wilms tumour — manipulation can rupture the encapsulated tumour and seed tumour cells.</w:t>
      </w:r>
    </w:p>
    <w:p>
      <w:r>
        <w:t>🧠 Clinical Rationale: Wilms tumour is the most common renal malignancy of childhood, typically presenting as an asymptomatic flank/abdominal mass in a preschooler (often with hypertension or haematuria). Care: handle the child gently, avoid abdominal palpation/baths scrubbing the area, post a 'Do Not Palpate' sign, and prepare for nephrectomy and chemotherapy.</w:t>
      </w:r>
    </w:p>
    <w:p>
      <w:r>
        <w:t>🔍 Key Clues: Wilms = DO NOT PALPATE abdomen (rupture risk)</w:t>
      </w:r>
    </w:p>
    <w:p>
      <w:r>
        <w:t>❌ Why Not Others: A, B and D all risk rupture or injury of the mass.</w:t>
      </w:r>
    </w:p>
    <w:p>
      <w:r>
        <w:t>⚠️ Exam Trap: The 'do not palpate' rule is the classic Wilms exam point — also avoid rough handling during bathing.</w:t>
      </w:r>
    </w:p>
    <w:p>
      <w:r>
        <w:t>⚡ 5-Second Recall: WILMS = HANDS OFF THE ABDOMEN</w:t>
      </w:r>
    </w:p>
    <w:p>
      <w:r>
        <w:t>PNC Exam Pearl: Wilms tumour = NEVER palpate the abdomen — rupture can seed tumour cells.</w:t>
      </w:r>
    </w:p>
    <w:p>
      <w:r>
        <w:t>28. A child with spastic cerebral palsy has contractures and difficulty feeding. Which nursing goal has the highest priority?</w:t>
      </w:r>
    </w:p>
    <w:p>
      <w:r>
        <w:t>स्पास्टिक सेरेब्रल पाल्सी वाले बच्चे में संकुचन और दूध पिलाने में कठिनाई है। किस नर्सिंग लक्ष्य की सर्वोच्च प्राथमिकता है?</w:t>
      </w:r>
    </w:p>
    <w:p>
      <w:r>
        <w:t>A. Keep the child calm and avoid all therapy / बच्चे को शांत रखना और सभी चिकित्सा से बचना</w:t>
      </w:r>
    </w:p>
    <w:p>
      <w:r>
        <w:t>B. Maintain adequate nutrition and prevent aspiration during feeding / पर्याप्त पोषण बनाए रखना और दूध पिलाते समय आकांक्षा (एस्पिरेशन) रोकना</w:t>
      </w:r>
    </w:p>
    <w:p>
      <w:r>
        <w:t>C. Correct the brain damage with physiotherapy / फिजियोथेरेपी से मस्तिष्क क्षति ठीक करना</w:t>
      </w:r>
    </w:p>
    <w:p>
      <w:r>
        <w:t>D. Ensure the child walks independently by age 5 / 5 वर्ष की आयु तक बच्चे का स्वतंत्र रूप से चलना सुनिश्चित करना</w:t>
      </w:r>
    </w:p>
    <w:p>
      <w:r>
        <w:t>Answer B</w:t>
      </w:r>
    </w:p>
    <w:p>
      <w:r>
        <w:t>Solution.</w:t>
      </w:r>
    </w:p>
    <w:p>
      <w:r>
        <w:t>✅ Correct Answer: B. Nutrition and aspiration prevention are life-sustaining priorities in cerebral palsy; feeding problems with aspiration pneumonia are a leading cause of death.</w:t>
      </w:r>
    </w:p>
    <w:p>
      <w:r>
        <w:t>🧠 Clinical Rationale: CP is a non-progressive motor disorder from brain injury (spastic, dyskinetic, ataxic types). Priorities: safe feeding (upright positioning, thickened feeds, swallow assessment), airway clearance, positioning to prevent contractures, skin care, and family support. Physiotherapy maintains function but cannot 'correct' brain damage.</w:t>
      </w:r>
    </w:p>
    <w:p>
      <w:r>
        <w:t>🔍 Key Clues: spastic CP + feeding difficulty = nutrition + aspiration prevention</w:t>
      </w:r>
    </w:p>
    <w:p>
      <w:r>
        <w:t>❌ Why Not Others: A is unrealistic; C may not be achievable; D neglects needed therapy.</w:t>
      </w:r>
    </w:p>
    <w:p>
      <w:r>
        <w:t>⚠️ Exam Trap: Aspiration pneumonia is a major cause of death in severe CP — safe feeding trumps mobility goals.</w:t>
      </w:r>
    </w:p>
    <w:p>
      <w:r>
        <w:t>⚡ 5-Second Recall: CP CARE = SAFE FEEDING + ASPIRATION PREVENTION FIRST</w:t>
      </w:r>
    </w:p>
    <w:p>
      <w:r>
        <w:t>PNC Exam Pearl: Cerebral palsy priority = safe feeding and aspiration prevention; aspiration pneumonia is a leading killer.</w:t>
      </w:r>
    </w:p>
    <w:p>
      <w:r>
        <w:t>29. A term infant born to a diabetic mother is jittery with a blood glucose of 32 mg/dL. What is the nurse's priority action?</w:t>
      </w:r>
    </w:p>
    <w:p>
      <w:r>
        <w:t>मधुमेह माँ से जन्मा पूर्णकालिक शिशु काँप रहा है और रक्त ग्लूकोज़ 32 मिलीग्राम/डीएल है। नर्स का प्राथमिक कार्य क्या है?</w:t>
      </w:r>
    </w:p>
    <w:p>
      <w:r>
        <w:t>A. Feed the infant or give IV dextrose per protocol and recheck glucose / शिशु को दूध पिलाएँ या प्रोटोकॉल अनुसार IV डेक्सट्रोज़ दें और ग्लूकोज़ दोबारा जाँचें</w:t>
      </w:r>
    </w:p>
    <w:p>
      <w:r>
        <w:t>B. Start oxygen therapy immediately / तुरंत ऑक्सीजन चिकित्सा शुरू करें</w:t>
      </w:r>
    </w:p>
    <w:p>
      <w:r>
        <w:t>C. Give a pacifier to calm the infant / शिशु को शांत करने हेतु शांतचूषक दें</w:t>
      </w:r>
    </w:p>
    <w:p>
      <w:r>
        <w:t>D. Wait and recheck the glucose in 4 hours / 4 घंटे बाद ग्लूकोज़ दोबारा जाँचें</w:t>
      </w:r>
    </w:p>
    <w:p>
      <w:r>
        <w:t>Answer A</w:t>
      </w:r>
    </w:p>
    <w:p>
      <w:r>
        <w:t>Solution.</w:t>
      </w:r>
    </w:p>
    <w:p>
      <w:r>
        <w:t>✅ Correct Answer: A. Symptomatic hypoglycaemia (&lt;40–45 mg/dL with jitteriness) is treated promptly with feeding or IV dextrose; untreated it can cause seizures and brain injury.</w:t>
      </w:r>
    </w:p>
    <w:p>
      <w:r>
        <w:t>🧠 Clinical Rationale: Infants of diabetic mothers have rebound hypoglycaemia from foetal hyperinsulinism. Screen at risk infants (IDM, LGA, preterm, SGA) within the first hours. Mild/asymptomatic: feed and recheck. Symptomatic or &lt;25–40 mg/dL: IV dextrose bolus then infusion. Never give oral feeds to a seizing or lethargic infant.</w:t>
      </w:r>
    </w:p>
    <w:p>
      <w:r>
        <w:t>🔍 Key Clues: IDM + jittery + glucose 32 = treat with feed/dextrose now</w:t>
      </w:r>
    </w:p>
    <w:p>
      <w:r>
        <w:t>❌ Why Not Others: D delays treatment of symptomatic hypoglycaemia; B treats a different problem; C does nothing for glucose.</w:t>
      </w:r>
    </w:p>
    <w:p>
      <w:r>
        <w:t>⚠️ Exam Trap: Jitteriness + glucose &lt;40 in an IDM = treat immediately — never observe-and-wait.</w:t>
      </w:r>
    </w:p>
    <w:p>
      <w:r>
        <w:t>⚡ 5-Second Recall: IDM + JITTERY = GLUCOSE NOW (FEED OR IV DEXTROSE)</w:t>
      </w:r>
    </w:p>
    <w:p>
      <w:r>
        <w:t>PNC Exam Pearl: IDM + jittery + glucose &lt;40 = treat hypoglycaemia now (feed or IV dextrose); never observe-and-wait.</w:t>
      </w:r>
    </w:p>
    <w:p>
      <w:r>
        <w:t>30. In management, which activity belongs to the DIRECTING function?</w:t>
      </w:r>
    </w:p>
    <w:p>
      <w:r>
        <w:t>प्रबंधन में, कौन-सी गतिविधि निर्देशन (डायरेक्टिंग) कार्य से संबंधित है?</w:t>
      </w:r>
    </w:p>
    <w:p>
      <w:r>
        <w:t>A. Establishing the organisational hierarchy / संगठनात्मक पदानुक्रम स्थापित करना</w:t>
      </w:r>
    </w:p>
    <w:p>
      <w:r>
        <w:t>B. Comparing actual performance with standards / वास्तविक प्रदर्शन की मानकों से तुलना</w:t>
      </w:r>
    </w:p>
    <w:p>
      <w:r>
        <w:t>C. Forecasting future staffing needs / भविष्य की स्टाफिंग आवश्यकताओं का पूर्वानुमान</w:t>
      </w:r>
    </w:p>
    <w:p>
      <w:r>
        <w:t>D. Supervising, motivating and communicating with staff to achieve goals / लक्ष्य प्राप्ति हेतु कर्मचारियों का पर्यवेक्षण, प्रेरणा और संचार</w:t>
      </w:r>
    </w:p>
    <w:p>
      <w:r>
        <w:t>Answer D</w:t>
      </w:r>
    </w:p>
    <w:p>
      <w:r>
        <w:t>Solution.</w:t>
      </w:r>
    </w:p>
    <w:p>
      <w:r>
        <w:t>✅ Correct Answer: D. Directing is the function of guiding, supervising, motivating and communicating with staff to carry out plans — the 'people' function of management.</w:t>
      </w:r>
    </w:p>
    <w:p>
      <w:r>
        <w:t>🧠 Clinical Rationale: Management functions (POSDCORB / classical): Planning (forecasting), Organising (structure/hierarchy), Staffing, Directing (supervision, motivation, communication, leadership), Coordinating, Reporting, Budgeting. Directing is the interpersonal execution function; planning and organising come before it, controlling comes after.</w:t>
      </w:r>
    </w:p>
    <w:p>
      <w:r>
        <w:t>🔍 Key Clues: directing = supervising + motivating + communicating</w:t>
      </w:r>
    </w:p>
    <w:p>
      <w:r>
        <w:t>❌ Why Not Others: C is planning; B is controlling; A is organising.</w:t>
      </w:r>
    </w:p>
    <w:p>
      <w:r>
        <w:t>⚠️ Exam Trap: Separate the functions: forecasting = planning, hierarchy = organising, comparison = controlling, supervision/motivation = directing.</w:t>
      </w:r>
    </w:p>
    <w:p>
      <w:r>
        <w:t>⚡ 5-Second Recall: DIRECTING = SUPERVISE + MOTIVATE + COMMUNICATE</w:t>
      </w:r>
    </w:p>
    <w:p>
      <w:r>
        <w:t>PNC Exam Pearl: Directing = supervising, motivating and communicating; forecasting is planning, comparison is controlling.</w:t>
      </w:r>
    </w:p>
    <w:p>
      <w:r>
        <w:t>31. A staff nurse reports a medication error directly to the nursing superintendent. Which communication channel is being used?</w:t>
      </w:r>
    </w:p>
    <w:p>
      <w:r>
        <w:t>एक स्टाफ नर्स दवा त्रुटि की सूचना सीधे नर्सिंग अधीक्षक को देती है। कौन-सा संचार माध्यम उपयोग हो रहा है?</w:t>
      </w:r>
    </w:p>
    <w:p>
      <w:r>
        <w:t>A. Horizontal communication / क्षैतिज (होरिज़ॉन्टल) संचार</w:t>
      </w:r>
    </w:p>
    <w:p>
      <w:r>
        <w:t>B. Upward communication / ऊर्ध्वगामी (अपवर्ड) संचार</w:t>
      </w:r>
    </w:p>
    <w:p>
      <w:r>
        <w:t>C. Downward communication / अधोगामी (डाउनवर्ड) संचार</w:t>
      </w:r>
    </w:p>
    <w:p>
      <w:r>
        <w:t>D. Diagonal communication / विकर्ण (डायगोनल) संचार</w:t>
      </w:r>
    </w:p>
    <w:p>
      <w:r>
        <w:t>Answer B</w:t>
      </w:r>
    </w:p>
    <w:p>
      <w:r>
        <w:t>Solution.</w:t>
      </w:r>
    </w:p>
    <w:p>
      <w:r>
        <w:t>✅ Correct Answer: B. Information flowing from a lower level (staff nurse) to a higher level (superintendent) is upward communication.</w:t>
      </w:r>
    </w:p>
    <w:p>
      <w:r>
        <w:t>🧠 Clinical Rationale: Organisational communication flows: downward (orders, policies from managers to staff), upward (reports, feedback from staff to managers), horizontal/lateral (between peers — e.g., nurse to nurse), diagonal (between different departments/levels, e.g., nurse to lab head). Upward communication supports accountability and problem identification.</w:t>
      </w:r>
    </w:p>
    <w:p>
      <w:r>
        <w:t>🔍 Key Clues: staff nurse → superintendent = lower to higher = upward</w:t>
      </w:r>
    </w:p>
    <w:p>
      <w:r>
        <w:t>❌ Why Not Others: A is manager-to-staff; C is peer-to-peer; D crosses departments and levels.</w:t>
      </w:r>
    </w:p>
    <w:p>
      <w:r>
        <w:t>⚠️ Exam Trap: Match the direction of flow, not the content — error reporting upward is still upward communication.</w:t>
      </w:r>
    </w:p>
    <w:p>
      <w:r>
        <w:t>⚡ 5-Second Recall: UPWARD = STAFF TO BOSS; DOWNWARD = BOSS TO STAFF</w:t>
      </w:r>
    </w:p>
    <w:p>
      <w:r>
        <w:t>PNC Exam Pearl: Staff nurse → superintendent = upward communication; manager → staff = downward; peers = horizontal.</w:t>
      </w:r>
    </w:p>
    <w:p>
      <w:r>
        <w:t>32. What is the primary purpose of a nursing audit?</w:t>
      </w:r>
    </w:p>
    <w:p>
      <w:r>
        <w:t>नर्सिंग ऑडिट का प्राथमिक उद्देश्य क्या है?</w:t>
      </w:r>
    </w:p>
    <w:p>
      <w:r>
        <w:t>A. Punish nurses who make documentation errors / दस्तावेज़ीकरण त्रुटियाँ करने वाली नर्सों को दंडित करना</w:t>
      </w:r>
    </w:p>
    <w:p>
      <w:r>
        <w:t>B. Evaluate the quality of nursing care against established standards and improve practice / स्थापित मानकों के विरुद्ध नर्सिंग देखभाल की गुणवत्ता का मूल्यांकन करना और अभ्यास सुधारना</w:t>
      </w:r>
    </w:p>
    <w:p>
      <w:r>
        <w:t>C. Replace the need for patient care plans / रोगी देखभाल योजनाओं की आवश्यकता को बदलना</w:t>
      </w:r>
    </w:p>
    <w:p>
      <w:r>
        <w:t>D. Count how many patients each nurse sees daily / प्रतिदिन प्रत्येक नर्स कितने रोगियों को देखती है गिनना</w:t>
      </w:r>
    </w:p>
    <w:p>
      <w:r>
        <w:t>Answer B</w:t>
      </w:r>
    </w:p>
    <w:p>
      <w:r>
        <w:t>Solution.</w:t>
      </w:r>
    </w:p>
    <w:p>
      <w:r>
        <w:t>✅ Correct Answer: B. A nursing audit is a systematic evaluation of nursing care quality against standards, aimed at identifying gaps and improving practice — not punishing individuals.</w:t>
      </w:r>
    </w:p>
    <w:p>
      <w:r>
        <w:t>🧠 Clinical Rationale: Audits may be retrospective (chart review), concurrent (during care) or prospective. The audit cycle: set standards → measure performance → identify deficiencies → implement changes → re-audit. Outcomes-based audits examine patient outcomes; process audits examine how care was delivered.</w:t>
      </w:r>
    </w:p>
    <w:p>
      <w:r>
        <w:t>🔍 Key Clues: nursing audit = evaluate quality vs standards + improve</w:t>
      </w:r>
    </w:p>
    <w:p>
      <w:r>
        <w:t>❌ Why Not Others: C misstates the purpose (improvement, not punishment); A is workload counting; D confuses audit with planning.</w:t>
      </w:r>
    </w:p>
    <w:p>
      <w:r>
        <w:t>⚠️ Exam Trap: Audit findings should be non-punitive and feed the quality-improvement cycle.</w:t>
      </w:r>
    </w:p>
    <w:p>
      <w:r>
        <w:t>⚡ 5-Second Recall: AUDIT = MEASURE CARE VS STANDARDS → IMPROVE</w:t>
      </w:r>
    </w:p>
    <w:p>
      <w:r>
        <w:t>PNC Exam Pearl: Nursing audit measures care against standards to IMPROVE practice — non-punitive quality cycle.</w:t>
      </w:r>
    </w:p>
    <w:p>
      <w:r>
        <w:t>33. In inventory management, 'A' items in ABC analysis are those that are:</w:t>
      </w:r>
    </w:p>
    <w:p>
      <w:r>
        <w:t>इन्वेंट्री प्रबंधन में, ABC विश्लेषण में 'A' वस्तुएँ वे हैं जो:</w:t>
      </w:r>
    </w:p>
    <w:p>
      <w:r>
        <w:t>A. Emergency items kept only for disasters / केवल आपदाओं हेतु रखी आपातकालीन वस्तुएँ</w:t>
      </w:r>
    </w:p>
    <w:p>
      <w:r>
        <w:t>B. Few in number but account for the largest monetary value / संख्या में कम परंतु सबसे बड़ा मौद्रिक मूल्य रखती हैं</w:t>
      </w:r>
    </w:p>
    <w:p>
      <w:r>
        <w:t>C. Unusable items to be discarded / अनुपयोगी वस्तुएँ जिन्हें त्यागना है</w:t>
      </w:r>
    </w:p>
    <w:p>
      <w:r>
        <w:t>D. Large in number but low in cost / संख्या में अधिक परंतु लागत में कम हैं</w:t>
      </w:r>
    </w:p>
    <w:p>
      <w:r>
        <w:t>Answer B</w:t>
      </w:r>
    </w:p>
    <w:p>
      <w:r>
        <w:t>Solution.</w:t>
      </w:r>
    </w:p>
    <w:p>
      <w:r>
        <w:t>✅ Correct Answer: B. ABC (Always Better Control) analysis classifies inventory by value: 'A' items are few but high-value (tight control), 'B' moderate, 'C' many but low-value.</w:t>
      </w:r>
    </w:p>
    <w:p>
      <w:r>
        <w:t>🧠 Clinical Rationale: ABC analysis helps prioritise control effort in stores: 'A' items (e.g., expensive medicines, implants) receive frequent review, strict stock records and tighter reorder control; 'C' items (e.g., stationery) are ordered in bulk with less frequent monitoring. This is a value-based, not quantity-based, classification.</w:t>
      </w:r>
    </w:p>
    <w:p>
      <w:r>
        <w:t>🔍 Key Clues: ABC = value-based: A = few items, high value</w:t>
      </w:r>
    </w:p>
    <w:p>
      <w:r>
        <w:t>❌ Why Not Others: D describes 'C' items; A and C are unrelated classifications.</w:t>
      </w:r>
    </w:p>
    <w:p>
      <w:r>
        <w:t>⚠️ Exam Trap: ABC is about MONETARY VALUE share, not item count.</w:t>
      </w:r>
    </w:p>
    <w:p>
      <w:r>
        <w:t>⚡ 5-Second Recall: ABC = A FEW HIGH-VALUE, C MANY LOW-VALUE</w:t>
      </w:r>
    </w:p>
    <w:p>
      <w:r>
        <w:t>PNC Exam Pearl: ABC inventory analysis = value-based: A = few high-value items needing tight control.</w:t>
      </w:r>
    </w:p>
    <w:p>
      <w:r>
        <w:t>34. Which statement best describes the relationship between social change and health?</w:t>
      </w:r>
    </w:p>
    <w:p>
      <w:r>
        <w:t>सामाजिक परिवर्तन और स्वास्थ्य के बीच संबंध को कौन-सा कथन सबसे अच्छा वर्णित करता है?</w:t>
      </w:r>
    </w:p>
    <w:p>
      <w:r>
        <w:t>A. Health is determined only by genetics, not society / स्वास्थ्य केवल आनुवंशिकी से निर्धारित होता है, समाज से नहीं</w:t>
      </w:r>
    </w:p>
    <w:p>
      <w:r>
        <w:t>B. Social change has no effect on health / सामाजिक परिवर्तन का स्वास्थ्य पर कोई प्रभाव नहीं है</w:t>
      </w:r>
    </w:p>
    <w:p>
      <w:r>
        <w:t>C. Social change always worsens health / सामाजिक परिवर्तन हमेशा स्वास्थ्य को बिगाड़ता है</w:t>
      </w:r>
    </w:p>
    <w:p>
      <w:r>
        <w:t>D. Social change can improve health through better education and living standards, but can also create new health problems / सामाजिक परिवर्तन बेहतर शिक्षा और जीवन स्तर से स्वास्थ्य सुधार सकता है, परंतु नई स्वास्थ्य समस्याएँ भी पैदा कर सकता है</w:t>
      </w:r>
    </w:p>
    <w:p>
      <w:r>
        <w:t>Answer D</w:t>
      </w:r>
    </w:p>
    <w:p>
      <w:r>
        <w:t>Solution.</w:t>
      </w:r>
    </w:p>
    <w:p>
      <w:r>
        <w:t>✅ Correct Answer: D. Social change (urbanisation, industrialisation, education, women's empowerment) improves health determinants but also brings new risks — lifestyle diseases, pollution, stress and social isolation.</w:t>
      </w:r>
    </w:p>
    <w:p>
      <w:r>
        <w:t>🧠 Clinical Rationale: Sociology views health as socially determined. Positive change: sanitation, literacy, nutrition, access to services. Negative change: sedentary lifestyles, processed diets, air pollution, substance use, mental-health strain. Public health must manage both sides of social transition.</w:t>
      </w:r>
    </w:p>
    <w:p>
      <w:r>
        <w:t>🔍 Key Clues: social change = double-edged effect on health</w:t>
      </w:r>
    </w:p>
    <w:p>
      <w:r>
        <w:t>❌ Why Not Others: A and B deny the documented bidirectional impact; C ignores social determinants.</w:t>
      </w:r>
    </w:p>
    <w:p>
      <w:r>
        <w:t>⚠️ Exam Trap: Epidemiological transition — communicable diseases decline while NCDs rise with development.</w:t>
      </w:r>
    </w:p>
    <w:p>
      <w:r>
        <w:t>⚡ 5-Second Recall: SOCIAL CHANGE = BETTER DETERMINANTS + NEW RISKS</w:t>
      </w:r>
    </w:p>
    <w:p>
      <w:r>
        <w:t>PNC Exam Pearl: Social change improves health determinants but adds new risks — epidemiological transition.</w:t>
      </w:r>
    </w:p>
    <w:p>
      <w:r>
        <w:t>35. Which is a recognised feature of the joint family system in India?</w:t>
      </w:r>
    </w:p>
    <w:p>
      <w:r>
        <w:t>भारत में संयुक्त परिवार व्यवस्था की मान्यता प्राप्त विशेषता कौन-सी है?</w:t>
      </w:r>
    </w:p>
    <w:p>
      <w:r>
        <w:t>A. Each couple maintains completely separate finances / प्रत्येक दंपति पूरी तरह से अलग वित्त रखता है</w:t>
      </w:r>
    </w:p>
    <w:p>
      <w:r>
        <w:t>B. Members share residence, income and responsibilities across generations / सदस्य कई पीढ़ियों में आवास, आय और जिम्मेदारियाँ साझा करते हैं</w:t>
      </w:r>
    </w:p>
    <w:p>
      <w:r>
        <w:t>C. Only parents and unmarried children live together / केवल माता-पिता और अविवाहित बच्चे साथ रहते हैं</w:t>
      </w:r>
    </w:p>
    <w:p>
      <w:r>
        <w:t>D. Family size is always limited to five members / परिवार का आकार हमेशा पाँच सदस्यों तक सीमित है</w:t>
      </w:r>
    </w:p>
    <w:p>
      <w:r>
        <w:t>Answer B</w:t>
      </w:r>
    </w:p>
    <w:p>
      <w:r>
        <w:t>Solution.</w:t>
      </w:r>
    </w:p>
    <w:p>
      <w:r>
        <w:t>✅ Correct Answer: B. A joint family is an extended kinship group — married sons, their spouses and children share a common residence, kitchen, income pool and mutual responsibilities.</w:t>
      </w:r>
    </w:p>
    <w:p>
      <w:r>
        <w:t>🧠 Clinical Rationale: Sociological types: nuclear (parents + unmarried children), joint/extended (multiple generations, common property), and blended. The joint family provides emotional and economic security and care for elders, but can limit individual autonomy. It is a key social unit influencing health behaviour, dietary practices and care-seeking.</w:t>
      </w:r>
    </w:p>
    <w:p>
      <w:r>
        <w:t>🔍 Key Clues: joint family = shared residence + income + generations</w:t>
      </w:r>
    </w:p>
    <w:p>
      <w:r>
        <w:t>❌ Why Not Others: A and C describe nuclear-family traits; D is an arbitrary size, not a defining feature.</w:t>
      </w:r>
    </w:p>
    <w:p>
      <w:r>
        <w:t>⚠️ Exam Trap: The defining feature is the SHARED household and income, not just living together.</w:t>
      </w:r>
    </w:p>
    <w:p>
      <w:r>
        <w:t>⚡ 5-Second Recall: JOINT FAMILY = SHARED HOME + SHARED KITCHEN + SHARED PURSE</w:t>
      </w:r>
    </w:p>
    <w:p>
      <w:r>
        <w:t>PNC Exam Pearl: Joint family = shared residence, kitchen and income across generations.</w:t>
      </w:r>
    </w:p>
    <w:p>
      <w:r>
        <w:t>36. A patient with varicose veins asks what will reduce leg discomfort. Which instruction is correct?</w:t>
      </w:r>
    </w:p>
    <w:p>
      <w:r>
        <w:t>वैरिकाज़ नसों वाला रोगी पूछता है कि पैर की असुविधा कैसे कम होगी। कौन-सा निर्देश सही है?</w:t>
      </w:r>
    </w:p>
    <w:p>
      <w:r>
        <w:t>A. Apply hot packs to the legs twice daily / दिन में दो बार पैरों पर गर्म सेक लगाएँ</w:t>
      </w:r>
    </w:p>
    <w:p>
      <w:r>
        <w:t>B. Stand for long periods to keep the veins open / नसें खुली रखने हेतु लंबे समय तक खड़े रहें</w:t>
      </w:r>
    </w:p>
    <w:p>
      <w:r>
        <w:t>C. Wear tight belts around the thighs / जाँघों के चारों ओर तंग पट्टियाँ पहनें</w:t>
      </w:r>
    </w:p>
    <w:p>
      <w:r>
        <w:t>D. Elevate the legs above heart level when resting and wear compression stockings / आराम करते समय पैरों को हृदय स्तर से ऊपर उठाएँ और कम्प्रेशन मोज़ा पहनें</w:t>
      </w:r>
    </w:p>
    <w:p>
      <w:r>
        <w:t>Answer D</w:t>
      </w:r>
    </w:p>
    <w:p>
      <w:r>
        <w:t>Solution.</w:t>
      </w:r>
    </w:p>
    <w:p>
      <w:r>
        <w:t>✅ Correct Answer: D. Leg elevation above heart level and graduated compression stockings reduce venous pooling, oedema and discomfort in varicose veins.</w:t>
      </w:r>
    </w:p>
    <w:p>
      <w:r>
        <w:t>🧠 Clinical Rationale: Varicose veins result from venous valve incompetence — blood pools in lower-limb veins. Conservative care: elevation, compression, exercise (walking), avoiding prolonged standing/sitting, and leg elevation during rest. Sclerotherapy or surgery (ligation/stripping, laser) is offered when symptomatic.</w:t>
      </w:r>
    </w:p>
    <w:p>
      <w:r>
        <w:t>🔍 Key Clues: varicose veins = elevate legs + compression stockings</w:t>
      </w:r>
    </w:p>
    <w:p>
      <w:r>
        <w:t>❌ Why Not Others: A worsens pooling; B impairs venous return; C dilates vessels further.</w:t>
      </w:r>
    </w:p>
    <w:p>
      <w:r>
        <w:t>⚠️ Exam Trap: Compression stockings are fitted in the morning before oedema develops; remove at night.</w:t>
      </w:r>
    </w:p>
    <w:p>
      <w:r>
        <w:t>⚡ 5-Second Recall: VARICOSE = ELEVATE + COMPRESS + WALK</w:t>
      </w:r>
    </w:p>
    <w:p>
      <w:r>
        <w:t>PNC Exam Pearl: Varicose veins: elevate legs above heart level + graduated compression; avoid prolonged standing.</w:t>
      </w:r>
    </w:p>
    <w:p>
      <w:r>
        <w:t>37. A 68-year-old man with BPH has urinary frequency, hesitancy and a weak stream. Which nursing instruction is most helpful?</w:t>
      </w:r>
    </w:p>
    <w:p>
      <w:r>
        <w:t>BPH वाले 68 वर्षीय पुरुष को बार-बार पेशाब, झिझक और कमजोर धार है। कौन-सा नर्सिंग निर्देश सबसे सहायक है?</w:t>
      </w:r>
    </w:p>
    <w:p>
      <w:r>
        <w:t>A. Void at regular intervals, avoid caffeine and alcohol at night, and report acute retention or haematuria / नियमित अंतराल पर पेशाब करें, रात में कैफीन और शराब से बचें, और तीव्र मूत्र प्रतिधारण या रक्तमेह की सूचना दें</w:t>
      </w:r>
    </w:p>
    <w:p>
      <w:r>
        <w:t>B. Postpone urination until the bladder feels very full / मूत्राशय बहुत भरा महसूस होने तक पेशाब टालें</w:t>
      </w:r>
    </w:p>
    <w:p>
      <w:r>
        <w:t>C. Drink large amounts of coffee to stimulate urination / पेशाब उत्तेजित करने हेतु खूब कॉफी पिएँ</w:t>
      </w:r>
    </w:p>
    <w:p>
      <w:r>
        <w:t>D. Restrict all fluids to prevent frequent urination / बार-बार पेशाब रोकने हेतु सभी तरल पदार्थ प्रतिबंधित करें</w:t>
      </w:r>
    </w:p>
    <w:p>
      <w:r>
        <w:t>Answer A</w:t>
      </w:r>
    </w:p>
    <w:p>
      <w:r>
        <w:t>Solution.</w:t>
      </w:r>
    </w:p>
    <w:p>
      <w:r>
        <w:t>✅ Correct Answer: A. Timed voiding, evening fluid/caffeine restriction and prompt reporting of acute retention or haematuria manage BPH symptoms and catch complications early.</w:t>
      </w:r>
    </w:p>
    <w:p>
      <w:r>
        <w:t>🧠 Clinical Rationale: BPH causes obstructive (hesitancy, weak stream, dribbling) and irritative (frequency, nocturia) symptoms. Conservative measures: bladder retraining, timed voiding, double voiding, reduced evening fluids, avoiding caffeine/alcohol/antihistamines. Watch for acute urinary retention and post-obstructive renal damage. TURP or medical therapy (alpha-blockers, 5-alpha-reductase inhibitors) are treatments.</w:t>
      </w:r>
    </w:p>
    <w:p>
      <w:r>
        <w:t>🔍 Key Clues: BPH = timed voiding + fewer night fluids + watch retention</w:t>
      </w:r>
    </w:p>
    <w:p>
      <w:r>
        <w:t>❌ Why Not Others: D risks dehydration and concentrates urine; C/B worsen irritative symptoms.</w:t>
      </w:r>
    </w:p>
    <w:p>
      <w:r>
        <w:t>⚠️ Exam Trap: Acute retention with suprapubic pain is an emergency — catheterise, do not 'wait it out'.</w:t>
      </w:r>
    </w:p>
    <w:p>
      <w:r>
        <w:t>⚡ 5-Second Recall: BPH = TIMED VOID + LESS NIGHT CAFFEINE + NO RETENTION</w:t>
      </w:r>
    </w:p>
    <w:p>
      <w:r>
        <w:t>PNC Exam Pearl: BPH: timed voiding, less caffeine at night; acute retention with suprapubic pain = catheterise now.</w:t>
      </w:r>
    </w:p>
    <w:p>
      <w:r>
        <w:t>38. A patient returns from cataract surgery with an eye patch. Which post-operative instruction is correct?</w:t>
      </w:r>
    </w:p>
    <w:p>
      <w:r>
        <w:t>कैटरैक्ट सर्जरी से आँख पर पट्टी बाँधे रोगी लौटा है। कौन-सा पश्चात निर्देश सही है?</w:t>
      </w:r>
    </w:p>
    <w:p>
      <w:r>
        <w:t>A. Avoid bending at the waist, lifting heavy objects and rubbing the eye; report sudden pain or vision loss / कमर से झुकने, भारी वस्तु उठाने और आँख रगड़ने से बचें; अचानक दर्द या दृष्टि हानि की सूचना दें</w:t>
      </w:r>
    </w:p>
    <w:p>
      <w:r>
        <w:t>B. Bend over to pick up objects to avoid straining the neck / गर्दन पर खिंचाव से बचने हेतु वस्तुएँ उठाने के लिए झुकें</w:t>
      </w:r>
    </w:p>
    <w:p>
      <w:r>
        <w:t>C. Resume heavy weightlifting immediately / भारी वजन उठाना तुरंत शुरू करें</w:t>
      </w:r>
    </w:p>
    <w:p>
      <w:r>
        <w:t>D. Rub the eye gently if it itches / खुजली होने पर आँख धीरे से रगड़ें</w:t>
      </w:r>
    </w:p>
    <w:p>
      <w:r>
        <w:t>Answer A</w:t>
      </w:r>
    </w:p>
    <w:p>
      <w:r>
        <w:t>Solution.</w:t>
      </w:r>
    </w:p>
    <w:p>
      <w:r>
        <w:t>✅ Correct Answer: A. After cataract surgery, avoid bending, lifting and eye rubbing (which raise intraocular pressure and risk wound dehiscence); sudden pain or vision loss signals complications.</w:t>
      </w:r>
    </w:p>
    <w:p>
      <w:r>
        <w:t>🧠 Clinical Rationale: Post-cataract care: keep the shield at night, instil antibiotic/steroid drops as prescribed, avoid straining/bending/lifting &gt;4.5 kg, avoid rubbing and water in the eye, and report severe pain, decreasing vision, flashing lights or floaters (endophthalmitis or retinal detachment). Most patients see improvement within days.</w:t>
      </w:r>
    </w:p>
    <w:p>
      <w:r>
        <w:t>🔍 Key Clues: cataract post-op = no bending/lifting/rubbing + report sudden pain</w:t>
      </w:r>
    </w:p>
    <w:p>
      <w:r>
        <w:t>❌ Why Not Others: B and D raise IOP; C risks wound disruption.</w:t>
      </w:r>
    </w:p>
    <w:p>
      <w:r>
        <w:t>⚠️ Exam Trap: Severe pain with vision loss after cataract surgery = endophthalmitis until proven otherwise (emergency).</w:t>
      </w:r>
    </w:p>
    <w:p>
      <w:r>
        <w:t>⚡ 5-Second Recall: CATARACT POST-OP = NO BEND, NO LIFT, NO RUB, NO PAIN</w:t>
      </w:r>
    </w:p>
    <w:p>
      <w:r>
        <w:t>PNC Exam Pearl: Cataract post-op: no bending/lifting/rubbing; severe pain + vision loss = endophthalmitis emergency.</w:t>
      </w:r>
    </w:p>
    <w:p>
      <w:r>
        <w:t>39. A patient has severe eye pain, blurred vision, halos around lights and nausea. The eye appears red and the pupil is mid-dilated. What should the nurse do first?</w:t>
      </w:r>
    </w:p>
    <w:p>
      <w:r>
        <w:t>रोगी को गंभीर आँख दर्द, धुंधली दृष्टि, रोशनी के चारों ओर घेरा और मतली है। आँख लाल और पुतली मध्य-फैली हुई है। नर्स को पहले क्या करना चाहिए?</w:t>
      </w:r>
    </w:p>
    <w:p>
      <w:r>
        <w:t>A. Reassure the patient and recheck the eye in 2 hours / रोगी को आश्वस्त करें और 2 घंटे बाद आँख दोबारा जाँचें</w:t>
      </w:r>
    </w:p>
    <w:p>
      <w:r>
        <w:t>B. Teach the patient to massage the eyeball / रोगी को नेत्रगोलक की मालिश सिखाएँ</w:t>
      </w:r>
    </w:p>
    <w:p>
      <w:r>
        <w:t>C. Apply a tight eye patch to rest the eye / आँख को आराम हेतु कसकर पट्टी लगाएँ</w:t>
      </w:r>
    </w:p>
    <w:p>
      <w:r>
        <w:t>D. Notify the physician immediately; this is acute angle-closure glaucoma — a medical emergency / तुरंत चिकित्सक को सूचित करें; यह तीव्र कोण-बंद मोतियाबिंद (ग्लूकोमा) है — एक चिकित्सा आपातकाल</w:t>
      </w:r>
    </w:p>
    <w:p>
      <w:r>
        <w:t>Answer D</w:t>
      </w:r>
    </w:p>
    <w:p>
      <w:r>
        <w:t>Solution.</w:t>
      </w:r>
    </w:p>
    <w:p>
      <w:r>
        <w:t>✅ Correct Answer: D. Acute angle-closure glaucoma presents with severe pain, halos, red eye, mid-dilated pupil and nausea — intraocular pressure must be lowered urgently to prevent blindness.</w:t>
      </w:r>
    </w:p>
    <w:p>
      <w:r>
        <w:t>🧠 Clinical Rationale: In acute angle closure, the iris blocks aqueous outflow and IOP rises sharply. Emergency treatment: IOP-lowering drops (pilocarpine, beta-blockers, alpha-agonists), IV acetazolamide, hyperosmotic agents (mannitol/glycerol), and definitive laser iridotomy. Positioning supine may help. Permanent vision loss occurs within hours to days.</w:t>
      </w:r>
    </w:p>
    <w:p>
      <w:r>
        <w:t>🔍 Key Clues: severe eye pain + halos + red eye + nausea = angle-closure emergency</w:t>
      </w:r>
    </w:p>
    <w:p>
      <w:r>
        <w:t>❌ Why Not Others: C delays sight-saving treatment; A and B are inappropriate interventions.</w:t>
      </w:r>
    </w:p>
    <w:p>
      <w:r>
        <w:t>⚠️ Exam Trap: Nausea/vomiting with a painful red eye is the classic systemic clue to acute glaucoma.</w:t>
      </w:r>
    </w:p>
    <w:p>
      <w:r>
        <w:t>⚡ 5-Second Recall: PAIN + HALOS + RED EYE = GLAUCOMA EMERGENCY, ACT NOW</w:t>
      </w:r>
    </w:p>
    <w:p>
      <w:r>
        <w:t>PNC Exam Pearl: Pain + halos + red eye + nausea = acute angle-closure glaucoma — emergency IOP lowering.</w:t>
      </w:r>
    </w:p>
    <w:p>
      <w:r>
        <w:t>40. A patient with Meniere's disease has sudden vertigo, tinnitus and hearing loss. Which nursing measure is most helpful during an attack?</w:t>
      </w:r>
    </w:p>
    <w:p>
      <w:r>
        <w:t>मेनियर रोग वाले रोगी को अचानक चक्कर, कान में घंटी और सुनने की हानि है। दौरे के दौरान कौन-सा नर्सिंग उपाय सबसे सहायक है?</w:t>
      </w:r>
    </w:p>
    <w:p>
      <w:r>
        <w:t>A. Encourage rapid head turning to adapt to the vertigo / चक्कर के अनुकूल होने हेतु तेज़ सिर घुमाने को प्रोत्साहित करें</w:t>
      </w:r>
    </w:p>
    <w:p>
      <w:r>
        <w:t>B. Move the patient quickly to a bright, busy area / रोगी को जल्दी से उज्ज्वल, व्यस्त क्षेत्र में ले जाएँ</w:t>
      </w:r>
    </w:p>
    <w:p>
      <w:r>
        <w:t>C. Perform a caloric test during the attack / दौरे के दौरान कैलोरिक परीक्षण करें</w:t>
      </w:r>
    </w:p>
    <w:p>
      <w:r>
        <w:t>D. Keep the patient still in a quiet, darkened room and restrict sudden head movements / रोगी को शांत, अंधेरे कमरे में स्थिर रखें और अचानक सिर हिलाने पर रोक लगाएँ</w:t>
      </w:r>
    </w:p>
    <w:p>
      <w:r>
        <w:t>Answer D</w:t>
      </w:r>
    </w:p>
    <w:p>
      <w:r>
        <w:t>Solution.</w:t>
      </w:r>
    </w:p>
    <w:p>
      <w:r>
        <w:t>✅ Correct Answer: D. During a Meniere's attack, reducing sensory input — still, quiet, darkened room with restricted head movement — minimises vertigo and prevents falls.</w:t>
      </w:r>
    </w:p>
    <w:p>
      <w:r>
        <w:t>🧠 Clinical Rationale: Meniere's disease is endolymphatic hydrops causing episodic vertigo, tinnitus, fluctuating hearing loss and aural fullness. Acute care: bed rest, dim lights, avoid movement, safety measures (call bell, side rails), and symptomatic drugs (antihistamines, antiemetics, benzodiazepines). Long-term: low-salt diet, diuretics, and possibly surgery.</w:t>
      </w:r>
    </w:p>
    <w:p>
      <w:r>
        <w:t>🔍 Key Clues: vertigo + tinnitus + hearing loss = Meniere's = quiet dark + still</w:t>
      </w:r>
    </w:p>
    <w:p>
      <w:r>
        <w:t>❌ Why Not Others: A and C worsen vestibular stimulation; B is a diagnostic test, not treatment.</w:t>
      </w:r>
    </w:p>
    <w:p>
      <w:r>
        <w:t>⚠️ Exam Trap: Fall prevention during vertigo is a priority — keep the bed low and the call bell within reach.</w:t>
      </w:r>
    </w:p>
    <w:p>
      <w:r>
        <w:t>⚡ 5-Second Recall: MENIERE'S = QUIET + DARK + STILL</w:t>
      </w:r>
    </w:p>
    <w:p>
      <w:r>
        <w:t>PNC Exam Pearl: Meniere's attack: quiet, dark, still; fall prevention is a priority during vertigo.</w:t>
      </w:r>
    </w:p>
    <w:p>
      <w:r>
        <w:t>41. A nurse assists with thoracentesis for a pleural effusion. Which nursing responsibility is correct?</w:t>
      </w:r>
    </w:p>
    <w:p>
      <w:r>
        <w:t>नर्स फुफ्फुस बहाव (प्ल्यूरल इफ्यूज़न) हेतु थोरैसेन्टेसिस में सहायता करती है। कौन-सी नर्सिंग जिम्मेदारी सही है?</w:t>
      </w:r>
    </w:p>
    <w:p>
      <w:r>
        <w:t>A. Position the patient sitting upright, leaning forward, and instruct the patient not to cough during needle insertion / रोगी को सीधा बैठा, आगे झुका कर रखें और सुई डालते समय खाँसने से मना करें</w:t>
      </w:r>
    </w:p>
    <w:p>
      <w:r>
        <w:t>B. Have the patient stand during the procedure / प्रक्रिया के दौरान रोगी को खड़ा रखें</w:t>
      </w:r>
    </w:p>
    <w:p>
      <w:r>
        <w:t>C. Instruct the patient to take deep breaths during the tap / टैप के दौरान रोगी को गहरी साँस लेने का निर्देश दें</w:t>
      </w:r>
    </w:p>
    <w:p>
      <w:r>
        <w:t>D. Position the patient flat on the affected side / रोगी को प्रभावित करवट पर सपाट लिटाएँ</w:t>
      </w:r>
    </w:p>
    <w:p>
      <w:r>
        <w:t>Answer A</w:t>
      </w:r>
    </w:p>
    <w:p>
      <w:r>
        <w:t>Solution.</w:t>
      </w:r>
    </w:p>
    <w:p>
      <w:r>
        <w:t>✅ Correct Answer: A. Upright, leaning-forward positioning widens the intercostal spaces and protects the lung; coughing or movement during insertion risks lung puncture.</w:t>
      </w:r>
    </w:p>
    <w:p>
      <w:r>
        <w:t>🧠 Clinical Rationale: Thoracentesis drains pleural fluid for diagnosis or symptom relief. Nursing: informed consent, positioning (sitting leaning forward, or lateral decubitus), monitor vital signs and oxygen, assist the physician, and label/deliver specimens promptly. Post-procedure: assess for pneumothorax (sudden dyspnoea, chest pain, absent breath sounds), cough or haemoptysis, and get a chest X-ray as ordered.</w:t>
      </w:r>
    </w:p>
    <w:p>
      <w:r>
        <w:t>🔍 Key Clues: thoracentesis = upright leaning forward + no coughing</w:t>
      </w:r>
    </w:p>
    <w:p>
      <w:r>
        <w:t>❌ Why Not Others: D/C/B are incorrect positions or instructions that increase complication risk.</w:t>
      </w:r>
    </w:p>
    <w:p>
      <w:r>
        <w:t>⚠️ Exam Trap: Post-thoracentesis pneumothorax — new dyspnoea/chest pain = immediate assessment.</w:t>
      </w:r>
    </w:p>
    <w:p>
      <w:r>
        <w:t>⚡ 5-Second Recall: THORACENTESIS = SIT UP + LEAN FORWARD + HOLD COUGH</w:t>
      </w:r>
    </w:p>
    <w:p>
      <w:r>
        <w:t>PNC Exam Pearl: Thoracentesis: sit leaning forward, no coughing; post-procedure watch for pneumothorax.</w:t>
      </w:r>
    </w:p>
    <w:p>
      <w:r>
        <w:t>42. A patient with cirrhosis and known oesophageal varices vomits bright red blood. What is the nurse's priority action?</w:t>
      </w:r>
    </w:p>
    <w:p>
      <w:r>
        <w:t>सिरोसिस और ज्ञात अन्नप्रणाली वैराइसिस वाला रोगी चमकीला लाल रक्त उल्टी करता है। नर्स का प्राथमिक कार्य क्या है?</w:t>
      </w:r>
    </w:p>
    <w:p>
      <w:r>
        <w:t>A. Withhold oxygen until the physician arrives / चिकित्सक आने तक ऑक्सीजन रोकें</w:t>
      </w:r>
    </w:p>
    <w:p>
      <w:r>
        <w:t>B. Establish IV access, give oxygen, and prepare for resuscitation and urgent endoscopy / IV पहुँच स्थापित करें, ऑक्सीजन दें, और पुनर्जीवन व तत्काल एंडोस्कोपी हेतु तैयारी करें</w:t>
      </w:r>
    </w:p>
    <w:p>
      <w:r>
        <w:t>C. Give the patient a glass of water to rinse the blood / रक्त धोने हेतु रोगी को पानी का गिलास दें</w:t>
      </w:r>
    </w:p>
    <w:p>
      <w:r>
        <w:t>D. Place the patient flat and elevate the foot of the bed / रोगी को सपाट लिटाएँ और बिस्तर का पैर ऊपर करें</w:t>
      </w:r>
    </w:p>
    <w:p>
      <w:r>
        <w:t>Answer B</w:t>
      </w:r>
    </w:p>
    <w:p>
      <w:r>
        <w:t>Solution.</w:t>
      </w:r>
    </w:p>
    <w:p>
      <w:r>
        <w:t>✅ Correct Answer: B. Haematemesis in cirrhosis = variceal bleed — a life-threatening emergency. IV access, oxygen, fluid/blood resuscitation and urgent endoscopy (band ligation) are the priorities.</w:t>
      </w:r>
    </w:p>
    <w:p>
      <w:r>
        <w:t>🧠 Clinical Rationale: Portal hypertension dilates oesophageal veins; rupture causes massive bleeding. Immediate care: ABCs, two large-bore IVs, blood products, IV octreotide and antibiotics, and endoscopy within 12 hours for banding. Vasopressin/terlipressin and balloon tamponade (Sengstaken-Blakemore) are temporising measures. Do NOT insert an NG tube routinely.</w:t>
      </w:r>
    </w:p>
    <w:p>
      <w:r>
        <w:t>🔍 Key Clues: cirrhosis + haematemesis = variceal bleed = resuscitate + endoscopy</w:t>
      </w:r>
    </w:p>
    <w:p>
      <w:r>
        <w:t>❌ Why Not Others: D is wrong positioning for aspiration risk; C worsens bleeding; A delays oxygenation.</w:t>
      </w:r>
    </w:p>
    <w:p>
      <w:r>
        <w:t>⚠️ Exam Trap: Variceal bleeding has high mortality — resuscitation and endoscopy are time-critical.</w:t>
      </w:r>
    </w:p>
    <w:p>
      <w:r>
        <w:t>⚡ 5-Second Recall: VARICEAL BLEED = IV + OXYGEN + BLOOD + ENDOSCOPY NOW</w:t>
      </w:r>
    </w:p>
    <w:p>
      <w:r>
        <w:t>PNC Exam Pearl: Variceal bleed = IV access, oxygen, blood, urgent endoscopy (banding); no routine NG tube.</w:t>
      </w:r>
    </w:p>
    <w:p>
      <w:r>
        <w:t>43. A patient with acute diverticulitis has left lower quadrant pain, fever and constipation. Which dietary instruction is appropriate during the acute phase?</w:t>
      </w:r>
    </w:p>
    <w:p>
      <w:r>
        <w:t>तीव्र डायवर्टीकुलाइटिस वाले रोगी को बाएँ निचले चतुर्थांश दर्द, बुखार और कब्ज है। तीव्र चरण में कौन-सा आहार निर्देश उपयुक्त है?</w:t>
      </w:r>
    </w:p>
    <w:p>
      <w:r>
        <w:t>A. Clear liquids initially, advancing as symptoms improve, and avoid high-fibre foods until recovery / शुरू में साफ तरल पदार्थ, लक्षण सुधरते ही बढ़ाएँ, और ठीक होने तक उच्च फाइबर भोजन से बचें</w:t>
      </w:r>
    </w:p>
    <w:p>
      <w:r>
        <w:t>B. Complete fasting with no oral intake for a week / एक सप्ताह तक पूर्ण उपवास और कोई मौखिक सेवन नहीं</w:t>
      </w:r>
    </w:p>
    <w:p>
      <w:r>
        <w:t>C. A bland diet with nuts and seeds / मेवे और बीज वाला हल्का आहार</w:t>
      </w:r>
    </w:p>
    <w:p>
      <w:r>
        <w:t>D. A high-fibre diet immediately to move the stool / मल निकालने हेतु तुरंत उच्च फाइबर आहार</w:t>
      </w:r>
    </w:p>
    <w:p>
      <w:r>
        <w:t>Answer A</w:t>
      </w:r>
    </w:p>
    <w:p>
      <w:r>
        <w:t>Solution.</w:t>
      </w:r>
    </w:p>
    <w:p>
      <w:r>
        <w:t>✅ Correct Answer: A. Acute diverticulitis is treated with bowel rest — clear liquids, then low-fibre advancement; high-fibre and seeds are resumed only after the inflammation resolves.</w:t>
      </w:r>
    </w:p>
    <w:p>
      <w:r>
        <w:t>🧠 Clinical Rationale: Diverticulitis = inflamed diverticula, commonly in the sigmoid colon, with LLQ pain, fever and altered bowel habit. Acute management: antibiotics, analgesics, clear-liquid diet progressing to low fibre; monitor for perforation/abscess. After recovery, a high-fibre diet prevents recurrence. Historical advice to avoid nuts/seeds is no longer strictly supported.</w:t>
      </w:r>
    </w:p>
    <w:p>
      <w:r>
        <w:t>🔍 Key Clues: acute diverticulitis = clear liquids + low fibre until better</w:t>
      </w:r>
    </w:p>
    <w:p>
      <w:r>
        <w:t>❌ Why Not Others: C/D add bulk to an inflamed colon; B is overly restrictive without evidence.</w:t>
      </w:r>
    </w:p>
    <w:p>
      <w:r>
        <w:t>⚠️ Exam Trap: High fibre is for PREVENTION after recovery — never during the acute attack.</w:t>
      </w:r>
    </w:p>
    <w:p>
      <w:r>
        <w:t>⚡ 5-Second Recall: DIVERTICULITIS ACUTE = CLEAR LIQUIDS; RECOVERY = HIGH FIBRE</w:t>
      </w:r>
    </w:p>
    <w:p>
      <w:r>
        <w:t>PNC Exam Pearl: Acute diverticulitis = clear liquids; high fibre only AFTER recovery (prevention).</w:t>
      </w:r>
    </w:p>
    <w:p>
      <w:r>
        <w:t>44. A patient with ulcerative colitis has 8 bloody diarrhoeal stools daily with cramping. Which assessment finding is most important to report?</w:t>
      </w:r>
    </w:p>
    <w:p>
      <w:r>
        <w:t>अल्सरेटिव कोलाइटिस वाले रोगी को प्रतिदिन ऐंठन के साथ 8 खूनी दस्त हैं। कौन-सा आकलन निष्कर्ष सूचित करना सबसे महत्वपूर्ण है?</w:t>
      </w:r>
    </w:p>
    <w:p>
      <w:r>
        <w:t>A. Temperature 39.2 °C with abdominal distension and decreased bowel sounds / पेट फूलने और कम आंत्र ध्वनियों के साथ तापमान 39.2 °C</w:t>
      </w:r>
    </w:p>
    <w:p>
      <w:r>
        <w:t>B. A small amount of mucus in the stool / मल में थोड़ी मात्रा में बलगम</w:t>
      </w:r>
    </w:p>
    <w:p>
      <w:r>
        <w:t>C. A mild increase in stool frequency from 8 to 9 stools / मल आवृत्ति में 8 से 9 मल तक हल्की वृद्धि</w:t>
      </w:r>
    </w:p>
    <w:p>
      <w:r>
        <w:t>D. Fatigue after a short walk / छोटी सैर के बाद थकान</w:t>
      </w:r>
    </w:p>
    <w:p>
      <w:r>
        <w:t>Answer A</w:t>
      </w:r>
    </w:p>
    <w:p>
      <w:r>
        <w:t>Solution.</w:t>
      </w:r>
    </w:p>
    <w:p>
      <w:r>
        <w:t>✅ Correct Answer: A. Fever with abdominal distension and absent bowel sounds suggests toxic megacolon — a life-threatening complication of ulcerative colitis.</w:t>
      </w:r>
    </w:p>
    <w:p>
      <w:r>
        <w:t>🧠 Clinical Rationale: UC is a continuous mucosal inflammation of the colon causing bloody diarrhoea, cramps and urgency. Complications: toxic megacolon (dilated colon &gt;6 cm, fever, distension, decreased bowel sounds), perforation, and haemorrhage. Report fever, distension, tachycardia, hypotension and sudden change in bowel sounds immediately — surgery (colectomy) may be required.</w:t>
      </w:r>
    </w:p>
    <w:p>
      <w:r>
        <w:t>🔍 Key Clues: UC + fever + distension + quiet abdomen = toxic megacolon</w:t>
      </w:r>
    </w:p>
    <w:p>
      <w:r>
        <w:t>❌ Why Not Others: B and C are expected features; D is nonspecific.</w:t>
      </w:r>
    </w:p>
    <w:p>
      <w:r>
        <w:t>⚠️ Exam Trap: Decreased/absent bowel sounds with distension in IBD is toxic megacolon until proven otherwise — stop antidiarrhoeals and notify urgently.</w:t>
      </w:r>
    </w:p>
    <w:p>
      <w:r>
        <w:t>⚡ 5-Second Recall: UC + FEVER + DISTENSION = TOXIC MEGACOLON EMERGENCY</w:t>
      </w:r>
    </w:p>
    <w:p>
      <w:r>
        <w:t>PNC Exam Pearl: UC + fever + distension + quiet abdomen = toxic megacolon — stop antidiarrhoeals, notify urgently.</w:t>
      </w:r>
    </w:p>
    <w:p>
      <w:r>
        <w:t>45. Which teaching is essential for a patient with diabetes to prevent foot complications?</w:t>
      </w:r>
    </w:p>
    <w:p>
      <w:r>
        <w:t>पैर की जटिलताएँ रोकने हेतु मधुमेह रोगी के लिए कौन-सी शिक्षा आवश्यक है?</w:t>
      </w:r>
    </w:p>
    <w:p>
      <w:r>
        <w:t>A. Trim corns and calluses with a razor at home / घर पर उस्तरे से कॉर्न और कैलस काटें</w:t>
      </w:r>
    </w:p>
    <w:p>
      <w:r>
        <w:t>B. Soak the feet in hot water daily to improve circulation / परिसंचरण सुधारने हेतु प्रतिदिन पैरों को गर्म पानी में भिगोएँ</w:t>
      </w:r>
    </w:p>
    <w:p>
      <w:r>
        <w:t>C. Inspect the feet daily, dry well between toes, wear well-fitted shoes and never walk barefoot / प्रतिदिन पैरों का निरीक्षण करें, उँगलियों के बीच अच्छी तरह सुखाएँ, ठीक-ठाक जूते पहनें और कभी नंगे पैर न चलें</w:t>
      </w:r>
    </w:p>
    <w:p>
      <w:r>
        <w:t>D. Apply a heating pad to numb feet / सुन्न पैरों पर हीटिंग पैड लगाएँ</w:t>
      </w:r>
    </w:p>
    <w:p>
      <w:r>
        <w:t>Answer C</w:t>
      </w:r>
    </w:p>
    <w:p>
      <w:r>
        <w:t>Solution.</w:t>
      </w:r>
    </w:p>
    <w:p>
      <w:r>
        <w:t>✅ Correct Answer: C. Daily foot inspection, careful drying, proper footwear and never walking barefoot are the cornerstones of diabetic foot care and ulcer prevention.</w:t>
      </w:r>
    </w:p>
    <w:p>
      <w:r>
        <w:t>🧠 Clinical Rationale: Diabetes causes neuropathy (loss of protective sensation) and vascular insufficiency; minor injuries progress to ulcers and amputations. Teaching: inspect feet daily with a mirror, wash in lukewarm water and dry well, moisturise (not between toes), trim nails straight across, wear well-fitted shoes with socks, and seek care for any break in skin. Never treat corns/sores at home.</w:t>
      </w:r>
    </w:p>
    <w:p>
      <w:r>
        <w:t>🔍 Key Clues: diabetic foot = inspect daily + no barefoot + safe shoes</w:t>
      </w:r>
    </w:p>
    <w:p>
      <w:r>
        <w:t>❌ Why Not Others: B (hot water burns insensate feet), A (razor injuries) and D (thermal burns) all cause injury.</w:t>
      </w:r>
    </w:p>
    <w:p>
      <w:r>
        <w:t>⚠️ Exam Trap: Neuropathy means the patient cannot feel injury — prevention education is the intervention.</w:t>
      </w:r>
    </w:p>
    <w:p>
      <w:r>
        <w:t>⚡ 5-Second Recall: DIABETIC FOOT = LOOK DAILY, NO BAREFOOT, NO HOT WATER</w:t>
      </w:r>
    </w:p>
    <w:p>
      <w:r>
        <w:t>PNC Exam Pearl: Diabetic foot: inspect daily, dry between toes, no barefoot, no hot water, no self-trimming.</w:t>
      </w:r>
    </w:p>
    <w:p>
      <w:r>
        <w:t>46. A patient with hypothyroidism is found unresponsive, hypothermic and bradycardic. Which action is the priority?</w:t>
      </w:r>
    </w:p>
    <w:p>
      <w:r>
        <w:t>हाइपोथायरायडिज्म वाला रोगी अप्रतिसादी, हाइपोथर्मिक और ब्रैडीकार्डिक पाया जाता है। कौन-सा कार्य प्राथमिकता है?</w:t>
      </w:r>
    </w:p>
    <w:p>
      <w:r>
        <w:t>A. Encourage oral fluids to correct dehydration / निर्जलीकरण सुधारने हेतु मौखिक तरल पदार्थ को प्रोत्साहित करें</w:t>
      </w:r>
    </w:p>
    <w:p>
      <w:r>
        <w:t>B. Maintain airway, breathing and circulation while preparing IV levothyroxine / वायुमार्ग, श्वास और परिसंचरण बनाए रखें, साथ ही IV लेवोथायरोक्सिन तैयार करें</w:t>
      </w:r>
    </w:p>
    <w:p>
      <w:r>
        <w:t>C. Give oral thyroid medication immediately / तुरंत मौखिक थायरॉयड दवा दें</w:t>
      </w:r>
    </w:p>
    <w:p>
      <w:r>
        <w:t>D. Apply aggressive external rewarming with hot blankets / गर्म कंबलों से आक्रामक बाहरी गर्माहट लगाएँ</w:t>
      </w:r>
    </w:p>
    <w:p>
      <w:r>
        <w:t>Answer B</w:t>
      </w:r>
    </w:p>
    <w:p>
      <w:r>
        <w:t>Solution.</w:t>
      </w:r>
    </w:p>
    <w:p>
      <w:r>
        <w:t>✅ Correct Answer: B. Myxoedema coma is an endocrine emergency — ABC support, IV levothyroxine, passive rewarming and treating precipitating factors are the priorities.</w:t>
      </w:r>
    </w:p>
    <w:p>
      <w:r>
        <w:t>🧠 Clinical Rationale: Myxoedema coma: decompensated hypothyroidism with hypothermia, bradycardia, hypotension, hypoventilation, hyponatraemia and altered consciousness. Precipitants: infection, cold, sedatives, MI. Care: ABCs and mechanical ventilation as needed, IV thyroid hormone, hydrocortisone (adrenal insufficiency risk), passive warming (aggressive warming causes vasodilation/shock), and slow correction of hyponatraemia.</w:t>
      </w:r>
    </w:p>
    <w:p>
      <w:r>
        <w:t>🔍 Key Clues: hypothyroid + unresponsive + hypothermic = myxoedema coma = ABC + IV levothyroxine</w:t>
      </w:r>
    </w:p>
    <w:p>
      <w:r>
        <w:t>❌ Why Not Others: D causes vasodilatory shock; C is unreliable in coma; A is unsafe in an unconscious patient.</w:t>
      </w:r>
    </w:p>
    <w:p>
      <w:r>
        <w:t>⚠️ Exam Trap: Aggressive rewarming in myxoedema coma causes dangerous vasodilation — warm passively.</w:t>
      </w:r>
    </w:p>
    <w:p>
      <w:r>
        <w:t>⚡ 5-Second Recall: MYXOEDEMA COMA = ABC + IV THYROXINE + PASSIVE WARMING</w:t>
      </w:r>
    </w:p>
    <w:p>
      <w:r>
        <w:t>PNC Exam Pearl: Myxoedema coma = ABC + IV levothyroxine + passive warming (aggressive warming = vasodilatory shock).</w:t>
      </w:r>
    </w:p>
    <w:p>
      <w:r>
        <w:t>47. A patient with osteomyelitis of the tibia is started on IV antibiotics. Which nursing intervention is most important?</w:t>
      </w:r>
    </w:p>
    <w:p>
      <w:r>
        <w:t>टिबिया के ऑस्टियोमाइलाइटिस वाले रोगी पर IV एंटीबायोटिक शुरू किए गए हैं। कौन-सा नर्सिंग हस्तक्षेप सबसे महत्वपूर्ण है?</w:t>
      </w:r>
    </w:p>
    <w:p>
      <w:r>
        <w:t>A. Withhold antibiotics until culture reports are back / कल्चर रिपोर्ट आने तक एंटीबायोटिक रोकें</w:t>
      </w:r>
    </w:p>
    <w:p>
      <w:r>
        <w:t>B. Encourage weight bearing to strengthen the bone / हड्डी मजबूत करने हेतु वजन उठाने को प्रोत्साहित करें</w:t>
      </w:r>
    </w:p>
    <w:p>
      <w:r>
        <w:t>C. Administer antibiotics on time and monitor for signs of antibiotic toxicity / एंटीबायोटिक समय पर दें और एंटीबायोटिक विषाक्तता के लक्षणों की निगरानी करें</w:t>
      </w:r>
    </w:p>
    <w:p>
      <w:r>
        <w:t>D. Apply heat to the affected bone to speed healing / उपचार तेज़ करने हेतु प्रभावित हड्डी पर गर्मी लगाएँ</w:t>
      </w:r>
    </w:p>
    <w:p>
      <w:r>
        <w:t>Answer C</w:t>
      </w:r>
    </w:p>
    <w:p>
      <w:r>
        <w:t>Solution.</w:t>
      </w:r>
    </w:p>
    <w:p>
      <w:r>
        <w:t>✅ Correct Answer: C. Osteomyelitis requires prolonged IV antibiotic therapy; maintaining therapeutic levels on schedule and monitoring ototoxicity/nephrotoxicity (aminoglycosides) is the priority.</w:t>
      </w:r>
    </w:p>
    <w:p>
      <w:r>
        <w:t>🧠 Clinical Rationale: Osteomyelitis is bone infection (haematogenous or contiguous). Treatment: 4–6 weeks of IV antibiotics (often with surgical debridement). Nursing: on-time antibiotic administration, monitor peak/trough levels and renal function, pain management, immobilisation/splinting, wound care if draining, and patient teaching on completing the full course.</w:t>
      </w:r>
    </w:p>
    <w:p>
      <w:r>
        <w:t>🔍 Key Clues: osteomyelitis = IV antibiotics on time + toxicity monitoring</w:t>
      </w:r>
    </w:p>
    <w:p>
      <w:r>
        <w:t>❌ Why Not Others: B and D are inappropriate for acute infection; A delays definitive therapy.</w:t>
      </w:r>
    </w:p>
    <w:p>
      <w:r>
        <w:t>⚠️ Exam Trap: Long IV therapy = watch for aminoglycoside ototoxicity/nephrotoxicity and central-line complications.</w:t>
      </w:r>
    </w:p>
    <w:p>
      <w:r>
        <w:t>⚡ 5-Second Recall: OSTEO = IV ABx ON TIME + WATCH KIDNEYS/EARS</w:t>
      </w:r>
    </w:p>
    <w:p>
      <w:r>
        <w:t>PNC Exam Pearl: Osteomyelitis = 4–6 weeks IV antibiotics on time; watch aminoglycoside ototoxicity/nephrotoxicity.</w:t>
      </w:r>
    </w:p>
    <w:p>
      <w:r>
        <w:t>48. A patient with peripheral artery disease has leg pain when walking that eases with rest. Which instruction is most appropriate?</w:t>
      </w:r>
    </w:p>
    <w:p>
      <w:r>
        <w:t>परिधीय धमनी रोग वाले रोगी को चलते समय पैर में दर्द होता है जो आराम से कम होता है। कौन-सा निर्देश सबसे उपयुक्त है?</w:t>
      </w:r>
    </w:p>
    <w:p>
      <w:r>
        <w:t>A. Apply warm compresses to the affected leg only at night / केवल रात में प्रभावित पैर पर गर्म सेक लगाएँ</w:t>
      </w:r>
    </w:p>
    <w:p>
      <w:r>
        <w:t>B. Avoid walking completely to prevent pain / दर्द रोकने हेतु चलना पूरी तरह बंद करें</w:t>
      </w:r>
    </w:p>
    <w:p>
      <w:r>
        <w:t>C. Elevate the legs above heart level for long periods / लंबे समय हेतु पैरों को हृदय स्तर से ऊपर उठाएँ</w:t>
      </w:r>
    </w:p>
    <w:p>
      <w:r>
        <w:t>D. Walk regularly to a point of mild pain, rest, then resume — supervised exercise builds collateral circulation / हल्के दर्द तक नियमित रूप से चलें, आराम करें, फिर जारी रखें — पर्यवेक्षित व्यायाम सहायक परिसंचरण बनाता है</w:t>
      </w:r>
    </w:p>
    <w:p>
      <w:r>
        <w:t>Answer D</w:t>
      </w:r>
    </w:p>
    <w:p>
      <w:r>
        <w:t>Solution.</w:t>
      </w:r>
    </w:p>
    <w:p>
      <w:r>
        <w:t>✅ Correct Answer: D. Supervised walking exercise (walk to mild claudication, rest, repeat) improves collateral circulation and is first-line therapy for PAD — the opposite of immobilising the leg.</w:t>
      </w:r>
    </w:p>
    <w:p>
      <w:r>
        <w:t>🧠 Clinical Rationale: PAD causes intermittent claudication from atherosclerotic narrowing. Care: smoking cessation (the single most important step), exercise training, antiplatelet therapy, statins, foot care, and avoiding leg elevation (which further reduces arterial flow — legs are best dependent). Monitor for rest pain, ulcers and gangrene.</w:t>
      </w:r>
    </w:p>
    <w:p>
      <w:r>
        <w:t>🔍 Key Clues: claudication = walk + rest + repeat (exercise training)</w:t>
      </w:r>
    </w:p>
    <w:p>
      <w:r>
        <w:t>❌ Why Not Others: A worsens deconditioning and collaterals; B further reduces arterial perfusion; C risks burns in ischaemic tissue.</w:t>
      </w:r>
    </w:p>
    <w:p>
      <w:r>
        <w:t>⚠️ Exam Trap: PAD legs are kept DEPENDENT (down), unlike venous disease where elevation helps.</w:t>
      </w:r>
    </w:p>
    <w:p>
      <w:r>
        <w:t>⚡ 5-Second Recall: PAD = KEEP WALKING (TO PAIN), LEGS DOWN, STOP SMOKING</w:t>
      </w:r>
    </w:p>
    <w:p>
      <w:r>
        <w:t>PNC Exam Pearl: PAD: supervised walking builds collaterals, legs stay DEPENDENT; smoking cessation is #1.</w:t>
      </w:r>
    </w:p>
    <w:p>
      <w:r>
        <w:t>49. A patient with viral encephalitis has fever, headache, confusion and seizures. Which nursing priority is correct?</w:t>
      </w:r>
    </w:p>
    <w:p>
      <w:r>
        <w:t>वायरल एन्सेफलाइटिस वाले रोगी को बुखार, सिरदर्द, भ्रम और दौरे हैं। कौन-सी नर्सिंग प्राथमिकता सही है?</w:t>
      </w:r>
    </w:p>
    <w:p>
      <w:r>
        <w:t>A. Restrict fluids to prevent cerebral oedema / सेरेब्रल एडिमा रोकने हेतु तरल पदार्थ प्रतिबंधित करें</w:t>
      </w:r>
    </w:p>
    <w:p>
      <w:r>
        <w:t>B. Allow the patient to ambulate freely / रोगी को स्वतंत्र रूप से चलने दें</w:t>
      </w:r>
    </w:p>
    <w:p>
      <w:r>
        <w:t>C. Keep the room brightly lit to monitor the patient / रोगी की निगरानी हेतु कमरा चमकदार रोशनी में रखें</w:t>
      </w:r>
    </w:p>
    <w:p>
      <w:r>
        <w:t>D. Monitor neurological status, institute seizure precautions and maintain a safe environment / तंत्रिका स्थिति की निगरानी करें, दौरे की सावधानियाँ लागू करें और सुरक्षित वातावरण बनाए रखें</w:t>
      </w:r>
    </w:p>
    <w:p>
      <w:r>
        <w:t>Answer D</w:t>
      </w:r>
    </w:p>
    <w:p>
      <w:r>
        <w:t>Solution.</w:t>
      </w:r>
    </w:p>
    <w:p>
      <w:r>
        <w:t>✅ Correct Answer: D. Encephalitis care centres on neurological monitoring, seizure precautions, and a low-stimulation safe environment; seizures and raised ICP are key risks.</w:t>
      </w:r>
    </w:p>
    <w:p>
      <w:r>
        <w:t>🧠 Clinical Rationale: Encephalitis is brain parenchymal inflammation (viral: HSV, Japanese encephalitis; or autoimmune). Care: frequent neuro checks (GCS), seizure precautions with padded side rails, reduced stimulation (dark quiet room), fever control, adequate hydration, and prompt treatment (acyclovir for HSV). Monitor for raised ICP: deteriorating consciousness, pupil changes, Cushing's triad.</w:t>
      </w:r>
    </w:p>
    <w:p>
      <w:r>
        <w:t>🔍 Key Clues: encephalitis = neuro monitoring + seizure precautions + quiet safe room</w:t>
      </w:r>
    </w:p>
    <w:p>
      <w:r>
        <w:t>❌ Why Not Others: C overstimulates; A is wrong (hydration is needed unless raised ICP dictates otherwise); B risks falls and injury.</w:t>
      </w:r>
    </w:p>
    <w:p>
      <w:r>
        <w:t>⚠️ Exam Trap: Raised ICP signs in encephalitis (bradycardia, hypertension, altered pupils) are emergencies — notify immediately.</w:t>
      </w:r>
    </w:p>
    <w:p>
      <w:r>
        <w:t>⚡ 5-Second Recall: ENCEPHALITIS = NEURO CHECKS + SEIZURE PRECAUTIONS + QUIET</w:t>
      </w:r>
    </w:p>
    <w:p>
      <w:r>
        <w:t>PNC Exam Pearl: Encephalitis: neuro checks + seizure precautions + low-stimulation environment; watch raised ICP.</w:t>
      </w:r>
    </w:p>
    <w:p>
      <w:r>
        <w:t>50. A patient on clopidogrel after stent placement is started on omeprazole. What is the nurse's concern?</w:t>
      </w:r>
    </w:p>
    <w:p>
      <w:r>
        <w:t>स्टेंट लगाने के बाद क्लोपिडोग्रेल पर रोगी को ओमेप्राज़ोल शुरू किया जाता है। नर्स की चिंता क्या है?</w:t>
      </w:r>
    </w:p>
    <w:p>
      <w:r>
        <w:t>A. Clopidogrel prevents omeprazole from working at all / क्लोपिडोग्रेल ओमेप्राज़ोल को बिल्कुल काम नहीं करने देता</w:t>
      </w:r>
    </w:p>
    <w:p>
      <w:r>
        <w:t>B. The combination increases bleeding with no benefit / संयोजन बिना लाभ के रक्तस्राव बढ़ाता है</w:t>
      </w:r>
    </w:p>
    <w:p>
      <w:r>
        <w:t>C. Omeprazole inhibits CYP2C19 and can reduce clopidogrel's antiplatelet effect, increasing stent thrombosis risk / ओमेप्राज़ोल CYP2C19 को रोकता है और क्लोपिडोग्रेल का एंटीप्लेटलेट प्रभाव कम कर सकता है, जिससे स्टेंट थ्रॉम्बोसिस जोखिम बढ़ता है</w:t>
      </w:r>
    </w:p>
    <w:p>
      <w:r>
        <w:t>D. Omeprazole makes clopidogrel more toxic to the liver / ओमेप्राज़ोल क्लोपिडोग्रेल को यकृत हेतु अधिक विषाक्त बनाता है</w:t>
      </w:r>
    </w:p>
    <w:p>
      <w:r>
        <w:t>Answer C</w:t>
      </w:r>
    </w:p>
    <w:p>
      <w:r>
        <w:t>Solution.</w:t>
      </w:r>
    </w:p>
    <w:p>
      <w:r>
        <w:t>✅ Correct Answer: C. Clopidogrel is a prodrug activated by CYP2C19; omeprazole (a CYP2C19 inhibitor) reduces activation, weakening antiplatelet effect and raising stent thrombosis risk.</w:t>
      </w:r>
    </w:p>
    <w:p>
      <w:r>
        <w:t>🧠 Clinical Rationale: This is a significant drug interaction. Options: use a PPI with less CYP2C19 inhibition (pantoprazole/rabeprazole), or switch antiplatelets (ticagrelor/prasugrel). Pantoprazole is commonly preferred with clopidogrel. Monitor for cardiovascular events.</w:t>
      </w:r>
    </w:p>
    <w:p>
      <w:r>
        <w:t>🔍 Key Clues: clopidogrel + omeprazole = CYP2C19 inhibition = less activation</w:t>
      </w:r>
    </w:p>
    <w:p>
      <w:r>
        <w:t>❌ Why Not Others: B and D misstate the mechanism; A is factually wrong.</w:t>
      </w:r>
    </w:p>
    <w:p>
      <w:r>
        <w:t>⚠️ Exam Trap: The safest PPI pairing with clopidogrel in exams is usually pantoprazole.</w:t>
      </w:r>
    </w:p>
    <w:p>
      <w:r>
        <w:t>⚡ 5-Second Recall: CLOPIDOGREL + OMEPRAZOLE = WEAKER PLATELET INHIBITION</w:t>
      </w:r>
    </w:p>
    <w:p>
      <w:r>
        <w:t>PNC Exam Pearl: Clopidogrel + omeprazole = CYP2C19 inhibition = weaker antiplatelet effect; prefer pantoprazole.</w:t>
      </w:r>
    </w:p>
    <w:p>
      <w:r>
        <w:t>51. A patient on weekly methotrexate for rheumatoid arthritis develops mouth ulcers, fever and sore throat. What should the nurse do?</w:t>
      </w:r>
    </w:p>
    <w:p>
      <w:r>
        <w:t>रुमेटॉइड गठिया हेतु साप्ताहिक मेथोट्रेक्सेट पर रोगी में मुँह के छाले, बुखार और गले में खराश विकसित होती है। नर्स को क्या करना चाहिए?</w:t>
      </w:r>
    </w:p>
    <w:p>
      <w:r>
        <w:t>A. Hold the methotrexate and notify the prescriber — these suggest bone marrow suppression / मेथोट्रेक्सेट रोकें और प्रिस्क्राइबर को सूचित करें — ये अस्थि मज्जा दमन सुझाते हैं</w:t>
      </w:r>
    </w:p>
    <w:p>
      <w:r>
        <w:t>B. Double the next dose to overcome the infection / संक्रमण पर काबू पाने हेतु अगली खुराक दोगुनी करें</w:t>
      </w:r>
    </w:p>
    <w:p>
      <w:r>
        <w:t>C. Continue the drug and give a paracetamol for fever / दवा जारी रखें और बुखार हेतु पैरासिटामोल दें</w:t>
      </w:r>
    </w:p>
    <w:p>
      <w:r>
        <w:t>D. Reassure the patient that mouth ulcers are expected and harmless / रोगी को आश्वस्त करें कि मुँह के छाले सामान्य और हानिरहित हैं</w:t>
      </w:r>
    </w:p>
    <w:p>
      <w:r>
        <w:t>Answer A</w:t>
      </w:r>
    </w:p>
    <w:p>
      <w:r>
        <w:t>Solution.</w:t>
      </w:r>
    </w:p>
    <w:p>
      <w:r>
        <w:t>✅ Correct Answer: A. Mucositis, fever and sore throat on methotrexate signal myelosuppression/pancytopenia — stop the drug and get urgent blood counts.</w:t>
      </w:r>
    </w:p>
    <w:p>
      <w:r>
        <w:t>🧠 Clinical Rationale: Methotrexate inhibits dihydrofolate reductase; toxicity causes bone marrow suppression, mucositis, hepatotoxicity and pulmonary toxicity. Folic acid supplementation reduces side effects. Severe toxicity is treated with leucovorin (folinic acid) rescue. Teaching: report fever, sore throat, bruising, mouth ulcers immediately; avoid NSAIDs and alcohol.</w:t>
      </w:r>
    </w:p>
    <w:p>
      <w:r>
        <w:t>🔍 Key Clues: methotrexate + mouth ulcers + fever = marrow suppression → hold + notify</w:t>
      </w:r>
    </w:p>
    <w:p>
      <w:r>
        <w:t>❌ Why Not Others: B and C ignore life-threatening toxicity; D is dangerous.</w:t>
      </w:r>
    </w:p>
    <w:p>
      <w:r>
        <w:t>⚠️ Exam Trap: Fever + sore throat on methotrexate = neutropenia until proven otherwise (infection risk).</w:t>
      </w:r>
    </w:p>
    <w:p>
      <w:r>
        <w:t>⚡ 5-Second Recall: MTX + FEVER/ULCERS = HOLD DRUG + CHECK CBC NOW</w:t>
      </w:r>
    </w:p>
    <w:p>
      <w:r>
        <w:t>PNC Exam Pearl: MTX + fever/mouth ulcers = marrow suppression — hold the drug and check CBC urgently.</w:t>
      </w:r>
    </w:p>
    <w:p>
      <w:r>
        <w:t>52. A patient starting valproate for seizures should be monitored for which serious adverse effect?</w:t>
      </w:r>
    </w:p>
    <w:p>
      <w:r>
        <w:t>दौरे हेतु वैल्प्रोएट शुरू करने वाले रोगी में किस गंभीर प्रतिकूल प्रभाव की निगरानी की जानी चाहिए?</w:t>
      </w:r>
    </w:p>
    <w:p>
      <w:r>
        <w:t>A. Hyperthyroidism / अतिगलग्रंथिता (हाइपरथायरायडिज्म)</w:t>
      </w:r>
    </w:p>
    <w:p>
      <w:r>
        <w:t>B. Permanent hair growth on the face / चेहरे पर स्थायी बाल वृद्धि</w:t>
      </w:r>
    </w:p>
    <w:p>
      <w:r>
        <w:t>C. Hepatotoxicity and pancreatitis, especially in children / विशेषकर बच्चों में यकृत विषाक्तता (हेपेटोटॉक्सिसिटी) और अग्नाशयशोथ</w:t>
      </w:r>
    </w:p>
    <w:p>
      <w:r>
        <w:t>D. Irreversible hearing loss / अपरिवर्तनीय सुनने की हानि</w:t>
      </w:r>
    </w:p>
    <w:p>
      <w:r>
        <w:t>Answer C</w:t>
      </w:r>
    </w:p>
    <w:p>
      <w:r>
        <w:t>Solution.</w:t>
      </w:r>
    </w:p>
    <w:p>
      <w:r>
        <w:t>✅ Correct Answer: C. Valproate can cause fatal hepatotoxicity and pancreatitis — risk is highest in children under 2 years; LFTs and amylase/lipase must be monitored.</w:t>
      </w:r>
    </w:p>
    <w:p>
      <w:r>
        <w:t>🧠 Clinical Rationale: Valproate (valproic acid) treats seizures, bipolar disorder and migraine. Key toxicities: hepatic failure (children &lt;2 y, especially with polytherapy), pancreatitis, hyperammonaemia, thrombocytopenia, and teratogenicity (neural tube defects — avoid in pregnancy). Monitor LFTs, CBC and ammonia; teach patients to report nausea, vomiting, abdominal pain, jaundice or unusual bruising.</w:t>
      </w:r>
    </w:p>
    <w:p>
      <w:r>
        <w:t>🔍 Key Clues: valproate = hepatotoxicity + pancreatitis monitoring</w:t>
      </w:r>
    </w:p>
    <w:p>
      <w:r>
        <w:t>❌ Why Not Others: A, B and D are not characteristic valproate adverse effects.</w:t>
      </w:r>
    </w:p>
    <w:p>
      <w:r>
        <w:t>⚠️ Exam Trap: Valproate in pregnancy causes neural tube defects — folic acid does not fully prevent this; avoid in women of childbearing age.</w:t>
      </w:r>
    </w:p>
    <w:p>
      <w:r>
        <w:t>⚡ 5-Second Recall: VALPROATE = WATCH LIVER + PANCREAS + AMMONIA</w:t>
      </w:r>
    </w:p>
    <w:p>
      <w:r>
        <w:t>PNC Exam Pearl: Valproate: monitor liver and pancreas, especially in young children; teratogenic in pregnancy.</w:t>
      </w:r>
    </w:p>
    <w:p>
      <w:r>
        <w:t>53. For which overdose is flumazenil the specific antidote?</w:t>
      </w:r>
    </w:p>
    <w:p>
      <w:r>
        <w:t>किस ओवरडोज़ के लिए फ्लुमाज़ेनिल विशिष्ट प्रतिविष (एंटीडोट) है?</w:t>
      </w:r>
    </w:p>
    <w:p>
      <w:r>
        <w:t>A. Paracetamol overdose / पैरासिटामोल ओवरडोज़</w:t>
      </w:r>
    </w:p>
    <w:p>
      <w:r>
        <w:t>B. Benzodiazepine overdose / बेंजोडायज़ेपीन ओवरडोज़</w:t>
      </w:r>
    </w:p>
    <w:p>
      <w:r>
        <w:t>C. Opioid overdose / ओपिओइड ओवरडोज़</w:t>
      </w:r>
    </w:p>
    <w:p>
      <w:r>
        <w:t>D. Organophosphate poisoning / ऑर्गनोफॉस्फेट विषाक्तता</w:t>
      </w:r>
    </w:p>
    <w:p>
      <w:r>
        <w:t>Answer B</w:t>
      </w:r>
    </w:p>
    <w:p>
      <w:r>
        <w:t>Solution.</w:t>
      </w:r>
    </w:p>
    <w:p>
      <w:r>
        <w:t>✅ Correct Answer: B. Flumazenil is a benzodiazepine receptor antagonist used to reverse benzodiazepine sedation and overdose.</w:t>
      </w:r>
    </w:p>
    <w:p>
      <w:r>
        <w:t>🧠 Clinical Rationale: Antidotes: benzodiazepines → flumazenil (with caution); opioids → naloxone; paracetamol → N-acetylcysteine; organophosphates → atropine + pralidoxime; digoxin → digoxin immune Fab; heparin → protamine. Flumazenil is contraindicated in chronic benzodiazepine users and suspected mixed overdose with tricyclics/seizure risk (can precipitate seizures).</w:t>
      </w:r>
    </w:p>
    <w:p>
      <w:r>
        <w:t>🔍 Key Clues: flumazenil = benzo reversal; naloxone = opioid; NAC = paracetamol</w:t>
      </w:r>
    </w:p>
    <w:p>
      <w:r>
        <w:t>❌ Why Not Others: C uses naloxone; A uses N-acetylcysteine; D uses atropine + pralidoxime.</w:t>
      </w:r>
    </w:p>
    <w:p>
      <w:r>
        <w:t>⚠️ Exam Trap: Flumazenil can cause seizures in benzo-dependent patients and in TCA co-ingestion — use cautiously.</w:t>
      </w:r>
    </w:p>
    <w:p>
      <w:r>
        <w:t>⚡ 5-Second Recall: FLUMAZENIL = BENZOS; NALOXONE = OPIOIDS; NAC = PARACETAMOL</w:t>
      </w:r>
    </w:p>
    <w:p>
      <w:r>
        <w:t>PNC Exam Pearl: Flumazenil = benzodiazepine antidote; naloxone = opioids; NAC = paracetamol; atropine = organophosphates.</w:t>
      </w:r>
    </w:p>
    <w:p>
      <w:r>
        <w:t>54. A patient with heart failure is started on carvedilol. Which statement about this therapy is correct?</w:t>
      </w:r>
    </w:p>
    <w:p>
      <w:r>
        <w:t>हृदय विफलता वाले रोगी पर कार्वेडिलोल शुरू किया जाता है। इस चिकित्सा के बारे में कौन-सा कथन सही है?</w:t>
      </w:r>
    </w:p>
    <w:p>
      <w:r>
        <w:t>A. It is given only during acute decompensation / यह केवल तीव्र विघटन के दौरान दिया जाता है</w:t>
      </w:r>
    </w:p>
    <w:p>
      <w:r>
        <w:t>B. It causes immediate fluid loss like a diuretic / यह मूत्रवर्धक जैसा तत्काल तरल हानि करता है</w:t>
      </w:r>
    </w:p>
    <w:p>
      <w:r>
        <w:t>C. It is contraindicated in all forms of heart failure / यह सभी प्रकार की हृदय विफलता में वर्जित है</w:t>
      </w:r>
    </w:p>
    <w:p>
      <w:r>
        <w:t>D. It improves survival in heart failure but must be started at a low dose and increased slowly / यह हृदय विफलता में उत्तरजीविता सुधारता है परंतु कम खुराक से शुरू कर धीरे-धीरे बढ़ाना चाहिए</w:t>
      </w:r>
    </w:p>
    <w:p>
      <w:r>
        <w:t>Answer D</w:t>
      </w:r>
    </w:p>
    <w:p>
      <w:r>
        <w:t>Solution.</w:t>
      </w:r>
    </w:p>
    <w:p>
      <w:r>
        <w:t>✅ Correct Answer: D. Beta-blockers (carvedilol, metoprolol succinate, bisoprolol) improve survival in stable chronic heart failure with reduced ejection fraction — started low and titrated slowly to avoid decompensation.</w:t>
      </w:r>
    </w:p>
    <w:p>
      <w:r>
        <w:t>🧠 Clinical Rationale: Carvedilol is a non-selective beta/alpha-1 blocker. In stable HFrEF it reduces mortality and hospitalisations. Start low (e.g., 3.125 mg BID), titrate every 2 weeks, and hold for bradycardia (&lt;50–55), hypotension with symptoms, or worsening failure. It is NOT used in acute decompensated failure or cardiogenic shock. Teach patients to weigh daily and report dyspnoea/oedema.</w:t>
      </w:r>
    </w:p>
    <w:p>
      <w:r>
        <w:t>🔍 Key Clues: carvedilol + HF = start low, titrate slow, improves survival</w:t>
      </w:r>
    </w:p>
    <w:p>
      <w:r>
        <w:t>❌ Why Not Others: A is wrong (acute decompensation is a contraindication); B is wrong (no acute diuresis); C is wrong (it is indicated in stable HFrEF).</w:t>
      </w:r>
    </w:p>
    <w:p>
      <w:r>
        <w:t>⚠️ Exam Trap: Weighing daily and holding for low HR/symptomatic hypotension are key nursing points during titration.</w:t>
      </w:r>
    </w:p>
    <w:p>
      <w:r>
        <w:t>⚡ 5-Second Recall: HF BETA-BLOCKER = LOW START, SLOW TITRATION, SURVIVAL BENEFIT</w:t>
      </w:r>
    </w:p>
    <w:p>
      <w:r>
        <w:t>PNC Exam Pearl: Beta-blockers in stable HFrEF improve survival — start low, titrate slowly, hold for bradycardia/hypotension.</w:t>
      </w:r>
    </w:p>
    <w:p>
      <w:r>
        <w:t>55. A patient with a prolonged QT interval is prescribed azithromycin. What should the nurse do?</w:t>
      </w:r>
    </w:p>
    <w:p>
      <w:r>
        <w:t>लंबे QT अंतराल वाले रोगी को एज़िथ्रोमाइसिन निर्धारित है। नर्स को क्या करना चाहिए?</w:t>
      </w:r>
    </w:p>
    <w:p>
      <w:r>
        <w:t>A. Question the order — macrolides can prolong QT and increase the risk of torsades de pointes / आदेश पर प्रश्न उठाएँ — मैक्रोलाइड्स QT लंबा कर सकते हैं और टॉरसैड्स डी पॉइंट्स का जोखिम बढ़ाते हैं</w:t>
      </w:r>
    </w:p>
    <w:p>
      <w:r>
        <w:t>B. Give a double dose to shorten the treatment course / उपचार अवधि छोटी करने हेतु दोहरी खुराक दें</w:t>
      </w:r>
    </w:p>
    <w:p>
      <w:r>
        <w:t>C. Administer it with another QT-prolonging drug to be safe / सुरक्षा हेतु इसे किसी अन्य QT-बढ़ाने वाली दवा के साथ दें</w:t>
      </w:r>
    </w:p>
    <w:p>
      <w:r>
        <w:t>D. Ignore the ECG finding as unrelated / ECG निष्कर्ष को असंबंधित मानकर अनदेखा करें</w:t>
      </w:r>
    </w:p>
    <w:p>
      <w:r>
        <w:t>Answer A</w:t>
      </w:r>
    </w:p>
    <w:p>
      <w:r>
        <w:t>Solution.</w:t>
      </w:r>
    </w:p>
    <w:p>
      <w:r>
        <w:t>✅ Correct Answer: A. Azithromycin and other macrolides prolong the QT interval; in patients with pre-existing QT prolongation this raises torsades de pointes risk — the nurse should verify the order.</w:t>
      </w:r>
    </w:p>
    <w:p>
      <w:r>
        <w:t>🧠 Clinical Rationale: QT-prolonging drugs: macrolides (azithromycin, erythromycin), fluoroquinolones, antipsychotics (haloperidol), antiarrhythmics (amiodarone), ondansetron. Risk factors: hypokalaemia, hypomagnesaemia, bradycardia, congenital QT syndrome, other QT drugs. Nursing: check baseline ECG, correct electrolytes, and verify the order if QT is prolonged.</w:t>
      </w:r>
    </w:p>
    <w:p>
      <w:r>
        <w:t>🔍 Key Clues: azithromycin + long QT = torsades risk → question the order</w:t>
      </w:r>
    </w:p>
    <w:p>
      <w:r>
        <w:t>❌ Why Not Others: B compounds the risk; C is unsafe dosing; D ignores a real hazard.</w:t>
      </w:r>
    </w:p>
    <w:p>
      <w:r>
        <w:t>⚠️ Exam Trap: Hypokalaemia/hypomagnesaemia amplify QT prolongation — check electrolytes with any QT-prolonging drug.</w:t>
      </w:r>
    </w:p>
    <w:p>
      <w:r>
        <w:t>⚡ 5-Second Recall: MACROLIDE + LONG QT = TORSADES RISK, VERIFY ORDER</w:t>
      </w:r>
    </w:p>
    <w:p>
      <w:r>
        <w:t>PNC Exam Pearl: Macrolides + long QT = torsades risk; verify the order and check electrolytes (K, Mg).</w:t>
      </w:r>
    </w:p>
    <w:p>
      <w:r>
        <w:t>56. A patient with chronic kidney disease asks for a common painkiller for arthritis. Why are NSAIDs dangerous for this patient?</w:t>
      </w:r>
    </w:p>
    <w:p>
      <w:r>
        <w:t>क्रोनिक किडनी रोग वाला रोगी गठिया हेतु सामान्य दर्द निवारक पूछता है। इस रोगी हेतु NSAIDs खतरनाक क्यों हैं?</w:t>
      </w:r>
    </w:p>
    <w:p>
      <w:r>
        <w:t>A. They increase urine output dangerously / वे खतरनाक रूप से मूत्र उत्पादन बढ़ाते हैं</w:t>
      </w:r>
    </w:p>
    <w:p>
      <w:r>
        <w:t>B. They reduce renal blood flow by inhibiting prostaglandins and can worsen kidney function / वे प्रोस्टाग्लैंडीन रोककर गुर्दे का रक्त प्रवाह कम करते हैं और किडनी कार्य बिगाड़ सकते हैं</w:t>
      </w:r>
    </w:p>
    <w:p>
      <w:r>
        <w:t>C. They are safe in kidney disease but not in liver disease / वे किडनी रोग में सुरक्षित हैं पर यकृत रोग में नहीं</w:t>
      </w:r>
    </w:p>
    <w:p>
      <w:r>
        <w:t>D. They only affect the stomach, never the kidneys / वे केवल पेट को प्रभावित करते हैं, किडनी को कभी नहीं</w:t>
      </w:r>
    </w:p>
    <w:p>
      <w:r>
        <w:t>Answer B</w:t>
      </w:r>
    </w:p>
    <w:p>
      <w:r>
        <w:t>Solution.</w:t>
      </w:r>
    </w:p>
    <w:p>
      <w:r>
        <w:t>✅ Correct Answer: B. NSAIDs block prostaglandin synthesis; renal prostaglandins maintain afferent arteriolar flow, so NSAIDs reduce GFR and can precipitate acute kidney injury, especially in CKD, dehydration and the elderly.</w:t>
      </w:r>
    </w:p>
    <w:p>
      <w:r>
        <w:t>🧠 Clinical Rationale: Renal risks of NSAIDs: reduced renal perfusion, sodium/water retention, hyperkalaemia, papillary necrosis, and worsened hypertension. Avoid in CKD (eGFR &lt;30–45), heart failure and cirrhosis. Safe alternatives for pain: paracetamol (hepatic caution only), topical agents, and non-pharmacological measures.</w:t>
      </w:r>
    </w:p>
    <w:p>
      <w:r>
        <w:t>🔍 Key Clues: CKD + NSAID = renal blood flow down = AKI risk</w:t>
      </w:r>
    </w:p>
    <w:p>
      <w:r>
        <w:t>❌ Why Not Others: A, C and D are incorrect about NSAID pharmacology.</w:t>
      </w:r>
    </w:p>
    <w:p>
      <w:r>
        <w:t>⚠️ Exam Trap: Triple whammy: ACE inhibitor + diuretic + NSAID = highest AKI risk combination.</w:t>
      </w:r>
    </w:p>
    <w:p>
      <w:r>
        <w:t>⚡ 5-Second Recall: NSAID + CKD = KIDNEY FLOW DOWN, AVOID</w:t>
      </w:r>
    </w:p>
    <w:p>
      <w:r>
        <w:t>PNC Exam Pearl: NSAIDs reduce renal blood flow (prostaglandin inhibition) — avoid in CKD; triple whammy = ACEi + diuretic + NSAID.</w:t>
      </w:r>
    </w:p>
    <w:p>
      <w:r>
        <w:t>57. Rouleaux formation (stacked red cells on the blood smear) and lytic bone lesions are characteristic of which condition?</w:t>
      </w:r>
    </w:p>
    <w:p>
      <w:r>
        <w:t>रक्त स्मीयर पर रोलो (रौलेक्स) निर्माण (एकत्रित लाल कोशिकाएँ) और लिटिक हड्डी घाव किस स्थिति की विशेषता हैं?</w:t>
      </w:r>
    </w:p>
    <w:p>
      <w:r>
        <w:t>A. Iron deficiency anaemia / आयरन की कमी वाला अरक्तता</w:t>
      </w:r>
    </w:p>
    <w:p>
      <w:r>
        <w:t>B. Polycythaemia vera / पॉलीसिथीमिया वेरा</w:t>
      </w:r>
    </w:p>
    <w:p>
      <w:r>
        <w:t>C. Multiple myeloma / मल्टीपल मायलोमा</w:t>
      </w:r>
    </w:p>
    <w:p>
      <w:r>
        <w:t>D. Acute leukaemia with a normal smear / सामान्य स्मीयर वाला तीव्र ल्यूकेमिया</w:t>
      </w:r>
    </w:p>
    <w:p>
      <w:r>
        <w:t>Answer C</w:t>
      </w:r>
    </w:p>
    <w:p>
      <w:r>
        <w:t>Solution.</w:t>
      </w:r>
    </w:p>
    <w:p>
      <w:r>
        <w:t>✅ Correct Answer: C. Multiple myeloma — malignant plasma cells produce a paraprotein that coats red cells (rouleaux) and cause punched-out lytic bone lesions, hypercalcaemia and renal failure.</w:t>
      </w:r>
    </w:p>
    <w:p>
      <w:r>
        <w:t>🧠 Clinical Rationale: Myeloma features: CRAB — hyperCalcaemia, Renal failure, Anaemia, Bone lesions; plus recurrent infections and hyperviscosity. Serum/urine protein electrophoresis shows an M-spike; bone marrow shows &gt;10% plasma cells. Nursing: hydration to protect kidneys, fall precautions (fragile bones), infection prevention, and pain management.</w:t>
      </w:r>
    </w:p>
    <w:p>
      <w:r>
        <w:t>🔍 Key Clues: rouleaux + lytic lesions = multiple myeloma</w:t>
      </w:r>
    </w:p>
    <w:p>
      <w:r>
        <w:t>❌ Why Not Others: A shows microcytic cells; D has blast cells; B shows erythrocytosis.</w:t>
      </w:r>
    </w:p>
    <w:p>
      <w:r>
        <w:t>⚠️ Exam Trap: 'Punched-out' lytic lesions and Bence Jones proteinuria are classic myeloma exam points.</w:t>
      </w:r>
    </w:p>
    <w:p>
      <w:r>
        <w:t>⚡ 5-Second Recall: MYELOMA = CRAB (CALCIUM, RENAL, ANAEMIA, BONES) + ROULEAUX</w:t>
      </w:r>
    </w:p>
    <w:p>
      <w:r>
        <w:t>PNC Exam Pearl: Myeloma = CRAB (Calcium, Renal, Anaemia, Bone) + rouleaux; protect kidneys with hydration.</w:t>
      </w:r>
    </w:p>
    <w:p>
      <w:r>
        <w:t>58. A child develops petechiae, bruising and a platelet count of 20,000/µL after a viral infection. What is the most likely diagnosis?</w:t>
      </w:r>
    </w:p>
    <w:p>
      <w:r>
        <w:t>वायरल संक्रमण के बाद बच्चे में पेटीकिया, चोट और प्लेटलेट गिनती 20,000/µL विकसित होती है। सबसे संभावित निदान क्या है?</w:t>
      </w:r>
    </w:p>
    <w:p>
      <w:r>
        <w:t>A. Haemophilia A / हीमोफीलिया A</w:t>
      </w:r>
    </w:p>
    <w:p>
      <w:r>
        <w:t>B. Sickle cell disease / सिकल सेल रोग</w:t>
      </w:r>
    </w:p>
    <w:p>
      <w:r>
        <w:t>C. Immune thrombocytopenia (ITP) / इम्यून थ्रोम्बोसाइटोपेनिया (ITP)</w:t>
      </w:r>
    </w:p>
    <w:p>
      <w:r>
        <w:t>D. Vitamin K deficiency bleeding / विटामिन K की कमी से रक्तस्राव</w:t>
      </w:r>
    </w:p>
    <w:p>
      <w:r>
        <w:t>Answer C</w:t>
      </w:r>
    </w:p>
    <w:p>
      <w:r>
        <w:t>Solution.</w:t>
      </w:r>
    </w:p>
    <w:p>
      <w:r>
        <w:t>✅ Correct Answer: C. Acute ITP follows a viral illness in children, presenting with petechiae and bruising and a very low platelet count; most cases recover spontaneously.</w:t>
      </w:r>
    </w:p>
    <w:p>
      <w:r>
        <w:t>🧠 Clinical Rationale: ITP is autoimmune platelet destruction by antiplatelet antibodies. Acute childhood ITP usually follows infection, resolves within weeks to months, and may need only observation. Treatment when bleeding is significant: steroids, IVIG, anti-D. Teaching: avoid aspirin/NSAIDs and contact sports while platelets are low; watch for mucosal bleeding.</w:t>
      </w:r>
    </w:p>
    <w:p>
      <w:r>
        <w:t>🔍 Key Clues: post-viral + petechiae + platelets 20,000 = ITP</w:t>
      </w:r>
    </w:p>
    <w:p>
      <w:r>
        <w:t>❌ Why Not Others: A is a factor VIII deficiency (deep bleeding, normal platelets); B is a haemoglobinopathy; D occurs in newborns.</w:t>
      </w:r>
    </w:p>
    <w:p>
      <w:r>
        <w:t>⚠️ Exam Trap: ITP platelets are low while WBC and haemoglobin are usually normal — a key differentiating point.</w:t>
      </w:r>
    </w:p>
    <w:p>
      <w:r>
        <w:t>⚡ 5-Second Recall: POST-VIRAL PETECHIAE + LOW PLATELETS = ITP</w:t>
      </w:r>
    </w:p>
    <w:p>
      <w:r>
        <w:t>PNC Exam Pearl: Post-viral petechiae + very low platelets with normal WBC/Hb = ITP.</w:t>
      </w:r>
    </w:p>
    <w:p>
      <w:r>
        <w:t>59. Cardiac myocytes enlarge in response to chronic hypertension. This cellular adaptation is called:</w:t>
      </w:r>
    </w:p>
    <w:p>
      <w:r>
        <w:t>क्रोनिक उच्च रक्तचाप के जवाब में हृदय की मांसपेशी कोशिकाएँ बड़ी हो जाती हैं। इस कोशिकीय अनुकूलन को क्या कहते हैं?</w:t>
      </w:r>
    </w:p>
    <w:p>
      <w:r>
        <w:t>A. Hyperplasia / हाइपरप्लासिया</w:t>
      </w:r>
    </w:p>
    <w:p>
      <w:r>
        <w:t>B. Metaplasia / मेटाप्लासिया</w:t>
      </w:r>
    </w:p>
    <w:p>
      <w:r>
        <w:t>C. Dysplasia / डिसप्लासिया</w:t>
      </w:r>
    </w:p>
    <w:p>
      <w:r>
        <w:t>D. Hypertrophy / हाइपरट्रॉफी</w:t>
      </w:r>
    </w:p>
    <w:p>
      <w:r>
        <w:t>Answer D</w:t>
      </w:r>
    </w:p>
    <w:p>
      <w:r>
        <w:t>Solution.</w:t>
      </w:r>
    </w:p>
    <w:p>
      <w:r>
        <w:t>✅ Correct Answer: D. Hypertrophy is an increase in CELL SIZE — the only adaptive option for permanent (non-dividing) cells like cardiac myocytes under increased workload.</w:t>
      </w:r>
    </w:p>
    <w:p>
      <w:r>
        <w:t>🧠 Clinical Rationale: Cellular adaptations: hypertrophy (cell size ↑ — cardiac muscle, skeletal muscle), hyperplasia (cell number ↑ — liver, endometrium; occurs only in dividing cells), metaplasia (one adult cell type replaces another — smoking-related squamous metaplasia of bronchi), dysplasia (disordered growth, precancerous). Cardiac hypertrophy from hypertension is initially compensatory but later becomes pathological (heart failure).</w:t>
      </w:r>
    </w:p>
    <w:p>
      <w:r>
        <w:t>🔍 Key Clues: heart muscle + hypertension = hypertrophy (cells can't divide)</w:t>
      </w:r>
    </w:p>
    <w:p>
      <w:r>
        <w:t>❌ Why Not Others: B requires dividing cells; A is cell-type change; C is disordered precancerous growth.</w:t>
      </w:r>
    </w:p>
    <w:p>
      <w:r>
        <w:t>⚠️ Exam Trap: Hypertrophy vs hyperplasia: permanent cells (cardiac, neurons) can only hypertrophy.</w:t>
      </w:r>
    </w:p>
    <w:p>
      <w:r>
        <w:t>⚡ 5-Second Recall: HEART + WORKLOAD = HYPERTROPHY (BIGGER CELLS)</w:t>
      </w:r>
    </w:p>
    <w:p>
      <w:r>
        <w:t>PNC Exam Pearl: Cardiac myocytes can only HYPERTROPHY (permanent cells) — hyperplasia needs dividing cells.</w:t>
      </w:r>
    </w:p>
    <w:p>
      <w:r>
        <w:t>60. Which mediator is primarily responsible for the VASODILATION and increased vascular permeability of acute inflammation?</w:t>
      </w:r>
    </w:p>
    <w:p>
      <w:r>
        <w:t>तीव्र सूजन के वासोडिलेशन और बढ़ी संवहनी पारगम्यता के लिए मुख्य रूप से कौन-सा मध्यस्थ जिम्मेदार है?</w:t>
      </w:r>
    </w:p>
    <w:p>
      <w:r>
        <w:t>A. Histamine / हिस्टामिन</w:t>
      </w:r>
    </w:p>
    <w:p>
      <w:r>
        <w:t>B. Thrombopoietin / थ्रोम्बोपोइटिन</w:t>
      </w:r>
    </w:p>
    <w:p>
      <w:r>
        <w:t>C. Renin / रेनिन</w:t>
      </w:r>
    </w:p>
    <w:p>
      <w:r>
        <w:t>D. Erythropoietin / एरिथ्रोपोइटिन</w:t>
      </w:r>
    </w:p>
    <w:p>
      <w:r>
        <w:t>Answer A</w:t>
      </w:r>
    </w:p>
    <w:p>
      <w:r>
        <w:t>Solution.</w:t>
      </w:r>
    </w:p>
    <w:p>
      <w:r>
        <w:t>✅ Correct Answer: A. Histamine, released from mast cells, causes immediate vasodilation and increased vascular permeability — the basis of redness, heat and swelling in acute inflammation.</w:t>
      </w:r>
    </w:p>
    <w:p>
      <w:r>
        <w:t>🧠 Clinical Rationale: Acute inflammation mediators: histamine and serotonin (immediate vasodilation/permeability), prostaglandins (pain, fever), leukotrienes (bronchospasm, permeability), cytokines (TNF, IL-1 — fever, adhesion), complement (C3a/C5a chemotaxis, opsonisation), kinins (bradykinin — pain, vasodilation). The cardinal signs: rubor, calor, tumour, dolor, functio laesa.</w:t>
      </w:r>
    </w:p>
    <w:p>
      <w:r>
        <w:t>🔍 Key Clues: immediate vasodilation + permeability = histamine (mast cells)</w:t>
      </w:r>
    </w:p>
    <w:p>
      <w:r>
        <w:t>❌ Why Not Others: C/B regulate platelets/red cells; D regulates blood pressure via angiotensin.</w:t>
      </w:r>
    </w:p>
    <w:p>
      <w:r>
        <w:t>⚠️ Exam Trap: Histamine = immediate (seconds) vascular response; prostaglandins = pain and fever; leukotrienes = bronchoconstriction.</w:t>
      </w:r>
    </w:p>
    <w:p>
      <w:r>
        <w:t>⚡ 5-Second Recall: HISTAMINE = MAST CELL = RED, HOT, SWOLLEN NOW</w:t>
      </w:r>
    </w:p>
    <w:p>
      <w:r>
        <w:t>PNC Exam Pearl: Histamine = immediate vasodilation and permeability (mast cells); prostaglandins = pain/fever.</w:t>
      </w:r>
    </w:p>
    <w:p>
      <w:r>
        <w:t>61. Occlusion of the left anterior descending (LAD) coronary artery most typically causes ischaemia of which region?</w:t>
      </w:r>
    </w:p>
    <w:p>
      <w:r>
        <w:t>बाएँ पूर्वकाल अवरोही (LAD) कोरोनरी धमनी का अवरोध सबसे विशेष रूप से किस क्षेत्र में इस्कीमिया उत्पन्न करता है?</w:t>
      </w:r>
    </w:p>
    <w:p>
      <w:r>
        <w:t>A. The posterior-inferior wall of the left ventricle / बाएँ निलय की पश्च-निचली दीवार</w:t>
      </w:r>
    </w:p>
    <w:p>
      <w:r>
        <w:t>B. The apex of the right ventricle only / केवल दाएँ निलय का शीर्ष</w:t>
      </w:r>
    </w:p>
    <w:p>
      <w:r>
        <w:t>C. The right atrium only / केवल दायाँ अलिंद</w:t>
      </w:r>
    </w:p>
    <w:p>
      <w:r>
        <w:t>D. The anterior wall of the left ventricle and the interventricular septum / बाएँ निलय की पूर्वकाल दीवार और अंतरनिलयी पट</w:t>
      </w:r>
    </w:p>
    <w:p>
      <w:r>
        <w:t>Answer D</w:t>
      </w:r>
    </w:p>
    <w:p>
      <w:r>
        <w:t>Solution.</w:t>
      </w:r>
    </w:p>
    <w:p>
      <w:r>
        <w:t>✅ Correct Answer: D. The LAD supplies the anterior left ventricle and the interventricular septum — occlusion causes anterior/anteroseptal STEMI.</w:t>
      </w:r>
    </w:p>
    <w:p>
      <w:r>
        <w:t>🧠 Clinical Rationale: Coronary territories: LAD → anterior wall, septum (ECG leads V1–V4); left circumflex → lateral wall (I, aVL, V5–V6); right coronary → inferior wall and right ventricle (II, III, aVF) and often the SA/AV node. The LAD is the most commonly occluded vessel and its proximal occlusion is the highest-risk ('widow maker').</w:t>
      </w:r>
    </w:p>
    <w:p>
      <w:r>
        <w:t>🔍 Key Clues: LAD = anterior LV + septum</w:t>
      </w:r>
    </w:p>
    <w:p>
      <w:r>
        <w:t>❌ Why Not Others: A is RCA/LCx territory; B and C are not the primary LAD territory.</w:t>
      </w:r>
    </w:p>
    <w:p>
      <w:r>
        <w:t>⚠️ Exam Trap: Inferior MI = RCA; anterior MI = LAD — match the ECG leads to the vessel.</w:t>
      </w:r>
    </w:p>
    <w:p>
      <w:r>
        <w:t>⚡ 5-Second Recall: LAD = ANTERIOR + SEPTUM; RCA = INFERIOR</w:t>
      </w:r>
    </w:p>
    <w:p>
      <w:r>
        <w:t>PNC Exam Pearl: LAD = anterior wall + septum; RCA = inferior wall — match the ECG leads.</w:t>
      </w:r>
    </w:p>
    <w:p>
      <w:r>
        <w:t>62. Which statement correctly describes the coagulation pathways?</w:t>
      </w:r>
    </w:p>
    <w:p>
      <w:r>
        <w:t>जमाव (कोएगुलेशन) मार्गों का कौन-सा कथन सही वर्णन करता है?</w:t>
      </w:r>
    </w:p>
    <w:p>
      <w:r>
        <w:t>A. The intrinsic pathway uses only tissue factor / आंतरिक मार्ग केवल ऊतक कारक का उपयोग करता है</w:t>
      </w:r>
    </w:p>
    <w:p>
      <w:r>
        <w:t>B. The intrinsic pathway is activated by contact with exposed collagen and is measured by aPTT; the extrinsic pathway is triggered by tissue factor and is measured by PT / आंतरिक (इंट्रिन्सिक) मार्ग उजागर कोलेजन के संपर्क से सक्रिय होता है और aPTT से मापा जाता है; बाह्य (एक्सट्रिन्सिक) मार्ग ऊतक कारक से प्रारंभ होता है और PT से मापा जाता है</w:t>
      </w:r>
    </w:p>
    <w:p>
      <w:r>
        <w:t>C. PT measures the intrinsic pathway / PT आंतरिक मार्ग मापता है</w:t>
      </w:r>
    </w:p>
    <w:p>
      <w:r>
        <w:t>D. Both pathways produce factor XII exclusively / दोनों मार्ग विशेष रूप से कारक XII उत्पन्न करते हैं</w:t>
      </w:r>
    </w:p>
    <w:p>
      <w:r>
        <w:t>Answer B</w:t>
      </w:r>
    </w:p>
    <w:p>
      <w:r>
        <w:t>Solution.</w:t>
      </w:r>
    </w:p>
    <w:p>
      <w:r>
        <w:t>✅ Correct Answer: B. Intrinsic pathway: contact activation (collagen) → measured by aPTT. Extrinsic pathway: tissue factor → measured by PT/INR. Both converge on the common pathway (factors X, V, II, I) to form fibrin.</w:t>
      </w:r>
    </w:p>
    <w:p>
      <w:r>
        <w:t>🧠 Clinical Rationale: Haemostasis: vasoconstriction, platelet plug, then the coagulation cascade. Clotting factors are produced in the liver (vitamin K dependent: II, VII, IX, X). Clinical correlates: warfarin raises PT/INR (extrinsic/common); heparin raises aPTT (intrinsic/common); haemophilia A (factor VIII deficiency) prolongs aPTT with a normal PT.</w:t>
      </w:r>
    </w:p>
    <w:p>
      <w:r>
        <w:t>🔍 Key Clues: intrinsic = aPTT, extrinsic = PT/INR</w:t>
      </w:r>
    </w:p>
    <w:p>
      <w:r>
        <w:t>❌ Why Not Others: A and C confuse the pathways; D reverses the measurement.</w:t>
      </w:r>
    </w:p>
    <w:p>
      <w:r>
        <w:t>⚠️ Exam Trap: Warfarin = PT/INR; heparin = aPTT; haemophilia = aPTT ↑, PT normal.</w:t>
      </w:r>
    </w:p>
    <w:p>
      <w:r>
        <w:t>⚡ 5-Second Recall: INTRINSIC = aPTT (INside); EXTRINSIC = PT (tissue factor)</w:t>
      </w:r>
    </w:p>
    <w:p>
      <w:r>
        <w:t>PNC Exam Pearl: Intrinsic pathway = aPTT (collagen); extrinsic = PT/INR (tissue factor); warfarin = PT, heparin = aPTT.</w:t>
      </w:r>
    </w:p>
    <w:p>
      <w:r>
        <w:t>63. Which best describes the hepatic portal circulation?</w:t>
      </w:r>
    </w:p>
    <w:p>
      <w:r>
        <w:t>यकृत पोर्टल परिसंचरण का सबसे अच्छा वर्णन कौन-सा है?</w:t>
      </w:r>
    </w:p>
    <w:p>
      <w:r>
        <w:t>A. The portal vein carries oxygenated blood from the lungs / पोर्टल शिरा फेफड़ों से ऑक्सीजनित रक्त ले जाती है</w:t>
      </w:r>
    </w:p>
    <w:p>
      <w:r>
        <w:t>B. The portal system bypasses the liver completely / पोर्टल प्रणाली यकृत को पूरी तरह छोड़ देती है</w:t>
      </w:r>
    </w:p>
    <w:p>
      <w:r>
        <w:t>C. Arterial blood flows from the liver to the intestines / धमनी रक्त यकृत से आंतों तक बहता है</w:t>
      </w:r>
    </w:p>
    <w:p>
      <w:r>
        <w:t>D. Venous blood from the GI tract, spleen and pancreas flows to the liver for processing before entering the systemic circulation / जठरांत्र पथ, प्लीहा और अग्न्याशय का शिरापरक रक्त प्रणालीगत परिसंचरण में प्रवेश से पहले प्रसंस्करण हेतु यकृत में बहता है</w:t>
      </w:r>
    </w:p>
    <w:p>
      <w:r>
        <w:t>Answer D</w:t>
      </w:r>
    </w:p>
    <w:p>
      <w:r>
        <w:t>Solution.</w:t>
      </w:r>
    </w:p>
    <w:p>
      <w:r>
        <w:t>✅ Correct Answer: D. The portal vein carries nutrient-rich venous blood from the gut, spleen and pancreas to the liver, which metabolises nutrients and detoxifies before blood reaches the systemic circulation.</w:t>
      </w:r>
    </w:p>
    <w:p>
      <w:r>
        <w:t>🧠 Clinical Rationale: The hepatic portal system is a unique venous system between two capillary beds (gut → liver). It delivers absorbed nutrients and drugs to the liver (first-pass metabolism). Portal hypertension (cirrhosis) diverts blood through collaterals → oesophageal varices, caput medusae, splenomegaly and ascites.</w:t>
      </w:r>
    </w:p>
    <w:p>
      <w:r>
        <w:t>🔍 Key Clues: portal vein = gut → liver (first-pass)</w:t>
      </w:r>
    </w:p>
    <w:p>
      <w:r>
        <w:t>❌ Why Not Others: A and C describe the wrong vessels/direction; B is anatomically false.</w:t>
      </w:r>
    </w:p>
    <w:p>
      <w:r>
        <w:t>⚠️ Exam Trap: First-pass metabolism means oral drugs are partially metabolised before reaching systemic circulation.</w:t>
      </w:r>
    </w:p>
    <w:p>
      <w:r>
        <w:t>⚡ 5-Second Recall: PORTAL = GUT TO LIVER, FIRST-PASS CITY</w:t>
      </w:r>
    </w:p>
    <w:p>
      <w:r>
        <w:t>PNC Exam Pearl: Portal vein carries gut blood to the liver for first-pass metabolism; portal hypertension = varices/ascites.</w:t>
      </w:r>
    </w:p>
    <w:p>
      <w:r>
        <w:t>64. Which substance is reabsorbed in the greatest amount by the proximal convoluted tubule?</w:t>
      </w:r>
    </w:p>
    <w:p>
      <w:r>
        <w:t>समीपस्थ कुंडलित नलिका (प्रॉक्सिमल कन्वोल्यूटेड ट्यूब्यूल) द्वारा सबसे अधिक मात्रा में कौन-सा पदार्थ पुनःअवशोषित होता है?</w:t>
      </w:r>
    </w:p>
    <w:p>
      <w:r>
        <w:t>A. Water (about two-thirds of the filtrate) / जल (लगभग दो-तिहाई निस्यंद)</w:t>
      </w:r>
    </w:p>
    <w:p>
      <w:r>
        <w:t>B. Creatinine / क्रिएटिनिन</w:t>
      </w:r>
    </w:p>
    <w:p>
      <w:r>
        <w:t>C. Urea in large amounts / बड़ी मात्रा में यूरिया</w:t>
      </w:r>
    </w:p>
    <w:p>
      <w:r>
        <w:t>D. Potassium only when deficient / केवल कमी होने पर पोटेशियम</w:t>
      </w:r>
    </w:p>
    <w:p>
      <w:r>
        <w:t>Answer A</w:t>
      </w:r>
    </w:p>
    <w:p>
      <w:r>
        <w:t>Solution.</w:t>
      </w:r>
    </w:p>
    <w:p>
      <w:r>
        <w:t>✅ Correct Answer: A. The proximal tubule reabsorbs ~65% of filtered water, nearly all glucose and amino acids, most sodium, chloride and bicarbonate — the bulk of reabsorption happens here.</w:t>
      </w:r>
    </w:p>
    <w:p>
      <w:r>
        <w:t>🧠 Clinical Rationale: Nephron reabsorption: proximal tubule (bulk — Na, water, glucose, amino acids, HCO3), loop of Henle (countercurrent — more water and Na), distal tubule (fine-tuning under aldosterone), collecting duct (ADH-regulated water, acid-base). Glucose is reabsorbed up to the renal threshold (~180 mg/dL); above it, glycosuria appears. Creatinine is secreted, not reabsorbed — useful for GFR estimation.</w:t>
      </w:r>
    </w:p>
    <w:p>
      <w:r>
        <w:t>🔍 Key Clues: proximal tubule = bulk reabsorption (water, glucose, Na)</w:t>
      </w:r>
    </w:p>
    <w:p>
      <w:r>
        <w:t>❌ Why Not Others: D is filtered/secreted; B is partly reabsorbed elsewhere; C is regulated by aldosterone in the distal nephron.</w:t>
      </w:r>
    </w:p>
    <w:p>
      <w:r>
        <w:t>⚠️ Exam Trap: Glycosuria appears when plasma glucose exceeds the renal threshold — the proximal tubule transport is saturated.</w:t>
      </w:r>
    </w:p>
    <w:p>
      <w:r>
        <w:t>⚡ 5-Second Recall: PROXIMAL TUBULE = BULK REABSORPTION ZONE</w:t>
      </w:r>
    </w:p>
    <w:p>
      <w:r>
        <w:t>PNC Exam Pearl: Proximal tubule reabsorbs the bulk (65% water, all glucose up to threshold); glycosuria &gt;180 mg/dL.</w:t>
      </w:r>
    </w:p>
    <w:p>
      <w:r>
        <w:t>65. The spinothalamic tract carries which type of sensory information?</w:t>
      </w:r>
    </w:p>
    <w:p>
      <w:r>
        <w:t>स्पाइनोथैलेमिक पथ किस प्रकार की संवेदी सूचना ले जाता है?</w:t>
      </w:r>
    </w:p>
    <w:p>
      <w:r>
        <w:t>A. Pain and temperature / दर्द और तापमान</w:t>
      </w:r>
    </w:p>
    <w:p>
      <w:r>
        <w:t>B. Fine touch and proprioception / सूक्ष्म स्पर्श और स्थिति-ज्ञान (प्रोप्रियोसेप्शन)</w:t>
      </w:r>
    </w:p>
    <w:p>
      <w:r>
        <w:t>C. Auditory information / श्रवण सूचना</w:t>
      </w:r>
    </w:p>
    <w:p>
      <w:r>
        <w:t>D. Visual information / दृश्य सूचना</w:t>
      </w:r>
    </w:p>
    <w:p>
      <w:r>
        <w:t>Answer A</w:t>
      </w:r>
    </w:p>
    <w:p>
      <w:r>
        <w:t>Solution.</w:t>
      </w:r>
    </w:p>
    <w:p>
      <w:r>
        <w:t>✅ Correct Answer: A. The spinothalamic (anterolateral) tract carries pain and temperature sensation; it decussates in the spinal cord shortly after entry, so pain/temperature loss is contralateral below the lesion.</w:t>
      </w:r>
    </w:p>
    <w:p>
      <w:r>
        <w:t>🧠 Clinical Rationale: Sensory pathways: dorsal column–medial lemniscus carries fine touch, vibration and proprioception (decussates in the medulla, ipsilateral in the cord); spinothalamic carries pain and temperature (decussates in the cord, contralateral). Brown-Séquard syndrome (cord hemisection): ipsilateral loss of touch/proprioception and motor, contralateral loss of pain/temperature.</w:t>
      </w:r>
    </w:p>
    <w:p>
      <w:r>
        <w:t>🔍 Key Clues: spinothalamic = pain + temperature (crosses in cord)</w:t>
      </w:r>
    </w:p>
    <w:p>
      <w:r>
        <w:t>❌ Why Not Others: B is the dorsal column system; C and D are cranial nerve pathways.</w:t>
      </w:r>
    </w:p>
    <w:p>
      <w:r>
        <w:t>⚠️ Exam Trap: Lateral spinothalamic decussates at the cord level → contralateral pain loss; dorsal columns at the medulla.</w:t>
      </w:r>
    </w:p>
    <w:p>
      <w:r>
        <w:t>⚡ 5-Second Recall: SPINOTHALAMIC = PAIN + TEMP; DORSAL COLUMN = TOUCH + POSITION</w:t>
      </w:r>
    </w:p>
    <w:p>
      <w:r>
        <w:t>PNC Exam Pearl: Spinothalamic = pain + temperature, decussates in the cord (contralateral); dorsal columns = touch/proprioception.</w:t>
      </w:r>
    </w:p>
    <w:p>
      <w:r>
        <w:t>66. Which hormone is secreted by the ANTERIOR pituitary?</w:t>
      </w:r>
    </w:p>
    <w:p>
      <w:r>
        <w:t>कौन-सा हार्मोन पूर्वकाल पीयूष (एंटीरियर पिट्यूटरी) द्वारा स्रावित होता है?</w:t>
      </w:r>
    </w:p>
    <w:p>
      <w:r>
        <w:t>A. Aldosterone / एल्डोस्टेरोन</w:t>
      </w:r>
    </w:p>
    <w:p>
      <w:r>
        <w:t>B. Oxytocin / ऑक्सीटोसिन</w:t>
      </w:r>
    </w:p>
    <w:p>
      <w:r>
        <w:t>C. Antidiuretic hormone (ADH) / एंटीडाइयूरेटिक हार्मोन (ADH)</w:t>
      </w:r>
    </w:p>
    <w:p>
      <w:r>
        <w:t>D. Thyroid-stimulating hormone (TSH) / थायरॉयड-उत्तेजक हार्मोन (TSH)</w:t>
      </w:r>
    </w:p>
    <w:p>
      <w:r>
        <w:t>Answer D</w:t>
      </w:r>
    </w:p>
    <w:p>
      <w:r>
        <w:t>Solution.</w:t>
      </w:r>
    </w:p>
    <w:p>
      <w:r>
        <w:t>✅ Correct Answer: D. TSH is an anterior pituitary hormone. The anterior pituitary (adenohypophysis) secretes GH, TSH, ACTH, FSH, LH and prolactin.</w:t>
      </w:r>
    </w:p>
    <w:p>
      <w:r>
        <w:t>🧠 Clinical Rationale: Anterior pituitary ('master gland'): GH, TSH, ACTH, FSH, LH, prolactin — controlled by hypothalamic releasing/inhibiting hormones. Posterior pituitary (neurohypophysis) stores and releases ADH (vasopressin) and oxytocin, made in the hypothalamus. Aldosterone comes from the adrenal cortex (regulated by RAAS, not pituitary).</w:t>
      </w:r>
    </w:p>
    <w:p>
      <w:r>
        <w:t>🔍 Key Clues: anterior pituitary = TSH/GH/ACTH/FSH/LH/prolactin</w:t>
      </w:r>
    </w:p>
    <w:p>
      <w:r>
        <w:t>❌ Why Not Others: B and C are posterior pituitary (hypothalamic) hormones; A is adrenal cortex.</w:t>
      </w:r>
    </w:p>
    <w:p>
      <w:r>
        <w:t>⚠️ Exam Trap: Memory aid: FLAT PEG — FSH, LH, ACTH, TSH, Prolactin, Endorphins, GH from the anterior pituitary.</w:t>
      </w:r>
    </w:p>
    <w:p>
      <w:r>
        <w:t>⚡ 5-Second Recall: ANTERIOR = FLAT PEG (FSH, LH, ACTH, TSH, PRL, GH)</w:t>
      </w:r>
    </w:p>
    <w:p>
      <w:r>
        <w:t>PNC Exam Pearl: Anterior pituitary = FLAT PEG (FSH, LH, ACTH, TSH, PRL, GH); ADH/oxytocin = posterior.</w:t>
      </w:r>
    </w:p>
    <w:p>
      <w:r>
        <w:t>67. Which deficiency causes scurvy with bleeding gums, poor wound healing and perifollicular haemorrhages?</w:t>
      </w:r>
    </w:p>
    <w:p>
      <w:r>
        <w:t>किस कमी से स्कर्वी होता है जिसमें मसूड़ों से रक्तस्राव, घाव का खराब उपचार और कूपिका-परिधीय रक्तस्राव होते हैं?</w:t>
      </w:r>
    </w:p>
    <w:p>
      <w:r>
        <w:t>A. Vitamin C / विटामिन C</w:t>
      </w:r>
    </w:p>
    <w:p>
      <w:r>
        <w:t>B. Vitamin A / विटामिन A</w:t>
      </w:r>
    </w:p>
    <w:p>
      <w:r>
        <w:t>C. Vitamin D / विटामिन D</w:t>
      </w:r>
    </w:p>
    <w:p>
      <w:r>
        <w:t>D. Vitamin B12 / विटामिन B12</w:t>
      </w:r>
    </w:p>
    <w:p>
      <w:r>
        <w:t>Answer A</w:t>
      </w:r>
    </w:p>
    <w:p>
      <w:r>
        <w:t>Solution.</w:t>
      </w:r>
    </w:p>
    <w:p>
      <w:r>
        <w:t>✅ Correct Answer: A. Vitamin C (ascorbic acid) deficiency causes scurvy — impaired collagen synthesis leads to bleeding gums, poor wound healing, easy bruising and perifollicular haemorrhages.</w:t>
      </w:r>
    </w:p>
    <w:p>
      <w:r>
        <w:t>🧠 Clinical Rationale: Vitamin C is a water-soluble vitamin and antioxidant needed for collagen synthesis, iron absorption and immune function. Sources: citrus fruits, amla (Indian gooseberry), tomatoes, green leafy vegetables. Scurvy is rare but seen with severe dietary deficiency (e.g., restrictive diets). Treatment: vitamin C supplementation.</w:t>
      </w:r>
    </w:p>
    <w:p>
      <w:r>
        <w:t>🔍 Key Clues: bleeding gums + poor healing + follicular haemorrhages = scurvy = vitamin C</w:t>
      </w:r>
    </w:p>
    <w:p>
      <w:r>
        <w:t>❌ Why Not Others: D causes rickets/osteomalacia; C causes megaloblastic anaemia; B causes night blindness.</w:t>
      </w:r>
    </w:p>
    <w:p>
      <w:r>
        <w:t>⚠️ Exam Trap: Scurvy = collagen problem (gums, wounds, vessels); amla is the richest Indian source.</w:t>
      </w:r>
    </w:p>
    <w:p>
      <w:r>
        <w:t>⚡ 5-Second Recall: SCURVY = VITAMIN C = GUMS + WOUNDS + BLEEDING</w:t>
      </w:r>
    </w:p>
    <w:p>
      <w:r>
        <w:t>PNC Exam Pearl: Scurvy = vitamin C: bleeding gums, poor wound healing, perifollicular haemorrhages.</w:t>
      </w:r>
    </w:p>
    <w:p>
      <w:r>
        <w:t>68. A child has growth retardation, hair loss, delayed wound healing and a scaly rash around the mouth. Which mineral deficiency is most likely?</w:t>
      </w:r>
    </w:p>
    <w:p>
      <w:r>
        <w:t>बच्चे में विकास मंदता, बाल झड़ना, घाव का विलंबित उपचार और मुँह के चारों ओर पपड़ीदार चकत्ते हैं। किस खनिज की कमी सबसे संभावित है?</w:t>
      </w:r>
    </w:p>
    <w:p>
      <w:r>
        <w:t>A. Phosphorus / फॉस्फोरस</w:t>
      </w:r>
    </w:p>
    <w:p>
      <w:r>
        <w:t>B. Calcium / कैल्शियम</w:t>
      </w:r>
    </w:p>
    <w:p>
      <w:r>
        <w:t>C. Zinc / जस्ता (ज़िंक)</w:t>
      </w:r>
    </w:p>
    <w:p>
      <w:r>
        <w:t>D. Magnesium / मैग्नीशियम</w:t>
      </w:r>
    </w:p>
    <w:p>
      <w:r>
        <w:t>Answer C</w:t>
      </w:r>
    </w:p>
    <w:p>
      <w:r>
        <w:t>Solution.</w:t>
      </w:r>
    </w:p>
    <w:p>
      <w:r>
        <w:t>✅ Correct Answer: C. Zinc deficiency causes growth retardation, alopecia, impaired immunity, delayed wound healing and acrodermatitis (perioral rash).</w:t>
      </w:r>
    </w:p>
    <w:p>
      <w:r>
        <w:t>🧠 Clinical Rationale: Zinc is essential for growth, immunity, protein synthesis and wound healing. Sources: meat, shellfish, legumes, nuts, whole grains. Deficiency: growth failure, hypogonadism, skin lesions, diarrhoea, impaired taste (hypogeusia) and immune dysfunction. Excess zinc can cause copper deficiency.</w:t>
      </w:r>
    </w:p>
    <w:p>
      <w:r>
        <w:t>🔍 Key Clues: growth delay + hair loss + perioral rash + poor healing = zinc</w:t>
      </w:r>
    </w:p>
    <w:p>
      <w:r>
        <w:t>❌ Why Not Others: D/B cause bone/neuromuscular problems; A causes neuromuscular irritability.</w:t>
      </w:r>
    </w:p>
    <w:p>
      <w:r>
        <w:t>⚠️ Exam Trap: Acrodermatitis enteropathica pattern (perioral/perineal rash) + growth failure = zinc deficiency.</w:t>
      </w:r>
    </w:p>
    <w:p>
      <w:r>
        <w:t>⚡ 5-Second Recall: ZINC = GROWTH + HAIR + SKIN + IMMUNITY</w:t>
      </w:r>
    </w:p>
    <w:p>
      <w:r>
        <w:t>PNC Exam Pearl: Zinc deficiency = growth failure + hair loss + perioral rash + poor wound healing.</w:t>
      </w:r>
    </w:p>
    <w:p>
      <w:r>
        <w:t>69. Which factor INCREASES basal metabolic rate?</w:t>
      </w:r>
    </w:p>
    <w:p>
      <w:r>
        <w:t>कौन-सा कारक मूल चयापचय दर (बेसल मेटाबोलिक रेट) बढ़ाता है?</w:t>
      </w:r>
    </w:p>
    <w:p>
      <w:r>
        <w:t>A. Hypothyroidism / हाइपोथायरायडिज्म</w:t>
      </w:r>
    </w:p>
    <w:p>
      <w:r>
        <w:t>B. Sleep / नींद</w:t>
      </w:r>
    </w:p>
    <w:p>
      <w:r>
        <w:t>C. Hyperthyroidism and fever / हाइपरथायरायडिज्म और बुखार</w:t>
      </w:r>
    </w:p>
    <w:p>
      <w:r>
        <w:t>D. Starvation and malnutrition / भुखमरी और कुपोषण</w:t>
      </w:r>
    </w:p>
    <w:p>
      <w:r>
        <w:t>Answer C</w:t>
      </w:r>
    </w:p>
    <w:p>
      <w:r>
        <w:t>Solution.</w:t>
      </w:r>
    </w:p>
    <w:p>
      <w:r>
        <w:t>✅ Correct Answer: C. BMR rises with thyroid hormone excess and fever (about 7% per 0.5 °C rise), as well as growth, pregnancy and increased lean body mass; it falls with starvation, sleep, age and hypothyroidism.</w:t>
      </w:r>
    </w:p>
    <w:p>
      <w:r>
        <w:t>🧠 Clinical Rationale: BMR is the energy spent at rest to maintain vital functions. Determinants: thyroid status, body surface area, age (declines with age), sex (men higher), fever, environmental temperature, pregnancy/lactation, and muscle mass. Calorie needs are planned from BMR plus activity factor.</w:t>
      </w:r>
    </w:p>
    <w:p>
      <w:r>
        <w:t>🔍 Key Clues: BMR up = hyperthyroidism + fever + growth + muscle</w:t>
      </w:r>
    </w:p>
    <w:p>
      <w:r>
        <w:t>❌ Why Not Others: A, B and D all LOWER metabolic rate.</w:t>
      </w:r>
    </w:p>
    <w:p>
      <w:r>
        <w:t>⚠️ Exam Trap: Fever raises BMR ~7% per 0.5 °C — a reason calories/fluids increase during febrile illness.</w:t>
      </w:r>
    </w:p>
    <w:p>
      <w:r>
        <w:t>⚡ 5-Second Recall: BMR UP = THYROID + FEVER + GROWTH; BMR DOWN = STARVE + SLEEP</w:t>
      </w:r>
    </w:p>
    <w:p>
      <w:r>
        <w:t>PNC Exam Pearl: BMR rises with hyperthyroidism, fever (~7%/0.5 °C), growth, muscle; falls with starvation, sleep, hypothyroidism.</w:t>
      </w:r>
    </w:p>
    <w:p>
      <w:r>
        <w:t>70. A patient with hypertension is counselled on a low-sodium diet. Which meal choice shows correct understanding?</w:t>
      </w:r>
    </w:p>
    <w:p>
      <w:r>
        <w:t>उच्च रक्तचाप वाले रोगी को कम-सोडियम आहार पर परामर्श दिया जाता है। कौन-सा भोजन विकल्प सही समझ दर्शाता है?</w:t>
      </w:r>
    </w:p>
    <w:p>
      <w:r>
        <w:t>A. Canned soup with added salt / अतिरिक्त नमक वाला डिब्बाबंद सूप</w:t>
      </w:r>
    </w:p>
    <w:p>
      <w:r>
        <w:t>B. Grilled chicken with steamed vegetables and fresh fruit, seasoned with herbs / जड़ी-बूटियों से स्वादित ग्रिल्ड चिकन, भाप से पका सब्जियाँ और ताज़ा फल</w:t>
      </w:r>
    </w:p>
    <w:p>
      <w:r>
        <w:t>C. Instant noodles with the full seasoning sachet / पूरा सीज़निंग पाउच वाले इंस्टेंट नूडल्स</w:t>
      </w:r>
    </w:p>
    <w:p>
      <w:r>
        <w:t>D. Pickles and papad with rice / चावल के साथ अचार और पापड़</w:t>
      </w:r>
    </w:p>
    <w:p>
      <w:r>
        <w:t>Answer B</w:t>
      </w:r>
    </w:p>
    <w:p>
      <w:r>
        <w:t>Solution.</w:t>
      </w:r>
    </w:p>
    <w:p>
      <w:r>
        <w:t>✅ Correct Answer: B. Fresh, minimally processed foods seasoned with herbs are naturally low in sodium; processed, canned, pickled and instant foods are high-sodium traps.</w:t>
      </w:r>
    </w:p>
    <w:p>
      <w:r>
        <w:t>🧠 Clinical Rationale: DASH-style low-sodium eating (&lt;2,300 mg/day; &lt;1,500 mg for higher-risk) lowers BP. High-sodium sources: processed meats, canned goods, instant noodles, pickles, papad, sauces, fast food. Teach label reading (sodium content), use herbs/spices/lemon for flavour, and avoid table salt.</w:t>
      </w:r>
    </w:p>
    <w:p>
      <w:r>
        <w:t>🔍 Key Clues: low sodium = fresh foods + herbs; avoid canned/pickled/instant</w:t>
      </w:r>
    </w:p>
    <w:p>
      <w:r>
        <w:t>❌ Why Not Others: A, C and D are all high-sodium processed/preserved foods.</w:t>
      </w:r>
    </w:p>
    <w:p>
      <w:r>
        <w:t>⚠️ Exam Trap: Canned and instant foods are often the hidden sodium culprits — even 'tasty' ones.</w:t>
      </w:r>
    </w:p>
    <w:p>
      <w:r>
        <w:t>⚡ 5-Second Recall: LOW SODIUM = FRESH + HERBS, NO CANS/PICKLES/INSTANT</w:t>
      </w:r>
    </w:p>
    <w:p>
      <w:r>
        <w:t>PNC Exam Pearl: Low-sodium eating: fresh foods + herbs; avoid canned, instant, pickled and processed foods.</w:t>
      </w:r>
    </w:p>
    <w:p>
      <w:r>
        <w:t>71. A nurse observes a patient who consciously and deliberately puts a painful memory out of mind. This defence mechanism is called:</w:t>
      </w:r>
    </w:p>
    <w:p>
      <w:r>
        <w:t>नर्स देखती है कि एक रोगी जानबूझकर और सचेत रूप से एक दर्दनाक स्मृति को मन से हटा देता है। इस रक्षा तंत्र को क्या कहते हैं?</w:t>
      </w:r>
    </w:p>
    <w:p>
      <w:r>
        <w:t>A. Sublimation / सब्लिमेशन</w:t>
      </w:r>
    </w:p>
    <w:p>
      <w:r>
        <w:t>B. Suppression / सप्रेशन (दमन-सचेत)</w:t>
      </w:r>
    </w:p>
    <w:p>
      <w:r>
        <w:t>C. Projection / प्रोजेक्शन</w:t>
      </w:r>
    </w:p>
    <w:p>
      <w:r>
        <w:t>D. Repression / रिप्रेशन (दमन-अचेतन)</w:t>
      </w:r>
    </w:p>
    <w:p>
      <w:r>
        <w:t>Answer B</w:t>
      </w:r>
    </w:p>
    <w:p>
      <w:r>
        <w:t>Solution.</w:t>
      </w:r>
    </w:p>
    <w:p>
      <w:r>
        <w:t>✅ Correct Answer: B. Suppression is the CONSCIOUS, deliberate exclusion of an unwanted thought; repression is the UNCONSCIOUS exclusion of painful memories.</w:t>
      </w:r>
    </w:p>
    <w:p>
      <w:r>
        <w:t>🧠 Clinical Rationale: Defence mechanisms: suppression (conscious — 'I'll think about it later'), repression (unconscious forgetting), denial (refusing to accept reality), projection (attributing one's own feelings to others), displacement (redirecting emotion to a safer target), sublimation (channelling into acceptable activity), rationalisation (logical excuses). Suppression is considered the healthier, more mature mechanism.</w:t>
      </w:r>
    </w:p>
    <w:p>
      <w:r>
        <w:t>🔍 Key Clues: conscious + deliberate = suppression; unconscious = repression</w:t>
      </w:r>
    </w:p>
    <w:p>
      <w:r>
        <w:t>❌ Why Not Others: C is unconscious; D shifts blame to others; A converts feelings into productive activity.</w:t>
      </w:r>
    </w:p>
    <w:p>
      <w:r>
        <w:t>⚠️ Exam Trap: The conscious/unconscious distinction is the entire exam point between suppression and repression.</w:t>
      </w:r>
    </w:p>
    <w:p>
      <w:r>
        <w:t>⚡ 5-Second Recall: SUPPRESSION = CONSCIOUS 'I'LL DEAL LATER'; REPRESSION = UNCONSCIOUS</w:t>
      </w:r>
    </w:p>
    <w:p>
      <w:r>
        <w:t>PNC Exam Pearl: Suppression = conscious; repression = unconscious — the conscious/unconscious split is the exam point.</w:t>
      </w:r>
    </w:p>
    <w:p>
      <w:r>
        <w:t>72. A child is given a star sticker for completing homework, increasing the behaviour. This learning principle is called:</w:t>
      </w:r>
    </w:p>
    <w:p>
      <w:r>
        <w:t>बच्चे को होमवर्क पूरा करने पर स्टार स्टिकर दिया जाता है, जिससे व्यवहार बढ़ता है। इस सीखने के सिद्धांत को क्या कहते हैं?</w:t>
      </w:r>
    </w:p>
    <w:p>
      <w:r>
        <w:t>A. Punishment / दंड</w:t>
      </w:r>
    </w:p>
    <w:p>
      <w:r>
        <w:t>B. Extinction / विलुप्ति (एक्सटिंक्शन)</w:t>
      </w:r>
    </w:p>
    <w:p>
      <w:r>
        <w:t>C. Positive reinforcement in operant conditioning / ऑपरेंट कंडीशनिंग में सकारात्मक सुदृढीकरण</w:t>
      </w:r>
    </w:p>
    <w:p>
      <w:r>
        <w:t>D. Classical conditioning / शास्त्रीय अनुकूलन (क्लासिकल कंडीशनिंग)</w:t>
      </w:r>
    </w:p>
    <w:p>
      <w:r>
        <w:t>Answer C</w:t>
      </w:r>
    </w:p>
    <w:p>
      <w:r>
        <w:t>Solution.</w:t>
      </w:r>
    </w:p>
    <w:p>
      <w:r>
        <w:t>✅ Correct Answer: C. Giving a rewarding stimulus (star) after a behaviour to increase its frequency is positive reinforcement — the core of Skinner's operant conditioning.</w:t>
      </w:r>
    </w:p>
    <w:p>
      <w:r>
        <w:t>🧠 Clinical Rationale: Operant conditioning (Skinner): behaviour is shaped by consequences. Positive reinforcement (add a reward → behaviour ↑), negative reinforcement (remove an aversive → behaviour ↑), punishment (add aversive/remove reward → behaviour ↓), extinction (withhold reinforcement → behaviour ↓). Classical conditioning (Pavlov) pairs a neutral stimulus with an unconditioned one (bell → salivation).</w:t>
      </w:r>
    </w:p>
    <w:p>
      <w:r>
        <w:t>🔍 Key Clues: reward after behaviour + behaviour increases = positive reinforcement</w:t>
      </w:r>
    </w:p>
    <w:p>
      <w:r>
        <w:t>❌ Why Not Others: A is stimulus pairing (Pavlov); D is removal of reinforcement; B decreases behaviour.</w:t>
      </w:r>
    </w:p>
    <w:p>
      <w:r>
        <w:t>⚠️ Exam Trap: Negative reinforcement REMOVES something bad and still INCREASES behaviour — it is not punishment.</w:t>
      </w:r>
    </w:p>
    <w:p>
      <w:r>
        <w:t>⚡ 5-Second Recall: REWARD = POSITIVE REINFORCEMENT = BEHAVIOUR UP</w:t>
      </w:r>
    </w:p>
    <w:p>
      <w:r>
        <w:t>PNC Exam Pearl: Reward after behaviour = positive reinforcement (operant conditioning); negative reinforcement REMOVES an aversive.</w:t>
      </w:r>
    </w:p>
    <w:p>
      <w:r>
        <w:t>73. According to the ABC model, an attitude consists of which three components?</w:t>
      </w:r>
    </w:p>
    <w:p>
      <w:r>
        <w:t>ABC मॉडल के अनुसार, एक अभिवृत्ति (एटीट्यूड) में कौन-से तीन घटक होते हैं?</w:t>
      </w:r>
    </w:p>
    <w:p>
      <w:r>
        <w:t>A. Attention, belief and commitment / ध्यान, विश्वास और प्रतिबद्धता</w:t>
      </w:r>
    </w:p>
    <w:p>
      <w:r>
        <w:t>B. Analytical, basic and comparative / विश्लेषणात्मक, मूलभूत और तुलनात्मक</w:t>
      </w:r>
    </w:p>
    <w:p>
      <w:r>
        <w:t>C. Adaptive, biased and creative / अनुकूली, पक्षपाती और रचनात्मक</w:t>
      </w:r>
    </w:p>
    <w:p>
      <w:r>
        <w:t>D. Affective, behavioural and cognitive / भावात्मक (एफेक्टिव), व्यवहारिक (बिहेवियरल) और संज्ञानात्मक (कॉग्निटिव)</w:t>
      </w:r>
    </w:p>
    <w:p>
      <w:r>
        <w:t>Answer D</w:t>
      </w:r>
    </w:p>
    <w:p>
      <w:r>
        <w:t>Solution.</w:t>
      </w:r>
    </w:p>
    <w:p>
      <w:r>
        <w:t>✅ Correct Answer: D. The ABC model of attitude: Affective (feelings/emotions), Behavioural (action tendency), Cognitive (beliefs/thoughts).</w:t>
      </w:r>
    </w:p>
    <w:p>
      <w:r>
        <w:t>🧠 Clinical Rationale: Attitudes are learned predispositions to respond consistently. Changing attitudes: persuasion (central vs peripheral routes), cognitive dissonance (inconsistency motivates change), and exposure. In health education, addressing all three components (feelings, beliefs and behaviour) improves adherence — e.g., smoking cessation addresses emotions, knowledge and action.</w:t>
      </w:r>
    </w:p>
    <w:p>
      <w:r>
        <w:t>🔍 Key Clues: ABC = Affective + Behavioural + Cognitive</w:t>
      </w:r>
    </w:p>
    <w:p>
      <w:r>
        <w:t>❌ Why Not Others: A, B and C are not the accepted ABC components.</w:t>
      </w:r>
    </w:p>
    <w:p>
      <w:r>
        <w:t>⚠️ Exam Trap: Memory: ABC = Affect (feel), Behaviour (act), Cognition (think).</w:t>
      </w:r>
    </w:p>
    <w:p>
      <w:r>
        <w:t>⚡ 5-Second Recall: ATTITUDE ABC = FEEL + ACT + THINK</w:t>
      </w:r>
    </w:p>
    <w:p>
      <w:r>
        <w:t>PNC Exam Pearl: Attitude ABC = Affective (feel) + Behavioural (act) + Cognitive (think).</w:t>
      </w:r>
    </w:p>
    <w:p>
      <w:r>
        <w:t>74. Which statement best distinguishes sensation from perception?</w:t>
      </w:r>
    </w:p>
    <w:p>
      <w:r>
        <w:t>संवेदना (सेन्सेशन) और अनुभूति (परसेप्शन) के बीच कौन-सा कथन सबसे अच्छा अंतर बताता है?</w:t>
      </w:r>
    </w:p>
    <w:p>
      <w:r>
        <w:t>A. Sensation is the raw detection of stimuli by the senses; perception is the brain's interpretation and organisation of that sensory input / संवेदना इंद्रियों द्वारा उत्तेजनाओं का कच्चा पता लगाना है; अनुभूति मस्तिष्क द्वारा उस संवेदी इनपुट की व्याख्या और संगठन है</w:t>
      </w:r>
    </w:p>
    <w:p>
      <w:r>
        <w:t>B. Sensation is learned while perception is innate / संवेदना सीखी जाती है जबकि अनुभूति जन्मजात है</w:t>
      </w:r>
    </w:p>
    <w:p>
      <w:r>
        <w:t>C. Perception occurs before sensation / अनुभूति संवेदना से पहले होती है</w:t>
      </w:r>
    </w:p>
    <w:p>
      <w:r>
        <w:t>D. Sensation and perception are identical processes / संवेदना और अनुभूति समान प्रक्रियाएँ हैं</w:t>
      </w:r>
    </w:p>
    <w:p>
      <w:r>
        <w:t>Answer A</w:t>
      </w:r>
    </w:p>
    <w:p>
      <w:r>
        <w:t>Solution.</w:t>
      </w:r>
    </w:p>
    <w:p>
      <w:r>
        <w:t>✅ Correct Answer: A. Sensation = sensory receptor detection of physical stimuli; perception = higher-order interpretation that gives meaning (influenced by attention, past experience, expectations).</w:t>
      </w:r>
    </w:p>
    <w:p>
      <w:r>
        <w:t>🧠 Clinical Rationale: Sensation converts physical energy (light, sound, pressure) into neural signals via transduction. Perception organises these signals — Gestalt principles (figure-ground, proximity, similarity), selective attention, and perceptual set shape what we 'see'. Illusions show perception ≠ reality. Absolute and difference thresholds define sensory limits (Weber's law).</w:t>
      </w:r>
    </w:p>
    <w:p>
      <w:r>
        <w:t>🔍 Key Clues: sensation = detection; perception = interpretation</w:t>
      </w:r>
    </w:p>
    <w:p>
      <w:r>
        <w:t>❌ Why Not Others: B, C and D reverse or collapse the two distinct stages.</w:t>
      </w:r>
    </w:p>
    <w:p>
      <w:r>
        <w:t>⚠️ Exam Trap: Two patients can sense the same stimulus but perceive it differently — that is perception in action.</w:t>
      </w:r>
    </w:p>
    <w:p>
      <w:r>
        <w:t>⚡ 5-Second Recall: SENSATION = DETECT; PERCEPTION = INTERPRET</w:t>
      </w:r>
    </w:p>
    <w:p>
      <w:r>
        <w:t>PNC Exam Pearl: Sensation = detection by receptors; perception = the brain's interpretation of that input.</w:t>
      </w:r>
    </w:p>
    <w:p>
      <w:r>
        <w:t>75. Why are hospital records medico-legally important?</w:t>
      </w:r>
    </w:p>
    <w:p>
      <w:r>
        <w:t>अस्पताल के अभिलेख चिकित्सा-विधिक रूप से महत्वपूर्ण क्यों हैं?</w:t>
      </w:r>
    </w:p>
    <w:p>
      <w:r>
        <w:t>A. They have no value once the patient is discharged / रोगी के छुट्टी होते ही उनका कोई मूल्य नहीं रहता</w:t>
      </w:r>
    </w:p>
    <w:p>
      <w:r>
        <w:t>B. They serve as legal evidence of the care provided and can be summoned by courts / वे प्रदान की गई देखभाल के कानूनी साक्ष्य के रूप में कार्य करते हैं और न्यायालय उन्हें तलब कर सकता है</w:t>
      </w:r>
    </w:p>
    <w:p>
      <w:r>
        <w:t>C. They can be altered freely after discharge / छुट्टी के बाद उन्हें स्वतंत्र रूप से बदला जा सकता है</w:t>
      </w:r>
    </w:p>
    <w:p>
      <w:r>
        <w:t>D. They are the personal property of the doctor alone / वे केवल डॉक्टर की निजी संपत्ति हैं</w:t>
      </w:r>
    </w:p>
    <w:p>
      <w:r>
        <w:t>Answer B</w:t>
      </w:r>
    </w:p>
    <w:p>
      <w:r>
        <w:t>Solution.</w:t>
      </w:r>
    </w:p>
    <w:p>
      <w:r>
        <w:t>✅ Correct Answer: B. Medical records are legal documents that evidence diagnosis, treatment and nursing care; courts can summon them in civil, criminal and insurance cases.</w:t>
      </w:r>
    </w:p>
    <w:p>
      <w:r>
        <w:t>🧠 Clinical Rationale: Medico-legal records: consent forms, treatment charts, medication records, operation notes, death summaries, and nursing notes. Rules: write legibly and in ink, record the date/time, never erase — strike through with a single line, sign, and correct with a dated note; keep records confidential and secure for the mandated retention period.</w:t>
      </w:r>
    </w:p>
    <w:p>
      <w:r>
        <w:t>🔍 Key Clues: medical records = legal evidence + court summons</w:t>
      </w:r>
    </w:p>
    <w:p>
      <w:r>
        <w:t>❌ Why Not Others: A, C and D contradict record ownership, integrity and retention rules.</w:t>
      </w:r>
    </w:p>
    <w:p>
      <w:r>
        <w:t>⚠️ Exam Trap: Tampering with records is itself an offence — corrections must be transparent and signed.</w:t>
      </w:r>
    </w:p>
    <w:p>
      <w:r>
        <w:t>⚡ 5-Second Recall: RECORDS = LEGAL EVIDENCE — NEVER ERASE, ALWAYS SIGN</w:t>
      </w:r>
    </w:p>
    <w:p>
      <w:r>
        <w:t>PNC Exam Pearl: Medical records are legal evidence — write in ink, never erase, correct with signed strike-through.</w:t>
      </w:r>
    </w:p>
    <w:p>
      <w:r>
        <w:t>76. Which finding is most useful for the medico-legal identification of a decomposed body?</w:t>
      </w:r>
    </w:p>
    <w:p>
      <w:r>
        <w:t>विघटित शरीर की चिकित्सा-विधिक पहचान हेतु कौन-सा निष्कर्ष सबसे उपयोगी है?</w:t>
      </w:r>
    </w:p>
    <w:p>
      <w:r>
        <w:t>A. Dental records and radiographs (e.g., X-rays of sinuses or old fractures) / दंत अभिलेख और रेडियोग्राफ (जैसे, साइनस या पुराने फ्रैक्चर के एक्स-रे)</w:t>
      </w:r>
    </w:p>
    <w:p>
      <w:r>
        <w:t>B. The colour of the skin only / केवल त्वचा का रंग</w:t>
      </w:r>
    </w:p>
    <w:p>
      <w:r>
        <w:t>C. The position of the body at the scene / घटनास्थल पर शरीर की स्थिति</w:t>
      </w:r>
    </w:p>
    <w:p>
      <w:r>
        <w:t>D. The estimated height alone / केवल अनुमानित ऊँचाई</w:t>
      </w:r>
    </w:p>
    <w:p>
      <w:r>
        <w:t>Answer A</w:t>
      </w:r>
    </w:p>
    <w:p>
      <w:r>
        <w:t>Solution.</w:t>
      </w:r>
    </w:p>
    <w:p>
      <w:r>
        <w:t>✅ Correct Answer: A. Teeth and skeletal radiographs resist decomposition and are the most reliable means of identifying a decomposed or mutilated body.</w:t>
      </w:r>
    </w:p>
    <w:p>
      <w:r>
        <w:t>🧠 Clinical Rationale: Identification methods (in order of reliability for decomposed remains): dental comparison, fingerprints (if preserved), DNA analysis, radiographs (sinuses, old fractures, implants), and unique marks (tattoos, scars, prostheses). Personal effects and documents assist but are not definitive. Forensic odontology is central to disaster victim identification.</w:t>
      </w:r>
    </w:p>
    <w:p>
      <w:r>
        <w:t>🔍 Key Clues: decomposed body = dental records + X-rays most reliable</w:t>
      </w:r>
    </w:p>
    <w:p>
      <w:r>
        <w:t>❌ Why Not Others: B and C are unreliable alone in decomposition; D relates to crime-scene reconstruction, not identity.</w:t>
      </w:r>
    </w:p>
    <w:p>
      <w:r>
        <w:t>⚠️ Exam Trap: In mass disasters, primary identifiers are dental, fingerprint and DNA — not visual recognition.</w:t>
      </w:r>
    </w:p>
    <w:p>
      <w:r>
        <w:t>⚡ 5-Second Recall: DEAD BODY ID = TEETH + X-RAYS + DNA + FINGERPRINTS</w:t>
      </w:r>
    </w:p>
    <w:p>
      <w:r>
        <w:t>PNC Exam Pearl: Decomposed body ID: dental records, fingerprints, DNA and radiographs are the reliable methods.</w:t>
      </w:r>
    </w:p>
    <w:p>
      <w:r>
        <w:t>77. The National Iron Plus Initiative (NIPI) aims to address which problem?</w:t>
      </w:r>
    </w:p>
    <w:p>
      <w:r>
        <w:t>राष्ट्रीय आयरन प्लस पहल (NIPI) किस समस्या का समाधान करना लक्ष्य रखती है?</w:t>
      </w:r>
    </w:p>
    <w:p>
      <w:r>
        <w:t>A. Blindness from cataracts / मोतियाबिंद से अंधापन</w:t>
      </w:r>
    </w:p>
    <w:p>
      <w:r>
        <w:t>B. Tuberculosis elimination / तपेदिक उन्मूलन</w:t>
      </w:r>
    </w:p>
    <w:p>
      <w:r>
        <w:t>C. Leprosy disability / कुष्ठ रोग विकलांगता</w:t>
      </w:r>
    </w:p>
    <w:p>
      <w:r>
        <w:t>D. Anaemia across all age groups through iron and folic acid supplementation and deworming / आयरन और फोलिक एसिड अनुपूरण तथा कृमिनाशक के माध्यम से सभी आयु समूहों में अरक्तता (एनीमिया)</w:t>
      </w:r>
    </w:p>
    <w:p>
      <w:r>
        <w:t>Answer D</w:t>
      </w:r>
    </w:p>
    <w:p>
      <w:r>
        <w:t>Solution.</w:t>
      </w:r>
    </w:p>
    <w:p>
      <w:r>
        <w:t>✅ Correct Answer: D. NIPI (launched 2013) targets anaemia in children, adolescents, pregnant and lactating women, and adult women via IFA supplementation, deworming and behaviour change.</w:t>
      </w:r>
    </w:p>
    <w:p>
      <w:r>
        <w:t>🧠 Clinical Rationale: NIPI provides age-specific weekly/biweekly IFA doses: 6–59 months (biweekly IFA syrup), 5–10 years (weekly), adolescents (weekly WIFS), pregnant women (daily IFA), lactating women, and women of reproductive age. It integrates deworming (albendazole) twice yearly. Anaemia Mukt Bharat (2018) is the intensified successor framework with a 6×6×6 strategy.</w:t>
      </w:r>
    </w:p>
    <w:p>
      <w:r>
        <w:t>🔍 Key Clues: NIPI = anaemia = IFA + deworming across age groups</w:t>
      </w:r>
    </w:p>
    <w:p>
      <w:r>
        <w:t>❌ Why Not Others: B is NTEP; A is NPCB; C is NLEP.</w:t>
      </w:r>
    </w:p>
    <w:p>
      <w:r>
        <w:t>⚠️ Exam Trap: Anaemia Mukt Bharat = the current umbrella programme; NIPI supplies the IFA strategy.</w:t>
      </w:r>
    </w:p>
    <w:p>
      <w:r>
        <w:t>⚡ 5-Second Recall: NIPI = IFA + DEWORM = FIGHT ANAEMIA ALL AGES</w:t>
      </w:r>
    </w:p>
    <w:p>
      <w:r>
        <w:t>PNC Exam Pearl: NIPI = IFA supplementation + deworming across all age groups to fight anaemia.</w:t>
      </w:r>
    </w:p>
    <w:p>
      <w:r>
        <w:t>78. The National Programme for Prevention and Control of Deafness (NPPCD) primarily targets:</w:t>
      </w:r>
    </w:p>
    <w:p>
      <w:r>
        <w:t>राष्ट्रीय बहरापन रोकथाम और नियंत्रण कार्यक्रम (NPPCD) मुख्य रूप से लक्षित करता है:</w:t>
      </w:r>
    </w:p>
    <w:p>
      <w:r>
        <w:t>A. Tobacco cessation clinics / तम्बाकू निवृत्ति क्लीनिक</w:t>
      </w:r>
    </w:p>
    <w:p>
      <w:r>
        <w:t>B. Control of vector-borne diseases / वेक्टर-जनित रोगों का नियंत्रण</w:t>
      </w:r>
    </w:p>
    <w:p>
      <w:r>
        <w:t>C. Screening for cervical cancer / गर्भाशय-ग्रीवा कैंसर जाँच</w:t>
      </w:r>
    </w:p>
    <w:p>
      <w:r>
        <w:t>D. Prevention, early identification and management of hearing impairment / श्रवण हानि की रोकथाम, शीघ्र पहचान और प्रबंधन</w:t>
      </w:r>
    </w:p>
    <w:p>
      <w:r>
        <w:t>Answer D</w:t>
      </w:r>
    </w:p>
    <w:p>
      <w:r>
        <w:t>Solution.</w:t>
      </w:r>
    </w:p>
    <w:p>
      <w:r>
        <w:t>✅ Correct Answer: D. NPPCD (launched 2007) works to prevent deafness, identify hearing-impaired persons early, and provide treatment, hearing aids and rehabilitation.</w:t>
      </w:r>
    </w:p>
    <w:p>
      <w:r>
        <w:t>🧠 Clinical Rationale: NPPCD activities: newborn hearing screening, school screening, ENT services at district hospitals, provision of hearing aids, awareness campaigns on otitis media and noise exposure, and training of personnel. It aligns with prevention of disability under the National Health Mission. Causes targeted: otitis media, cerumen impaction, congenital causes, noise-induced loss.</w:t>
      </w:r>
    </w:p>
    <w:p>
      <w:r>
        <w:t>🔍 Key Clues: NPPCD = deafness prevention + early ID + hearing aids</w:t>
      </w:r>
    </w:p>
    <w:p>
      <w:r>
        <w:t>❌ Why Not Others: C is NPCDCS/cervical screening; B is NVBDCP; A is NTCP.</w:t>
      </w:r>
    </w:p>
    <w:p>
      <w:r>
        <w:t>⚠️ Exam Trap: Hearing screening of newborns and school children is the hallmark activity of NPPCD.</w:t>
      </w:r>
    </w:p>
    <w:p>
      <w:r>
        <w:t>⚡ 5-Second Recall: NPPCD = HEARING = PREVENT + SCREEN + AIDS</w:t>
      </w:r>
    </w:p>
    <w:p>
      <w:r>
        <w:t>PNC Exam Pearl: NPPCD = prevention, early identification and hearing aids for hearing impairment.</w:t>
      </w:r>
    </w:p>
    <w:p>
      <w:r>
        <w:t>79. The National Viral Hepatitis Control Programme (NVHCP) aims to eliminate which infections by 2030?</w:t>
      </w:r>
    </w:p>
    <w:p>
      <w:r>
        <w:t>राष्ट्रीय वायरल हेपेटाइटिस नियंत्रण कार्यक्रम (NVHCP) 2030 तक किन संक्रमणों को समाप्त करने लक्ष्य रखता है?</w:t>
      </w:r>
    </w:p>
    <w:p>
      <w:r>
        <w:t>A. Influenza and pneumonia / इन्फ्लुएंजा और निमोनिया</w:t>
      </w:r>
    </w:p>
    <w:p>
      <w:r>
        <w:t>B. Hepatitis A and E / हेपेटाइटिस A और E</w:t>
      </w:r>
    </w:p>
    <w:p>
      <w:r>
        <w:t>C. Hepatitis B and C / हेपेटाइटिस B और C</w:t>
      </w:r>
    </w:p>
    <w:p>
      <w:r>
        <w:t>D. Chickenpox and measles / चिकनपॉक्स और खसरा</w:t>
      </w:r>
    </w:p>
    <w:p>
      <w:r>
        <w:t>Answer C</w:t>
      </w:r>
    </w:p>
    <w:p>
      <w:r>
        <w:t>Solution.</w:t>
      </w:r>
    </w:p>
    <w:p>
      <w:r>
        <w:t>✅ Correct Answer: C. NVHCP (launched 2018) targets elimination of viral hepatitis B and C by 2030 — the WHO global goal — through prevention, testing and treatment.</w:t>
      </w:r>
    </w:p>
    <w:p>
      <w:r>
        <w:t>🧠 Clinical Rationale: NVHCP strategies: universal hepatitis B immunisation, safe blood and injection practices, screening of high-risk groups and pregnant women, free antiviral treatment (including DAA therapy for hepatitis C), and awareness. Hepatitis B is prevented by vaccine; hepatitis C is curable with direct-acting antivirals. Hepatitis A/E (faecal-oral) are addressed through sanitation and hygiene.</w:t>
      </w:r>
    </w:p>
    <w:p>
      <w:r>
        <w:t>🔍 Key Clues: NVHCP = eliminate HBV + HCV by 2030</w:t>
      </w:r>
    </w:p>
    <w:p>
      <w:r>
        <w:t>❌ Why Not Others: A are faecal-oral viruses handled by sanitation; B and D are unrelated respiratory illnesses.</w:t>
      </w:r>
    </w:p>
    <w:p>
      <w:r>
        <w:t>⚠️ Exam Trap: Hepatitis C is now CURABLE — the elimination goal relies on DAA treatment scale-up.</w:t>
      </w:r>
    </w:p>
    <w:p>
      <w:r>
        <w:t>⚡ 5-Second Recall: NVHCP = HBV + HCV ELIMINATION BY 2030</w:t>
      </w:r>
    </w:p>
    <w:p>
      <w:r>
        <w:t>PNC Exam Pearl: NVHCP aims to ELIMINATE hepatitis B and C by 2030; hepatitis C is curable with DAAs.</w:t>
      </w:r>
    </w:p>
    <w:p>
      <w:r>
        <w:t>80. Anaemia Mukt Bharat (AMB) uses which strategy to reduce anaemia?</w:t>
      </w:r>
    </w:p>
    <w:p>
      <w:r>
        <w:t>अरक्तता मुक्त भारत (AMB) अरक्तता कम करने हेतु कौन-सी रणनीति उपयोग करता है?</w:t>
      </w:r>
    </w:p>
    <w:p>
      <w:r>
        <w:t>A. Blood transfusion camps / रक्त आधान शिविर</w:t>
      </w:r>
    </w:p>
    <w:p>
      <w:r>
        <w:t>B. The 6×6×6 strategy: six target groups, six interventions and six institutional mechanisms / 6×6×6 रणनीति: छह लक्ष्य समूह, छह हस्तक्षेप और छह संस्थागत तंत्र</w:t>
      </w:r>
    </w:p>
    <w:p>
      <w:r>
        <w:t>C. Only food fortification with iron / केवल आयरन से खाद्य सुदृढ़ीकरण</w:t>
      </w:r>
    </w:p>
    <w:p>
      <w:r>
        <w:t>D. Surgical treatment of anaemia / अरक्तता का शल्य चिकित्सा उपचार</w:t>
      </w:r>
    </w:p>
    <w:p>
      <w:r>
        <w:t>Answer B</w:t>
      </w:r>
    </w:p>
    <w:p>
      <w:r>
        <w:t>Solution.</w:t>
      </w:r>
    </w:p>
    <w:p>
      <w:r>
        <w:t>✅ Correct Answer: B. Anaemia Mukt Bharat (2018) operates on the 6×6×6 strategy — six beneficiary groups, six interventions (IFA, deworming, fortified food, behaviour change, testing, treatment) and six institutional mechanisms.</w:t>
      </w:r>
    </w:p>
    <w:p>
      <w:r>
        <w:t>🧠 Clinical Rationale: Six target groups: children 6–59 months, 5–9 years, adolescents 10–19, pregnant women, lactating women, women of reproductive age. Six interventions: IFA supplementation, deworming, intensified behaviour-change communication, testing for anaemia, fortification of foods (rice, wheat flour, salt), and treatment of severe anaemia. Goal: reduce anaemia prevalence substantially.</w:t>
      </w:r>
    </w:p>
    <w:p>
      <w:r>
        <w:t>🔍 Key Clues: AMB = 6×6×6 strategy</w:t>
      </w:r>
    </w:p>
    <w:p>
      <w:r>
        <w:t>❌ Why Not Others: A, C and D are single, incomplete measures — AMB is comprehensive.</w:t>
      </w:r>
    </w:p>
    <w:p>
      <w:r>
        <w:t>⚠️ Exam Trap: The '6×6×6' formulation is the classic AMB exam question.</w:t>
      </w:r>
    </w:p>
    <w:p>
      <w:r>
        <w:t>⚡ 5-Second Recall: AMB = 6 GROUPS × 6 INTERVENTIONS × 6 MECHANISMS</w:t>
      </w:r>
    </w:p>
    <w:p>
      <w:r>
        <w:t>PNC Exam Pearl: Anaemia Mukt Bharat = 6×6×6 strategy (six groups, six interventions, six mechanisms).</w:t>
      </w:r>
    </w:p>
    <w:p>
      <w:r>
        <w:t>81. A study compares two groups but does NOT randomly assign participants. Which design is this?</w:t>
      </w:r>
    </w:p>
    <w:p>
      <w:r>
        <w:t>एक अध्ययन दो समूहों की तुलना करता है परंतु प्रतिभागियों को यादृच्छिक रूप से नहीं सौंपता। यह कौन-सा डिज़ाइन है?</w:t>
      </w:r>
    </w:p>
    <w:p>
      <w:r>
        <w:t>A. Randomised controlled trial / यादृच्छिक नियंत्रित परीक्षण (RCT)</w:t>
      </w:r>
    </w:p>
    <w:p>
      <w:r>
        <w:t>B. Quasi-experimental design / अर्ध-प्रयोगात्मक (क्वासी-एक्सपेरिमेंटल) डिज़ाइन</w:t>
      </w:r>
    </w:p>
    <w:p>
      <w:r>
        <w:t>C. Case-control study / केस-कंट्रोल अध्ययन</w:t>
      </w:r>
    </w:p>
    <w:p>
      <w:r>
        <w:t>D. True experimental design / सत्य प्रयोगात्मक डिज़ाइन</w:t>
      </w:r>
    </w:p>
    <w:p>
      <w:r>
        <w:t>Answer B</w:t>
      </w:r>
    </w:p>
    <w:p>
      <w:r>
        <w:t>Solution.</w:t>
      </w:r>
    </w:p>
    <w:p>
      <w:r>
        <w:t>✅ Correct Answer: B. Quasi-experimental designs manipulate an intervention but lack random assignment (and sometimes a control group) — used when randomisation is unethical or impractical.</w:t>
      </w:r>
    </w:p>
    <w:p>
      <w:r>
        <w:t>🧠 Clinical Rationale: Experimental designs: true experiment (randomisation + control + manipulation), quasi-experiment (manipulation without randomisation), pre-experimental (weakest). Non-experimental: descriptive, correlational. Case-control compares cases with controls retrospectively to study risk factors. Randomisation is the key feature distinguishing a true experiment.</w:t>
      </w:r>
    </w:p>
    <w:p>
      <w:r>
        <w:t>🔍 Key Clues: intervention + NO randomisation = quasi-experimental</w:t>
      </w:r>
    </w:p>
    <w:p>
      <w:r>
        <w:t>❌ Why Not Others: A/D require randomisation; C is observational, not interventional.</w:t>
      </w:r>
    </w:p>
    <w:p>
      <w:r>
        <w:t>⚠️ Exam Trap: Without randomisation, causal claims are weakened — that is the quasi-experiment's limitation.</w:t>
      </w:r>
    </w:p>
    <w:p>
      <w:r>
        <w:t>⚡ 5-Second Recall: QUASI = INTERVENTION, NO RANDOM ASSIGNMENT</w:t>
      </w:r>
    </w:p>
    <w:p>
      <w:r>
        <w:t>PNC Exam Pearl: Quasi-experimental = intervention without randomisation; true experiment = randomisation + control.</w:t>
      </w:r>
    </w:p>
    <w:p>
      <w:r>
        <w:t>82. A researcher randomly selects 10 villages and then includes ALL households in those villages. This sampling technique is:</w:t>
      </w:r>
    </w:p>
    <w:p>
      <w:r>
        <w:t>शोधकर्ता यादृच्छिक रूप से 10 गाँव चुनता है और फिर उन गाँवों के सभी घरों को शामिल करता है। यह नमूनाकरण तकनीक है:</w:t>
      </w:r>
    </w:p>
    <w:p>
      <w:r>
        <w:t>A. Simple random sampling / सरल यादृच्छिक नमूनाकरण</w:t>
      </w:r>
    </w:p>
    <w:p>
      <w:r>
        <w:t>B. Cluster sampling / क्लस्टर नमूनाकरण</w:t>
      </w:r>
    </w:p>
    <w:p>
      <w:r>
        <w:t>C. Systematic sampling / व्यवस्थित नमूनाकरण</w:t>
      </w:r>
    </w:p>
    <w:p>
      <w:r>
        <w:t>D. Stratified sampling / स्तरीकृत नमूनाकरण</w:t>
      </w:r>
    </w:p>
    <w:p>
      <w:r>
        <w:t>Answer B</w:t>
      </w:r>
    </w:p>
    <w:p>
      <w:r>
        <w:t>Solution.</w:t>
      </w:r>
    </w:p>
    <w:p>
      <w:r>
        <w:t>✅ Correct Answer: B. Cluster sampling randomly selects naturally occurring groups (clusters) and studies all (or a random sample of) members within them — economical for large, dispersed populations.</w:t>
      </w:r>
    </w:p>
    <w:p>
      <w:r>
        <w:t>🧠 Clinical Rationale: Probability sampling: simple random (equal chance), systematic (every kth), stratified (proportional subgroups), cluster (random groups — e.g., villages, schools). Cluster sampling is used when a sampling frame of individuals is unavailable; it is less precise than simple random sampling (design effect) but far cheaper. Non-probability: convenience, purposive, quota, snowball.</w:t>
      </w:r>
    </w:p>
    <w:p>
      <w:r>
        <w:t>🔍 Key Clues: random villages + all households = cluster sampling</w:t>
      </w:r>
    </w:p>
    <w:p>
      <w:r>
        <w:t>❌ Why Not Others: A needs a full individual list; D divides into strata first; C uses an interval from a list.</w:t>
      </w:r>
    </w:p>
    <w:p>
      <w:r>
        <w:t>⚠️ Exam Trap: Multistage = clusters then sample within clusters; single-stage = all members of chosen clusters.</w:t>
      </w:r>
    </w:p>
    <w:p>
      <w:r>
        <w:t>⚡ 5-Second Recall: CLUSTER = PICK GROUPS RANDOMLY, THEN ALL INSIDE</w:t>
      </w:r>
    </w:p>
    <w:p>
      <w:r>
        <w:t>PNC Exam Pearl: Cluster sampling: random groups (villages) then all/sample within — economical for dispersed populations.</w:t>
      </w:r>
    </w:p>
    <w:p>
      <w:r>
        <w:t>83. A study reports a 95% confidence interval of 1.2–2.8 for the relative risk of a disease. How should this be interpreted?</w:t>
      </w:r>
    </w:p>
    <w:p>
      <w:r>
        <w:t>एक अध्ययन किसी रोग के सापेक्ष जोखिम के लिए 95% विश्वास अंतराल 1.2–2.8 रिपोर्ट करता है। इसकी व्याख्या कैसे की जानी चाहिए?</w:t>
      </w:r>
    </w:p>
    <w:p>
      <w:r>
        <w:t>A. The interval does not include 1.0, indicating a statistically significant increased risk / अंतराल में 1.0 शामिल नहीं है, जो सांख्यिकीय रूप से महत्वपूर्ण बढ़ा जोखिम दर्शाता है</w:t>
      </w:r>
    </w:p>
    <w:p>
      <w:r>
        <w:t>B. There is a 5% chance the true risk is below 1.2 / सत्य जोखिम 1.2 से कम होने की 5% संभावना है</w:t>
      </w:r>
    </w:p>
    <w:p>
      <w:r>
        <w:t>C. The result is not statistically significant / परिणाम सांख्यिकीय रूप से महत्वपूर्ण नहीं है</w:t>
      </w:r>
    </w:p>
    <w:p>
      <w:r>
        <w:t>D. The risk is definitely exactly 2.0 / जोखिम निश्चित रूप से ठीक 2.0 है</w:t>
      </w:r>
    </w:p>
    <w:p>
      <w:r>
        <w:t>Answer A</w:t>
      </w:r>
    </w:p>
    <w:p>
      <w:r>
        <w:t>Solution.</w:t>
      </w:r>
    </w:p>
    <w:p>
      <w:r>
        <w:t>✅ Correct Answer: A. For a relative risk, the null value is 1.0; since the 95% CI (1.2–2.8) excludes 1.0, the increased risk is statistically significant at the 5% level.</w:t>
      </w:r>
    </w:p>
    <w:p>
      <w:r>
        <w:t>🧠 Clinical Rationale: A confidence interval estimates the range in which the true population parameter likely lies with a given confidence. For RR/OR/HR, crossing 1.0 = not significant; excluding 1.0 = significant. The CI also conveys precision (narrow = precise). A common misconception: 95% CI does not mean '95% probability the true value is in this particular interval' in the frequentist sense — it reflects the method's long-run coverage.</w:t>
      </w:r>
    </w:p>
    <w:p>
      <w:r>
        <w:t>🔍 Key Clues: RR CI excludes 1.0 = significant increase</w:t>
      </w:r>
    </w:p>
    <w:p>
      <w:r>
        <w:t>❌ Why Not Others: B confuses the point estimate with certainty; D misinterprets confidence; C reverses the significance conclusion.</w:t>
      </w:r>
    </w:p>
    <w:p>
      <w:r>
        <w:t>⚠️ Exam Trap: For odds/relative/hazard ratios, 1.0 is the null — for differences (mean difference), it is 0.</w:t>
      </w:r>
    </w:p>
    <w:p>
      <w:r>
        <w:t>⚡ 5-Second Recall: RR CI CROSSING 1.0 = NOT SIGNIFICANT; EXCLUDING = SIGNIFICANT</w:t>
      </w:r>
    </w:p>
    <w:p>
      <w:r>
        <w:t>PNC Exam Pearl: For RR/OR/HR the null is 1.0 — a 95% CI excluding 1.0 means statistically significant.</w:t>
      </w:r>
    </w:p>
    <w:p>
      <w:r>
        <w:t>84. In a study where only healthier volunteers enrol in the exercise group, the estimate of benefit is likely distorted by:</w:t>
      </w:r>
    </w:p>
    <w:p>
      <w:r>
        <w:t>ऐसे अध्ययन में जहाँ केवल स्वस्थ स्वयंसेवक व्यायाम समूह में नामांकित होते हैं, लाभ का अनुमान संभवतः किससे विकृत होता है?</w:t>
      </w:r>
    </w:p>
    <w:p>
      <w:r>
        <w:t>A. Measurement bias / मापन पूर्वाग्रह</w:t>
      </w:r>
    </w:p>
    <w:p>
      <w:r>
        <w:t>B. Selection bias / चयन पूर्वाग्रह (सेलेक्शन बायस)</w:t>
      </w:r>
    </w:p>
    <w:p>
      <w:r>
        <w:t>C. Publication bias / प्रकाशन पूर्वाग्रह</w:t>
      </w:r>
    </w:p>
    <w:p>
      <w:r>
        <w:t>D. Recall bias / स्मरण पूर्वाग्रह</w:t>
      </w:r>
    </w:p>
    <w:p>
      <w:r>
        <w:t>Answer B</w:t>
      </w:r>
    </w:p>
    <w:p>
      <w:r>
        <w:t>Solution.</w:t>
      </w:r>
    </w:p>
    <w:p>
      <w:r>
        <w:t>✅ Correct Answer: B. Selection bias arises when the groups compared differ systematically at baseline — healthier volunteers in the exercise group falsely inflate the apparent benefit.</w:t>
      </w:r>
    </w:p>
    <w:p>
      <w:r>
        <w:t>🧠 Clinical Rationale: Bias types: selection (non-comparable groups — randomisation prevents it), information/measurement (inaccurate data collection), recall (cases remember exposures differently), observer/performance (expectations affect measurement), attrition (differential dropout), publication (significant results published preferentially). Blinding and randomisation are the main defences against selection and observer bias.</w:t>
      </w:r>
    </w:p>
    <w:p>
      <w:r>
        <w:t>🔍 Key Clues: healthier people choose the group = selection bias</w:t>
      </w:r>
    </w:p>
    <w:p>
      <w:r>
        <w:t>❌ Why Not Others: D is about measurement tools; A is about what gets published; C is retrospective recall of exposure.</w:t>
      </w:r>
    </w:p>
    <w:p>
      <w:r>
        <w:t>⚠️ Exam Trap: Randomisation is the tool that eliminates selection bias in trials; matching/analysis adjust for it in observational studies.</w:t>
      </w:r>
    </w:p>
    <w:p>
      <w:r>
        <w:t>⚡ 5-Second Recall: GROUPS DIFFER AT START = SELECTION BIAS</w:t>
      </w:r>
    </w:p>
    <w:p>
      <w:r>
        <w:t>PNC Exam Pearl: Groups differing at baseline = selection bias; randomisation is the defence.</w:t>
      </w:r>
    </w:p>
    <w:p>
      <w:r>
        <w:t>85. In a double-blind trial, which statement is true?</w:t>
      </w:r>
    </w:p>
    <w:p>
      <w:r>
        <w:t>डबल-ब्लाइंड परीक्षण में, कौन-सा कथन सत्य है?</w:t>
      </w:r>
    </w:p>
    <w:p>
      <w:r>
        <w:t>A. Neither the participants nor the investigators know which treatment the participant receives / न तो प्रतिभागी और न ही अनुसंधानकर्ता जानते हैं कि प्रतिभागी को कौन-सा उपचार मिल रहा है</w:t>
      </w:r>
    </w:p>
    <w:p>
      <w:r>
        <w:t>B. Only the participants know their treatment / केवल प्रतिभागी अपना उपचार जानते हैं</w:t>
      </w:r>
    </w:p>
    <w:p>
      <w:r>
        <w:t>C. Only the data analyst is blinded / केवल डेटा विश्लेषक अंधा (ब्लाइंड) है</w:t>
      </w:r>
    </w:p>
    <w:p>
      <w:r>
        <w:t>D. Both groups receive the same treatment / दोनों समूहों को समान उपचार मिलता है</w:t>
      </w:r>
    </w:p>
    <w:p>
      <w:r>
        <w:t>Answer A</w:t>
      </w:r>
    </w:p>
    <w:p>
      <w:r>
        <w:t>Solution.</w:t>
      </w:r>
    </w:p>
    <w:p>
      <w:r>
        <w:t>✅ Correct Answer: A. Double-blind means both participants and investigators (those assessing outcomes) are blinded to allocation — preventing expectation bias and placebo effects.</w:t>
      </w:r>
    </w:p>
    <w:p>
      <w:r>
        <w:t>🧠 Clinical Rationale: Blinding: single-blind (participants blinded), double-blind (participants + investigators), triple-blind (also the analyst). Blinding prevents performance and detection bias. Placebo controls isolate the drug effect. Blinding is impossible in some interventions (surgery, behavioural therapy), where outcome assessors may still be blinded.</w:t>
      </w:r>
    </w:p>
    <w:p>
      <w:r>
        <w:t>🔍 Key Clues: double-blind = participants + investigators both blinded</w:t>
      </w:r>
    </w:p>
    <w:p>
      <w:r>
        <w:t>❌ Why Not Others: B is single-blind; C is triple-blind's analyst component; D describes equal treatment, not blinding.</w:t>
      </w:r>
    </w:p>
    <w:p>
      <w:r>
        <w:t>⚠️ Exam Trap: The purpose of blinding is to prevent BIAS, not to improve the drug itself.</w:t>
      </w:r>
    </w:p>
    <w:p>
      <w:r>
        <w:t>⚡ 5-Second Recall: DOUBLE-BLIND = PATIENT + RESEARCHER IN THE DARK</w:t>
      </w:r>
    </w:p>
    <w:p>
      <w:r>
        <w:t>PNC Exam Pearl: Double-blind = participants AND investigators blinded — prevents expectation and detection bias.</w:t>
      </w:r>
    </w:p>
    <w:p>
      <w:r>
        <w:t>86. Which statement about the atom is correct?</w:t>
      </w:r>
    </w:p>
    <w:p>
      <w:r>
        <w:t>परमाणु के बारे में कौन-सा कथन सही है?</w:t>
      </w:r>
    </w:p>
    <w:p>
      <w:r>
        <w:t>A. Protons orbit the nucleus and define the atomic mass only / प्रोटॉन नाभिक की परिक्रमा करते हैं और केवल परमाणु द्रव्यमान निर्धारित करते हैं</w:t>
      </w:r>
    </w:p>
    <w:p>
      <w:r>
        <w:t>B. Neutrons have no effect on atomic mass / न्यूट्रॉन का परमाणु द्रव्यमान पर कोई प्रभाव नहीं होता</w:t>
      </w:r>
    </w:p>
    <w:p>
      <w:r>
        <w:t>C. Protons have a positive charge and define the atomic number; electrons orbit the nucleus and are negatively charged / प्रोटॉन पर धनात्मक आवेश होता है और वे परमाणु संख्या निर्धारित करते हैं; इलेक्ट्रॉन नाभिक की परिक्रमा करते हैं और ऋणात्मक आवेशित होते हैं</w:t>
      </w:r>
    </w:p>
    <w:p>
      <w:r>
        <w:t>D. Electrons are positively charged particles in the nucleus / इलेक्ट्रॉन नाभिक में धनात्मक आवेशित कण होते हैं</w:t>
      </w:r>
    </w:p>
    <w:p>
      <w:r>
        <w:t>Answer C</w:t>
      </w:r>
    </w:p>
    <w:p>
      <w:r>
        <w:t>Solution.</w:t>
      </w:r>
    </w:p>
    <w:p>
      <w:r>
        <w:t>✅ Correct Answer: C. Protons (positive) determine atomic number; electrons (negative) orbit the nucleus; neutrons (neutral) add to atomic mass (protons + neutrons = mass number).</w:t>
      </w:r>
    </w:p>
    <w:p>
      <w:r>
        <w:t>🧠 Clinical Rationale: Atomic structure basics: nucleus holds protons and neutrons; electrons occupy shells. Atomic number = protons = electrons (in a neutral atom); mass number = protons + neutrons. Isotopes share the same protons but differ in neutrons (e.g., carbon-12/14). Ions form by gaining or losing electrons. Radioactive isotopes are used in nuclear medicine.</w:t>
      </w:r>
    </w:p>
    <w:p>
      <w:r>
        <w:t>🔍 Key Clues: protons = atomic number; electrons = negative, orbiting</w:t>
      </w:r>
    </w:p>
    <w:p>
      <w:r>
        <w:t>❌ Why Not Others: A and D misplace charge/location; B is false — neutrons contribute to mass.</w:t>
      </w:r>
    </w:p>
    <w:p>
      <w:r>
        <w:t>⚠️ Exam Trap: Isotopes differ in NEUTRONS, not protons — that is why their chemical behaviour is identical.</w:t>
      </w:r>
    </w:p>
    <w:p>
      <w:r>
        <w:t>⚡ 5-Second Recall: ATOM = P+ N0 IN NUCLEUS, E- ORBITING</w:t>
      </w:r>
    </w:p>
    <w:p>
      <w:r>
        <w:t>PNC Exam Pearl: Atomic number = protons; mass number = protons + neutrons; isotopes differ in neutrons.</w:t>
      </w:r>
    </w:p>
    <w:p>
      <w:r>
        <w:t>87. A solution with a pH of 3 has which property compared with a solution of pH 7?</w:t>
      </w:r>
    </w:p>
    <w:p>
      <w:r>
        <w:t>pH 3 वाले घोल में pH 7 वाले घोल की तुलना में कौन-सा गुण होता है?</w:t>
      </w:r>
    </w:p>
    <w:p>
      <w:r>
        <w:t>A. It is acidic and has 10,000 times more hydrogen ions / यह अम्लीय है और इसमें 10,000 गुना अधिक हाइड्रोजन आयन होते हैं</w:t>
      </w:r>
    </w:p>
    <w:p>
      <w:r>
        <w:t>B. It has no hydrogen ions at all / इसमें कोई हाइड्रोजन आयन नहीं होते</w:t>
      </w:r>
    </w:p>
    <w:p>
      <w:r>
        <w:t>C. It is neutral with equal H+ and OH- ions / यह उदासीन है जिसमें H+ और OH- आयन बराबर हैं</w:t>
      </w:r>
    </w:p>
    <w:p>
      <w:r>
        <w:t>D. It is alkaline and has fewer hydrogen ions / यह क्षारीय है और इसमें हाइड्रोजन आयन कम होते हैं</w:t>
      </w:r>
    </w:p>
    <w:p>
      <w:r>
        <w:t>Answer A</w:t>
      </w:r>
    </w:p>
    <w:p>
      <w:r>
        <w:t>Solution.</w:t>
      </w:r>
    </w:p>
    <w:p>
      <w:r>
        <w:t>✅ Correct Answer: A. Each pH unit is a 10-fold change in hydrogen ion concentration: pH 3 vs 7 is a 4-unit difference = 10⁴ = 10,000 times more H+ — and pH &lt;7 is acidic.</w:t>
      </w:r>
    </w:p>
    <w:p>
      <w:r>
        <w:t>🧠 Clinical Rationale: pH scale 0–14: &lt;7 acidic, 7 neutral, &gt;7 alkaline (basic). pH = −log[H+], so lower pH = higher H+ concentration. Biological relevance: arterial blood pH 7.35–7.45; acidosis (pH &lt;7.35) and alkalosis (pH &gt;7.45). Buffers (bicarbonate, phosphate, proteins) resist pH change.</w:t>
      </w:r>
    </w:p>
    <w:p>
      <w:r>
        <w:t>🔍 Key Clues: pH 3 vs 7 = 4 units = 10,000× H+ (10^4)</w:t>
      </w:r>
    </w:p>
    <w:p>
      <w:r>
        <w:t>❌ Why Not Others: C and D describe alkaline/neutral solutions; B is impossible in aqueous solutions.</w:t>
      </w:r>
    </w:p>
    <w:p>
      <w:r>
        <w:t>⚠️ Exam Trap: Each pH unit = 10× — a pH drop of 1 doubles/triples H+ by tenfold, not linearly.</w:t>
      </w:r>
    </w:p>
    <w:p>
      <w:r>
        <w:t>⚡ 5-Second Recall: pH DOWN = H+ UP ×10 PER UNIT</w:t>
      </w:r>
    </w:p>
    <w:p>
      <w:r>
        <w:t>PNC Exam Pearl: Each pH unit = 10× H+; pH 3 vs 7 = 10,000× more H+ (acidic).</w:t>
      </w:r>
    </w:p>
    <w:p>
      <w:r>
        <w:t>88. Choose the antonym of the word 'temporary':</w:t>
      </w:r>
    </w:p>
    <w:p>
      <w:r>
        <w:t>'temporary' शब्द का विलोम चुनें:</w:t>
      </w:r>
    </w:p>
    <w:p>
      <w:r>
        <w:t>A. Momentary / क्षणिक (Momentary)</w:t>
      </w:r>
    </w:p>
    <w:p>
      <w:r>
        <w:t>B. Short-lived / अल्पकालिक (Short-lived)</w:t>
      </w:r>
    </w:p>
    <w:p>
      <w:r>
        <w:t>C. Permanent / स्थायी (Permanent)</w:t>
      </w:r>
    </w:p>
    <w:p>
      <w:r>
        <w:t>D. Brief / संक्षिप्त (Brief)</w:t>
      </w:r>
    </w:p>
    <w:p>
      <w:r>
        <w:t>Answer C</w:t>
      </w:r>
    </w:p>
    <w:p>
      <w:r>
        <w:t>Solution.</w:t>
      </w:r>
    </w:p>
    <w:p>
      <w:r>
        <w:t>✅ Correct Answer: C. 'Temporary' means lasting for a limited time; its antonym is 'permanent' (lasting indefinitely).</w:t>
      </w:r>
    </w:p>
    <w:p>
      <w:r>
        <w:t>🧠 Clinical Rationale: Synonyms of temporary: brief, short-lived, momentary, transient. Antonym: permanent, lasting, enduring. In nursing documentation, distinguishing temporary from permanent conditions (e.g., temporary vs permanent pacemaker) matters for clarity.</w:t>
      </w:r>
    </w:p>
    <w:p>
      <w:r>
        <w:t>🔍 Key Clues: temporary = not lasting → opposite = permanent</w:t>
      </w:r>
    </w:p>
    <w:p>
      <w:r>
        <w:t>❌ Why Not Others: A, B and D are synonyms of temporary, not antonyms.</w:t>
      </w:r>
    </w:p>
    <w:p>
      <w:r>
        <w:t>⚠️ Exam Trap: Antonym questions reward knowing the word's meaning first — 'transient' is a synonym, 'permanent' the opposite.</w:t>
      </w:r>
    </w:p>
    <w:p>
      <w:r>
        <w:t>⚡ 5-Second Recall: TEMPORARY ↔ PERMANENT</w:t>
      </w:r>
    </w:p>
    <w:p>
      <w:r>
        <w:t>PNC Exam Pearl: Temporary ↔ permanent; brief, short-lived and momentary are synonyms.</w:t>
      </w:r>
    </w:p>
    <w:p>
      <w:r>
        <w:t>89. Choose the correct sentence:</w:t>
      </w:r>
    </w:p>
    <w:p>
      <w:r>
        <w:t>सही वाक्य चुनें:</w:t>
      </w:r>
    </w:p>
    <w:p>
      <w:r>
        <w:t>A. If the patient takes the medicine regularly, the blood pressure will controlled / यदि रोगी नियमित रूप से दवा लेता है, तो रक्तचाप नियंत्रित होगा (व्याकरण दोषपूर्ण)</w:t>
      </w:r>
    </w:p>
    <w:p>
      <w:r>
        <w:t>B. If the patient took the medicine regularly, the blood pressure will be controlled / यदि रोगी नियमित रूप से दवा लेता था, तो रक्तचाप नियंत्रित होगा</w:t>
      </w:r>
    </w:p>
    <w:p>
      <w:r>
        <w:t>C. If the patient will take the medicine regularly, the blood pressure will be controlled / यदि रोगी नियमित रूप से दवा लेगा, तो रक्तचाप नियंत्रित होगा</w:t>
      </w:r>
    </w:p>
    <w:p>
      <w:r>
        <w:t>D. If the patient takes the medicine regularly, the blood pressure will be controlled / यदि रोगी नियमित रूप से दवा लेता है, तो रक्तचाप नियंत्रित होगा</w:t>
      </w:r>
    </w:p>
    <w:p>
      <w:r>
        <w:t>Answer D</w:t>
      </w:r>
    </w:p>
    <w:p>
      <w:r>
        <w:t>Solution.</w:t>
      </w:r>
    </w:p>
    <w:p>
      <w:r>
        <w:t>✅ Correct Answer: D. First conditional: 'If + present simple, will + base verb' — used for real, possible future conditions.</w:t>
      </w:r>
    </w:p>
    <w:p>
      <w:r>
        <w:t>🧠 Clinical Rationale: Conditional structures: zero (If + present, present — general truths), first (If + present, will + base — real future), second (If + past, would + base — hypothetical), third (If + past perfect, would have + past participle — unreal past). 'Will' never appears in the if-clause of a standard first conditional.</w:t>
      </w:r>
    </w:p>
    <w:p>
      <w:r>
        <w:t>🔍 Key Clues: real future condition = if + present, will + base verb</w:t>
      </w:r>
    </w:p>
    <w:p>
      <w:r>
        <w:t>❌ Why Not Others: C uses 'will' inside the if-clause; A omits 'be' (will controlled ✗); B mixes past with will.</w:t>
      </w:r>
    </w:p>
    <w:p>
      <w:r>
        <w:t>⚠️ Exam Trap: Never put 'will' in the if-clause: 'If it rains' not 'If it will rain'.</w:t>
      </w:r>
    </w:p>
    <w:p>
      <w:r>
        <w:t>⚡ 5-Second Recall: FIRST CONDITIONAL = IF + PRESENT, WILL + BASE</w:t>
      </w:r>
    </w:p>
    <w:p>
      <w:r>
        <w:t>PNC Exam Pearl: First conditional: If + present simple, will + base verb — never 'will' inside the if-clause.</w:t>
      </w:r>
    </w:p>
    <w:p>
      <w:r>
        <w:t>90. How many doses of tetanus toxoid (TT) are recommended for a pregnant woman in her first pregnancy?</w:t>
      </w:r>
    </w:p>
    <w:p>
      <w:r>
        <w:t>पहली गर्भावस्था में गर्भवती महिला को टेटनस टॉक्सॉइड (TT) की कितनी खुराक अनुशंसित हैं?</w:t>
      </w:r>
    </w:p>
    <w:p>
      <w:r>
        <w:t>A. Five doses in every pregnancy / हर गर्भावस्था में पाँच खुराकें</w:t>
      </w:r>
    </w:p>
    <w:p>
      <w:r>
        <w:t>B. Two doses: TT1 early in pregnancy and TT2 at least 4 weeks later, with TT2 given at least 2 weeks before delivery / दो खुराकें: गर्भावस्था में जल्दी TT1 और कम से कम 4 सप्ताह बाद TT2, TT2 प्रसव से कम से कम 2 सप्ताह पहले</w:t>
      </w:r>
    </w:p>
    <w:p>
      <w:r>
        <w:t>C. No vaccination is needed in pregnancy / गर्भावस्था में किसी टीकाकरण की आवश्यकता नहीं</w:t>
      </w:r>
    </w:p>
    <w:p>
      <w:r>
        <w:t>D. One dose at delivery only / केवल प्रसव पर एक खुराक</w:t>
      </w:r>
    </w:p>
    <w:p>
      <w:r>
        <w:t>Answer B</w:t>
      </w:r>
    </w:p>
    <w:p>
      <w:r>
        <w:t>Solution.</w:t>
      </w:r>
    </w:p>
    <w:p>
      <w:r>
        <w:t>✅ Correct Answer: B. First pregnancy: TT1 at first contact (as early as possible) and TT2 ≥4 weeks later and ≥2 weeks before delivery; subsequent pregnancies need one or two booster doses depending on prior coverage.</w:t>
      </w:r>
    </w:p>
    <w:p>
      <w:r>
        <w:t>🧠 Clinical Rationale: Tetanus toxoid prevents neonatal tetanus (maternal antibodies cross the placenta). Schedule (first pregnancy): TT1 early, TT2 after 4 weeks (≥2 weeks pre-delivery). If previously immunised: TT booster or TT2 only. After 5 lifetime doses, protection is lifelong. Contraindication is only serious allergy to a previous dose.</w:t>
      </w:r>
    </w:p>
    <w:p>
      <w:r>
        <w:t>🔍 Key Clues: first pregnancy = TT1 + TT2 (4 weeks apart)</w:t>
      </w:r>
    </w:p>
    <w:p>
      <w:r>
        <w:t>❌ Why Not Others: D is insufficient; A over-doses (5 doses are a lifetime total, not per pregnancy); C is dangerous.</w:t>
      </w:r>
    </w:p>
    <w:p>
      <w:r>
        <w:t>⚠️ Exam Trap: Neonatal tetanus prevention is the purpose — the vaccine is given during pregnancy, not delayed.</w:t>
      </w:r>
    </w:p>
    <w:p>
      <w:r>
        <w:t>⚡ 5-Second Recall: TT IN PREGNANCY = 2 DOSES FIRST TIME, BOOSTERS AFTER</w:t>
      </w:r>
    </w:p>
    <w:p>
      <w:r>
        <w:t>PNC Exam Pearl: First pregnancy: TT1 early + TT2 ≥4 weeks later (≥2 weeks before delivery); 5 lifetime doses = lifelong.</w:t>
      </w:r>
    </w:p>
    <w:p>
      <w:r>
        <w:t>91. Which finding in a postnatal mother requires IMMEDIATE referral?</w:t>
      </w:r>
    </w:p>
    <w:p>
      <w:r>
        <w:t>प्रसवोत्तर माँ में कौन-सा निष्कर्ष तत्काल रेफरल की माँग करता है?</w:t>
      </w:r>
    </w:p>
    <w:p>
      <w:r>
        <w:t>A. Mild after-pains during breastfeeding / स्तनपान के दौरान हल्का प्रसवोत्तर दर्द</w:t>
      </w:r>
    </w:p>
    <w:p>
      <w:r>
        <w:t>B. Heavy vaginal bleeding soaking more than one pad per hour with dizziness / चक्कर के साथ प्रति घंटे एक से अधिक पैड भिगोने वाला भारी योनि रक्तस्राव</w:t>
      </w:r>
    </w:p>
    <w:p>
      <w:r>
        <w:t>C. Breast engorgement without fever / बुखार के बिना स्तन सूजन (एंगॉर्जमेंट)</w:t>
      </w:r>
    </w:p>
    <w:p>
      <w:r>
        <w:t>D. Scanty lochia on the third day / तीसरे दिन कम प्रसवोत्तर स्राव (लोकिया)</w:t>
      </w:r>
    </w:p>
    <w:p>
      <w:r>
        <w:t>Answer B</w:t>
      </w:r>
    </w:p>
    <w:p>
      <w:r>
        <w:t>Solution.</w:t>
      </w:r>
    </w:p>
    <w:p>
      <w:r>
        <w:t>✅ Correct Answer: B. Heavy bleeding (saturating &gt;1 pad/hour) with dizziness suggests postpartum haemorrhage — a leading cause of maternal death requiring immediate care.</w:t>
      </w:r>
    </w:p>
    <w:p>
      <w:r>
        <w:t>🧠 Clinical Rationale: Postnatal danger signs: heavy vaginal bleeding, foul-smelling lochia with fever (infection), severe headache/visual disturbance (pre-eclampsia), leg pain/swelling (DVT), breast redness with fever (mastitis), difficulty breathing, and signs of depression or self-harm. Teach mothers when to return urgently and how to reach emergency care.</w:t>
      </w:r>
    </w:p>
    <w:p>
      <w:r>
        <w:t>🔍 Key Clues: &gt;1 pad/hour + dizziness = PPH = emergency referral</w:t>
      </w:r>
    </w:p>
    <w:p>
      <w:r>
        <w:t>❌ Why Not Others: A, C and D are normal postpartum findings.</w:t>
      </w:r>
    </w:p>
    <w:p>
      <w:r>
        <w:t>⚠️ Exam Trap: Afterpains (especially in multiparas and during breastfeeding) and engorgement are normal — but fever with breast redness is mastitis.</w:t>
      </w:r>
    </w:p>
    <w:p>
      <w:r>
        <w:t>⚡ 5-Second Recall: POSTNATAL RED FLAG = HEAVY BLEEDING + DIZZINESS</w:t>
      </w:r>
    </w:p>
    <w:p>
      <w:r>
        <w:t>PNC Exam Pearl: Postnatal red flag: bleeding &gt;1 pad/hour with dizziness = PPH — immediate referral.</w:t>
      </w:r>
    </w:p>
    <w:p>
      <w:r>
        <w:t>92. As per Indian public health norms, a Primary Health Centre (PHC) covers a population of approximately:</w:t>
      </w:r>
    </w:p>
    <w:p>
      <w:r>
        <w:t>भारतीय सार्वजनिक स्वास्थ्य मानदंडों के अनुसार, एक प्राथमिक स्वास्थ्य केंद्र (PHC) लगभग कितनी जनसंख्या को कवर करता है?</w:t>
      </w:r>
    </w:p>
    <w:p>
      <w:r>
        <w:t>A. 30,000 people in plain areas (20,000 in hilly/tribal areas) / मैदानी क्षेत्रों में 30,000 लोग (पहाड़ी/आदिवासी क्षेत्रों में 20,000)</w:t>
      </w:r>
    </w:p>
    <w:p>
      <w:r>
        <w:t>B. 1,00,000 people in urban areas only / केवल शहरी क्षेत्रों में 1,00,000 लोग</w:t>
      </w:r>
    </w:p>
    <w:p>
      <w:r>
        <w:t>C. 2,000 people per PHC / प्रति PHC 2,000 लोग</w:t>
      </w:r>
    </w:p>
    <w:p>
      <w:r>
        <w:t>D. 5,000 people everywhere / हर जगह 5,000 लोग</w:t>
      </w:r>
    </w:p>
    <w:p>
      <w:r>
        <w:t>Answer A</w:t>
      </w:r>
    </w:p>
    <w:p>
      <w:r>
        <w:t>Solution.</w:t>
      </w:r>
    </w:p>
    <w:p>
      <w:r>
        <w:t>✅ Correct Answer: A. Norms: one PHC per 30,000 population in plain areas and per 20,000 in hilly/tribal/desert areas; each PHC has ~4–6 sub-centres, each covering 5,000 (3,000 hilly) people.</w:t>
      </w:r>
    </w:p>
    <w:p>
      <w:r>
        <w:t>🧠 Clinical Rationale: Indian health infrastructure: Sub-centre (5,000 plain / 3,000 hilly — ASHA, ANM, MPW), PHC (30,000/20,000 — MO, nurse, health workers; first referral contact), CHC (1,20,000/80,000 — 30-bed referral unit with specialists), district hospital. Remember these population norms for community health questions.</w:t>
      </w:r>
    </w:p>
    <w:p>
      <w:r>
        <w:t>🔍 Key Clues: PHC = 30,000 (plain) / 20,000 (hilly)</w:t>
      </w:r>
    </w:p>
    <w:p>
      <w:r>
        <w:t>❌ Why Not Others: C is sub-centre-ish (5,000); D is CHC range; B is far too small.</w:t>
      </w:r>
    </w:p>
    <w:p>
      <w:r>
        <w:t>⚠️ Exam Trap: Sub-centre 5,000 · PHC 30,000 · CHC 1,20,000 — hilly areas use the lower figure at every level.</w:t>
      </w:r>
    </w:p>
    <w:p>
      <w:r>
        <w:t>⚡ 5-Second Recall: SC 5K · PHC 30K · CHC 1.2L (HILLY = LESS)</w:t>
      </w:r>
    </w:p>
    <w:p>
      <w:r>
        <w:t>PNC Exam Pearl: Sub-centre 5,000 · PHC 30,000 · CHC 1,20,000 (hilly/tribal areas use lower figures).</w:t>
      </w:r>
    </w:p>
    <w:p>
      <w:r>
        <w:t>93. What is the Village Health, Sanitation and Nutrition Committee (VHSNC)?</w:t>
      </w:r>
    </w:p>
    <w:p>
      <w:r>
        <w:t>ग्राम स्वास्थ्य, स्वच्छता और पोषण समिति (VHSNC) क्या है?</w:t>
      </w:r>
    </w:p>
    <w:p>
      <w:r>
        <w:t>A. A private hospital accreditation body / निजी अस्पताल मान्यता निकाय</w:t>
      </w:r>
    </w:p>
    <w:p>
      <w:r>
        <w:t>B. A national disease surveillance laboratory / राष्ट्रीय रोग निगरानी प्रयोगशाला</w:t>
      </w:r>
    </w:p>
    <w:p>
      <w:r>
        <w:t>C. A village-level community platform that plans local health actions and manages untied funds under NHM / NHM के तहत स्थानीय स्वास्थ्य कार्यों की योजना बनाने और अनियत (अनटाइड) निधि प्रबंधित करने वाला ग्राम-स्तरीय सामुदायिक मंच</w:t>
      </w:r>
    </w:p>
    <w:p>
      <w:r>
        <w:t>D. A state-level drug regulatory authority / राज्य-स्तरीय औषधि विनियामक प्राधिकरण</w:t>
      </w:r>
    </w:p>
    <w:p>
      <w:r>
        <w:t>Answer C</w:t>
      </w:r>
    </w:p>
    <w:p>
      <w:r>
        <w:t>Solution.</w:t>
      </w:r>
    </w:p>
    <w:p>
      <w:r>
        <w:t>✅ Correct Answer: C. VHSNC is the village-level community body (with ASHA as member-secretary) that identifies local health issues, promotes sanitation and nutrition, and uses untied funds (Rs 10,000–50,000/year) for village health plans.</w:t>
      </w:r>
    </w:p>
    <w:p>
      <w:r>
        <w:t>🧠 Clinical Rationale: VHSNC (part of NHM's community processes): one committee per habitation (~250 households), members include ASHA, ANM, Panchayat representatives, teachers, women and adolescents. Functions: health and sanitation awareness, monthly meetings, monitoring of health services, ensuring nutritious food, and utilising untied funds for local priorities (e.g., handwashing stations, clean drinking water).</w:t>
      </w:r>
    </w:p>
    <w:p>
      <w:r>
        <w:t>🔍 Key Clues: VHSNC = village committee + untied funds + local health planning</w:t>
      </w:r>
    </w:p>
    <w:p>
      <w:r>
        <w:t>❌ Why Not Others: A, B and D describe completely different institutional bodies.</w:t>
      </w:r>
    </w:p>
    <w:p>
      <w:r>
        <w:t>⚠️ Exam Trap: VHSNC operates at the VILLAGE level and holds the untied grant — a classic community-process question.</w:t>
      </w:r>
    </w:p>
    <w:p>
      <w:r>
        <w:t>⚡ 5-Second Recall: VHSNC = VILLAGE VOICE + UNTIED FUNDS + LOCAL PLAN</w:t>
      </w:r>
    </w:p>
    <w:p>
      <w:r>
        <w:t>PNC Exam Pearl: VHSNC = village-level committee with untied funds planning local health actions under NHM.</w:t>
      </w:r>
    </w:p>
    <w:p>
      <w:r>
        <w:t>94. The National Family Health Survey (NFHS) primarily provides data on:</w:t>
      </w:r>
    </w:p>
    <w:p>
      <w:r>
        <w:t>राष्ट्रीय परिवार स्वास्थ्य सर्वेक्षण (NFHS) मुख्य रूप से किस पर डेटा प्रदान करता है?</w:t>
      </w:r>
    </w:p>
    <w:p>
      <w:r>
        <w:t>A. Hospital bed occupancy rates / अस्पताल बिस्तर अधिभोग दर</w:t>
      </w:r>
    </w:p>
    <w:p>
      <w:r>
        <w:t>B. Only road traffic accident statistics / केवल सड़क यातायात दुर्घटना आँकड़े</w:t>
      </w:r>
    </w:p>
    <w:p>
      <w:r>
        <w:t>C. Pharmaceutical pricing / औषधि मूल्य निर्धारण</w:t>
      </w:r>
    </w:p>
    <w:p>
      <w:r>
        <w:t>D. Fertility, family planning, maternal and child health, and nutrition indicators / प्रजनन क्षमता, परिवार नियोजन, मातृ एवं शिशु स्वास्थ्य, और पोषण संकेतक</w:t>
      </w:r>
    </w:p>
    <w:p>
      <w:r>
        <w:t>Answer D</w:t>
      </w:r>
    </w:p>
    <w:p>
      <w:r>
        <w:t>Solution.</w:t>
      </w:r>
    </w:p>
    <w:p>
      <w:r>
        <w:t>✅ Correct Answer: D. NFHS is a large-scale household survey providing national/state data on fertility, family planning, maternal and child health, nutrition, anaemia and other health indicators.</w:t>
      </w:r>
    </w:p>
    <w:p>
      <w:r>
        <w:t>🧠 Clinical Rationale: NFHS is conducted by the International Institute for Population Sciences (IIPS) with government support; NFHS-5 (2019–21) is the latest round. Key indicators: TFR, contraceptive prevalence, IMR, MMR proxies, immunisation coverage, anaemia prevalence, child undernutrition (stunting, wasting, underweight), and women's empowerment. It guides programme planning (e.g., AMB targets).</w:t>
      </w:r>
    </w:p>
    <w:p>
      <w:r>
        <w:t>🔍 Key Clues: NFHS = household survey = fertility + MCH + nutrition</w:t>
      </w:r>
    </w:p>
    <w:p>
      <w:r>
        <w:t>❌ Why Not Others: A, B and C are not NFHS domains.</w:t>
      </w:r>
    </w:p>
    <w:p>
      <w:r>
        <w:t>⚠️ Exam Trap: NFHS is a sample survey of households — not a census and not facility-based data.</w:t>
      </w:r>
    </w:p>
    <w:p>
      <w:r>
        <w:t>⚡ 5-Second Recall: NFHS = POPULATION + FAMILY + NUTRITION DATA</w:t>
      </w:r>
    </w:p>
    <w:p>
      <w:r>
        <w:t>PNC Exam Pearl: NFHS = household sample survey on fertility, family planning, MCH and nutrition indicators.</w:t>
      </w:r>
    </w:p>
    <w:p>
      <w:r>
        <w:t>95. Which household practice is the most important cause of indoor air pollution-related illness in rural India?</w:t>
      </w:r>
    </w:p>
    <w:p>
      <w:r>
        <w:t>ग्रामीण भारत में इनडोर वायु प्रदूषण-संबंधी बीमारी का सबसे महत्वपूर्ण कारण कौन-सा घरेलू अभ्यास है?</w:t>
      </w:r>
    </w:p>
    <w:p>
      <w:r>
        <w:t>A. Using electric ceiling fans / बिजली के पंखे का उपयोग</w:t>
      </w:r>
    </w:p>
    <w:p>
      <w:r>
        <w:t>B. Keeping windows open at night / रात में खिड़कियाँ खुली रखना</w:t>
      </w:r>
    </w:p>
    <w:p>
      <w:r>
        <w:t>C. Burning solid biomass fuels (wood, dung, crop residue) in poorly ventilated kitchens / खराब हवादार रसोई में ठोस जैव-ईंधन (लकड़ी, गोबर, फसल अवशेष) जलाना</w:t>
      </w:r>
    </w:p>
    <w:p>
      <w:r>
        <w:t>D. Drinking boiled water / उबला पानी पीना</w:t>
      </w:r>
    </w:p>
    <w:p>
      <w:r>
        <w:t>Answer C</w:t>
      </w:r>
    </w:p>
    <w:p>
      <w:r>
        <w:t>Solution.</w:t>
      </w:r>
    </w:p>
    <w:p>
      <w:r>
        <w:t>✅ Correct Answer: C. Incomplete combustion of biomass fuels in unventilated kitchens produces high levels of PM, CO and carcinogens — a major cause of COPD, ARI in children and lung cancer in non-smoking women.</w:t>
      </w:r>
    </w:p>
    <w:p>
      <w:r>
        <w:t>🧠 Clinical Rationale: Indoor air pollution: exposure greatest among women and children who stay near the stove. Health effects: acute respiratory infections, chronic obstructive pulmonary disease, low birth weight, eye irritation, cardiovascular disease. Solutions: improved cookstoves, clean fuels (LPG — PMUY), ventilation, and behavioural change (sun-drying fuel, using lids).</w:t>
      </w:r>
    </w:p>
    <w:p>
      <w:r>
        <w:t>🔍 Key Clues: biomass fuel + unventilated kitchen = indoor air pollution illness</w:t>
      </w:r>
    </w:p>
    <w:p>
      <w:r>
        <w:t>❌ Why Not Others: A, B and D are protective or neutral practices, not causes.</w:t>
      </w:r>
    </w:p>
    <w:p>
      <w:r>
        <w:t>⚠️ Exam Trap: The 'three-stone' chulha in a closed kitchen is the archetypal exposure scenario for COPD in rural women.</w:t>
      </w:r>
    </w:p>
    <w:p>
      <w:r>
        <w:t>⚡ 5-Second Recall: INDOOR SMOKE = BIOMASS + NO VENTILATION = LUNG DISEASE</w:t>
      </w:r>
    </w:p>
    <w:p>
      <w:r>
        <w:t>PNC Exam Pearl: Indoor air pollution from biomass fuel in unventilated kitchens → COPD and childhood ARI.</w:t>
      </w:r>
    </w:p>
    <w:p>
      <w:r>
        <w:t>96. Which method of solid waste disposal involves burning waste at very high temperatures to reduce volume and generate energy?</w:t>
      </w:r>
    </w:p>
    <w:p>
      <w:r>
        <w:t>ठोस अपशिष्ट निपटान की कौन-सी विधि आयतन कम करने और ऊर्जा उत्पन्न करने हेतु अत्यधिक उच्च तापमान पर अपशिष्ट जलाती है?</w:t>
      </w:r>
    </w:p>
    <w:p>
      <w:r>
        <w:t>A. Landfilling / भूमि भराव (लैंडफिलिंग)</w:t>
      </w:r>
    </w:p>
    <w:p>
      <w:r>
        <w:t>B. Dumping in rivers / नदियों में फेंकना</w:t>
      </w:r>
    </w:p>
    <w:p>
      <w:r>
        <w:t>C. Incineration / भस्मीकरण (इन्सिनरेशन)</w:t>
      </w:r>
    </w:p>
    <w:p>
      <w:r>
        <w:t>D. Composting / खाद बनाना (कम्पोस्टिंग)</w:t>
      </w:r>
    </w:p>
    <w:p>
      <w:r>
        <w:t>Answer C</w:t>
      </w:r>
    </w:p>
    <w:p>
      <w:r>
        <w:t>Solution.</w:t>
      </w:r>
    </w:p>
    <w:p>
      <w:r>
        <w:t>✅ Correct Answer: C. Incineration burns waste at high temperature, reducing volume by up to 90% and producing energy; it is suited to infectious/hospital waste but can emit dioxins if poorly controlled.</w:t>
      </w:r>
    </w:p>
    <w:p>
      <w:r>
        <w:t>🧠 Clinical Rationale: Waste disposal methods: incineration (thermal, volume reduction, energy recovery; used for biomedical waste), composting (organic waste → fertiliser), sanitary landfill (engineered burial with leachate control), recycling, and vermicomposting. Open dumping and river dumping are unsanitary and prohibited. For biomedical waste, incineration/autoclaving are the preferred treatments depending on category.</w:t>
      </w:r>
    </w:p>
    <w:p>
      <w:r>
        <w:t>🔍 Key Clues: burning at high temp + volume down + energy = incineration</w:t>
      </w:r>
    </w:p>
    <w:p>
      <w:r>
        <w:t>❌ Why Not Others: B is biological decomposition; D is burial; A is unsanitary dumping.</w:t>
      </w:r>
    </w:p>
    <w:p>
      <w:r>
        <w:t>⚠️ Exam Trap: Incineration is ideal for infectious/pathological waste; composting for organic kitchen waste.</w:t>
      </w:r>
    </w:p>
    <w:p>
      <w:r>
        <w:t>⚡ 5-Second Recall: INCINERATE = BURN HOT, SHRINK, MAKE ENERGY</w:t>
      </w:r>
    </w:p>
    <w:p>
      <w:r>
        <w:t>PNC Exam Pearl: Incineration burns waste at high temperature — volume down, energy out; ideal for biomedical waste.</w:t>
      </w:r>
    </w:p>
    <w:p>
      <w:r>
        <w:t>97. Which nursing action best demonstrates the ethical principle of non-maleficence?</w:t>
      </w:r>
    </w:p>
    <w:p>
      <w:r>
        <w:t>कौन-सा नर्सिंग कार्य पर-अहित न करने (नॉन-मैलफिसेंस) के नैतिक सिद्धांत को सर्वोत्तम दर्शाता है?</w:t>
      </w:r>
    </w:p>
    <w:p>
      <w:r>
        <w:t>A. Double-checking a high-alert medication and reporting a near-miss error / उच्च-जोखिम दवा की दोबारा जाँच करना और निकट-त्रुटि (नियर-मिस) की रिपोर्ट करना</w:t>
      </w:r>
    </w:p>
    <w:p>
      <w:r>
        <w:t>B. Explaining the benefits of a treatment to the patient / रोगी को उपचार के लाभ समझाना</w:t>
      </w:r>
    </w:p>
    <w:p>
      <w:r>
        <w:t>C. Keeping the patient's information confidential / रोगी की जानकारी गोपनीय रखना</w:t>
      </w:r>
    </w:p>
    <w:p>
      <w:r>
        <w:t>D. Respecting the patient's choice to refuse treatment / उपचार से इनकार करने का रोगी का विकल्प सम्मान करना</w:t>
      </w:r>
    </w:p>
    <w:p>
      <w:r>
        <w:t>Answer A</w:t>
      </w:r>
    </w:p>
    <w:p>
      <w:r>
        <w:t>Solution.</w:t>
      </w:r>
    </w:p>
    <w:p>
      <w:r>
        <w:t>✅ Correct Answer: A. Non-maleficence ('first, do no harm') is shown by preventing harm — verifying high-alert drugs and reporting errors reduce the risk of patient injury.</w:t>
      </w:r>
    </w:p>
    <w:p>
      <w:r>
        <w:t>🧠 Clinical Rationale: Ethical principles: autonomy (respecting patient choice), beneficence (acting for the patient's good), non-maleficence (avoiding harm), justice (fair distribution), fidelity (keeping promises), veracity (truthfulness). Non-maleficence underlies safety behaviours: double checks, error reporting, fall precautions, and monitoring for adverse effects.</w:t>
      </w:r>
    </w:p>
    <w:p>
      <w:r>
        <w:t>🔍 Key Clues: non-maleficence = avoid/prevent harm = double-check + report errors</w:t>
      </w:r>
    </w:p>
    <w:p>
      <w:r>
        <w:t>❌ Why Not Others: B is beneficence; C is confidentiality; D is autonomy.</w:t>
      </w:r>
    </w:p>
    <w:p>
      <w:r>
        <w:t>⚠️ Exam Trap: Beneficence = do good; non-maleficence = do no harm — the safety/double-check answers map to non-maleficence.</w:t>
      </w:r>
    </w:p>
    <w:p>
      <w:r>
        <w:t>⚡ 5-Second Recall: NON-MALEFICENCE = DO NO HARM = CHECK + REPORT</w:t>
      </w:r>
    </w:p>
    <w:p>
      <w:r>
        <w:t>PNC Exam Pearl: Non-maleficence = do no harm: double-check high-alert drugs and report errors.</w:t>
      </w:r>
    </w:p>
    <w:p>
      <w:r>
        <w:t>98. A patient with limited English does not understand the proposed surgery and has not signed consent. The nurse's advocacy role includes:</w:t>
      </w:r>
    </w:p>
    <w:p>
      <w:r>
        <w:t>सीमित अंग्रेज़ी वाला रोगी प्रस्तावित सर्जरी नहीं समझता और उसने सहमति पर हस्ताक्षर नहीं किए हैं। नर्स की वकालत (एडवोकेसी) भूमिका में शामिल है:</w:t>
      </w:r>
    </w:p>
    <w:p>
      <w:r>
        <w:t>A. Telling the patient the surgery is safe so they sign quickly / रोगी को बताना कि सर्जरी सुरक्षित है ताकि वे जल्दी हस्ताक्षर करें</w:t>
      </w:r>
    </w:p>
    <w:p>
      <w:r>
        <w:t>B. Proceeding without consent since the doctor explained it / डॉक्टर ने समझाया है इसलिए सहमति के बिना आगे बढ़ना</w:t>
      </w:r>
    </w:p>
    <w:p>
      <w:r>
        <w:t>C. Signing the consent form on behalf of the patient / रोगी की ओर से सहमति पत्र पर हस्ताक्षर करना</w:t>
      </w:r>
    </w:p>
    <w:p>
      <w:r>
        <w:t>D. Ensuring the consent process uses an interpreter and that the patient understands before signing / सहमति प्रक्रिया में दुभाषिया का उपयोग सुनिश्चित करना और हस्ताक्षर से पहले रोगी की समझ सुनिश्चित करना</w:t>
      </w:r>
    </w:p>
    <w:p>
      <w:r>
        <w:t>Answer D</w:t>
      </w:r>
    </w:p>
    <w:p>
      <w:r>
        <w:t>Solution.</w:t>
      </w:r>
    </w:p>
    <w:p>
      <w:r>
        <w:t>✅ Correct Answer: D. Advocacy means protecting the patient's right to informed consent — providing interpretation and confirming comprehension before any signature; the nurse never signs for the patient or pressures them.</w:t>
      </w:r>
    </w:p>
    <w:p>
      <w:r>
        <w:t>🧠 Clinical Rationale: Informed consent requires capacity, disclosure, comprehension and voluntariness. Language barriers invalidate comprehension — professional interpreters (not family, ideally) must be used. The nurse's role: witness that consent is informed, clarify doubts, and escalate if the patient does not understand or is coerced. Valid consent is ongoing, not a one-time signature.</w:t>
      </w:r>
    </w:p>
    <w:p>
      <w:r>
        <w:t>🔍 Key Clues: advocacy + consent + language barrier = interpreter + verify understanding</w:t>
      </w:r>
    </w:p>
    <w:p>
      <w:r>
        <w:t>❌ Why Not Others: C is legally improper; A is coercion; B violates informed consent.</w:t>
      </w:r>
    </w:p>
    <w:p>
      <w:r>
        <w:t>⚠️ Exam Trap: The nurse is a WITNESS to informed consent, never the signatory on the patient's behalf.</w:t>
      </w:r>
    </w:p>
    <w:p>
      <w:r>
        <w:t>⚡ 5-Second Recall: ADVOCACY = INTERPRETER + UNDERSTANDING BEFORE CONSENT</w:t>
      </w:r>
    </w:p>
    <w:p>
      <w:r>
        <w:t>PNC Exam Pearl: Advocacy + consent = interpreter and verified understanding; the nurse witnesses, never signs for the patient.</w:t>
      </w:r>
    </w:p>
    <w:p>
      <w:r>
        <w:t>99. What is a personal health record (PHR)?</w:t>
      </w:r>
    </w:p>
    <w:p>
      <w:r>
        <w:t>व्यक्तिगत स्वास्थ्य रिकॉर्ड (PHR) क्या है?</w:t>
      </w:r>
    </w:p>
    <w:p>
      <w:r>
        <w:t>A. A record owned exclusively by the hospital administration / विशेष रूप से अस्पताल प्रशासन के स्वामित्व वाला रिकॉर्ड</w:t>
      </w:r>
    </w:p>
    <w:p>
      <w:r>
        <w:t>B. A health record created, controlled and maintained by the individual patient, often via an app or portal / व्यक्तिगत रोगी द्वारा निर्मित, नियंत्रित और अनुरक्षित स्वास्थ्य रिकॉर्ड, प्रायः ऐप या पोर्टल के माध्यम से</w:t>
      </w:r>
    </w:p>
    <w:p>
      <w:r>
        <w:t>C. The legal document of a single hospital admission only / केवल एक अस्पताल प्रवेश का कानूनी दस्तावेज़</w:t>
      </w:r>
    </w:p>
    <w:p>
      <w:r>
        <w:t>D. A national disease registry / एक राष्ट्रीय रोग रजिस्ट्री</w:t>
      </w:r>
    </w:p>
    <w:p>
      <w:r>
        <w:t>Answer B</w:t>
      </w:r>
    </w:p>
    <w:p>
      <w:r>
        <w:t>Solution.</w:t>
      </w:r>
    </w:p>
    <w:p>
      <w:r>
        <w:t>✅ Correct Answer: B. A PHR is patient-controlled health information (medications, allergies, results, family history) maintained by the individual, usually through an app or patient portal — distinct from the provider-owned EHR.</w:t>
      </w:r>
    </w:p>
    <w:p>
      <w:r>
        <w:t>🧠 Clinical Rationale: PHR vs EHR: the EHR is created and owned by healthcare organisations; the PHR is patient-held and portable, enabling continuity of care, medication reconciliation and patient engagement. India's Ayushman Bharat Digital Mission (ABDM) provides personal health IDs and a PHR app (ABHA). Privacy and security remain key concerns.</w:t>
      </w:r>
    </w:p>
    <w:p>
      <w:r>
        <w:t>🔍 Key Clues: PHR = patient controls their own health data</w:t>
      </w:r>
    </w:p>
    <w:p>
      <w:r>
        <w:t>❌ Why Not Others: A, C and D describe provider-owned or registry systems, not patient-controlled records.</w:t>
      </w:r>
    </w:p>
    <w:p>
      <w:r>
        <w:t>⚠️ Exam Trap: EHR = clinician/hospital controlled; PHR = patient controlled — that is the defining difference.</w:t>
      </w:r>
    </w:p>
    <w:p>
      <w:r>
        <w:t>⚡ 5-Second Recall: PHR = PATIENT'S OWN HEALTH FILE (APP/PORTAL)</w:t>
      </w:r>
    </w:p>
    <w:p>
      <w:r>
        <w:t>PNC Exam Pearl: PHR = patient-controlled health record (app/portal); EHR = provider-owned.</w:t>
      </w:r>
    </w:p>
    <w:p>
      <w:r>
        <w:t>100. Which is an appropriate current use of artificial intelligence in nursing and healthcare?</w:t>
      </w:r>
    </w:p>
    <w:p>
      <w:r>
        <w:t>नर्सिंग और स्वास्थ्य सेवा में कृत्रिम बुद्धिमत्ता (AI) का उपयुक्त वर्तमान उपयोग कौन-सा है?</w:t>
      </w:r>
    </w:p>
    <w:p>
      <w:r>
        <w:t>A. Eliminating the need for documentation / दस्तावेज़ीकरण की आवश्यकता समाप्त करना</w:t>
      </w:r>
    </w:p>
    <w:p>
      <w:r>
        <w:t>B. Making final treatment decisions without clinician review / चिकित्सक समीक्षा के बिना अंतिम उपचार निर्णय लेना</w:t>
      </w:r>
    </w:p>
    <w:p>
      <w:r>
        <w:t>C. Predictive analytics to identify patients at risk of deterioration, sepsis or readmission, supporting nurse decision-making / भविष्यसूचक विश्लेषण (प्रेडिक्टिव एनालिटिक्स) से बिगड़ने, सेप्सिस या पुनः भर्ती के जोखिम वाले रोगियों की पहचान, नर्स निर्णय-निर्माण में सहायक</w:t>
      </w:r>
    </w:p>
    <w:p>
      <w:r>
        <w:t>D. Replacing nurses' clinical judgment completely / नर्सों के नैदानिक निर्णय को पूरी तरह प्रतिस्थापित करना</w:t>
      </w:r>
    </w:p>
    <w:p>
      <w:r>
        <w:t>Answer C</w:t>
      </w:r>
    </w:p>
    <w:p>
      <w:r>
        <w:t>Solution.</w:t>
      </w:r>
    </w:p>
    <w:p>
      <w:r>
        <w:t>✅ Correct Answer: C. AI is currently used as a clinical DECISION SUPPORT tool — predictive early-warning systems (e.g., sepsis, deterioration), triage support, image analysis and workflow automation — always augmenting, never replacing, the clinician.</w:t>
      </w:r>
    </w:p>
    <w:p>
      <w:r>
        <w:t>🧠 Clinical Rationale: AI applications in nursing: early warning scores (deterioration prediction), sepsis alerts, fall-risk prediction, documentation assistance (ambient scribes), staffing/workforce prediction, and personalised education. Guardrails: AI is probabilistic and biased by training data; a human must interpret and act; accountability and safety review are essential. Explainability and data quality are key limitations.</w:t>
      </w:r>
    </w:p>
    <w:p>
      <w:r>
        <w:t>🔍 Key Clues: AI in care = decision support + risk prediction, not replacement</w:t>
      </w:r>
    </w:p>
    <w:p>
      <w:r>
        <w:t>❌ Why Not Others: A, B and D overstate AI's role — it augments, does not replace, clinical judgement and accountability.</w:t>
      </w:r>
    </w:p>
    <w:p>
      <w:r>
        <w:t>⚠️ Exam Trap: The exam-safe stance: AI supports and alerts; the NURSE decides and is accountable.</w:t>
      </w:r>
    </w:p>
    <w:p>
      <w:r>
        <w:t>⚡ 5-Second Recall: AI = SUPPORT + PREDICT, NURSE = DECIDE + ACCOUNTABLE</w:t>
      </w:r>
    </w:p>
    <w:p>
      <w:r>
        <w:t>PNC Exam Pearl: AI in care = decision support and risk prediction — the nurse decides and remains accountable.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