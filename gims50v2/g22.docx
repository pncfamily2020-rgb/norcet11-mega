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Mock_22 — Full 100 MCQs (Level 3 - Clinical)</w:t>
      </w:r>
    </w:p>
    <w:p>
      <w:r>
        <w:t>GIMS Staff Nurse 2026 | 100 MCQs | +1 / -0.25 | Bilingual English + Hindi | A-D | PNC Smart Solution</w:t>
      </w:r>
    </w:p>
    <w:p>
      <w:r>
        <w:t>Pattern: +1 / -0.25 | Bilingual EN+Hindi | A-D | Continuous Q1-Q100</w:t>
      </w:r>
    </w:p>
    <w:p>
      <w:r>
        <w:t>1. A 28-year-old man brought to ER after a failed hanging attempt says he will "finish it tonight." HR 112/min, BP 132/84, SpO2 98%. Bag search reveals a rope and extra sedative strips. PHQ-9 is 22. The nurse's first action is:</w:t>
      </w:r>
    </w:p>
    <w:p>
      <w:r>
        <w:t>28 वर्षीय पुरुष असफल फांसी प्रयास के बाद ER में कहता है "आज रात काम पूरा करूँगा।" HR 112/min, BP 132/84, SpO2 98%। बैग में रस्सी व नींद की अतिरिक्त गोलियाँ मिलीं। PHQ-9 स्कोर 22 है। नर्स की पहली कार्रवाई क्या है?</w:t>
      </w:r>
    </w:p>
    <w:p>
      <w:r>
        <w:t>A. Start an antidepressant alone and discharge him for next-week OPD follow-up / केवल एंटीडिप्रेसेंट शुरू कर अगले सप्ताह OPD हेतु छुट्टी दें</w:t>
      </w:r>
    </w:p>
    <w:p>
      <w:r>
        <w:t>B. Allow the family to keep the rope in the room to maintain trust and privacy / विश्वास व निजता हेतु रस्सी कमरे में ही रखने दें</w:t>
      </w:r>
    </w:p>
    <w:p>
      <w:r>
        <w:t>C. Remove all lethal means, place on continuous 1:1 observation and co-create a written safety plan with emergency contacts / सभी घातक साधन हटाएँ, सतत 1:1 निगरानी पर रखें व आपात संपर्कों सहित लिखित सुरक्षा योजना बनाएँ</w:t>
      </w:r>
    </w:p>
    <w:p>
      <w:r>
        <w:t>D. Advise the patient to "think positive" and shift him to an open general ward without observation / "सकारात्मक सोचें" कहकर बिना निगरानी जनरल वार्ड में शिफ्ट करें</w:t>
      </w:r>
    </w:p>
    <w:p>
      <w:r>
        <w:t>Answer C</w:t>
      </w:r>
    </w:p>
    <w:p>
      <w:r>
        <w:t>Solution.</w:t>
      </w:r>
    </w:p>
    <w:p>
      <w:r>
        <w:t>✅ Correct Answer: C. Stated intent + plan + lethal means + severe depression = high imminent risk; restrict means, constant watch, documented safety plan with crisis contacts.</w:t>
      </w:r>
    </w:p>
    <w:p>
      <w:r>
        <w:t>🧠 Clinical Rationale: Means restriction is the strongestab immediate protective factor; 1:1 observation prevents impulsive completion while treatment starts.</w:t>
      </w:r>
    </w:p>
    <w:p>
      <w:r>
        <w:t>🔍 Key Clues: "tonight" + rope + pills + PHQ-9 22</w:t>
      </w:r>
    </w:p>
    <w:p>
      <w:r>
        <w:t>❌ Why Not Others: D trivialises intent; B leaves means accessible; A alone without containment is unsafe.</w:t>
      </w:r>
    </w:p>
    <w:p>
      <w:r>
        <w:t>⚠️ Exam Trap: Never leave a high-risk patient unobserved or with means — restrict + watch + plan.</w:t>
      </w:r>
    </w:p>
    <w:p>
      <w:r>
        <w:t>⚡ 5-Second Recall: INTENT + MEANS = 1:1 + REMOVE MEANS + SAFETY PLAN</w:t>
      </w:r>
    </w:p>
    <w:p>
      <w:r>
        <w:t>PNC Exam Pearl: Lethal-means restriction with continuous observation is first-line for imminent suicide risk. Direct.</w:t>
      </w:r>
    </w:p>
    <w:p>
      <w:r>
        <w:t>2. A 19-year-old woman with borderline traits presents to casualty with superficial wrist cuts after an argument. Vitals stable, bleeding controlled. She says urges surge when alone at night. The nurse's best discharge kit counselling is:</w:t>
      </w:r>
    </w:p>
    <w:p>
      <w:r>
        <w:t>19 वर्षीय युवती विवाद के बाद कलाई पर सतही कट के साथ कैजुअल्टी में आती है। वाइटल स्थिर, रक्तस्राव नियंत्रित। रात में अकेले रहने पर इच्छा तीव्र होती है। नर्स की सर्वोत्तम डिस्चार्ज किट परामर्श क्या है?</w:t>
      </w:r>
    </w:p>
    <w:p>
      <w:r>
        <w:t>A. Give a DBT-based distress-tolerance kit — TIPP skills, ice-diving, paced breathing, self-soothe box and crisis helpline card with daily diary / DBT-आधारित डिस्ट्रेस-टॉलरेंस किट दें — TIPP कौशल, बर्फ/श्वास व्यायाम, सेल्फ-सूथ बॉक्स व हेल्पलाइन कार्ड सहित दैनिक डायरी</w:t>
      </w:r>
    </w:p>
    <w:p>
      <w:r>
        <w:t>B. Prescribe isolation in a dark room with no contact until urges pass / इच्छा जाने तक अंधेरे कमरे में पूर्ण एकांत में रखें</w:t>
      </w:r>
    </w:p>
    <w:p>
      <w:r>
        <w:t>C. Advise her to punish herself harder next time so she learns control / नियंत्रण सीखने हेतु अगली बार कठोर दंड देने की सलाह दें</w:t>
      </w:r>
    </w:p>
    <w:p>
      <w:r>
        <w:t>D. Tell her self-harm is only attention-seeking and needs no plan / यह केवल ध्यान आकर्षण है, किसी योजना की आवश्यकता नहीं कहें</w:t>
      </w:r>
    </w:p>
    <w:p>
      <w:r>
        <w:t>Answer A</w:t>
      </w:r>
    </w:p>
    <w:p>
      <w:r>
        <w:t>Solution.</w:t>
      </w:r>
    </w:p>
    <w:p>
      <w:r>
        <w:t>✅ Correct Answer: A. DBT distress-tolerance (TIPP, self-soothe, IMPROVE) plus crisis card and diary builds alternate coping for self-harm urges.</w:t>
      </w:r>
    </w:p>
    <w:p>
      <w:r>
        <w:t>🧠 Clinical Rationale: Skills replace cutting with safe sensory regulation; helpline access bridges night-time high-risk window.</w:t>
      </w:r>
    </w:p>
    <w:p>
      <w:r>
        <w:t>🔍 Key Clues: superficial cuts + interpersonal trigger + night urges</w:t>
      </w:r>
    </w:p>
    <w:p>
      <w:r>
        <w:t>❌ Why Not Others: C is abusive and escalates harm; B increases rumination; D dismisses genuine distress.</w:t>
      </w:r>
    </w:p>
    <w:p>
      <w:r>
        <w:t>⚠️ Exam Trap: Never moralise self-harm — give concrete skills + crisis access.</w:t>
      </w:r>
    </w:p>
    <w:p>
      <w:r>
        <w:t>⚡ 5-Second Recall: SELF-HARM = DBT TIPP + SOOTHE KIT + HELPLINE</w:t>
      </w:r>
    </w:p>
    <w:p>
      <w:r>
        <w:t>PNC Exam Pearl: DBT distress-tolerance kit is first-line nursing intervention for recurrent self-harm urges. Direct.</w:t>
      </w:r>
    </w:p>
    <w:p>
      <w:r>
        <w:t>3. A 32-year-old man with paranoid schizophrenia stares fearfully and says voices command him to "stab the person next to you." HR 118/min, BP 140/90, pacing, clenched fists. Ward is crowded. The nurse's priority is:</w:t>
      </w:r>
    </w:p>
    <w:p>
      <w:r>
        <w:t>32 वर्षीय पुरुष (पैरानॉयड सिज़ोफ्रेनिया) डरकर कहता है आवाज़ें आदेश दे रही हैं "बगल वाले को चाकू मारो।" HR 118/min, BP 140/90, बेचैन, मुट्ठियाँ भींचे। वार्ड भीड़भाड़ वाला है। नर्स की प्राथमिकता क्या है?</w:t>
      </w:r>
    </w:p>
    <w:p>
      <w:r>
        <w:t>A. Leave him alone in a locked room without checks until the psychiatrist comes / मनोचिकित्सक आने तक बिना निगरानी बंद कमरे में अकेला छोड़ें</w:t>
      </w:r>
    </w:p>
    <w:p>
      <w:r>
        <w:t>B. Move others away, assign continuous 1:1 observation in a low-stimulus safe area, remove sharps and alert the team / अन्य मरीज़ हटाएँ, कम-उत्तेजना सुरक्षित क्षेत्र में सतत 1:1 निगरानी रखें, धारदार वस्तु हटाएँ व टीम को सूचित करें</w:t>
      </w:r>
    </w:p>
    <w:p>
      <w:r>
        <w:t>C. Challenge him loudly that voices are fake and force him into the noisy day hall / ज़ोर से कहें आवाज़ें झूठी हैं और शोरगुल हॉल में बैठाएँ</w:t>
      </w:r>
    </w:p>
    <w:p>
      <w:r>
        <w:t>D. Hand him a kitchen knife to test whether he obeys the voices / आदेश मानता है या नहीं, यह परखने हेतु चाकू थमाएँ</w:t>
      </w:r>
    </w:p>
    <w:p>
      <w:r>
        <w:t>Answer B</w:t>
      </w:r>
    </w:p>
    <w:p>
      <w:r>
        <w:t>Solution.</w:t>
      </w:r>
    </w:p>
    <w:p>
      <w:r>
        <w:t>✅ Correct Answer: B. Command hallucinations to harm others = imminent violence risk; separate potential victims, 1:1 watch, safe milieu, remove weapons.</w:t>
      </w:r>
    </w:p>
    <w:p>
      <w:r>
        <w:t>🧠 Clinical Rationale: Containment plus observation protects all while antipsychotic/sedation is arranged; low stimuli reduce escalation.</w:t>
      </w:r>
    </w:p>
    <w:p>
      <w:r>
        <w:t>🔍 Key Clues: command to stab + pacing + clenched fists</w:t>
      </w:r>
    </w:p>
    <w:p>
      <w:r>
        <w:t>❌ Why Not Others: C provokes confrontation; D arms the patient; A abandons a high-risk patient.</w:t>
      </w:r>
    </w:p>
    <w:p>
      <w:r>
        <w:t>⚠️ Exam Trap: Command hallucinations for violence are never ignored — isolate, observe, disarm.</w:t>
      </w:r>
    </w:p>
    <w:p>
      <w:r>
        <w:t>⚡ 5-Second Recall: COMMAND TO HARM = 1:1 + REMOVE SHARPS + SEPARATE</w:t>
      </w:r>
    </w:p>
    <w:p>
      <w:r>
        <w:t>PNC Exam Pearl: Continuous safety watch with weapon removal is priority for command hallucinations. Direct.</w:t>
      </w:r>
    </w:p>
    <w:p>
      <w:r>
        <w:t>4. A 40-year-old man with mania on lithium 900 mg/day develops vomiting, diarrhoea and polyuria for 2 days in summer heat. He is confused, ataxic, with coarse tremor. BP 100/70, HR 110/min. Last lithium level 1.0 mEq/L. The nurse should first:</w:t>
      </w:r>
    </w:p>
    <w:p>
      <w:r>
        <w:t>40 वर्षीय पुरुष (मेनिया, लिथियम 900 mg/day) गर्मी में 2 दिन से उल्टी, दस्त व बहुमूत्र से ग्रस्त। भ्रम, लड़खड़ाहट, मोटा कंपकंपी। BP 100/70, HR 110/min। पिछला लिथियम स्तर 1.0 mEq/L। नर्स सर्वप्रथम क्या करे?</w:t>
      </w:r>
    </w:p>
    <w:p>
      <w:r>
        <w:t>A. Double the lithium dose to control worsening mania / बिगड़ते मेनिया हेतु लिथियम की खुराक दोगुनी करें</w:t>
      </w:r>
    </w:p>
    <w:p>
      <w:r>
        <w:t>B. Encourage only vigorous exercise in the sun to "sweat out" the drug / दवा पसीने से निकालने हेतु धूप में व्यायाम कराएँ</w:t>
      </w:r>
    </w:p>
    <w:p>
      <w:r>
        <w:t>C. Withhold lithium, push oral/IV rehydration, send urgent serum lithium, creatinine and electrolytes with strict intake-output watch / लिथियम रोकें, पुनर्जलीकरण करें, तुरंत सीरम लिथियम, क्रिएटिनिन व इलेक्ट्रोलाइट भेजें व इनटेक-आउटपुट देखें</w:t>
      </w:r>
    </w:p>
    <w:p>
      <w:r>
        <w:t>D. Give a thiazide diuretic to reduce polyuria while continuing lithium / लिथियम जारी रखते हुए बहुमूत्र हेतु थायज़ाइड दें</w:t>
      </w:r>
    </w:p>
    <w:p>
      <w:r>
        <w:t>Answer C</w:t>
      </w:r>
    </w:p>
    <w:p>
      <w:r>
        <w:t>Solution.</w:t>
      </w:r>
    </w:p>
    <w:p>
      <w:r>
        <w:t>✅ Correct Answer: C. Dehydration + GI loss + confusion/tremor/ataxia on lithium = toxicity; hold drug, rehydrate, check level/renal function urgently.</w:t>
      </w:r>
    </w:p>
    <w:p>
      <w:r>
        <w:t>🧠 Clinical Rationale: Volume depletion reduces lithium clearance; early hold plus fluids prevents seizures/coma while levels guide dialysis need.</w:t>
      </w:r>
    </w:p>
    <w:p>
      <w:r>
        <w:t>🔍 Key Clues: lithium + vomiting/diarrhoea + coarse tremor + confusion</w:t>
      </w:r>
    </w:p>
    <w:p>
      <w:r>
        <w:t>❌ Why Not Others: A worsens toxicity; B deepens dehydration; D raises lithium levels.</w:t>
      </w:r>
    </w:p>
    <w:p>
      <w:r>
        <w:t>⚠️ Exam Trap: Any dehydrated lithium patient with neuro signs — HOLD lithium, hydrate, check level.</w:t>
      </w:r>
    </w:p>
    <w:p>
      <w:r>
        <w:t>⚡ 5-Second Recall: LITHIUM + DEHYDRATION + TREMOR = HOLD + HYDRATE + LEVEL</w:t>
      </w:r>
    </w:p>
    <w:p>
      <w:r>
        <w:t>PNC Exam Pearl: Dehydration precipitates lithium toxicity; withhold dose and monitor levels/renals. Direct.</w:t>
      </w:r>
    </w:p>
    <w:p>
      <w:r>
        <w:t>5. A 26-year-old aggressive patient in ER throws chairs, threatens staff, HR 130/min, SpO2 97%. Verbal calming has failed. Four attendants are available. The nurse's next strategic step is:</w:t>
      </w:r>
    </w:p>
    <w:p>
      <w:r>
        <w:t>ER में 26 वर्षीय आक्रामक मरीज़ कुर्सियाँ फेंकता है, स्टाफ को धमकाता है, HR 130/min, SpO2 97%। मौखिक शांति विफल। चार सहायक उपलब्ध। नर्स का अगला रणनीतिक कदम क्या है?</w:t>
      </w:r>
    </w:p>
    <w:p>
      <w:r>
        <w:t>A. Lock him in a storeroom alone for the night without documentation / बिना दस्तावेज़ स्टोर में रातभर बंद करें</w:t>
      </w:r>
    </w:p>
    <w:p>
      <w:r>
        <w:t>B. Offer him a glass of alcohol to calm his nerves / नसें शांत करने हेतु शराब का गिलास दें</w:t>
      </w:r>
    </w:p>
    <w:p>
      <w:r>
        <w:t>C. Confront him alone with a stick to establish authority / अधिकार हेतु अकेले डंडे से सामना करें</w:t>
      </w:r>
    </w:p>
    <w:p>
      <w:r>
        <w:t>D. Call a show of force / behavioural emergency team, attempt last de-escalation, then apply least-restrictive restraint with vitals and circulation checks per protocol / शो ऑफ फोर्स/व्यवहार आपात टीम बुलाएँ, अंतिम डी-एस्केलेशन करें, फिर प्रोटोकॉल अनुसार न्यूनतम-प्रतिबंधक रिस्ट्रेंट सहित वाइटल व परिसंचरण जाँचें</w:t>
      </w:r>
    </w:p>
    <w:p>
      <w:r>
        <w:t>Answer D</w:t>
      </w:r>
    </w:p>
    <w:p>
      <w:r>
        <w:t>Solution.</w:t>
      </w:r>
    </w:p>
    <w:p>
      <w:r>
        <w:t>✅ Correct Answer: D. Failed verbal de-escalation + violence = organised team response; least-restrictive restraint with monitoring and documentation is legal and safe.</w:t>
      </w:r>
    </w:p>
    <w:p>
      <w:r>
        <w:t>🧠 Clinical Rationale: Show of force often itself calms; team application prevents staff/patient injury and preserves dignity.</w:t>
      </w:r>
    </w:p>
    <w:p>
      <w:r>
        <w:t>🔍 Key Clues: throwing furniture + failed calming + team available</w:t>
      </w:r>
    </w:p>
    <w:p>
      <w:r>
        <w:t>❌ Why Not Others: C endangers the nurse; B is unethical; A is unlawful seclusion.</w:t>
      </w:r>
    </w:p>
    <w:p>
      <w:r>
        <w:t>⚠️ Exam Trap: Restraint is last resort by trained team with checks — never solo or punitive.</w:t>
      </w:r>
    </w:p>
    <w:p>
      <w:r>
        <w:t>⚡ 5-Second Recall: VIOLENCE + FAILED CALMING = TEAM + LEAST RESTRAINT</w:t>
      </w:r>
    </w:p>
    <w:p>
      <w:r>
        <w:t>PNC Exam Pearl: Team-based least-restrictive restraint after de-escalation is the strategic standard. Direct.</w:t>
      </w:r>
    </w:p>
    <w:p>
      <w:r>
        <w:t>6. A 22-year-old psychotic patient placed in seclusion for assault is shouting but no longer violent after 30 min. HR 108/min, SpO2 99%. Policy requires monitoring. The nurse's correct practice is:</w:t>
      </w:r>
    </w:p>
    <w:p>
      <w:r>
        <w:t>हमले हेतु सीक्लूज़न में रखा 22 वर्षीय मनोरोगी 30 मिनट बाद चिल्ला रहा पर हिंसक नहीं। HR 108/min, SpO2 99%। नर्स का सही अभ्यास क्या है?</w:t>
      </w:r>
    </w:p>
    <w:p>
      <w:r>
        <w:t>A. Assess every 15 min — airway, vitals, behaviour, fluids/toileting needs — and release at earliest safe point with debrief and documentation / हर 15 मिनट में वायुमार्ग, वाइटल, व्यवहार, जल/शौच आवश्यकता देखें — सुरक्षित होते ही मुक्त कर डीब्रीफ व दस्तावेज़ करें</w:t>
      </w:r>
    </w:p>
    <w:p>
      <w:r>
        <w:t>B. Keep him secluded even after calm to complete a fixed 8-hour quota / शांत होने पर भी 8 घंटे का कोटा पूरा करें</w:t>
      </w:r>
    </w:p>
    <w:p>
      <w:r>
        <w:t>C. Remove all monitoring to respect absolute privacy during seclusion / पूर्ण निजता हेतु सारी निगरानी हटा दें</w:t>
      </w:r>
    </w:p>
    <w:p>
      <w:r>
        <w:t>D. Leave him secluded for 24 hours without any checks as punishment / दंडस्वरूप 24 घंटे बिना जाँच बंद रखें</w:t>
      </w:r>
    </w:p>
    <w:p>
      <w:r>
        <w:t>Answer A</w:t>
      </w:r>
    </w:p>
    <w:p>
      <w:r>
        <w:t>Solution.</w:t>
      </w:r>
    </w:p>
    <w:p>
      <w:r>
        <w:t>✅ Correct Answer: A. Seclusion needs q15-min face-to-face review of safety/comfort and early termination when risk resolves, plus debrief.</w:t>
      </w:r>
    </w:p>
    <w:p>
      <w:r>
        <w:t>🧠 Clinical Rationale: Frequent checks catch respiratory compromise, dehydration or renewed agitation; early release upholds least-restriction.</w:t>
      </w:r>
    </w:p>
    <w:p>
      <w:r>
        <w:t>🔍 Key Clues: no longer violent + 30 min elapsed</w:t>
      </w:r>
    </w:p>
    <w:p>
      <w:r>
        <w:t>❌ Why Not Others: D/B are punitive and illegal; C misses deterioration.</w:t>
      </w:r>
    </w:p>
    <w:p>
      <w:r>
        <w:t>⚠️ Exam Trap: Seclusion is time-limited with 15-min checks — never fixed-duration punishment.</w:t>
      </w:r>
    </w:p>
    <w:p>
      <w:r>
        <w:t>⚡ 5-Second Recall: SECLUSION = q15-MIN CHECK + EARLY RELEASE</w:t>
      </w:r>
    </w:p>
    <w:p>
      <w:r>
        <w:t>PNC Exam Pearl: 15-minute monitoring with earliest safe release governs seclusion care. Concept.</w:t>
      </w:r>
    </w:p>
    <w:p>
      <w:r>
        <w:t>7. A 68-year-old delirious man with a wander-guard band repeatedly tries the exit door at night, saying he must "catch his train." HR 104/min, SpO2 96%. Last night he reached the stairwell. The nurse's best action is:</w:t>
      </w:r>
    </w:p>
    <w:p>
      <w:r>
        <w:t>68 वर्षीय प्रलापी पुरुष वांडर-गार्ड बैंड सहित रात में बार-बार निकास द्वार आज़माता है, कहता है "ट्रेन पकड़नी है।" HR 104/min, SpO2 96%। पिछली रात सीढ़ी तक पहुँच गया था। नर्स की सर्वोत्तम कार्रवाई क्या है?</w:t>
      </w:r>
    </w:p>
    <w:p>
      <w:r>
        <w:t>A. Sedate heavily and tie him to the bed all night / गहरी नींद की दवा देकर रातभर बिस्तर से बाँध दें</w:t>
      </w:r>
    </w:p>
    <w:p>
      <w:r>
        <w:t>B. Open the main door to let him catch his imaginary train / काल्पनिक ट्रेन हेतु मुख्य द्वार खोल दें</w:t>
      </w:r>
    </w:p>
    <w:p>
      <w:r>
        <w:t>C. Scold him for disturbing others and leave exits unguarded / दूसरों को परेशान करने पर डाँटें व निकास खुला छोड़ें</w:t>
      </w:r>
    </w:p>
    <w:p>
      <w:r>
        <w:t>D. Activate the elopement protocol — secure exits, verify wander band/alarm function, 1:1 redirection to a safe lit area with family photo cues and scheduled toileting / इलोपमेंट प्रोटोकॉल सक्रिय करें — निकास सुरक्षित करें, बैंड/अलार्म जाँचें, सुरक्षित प्रकाशित क्षेत्र में 1:1 पुनर्निर्देशन, पारिवारिक फोटो संकेत व नियमित शौच व्यवस्था करें</w:t>
      </w:r>
    </w:p>
    <w:p>
      <w:r>
        <w:t>Answer D</w:t>
      </w:r>
    </w:p>
    <w:p>
      <w:r>
        <w:t>Solution.</w:t>
      </w:r>
    </w:p>
    <w:p>
      <w:r>
        <w:t>✅ Correct Answer: D. High elopement risk needs layered protection — door alarms, functioning wander band, redirection and meeting basic needs that drive wandering.</w:t>
      </w:r>
    </w:p>
    <w:p>
      <w:r>
        <w:t>🧠 Clinical Rationale: Delirium wandering peaks at night; secured milieu plus purposeful engagement prevents exit while restraints worsen agitation.</w:t>
      </w:r>
    </w:p>
    <w:p>
      <w:r>
        <w:t>🔍 Key Clues: delirium + exit-seeking + prior stairwell reach</w:t>
      </w:r>
    </w:p>
    <w:p>
      <w:r>
        <w:t>❌ Why Not Others: A violates restraint law and causes injury; B abandons him; C ignores risk.</w:t>
      </w:r>
    </w:p>
    <w:p>
      <w:r>
        <w:t>⚠️ Exam Trap: Elopement = search-ready protocol + alarms, not tying or opening doors.</w:t>
      </w:r>
    </w:p>
    <w:p>
      <w:r>
        <w:t>⚡ 5-Second Recall: EXIT-SEEKING = ALARM + BAND CHECK + REDIRECT</w:t>
      </w:r>
    </w:p>
    <w:p>
      <w:r>
        <w:t>PNC Exam Pearl: Elopement protocol with band/alarm verification and redirection is the safety standard. Concept.</w:t>
      </w:r>
    </w:p>
    <w:p>
      <w:r>
        <w:t>8. A 74-year-old post-operative woman is drowsy, CAM-positive for delirium at 02:00, tries to climb over rails to reach the toilet. Morse score high. On a tethered IV line. The nurse's night plan is:</w:t>
      </w:r>
    </w:p>
    <w:p>
      <w:r>
        <w:t>74 वर्षीय ऑपरेशन-पश्चात महिला रात 02:00 बजे उनींदी, CAM-पॉज़िटिव प्रलाप सहित शौच हेतु रेलिंग लाँघने का प्रयास करती है। मोर्स स्कोर उच्च। IV लाइन जुड़ी। नर्स की रात्रि योजना क्या है?</w:t>
      </w:r>
    </w:p>
    <w:p>
      <w:r>
        <w:t>A. Give her sleeping pills and leave her alone in the dark / नींद की गोली देकर अंधेरे में अकेला छोड़ें</w:t>
      </w:r>
    </w:p>
    <w:p>
      <w:r>
        <w:t>B. Keep bed low with alarm on, night light, move IV pump closer to allow slack, offer assisted toileting hourly, reorient and keep call bell in reach / बिस्तर नीचा व अलार्म चालू रखें, नाइट लाइट जलाएँ, IV पंप पास लाकर ढील दें, प्रति घंटा सहायता सहित शौच कराएँ, पुनर्अभिविन्यास करें व कॉल बेल पहुँच में रखें</w:t>
      </w:r>
    </w:p>
    <w:p>
      <w:r>
        <w:t>C. Raise all four rails to the top, tie her hands and switch off the call bell / चारों रेल ऊपर कर हाथ बाँधें व कॉल बेल बंद करें</w:t>
      </w:r>
    </w:p>
    <w:p>
      <w:r>
        <w:t>D. Remove the IV abruptly and send her walking alone to the toilet / IV अचानक हटाकर अकेले शौच भेजें</w:t>
      </w:r>
    </w:p>
    <w:p>
      <w:r>
        <w:t>Answer B</w:t>
      </w:r>
    </w:p>
    <w:p>
      <w:r>
        <w:t>Solution.</w:t>
      </w:r>
    </w:p>
    <w:p>
      <w:r>
        <w:t>✅ Correct Answer: B. Delirium + high fall risk needs low bed, working alarm, lighting, slack tubing and proactive toileting rather than restraints.</w:t>
      </w:r>
    </w:p>
    <w:p>
      <w:r>
        <w:t>🧠 Clinical Rationale: Meeting toileting/thirst needs plus orientation cuts night-time climbing; alarm alerts before bed exit.</w:t>
      </w:r>
    </w:p>
    <w:p>
      <w:r>
        <w:t>🔍 Key Clues: CAM-positive + climbing rails + tethered line</w:t>
      </w:r>
    </w:p>
    <w:p>
      <w:r>
        <w:t>❌ Why Not Others: C is restraint with entrapment risk; A worsens delirium; D risks bleeding/infiltration.</w:t>
      </w:r>
    </w:p>
    <w:p>
      <w:r>
        <w:t>⚠️ Exam Trap: Tethers alarm staff — manage slack and needs, don't tie the patient.</w:t>
      </w:r>
    </w:p>
    <w:p>
      <w:r>
        <w:t>⚡ 5-Second Recall: DELIRIUM FALLS = LOW BED + ALARM + TOILET HOURLY</w:t>
      </w:r>
    </w:p>
    <w:p>
      <w:r>
        <w:t>PNC Exam Pearl: Alarm, low bed and scheduled toileting beat restraints for delirious fallers. Concept.</w:t>
      </w:r>
    </w:p>
    <w:p>
      <w:r>
        <w:t>9. A 55-year-old ventilated ICU patient (GCS 8) lies supine for 6 hours with sacral redness that blanches slowly. BP 110/70 on norepinephrine 0.08 mcg/kg/min, SpO2 94%. The nurse's pressure-care decision is:</w:t>
      </w:r>
    </w:p>
    <w:p>
      <w:r>
        <w:t>55 वर्षीय वेंटिलेटेड ICU मरीज़ (GCS 8) 6 घंटे से पीठ के बल, त्रिक् क्षेत्र में धीरे फीकी पड़ने वाली लाली। BP 110/70 (नॉरएपिनेफ्रिन 0.08 पर), SpO2 94%। नर्स का प्रेशर-केयर निर्णय क्या है?</w:t>
      </w:r>
    </w:p>
    <w:p>
      <w:r>
        <w:t>A. Start 30-degree lateral rotation every 2 hours with heel offloading, keep head-end 30 degrees, avoid dragging/shear and document skin with Braden scoring / हर 2 घंटे 30-डिग्री पार्श्व घुमाव शुरू करें, एड़ी भारमुक्त रखें, सिरा 30 डिग्री रखें, घसीटना/शियर टालें व ब्रैडन सहित त्वचा दस्तावेज़ करें</w:t>
      </w:r>
    </w:p>
    <w:p>
      <w:r>
        <w:t>B. Massage the reddened sacrum vigorously and place a ring cushion under it / लाल त्रिक् की ज़ोरदार मालिश करें व नीचे रिंग कुशन रखें</w:t>
      </w:r>
    </w:p>
    <w:p>
      <w:r>
        <w:t>C. Apply a hot water bag to "improve circulation" over the red area / लाल क्षेत्र पर गर्म पानी की थैली रखें</w:t>
      </w:r>
    </w:p>
    <w:p>
      <w:r>
        <w:t>D. Keep him supine for 24 hours to stabilise the drip / ड्रिप हेतु 24 घंटे पीठ के बल रखें</w:t>
      </w:r>
    </w:p>
    <w:p>
      <w:r>
        <w:t>Answer A</w:t>
      </w:r>
    </w:p>
    <w:p>
      <w:r>
        <w:t>Solution.</w:t>
      </w:r>
    </w:p>
    <w:p>
      <w:r>
        <w:t>✅ Correct Answer: A. Early blanching erythema in an immobile pressor-dependent patient needs q2h 30-degree turns, heel float, shear-free handling and risk scoring.</w:t>
      </w:r>
    </w:p>
    <w:p>
      <w:r>
        <w:t>🧠 Clinical Rationale: Pressure + shear + hypoperfusion infarcts skin fast; frequent micro-shifts preserve perfusion without destabilising ventilation.</w:t>
      </w:r>
    </w:p>
    <w:p>
      <w:r>
        <w:t>🔍 Key Clues: GCS 8 + 6-hr supine + slow-blanch redness</w:t>
      </w:r>
    </w:p>
    <w:p>
      <w:r>
        <w:t>❌ Why Not Others: D guarantees necrosis; B traumatises capillaries; C burns insensate skin.</w:t>
      </w:r>
    </w:p>
    <w:p>
      <w:r>
        <w:t>⚠️ Exam Trap: Never massage red pressure areas or use ring cushions — offload and rotate.</w:t>
      </w:r>
    </w:p>
    <w:p>
      <w:r>
        <w:t>⚡ 5-Second Recall: SACRAL REDNESS = q2H 30° TURN + FLOAT HEELS</w:t>
      </w:r>
    </w:p>
    <w:p>
      <w:r>
        <w:t>PNC Exam Pearl: Two-hourly 30-degree rotation with shear avoidance halts stage-1 injury. Concept.</w:t>
      </w:r>
    </w:p>
    <w:p>
      <w:r>
        <w:t>10. A 60-year-old ICU woman with a Foley for 6 days spikes to 39.1°C, HR 116/min, suprapubic tenderness, cloudy urine. BP 118/74. No other focus. The nurse's first workup step is: [PYQ-Insight]</w:t>
      </w:r>
    </w:p>
    <w:p>
      <w:r>
        <w:t>60 वर्षीय ICU महिला (फोले 6 दिन) में 39.1°C बुखार, HR 116/min, सुप्राप्यूबिक कोमलता, धुंधला मूत्र। BP 118/74। अन्य कोई स्रोत नहीं। नर्स का पहला वर्कअप कदम क्या है? [PYQ-Insight]</w:t>
      </w:r>
    </w:p>
    <w:p>
      <w:r>
        <w:t>A. Clamp the catheter for 12 hours to "rest the bladder" during fever / बुखार में 12 घंटे कैथेटर बंद कर मूत्राशय को आराम दें</w:t>
      </w:r>
    </w:p>
    <w:p>
      <w:r>
        <w:t>B. Send paired urine culture (aseptic sampling after replacing a long-standing catheter per protocol) plus blood cultures, review catheter necessity and initiate removal/replacement workup before antibiotics / युग्मित मूत्र कल्चर (प्रोटोकॉल अनुसार पुराना कैथेटर बदलकर एसेप्टिक नमूना) व रक्त कल्चर भेजें, कैथेटर आवश्यकता समीक्षा कर एंटीबायोटिक से पहले हटाने/बदलने का वर्कअप शुरू करें</w:t>
      </w:r>
    </w:p>
    <w:p>
      <w:r>
        <w:t>C. Pour antiseptic directly into the drainage bag as definitive therapy / ड्रेनेज बैग में एंटीसेप्टिक डालकर निश्चित उपचार करें</w:t>
      </w:r>
    </w:p>
    <w:p>
      <w:r>
        <w:t>D. Start broad-spectrum antibiotics without any culture and keep the same catheter indefinitely / बिना कल्चर एंटीबायोटिक शुरू कर वही कैथेटर अनिश्चित रखें</w:t>
      </w:r>
    </w:p>
    <w:p>
      <w:r>
        <w:t>Answer B</w:t>
      </w:r>
    </w:p>
    <w:p>
      <w:r>
        <w:t>Solution.</w:t>
      </w:r>
    </w:p>
    <w:p>
      <w:r>
        <w:t>✅ Correct Answer: B. Fever + suprapubic pain + cloudy urine with prolonged catheter = CAUTI; cultures first (fresh catheter sample), then antibiotics with prompt removal if unneeded.</w:t>
      </w:r>
    </w:p>
    <w:p>
      <w:r>
        <w:t>🧠 Clinical Rationale: Biofilm on old catheters falsifies culture; replacement sampling plus blood cultures guides targeted therapy.</w:t>
      </w:r>
    </w:p>
    <w:p>
      <w:r>
        <w:t>🔍 Key Clues: 6-day Foley + 39.1°C + suprapubic tenderness</w:t>
      </w:r>
    </w:p>
    <w:p>
      <w:r>
        <w:t>❌ Why Not Others: D breeds resistance; C contaminates the closed system; A causes retention and sepsis.</w:t>
      </w:r>
    </w:p>
    <w:p>
      <w:r>
        <w:t>⚠️ Exam Trap: Suspected CAUTI — CULTURE FIRST (new catheter sample), then antibiotics + remove.</w:t>
      </w:r>
    </w:p>
    <w:p>
      <w:r>
        <w:t>⚡ 5-Second Recall: FOLEY + FEVER = CULTURE FIRST + REMOVE IF UNNEEDED</w:t>
      </w:r>
    </w:p>
    <w:p>
      <w:r>
        <w:t>PNC Exam Pearl: Culture before antibiotics with catheter review defines CAUTI workup. Concept.</w:t>
      </w:r>
    </w:p>
    <w:p>
      <w:r>
        <w:t>11. A trauma ER patient (Hb 5.8 g/dL) needs 4 units PRBC urgently. BP 88/56, HR 128/min. The attendant brings unlabelled units. The nurse's safe transfusion start is:</w:t>
      </w:r>
    </w:p>
    <w:p>
      <w:r>
        <w:t>आघात ER मरीज़ (Hb 5.8 g/dL) को 4 यूनिट PRBC तुरंत चाहिए। BP 88/56, HR 128/min। सहायक बिना लेबल यूनिट लाता है। नर्स की सुरक्षित शुरुआत क्या है?</w:t>
      </w:r>
    </w:p>
    <w:p>
      <w:r>
        <w:t>A. Warm the blood by microwaving the bag in the pantry / पेंट्री माइक्रोवेव में बैग गर्म करें</w:t>
      </w:r>
    </w:p>
    <w:p>
      <w:r>
        <w:t>B. Infuse all 4 units together through a single small cannula under pressure / एक छोटी कैनुला से दबाव सहित 4 यूनिट एक साथ चढ़ाएँ</w:t>
      </w:r>
    </w:p>
    <w:p>
      <w:r>
        <w:t>C. Hang whatever unit is available fastest without checks to save time / समय बचाने हेतु बिना जाँच जो यूनिट मिले चढ़ाएँ</w:t>
      </w:r>
    </w:p>
    <w:p>
      <w:r>
        <w:t>D. Verify written consent, confirm prescription, perform two-nurse bedside check of bag label, blood group, expiry and patient ID band, use filtered set with vitals baseline / लिखित सहमति जाँचें, प्रिस्क्रिप्शन पुष्ट करें, दो-नर्स बेडसाइड जाँच (बैग लेबल, समूह, एक्सपायरी, ID बैंड), फिल्टर सेट व बेसलाइन वाइटल सहित शुरू करें</w:t>
      </w:r>
    </w:p>
    <w:p>
      <w:r>
        <w:t>Answer D</w:t>
      </w:r>
    </w:p>
    <w:p>
      <w:r>
        <w:t>Solution.</w:t>
      </w:r>
    </w:p>
    <w:p>
      <w:r>
        <w:t>✅ Correct Answer: D. Consent plus independent two-nurse identity/group/expiry verification with filtered tubing and baseline vitals prevents fatal ABO error.</w:t>
      </w:r>
    </w:p>
    <w:p>
      <w:r>
        <w:t>🧠 Clinical Rationale: Most transfusion deaths are identification errors; bedside double-check is the last firewall even in shock.</w:t>
      </w:r>
    </w:p>
    <w:p>
      <w:r>
        <w:t>🔍 Key Clues: Hb 5.8 + hypotension + unlabelled units brought</w:t>
      </w:r>
    </w:p>
    <w:p>
      <w:r>
        <w:t>❌ Why Not Others: C invites ABO mismatch; B overloads one line; A haemolyses cells.</w:t>
      </w:r>
    </w:p>
    <w:p>
      <w:r>
        <w:t>⚠️ Exam Trap: Never skip bedside double-check — even in emergency, verify band + bag.</w:t>
      </w:r>
    </w:p>
    <w:p>
      <w:r>
        <w:t>⚡ 5-Second Recall: TRANSFUSION START = CONSENT + 2-NURSE BAND-BAG CHECK</w:t>
      </w:r>
    </w:p>
    <w:p>
      <w:r>
        <w:t>PNC Exam Pearl: Two-nurse bedside verification with consent is mandatory before each unit. Concept.</w:t>
      </w:r>
    </w:p>
    <w:p>
      <w:r>
        <w:t>12. A 34-year-old woman with atonic PPH bleeds 1800 mL, BP 82/50, HR 136/min, lactate 4.2. Massive transfusion protocol activated. Temp 35.2°C. The nurse prepares:</w:t>
      </w:r>
    </w:p>
    <w:p>
      <w:r>
        <w:t>34 वर्षीय महिला (एटोनिक PPH) 1800 mL रक्तस्राव, BP 82/50, HR 136/min, लैक्टेट 4.2। मासिव ट्रांसफ्यूज़न प्रोटोकॉल सक्रिय। ताप 35.2°C। नर्स क्या तैयार करे?</w:t>
      </w:r>
    </w:p>
    <w:p>
      <w:r>
        <w:t>A. Give platelets alone for 6 hours and delay RBC/FFP / केवल प्लेटलेट 6 घंटे देकर RBC/FFP विलंबित करें</w:t>
      </w:r>
    </w:p>
    <w:p>
      <w:r>
        <w:t>B. Give only crystalloids and wait for bleeding to stop itself / केवल क्रिस्टलॉयड देकर रक्तस्राव स्वयं रुकने की प्रतीक्षा करें</w:t>
      </w:r>
    </w:p>
    <w:p>
      <w:r>
        <w:t>C. Infuse cold fluids rapidly without any blood products / बिना रक्त उत्पाद ठंडा द्रव तेज़ी से चढ़ाएँ</w:t>
      </w:r>
    </w:p>
    <w:p>
      <w:r>
        <w:t>D. Deliver balanced 1:1:1 RBC:FFP:platelets through a blood warmer with calcium/magnesium, temperature, ABG and ionised-calcium monitoring / ब्लड वॉर्मर से संतुलित 1:1:1 RBC:FFP:प्लेटलेट दें सहित कैल्शियम/मैग्नीशियम, तापमान, ABG व आयनाइज़्ड-कैल्शियम निगरानी करें</w:t>
      </w:r>
    </w:p>
    <w:p>
      <w:r>
        <w:t>Answer D</w:t>
      </w:r>
    </w:p>
    <w:p>
      <w:r>
        <w:t>Solution.</w:t>
      </w:r>
    </w:p>
    <w:p>
      <w:r>
        <w:t>✅ Correct Answer: D. Exsanguinating PPH needs ratio-driven resuscitation with warming and citrate-calcium management to prevent coagulopathy/hypothermia.</w:t>
      </w:r>
    </w:p>
    <w:p>
      <w:r>
        <w:t>🧠 Clinical Rationale: 1:1:1 replaces what is lost; warmer plus calcium correction keeps clotting and heart stable.</w:t>
      </w:r>
    </w:p>
    <w:p>
      <w:r>
        <w:t>🔍 Key Clues: 1800 mL + shock + lactate 4.2 + hypothermia</w:t>
      </w:r>
    </w:p>
    <w:p>
      <w:r>
        <w:t>❌ Why Not Others: B dilutes clotting factors; C worsens lethal triad; A leaves anaemia/coagulopathy.</w:t>
      </w:r>
    </w:p>
    <w:p>
      <w:r>
        <w:t>⚠️ Exam Trap: Massive bleed = balanced ratios + WARM + watch calcium — not crystalloids alone.</w:t>
      </w:r>
    </w:p>
    <w:p>
      <w:r>
        <w:t>⚡ 5-Second Recall: MASSIVE BLEED = 1:1:1 + WARMER + CALCIUM</w:t>
      </w:r>
    </w:p>
    <w:p>
      <w:r>
        <w:t>PNC Exam Pearl: Ratio-based warmed transfusion with calcium watch reverses the lethal triad. Concept.</w:t>
      </w:r>
    </w:p>
    <w:p>
      <w:r>
        <w:t>13. During the 2nd unit of PRBC, a 58-year-old man develops acute dyspnoea, SpO2 88%, crackles bilaterally, BP 178/102, JVD present. CXR shows bat-wing oedema, BNP 1450 pg/mL. CVP is high. The nurse differentiates this as:</w:t>
      </w:r>
    </w:p>
    <w:p>
      <w:r>
        <w:t>PRBC की दूसरी यूनिट में 58 वर्षीय पुरुष में तीव्र श्वासकष्ट, SpO2 88%, द्विपक्षीय क्रैकल्स, BP 178/102, JVD। CXR में बैट-विंग एडिमा, BNP 1450। CVP उच्च। नर्स इसे क्या विभेदित करती है?</w:t>
      </w:r>
    </w:p>
    <w:p>
      <w:r>
        <w:t>A. Anaphylaxis needing only antihistamine while continuing transfusion / ट्रांसफ्यूज़न जारी रख केवल एंटीहिस्टामिन वाली एनाफिलेक्सिस</w:t>
      </w:r>
    </w:p>
    <w:p>
      <w:r>
        <w:t>B. TACO (circulatory overload) — stop transfusion, sit upright, give O2, notify for diuretic, restrict fluids and monitor strict output / TACO (परिसंचरण अतिभार) — ट्रांसफ्यूज़न रोकें, बैठाएँ, O2 दें, मूत्रवर्धक हेतु सूचित करें, द्रव प्रतिबंधित कर आउटपुट देखें</w:t>
      </w:r>
    </w:p>
    <w:p>
      <w:r>
        <w:t>C. TRALI with hypotension and normal BNP responding only to proning / हाइपोटेंशन व सामान्य BNP सहित TRALI — केवल प्रोनिंग से ठीक</w:t>
      </w:r>
    </w:p>
    <w:p>
      <w:r>
        <w:t>D. Simple febrile reaction needing only paracetamol and faster transfusion / केवल पैरासिटामोल व तेज़ ट्रांसफ्यूज़न वाली ज्वर प्रतिक्रिया</w:t>
      </w:r>
    </w:p>
    <w:p>
      <w:r>
        <w:t>Answer B</w:t>
      </w:r>
    </w:p>
    <w:p>
      <w:r>
        <w:t>Solution.</w:t>
      </w:r>
    </w:p>
    <w:p>
      <w:r>
        <w:t>✅ Correct Answer: B. Hypertension + JVD + bat-wing CXR + high BNP during transfusion = TACO; stop, upright, O2, diuresis, fluid restriction.</w:t>
      </w:r>
    </w:p>
    <w:p>
      <w:r>
        <w:t>🧠 Clinical Rationale: Volume-overloaded failing heart needs offloading; TRALI instead shows hypotension, low BNP and non-cardiogenic leak.</w:t>
      </w:r>
    </w:p>
    <w:p>
      <w:r>
        <w:t>🔍 Key Clues: 2nd unit + HTN + JVD + BNP 1450 + bat-wing</w:t>
      </w:r>
    </w:p>
    <w:p>
      <w:r>
        <w:t>❌ Why Not Others: C is TRALI (hypotensive/low BNP); D ignores pulmonary oedema; A continues the trigger.</w:t>
      </w:r>
    </w:p>
    <w:p>
      <w:r>
        <w:t>⚠️ Exam Trap: TACO = WET + HYPERTENSIVE + HIGH BNP → sit up + diurese; TRALI = hypotensive + normal BNP.</w:t>
      </w:r>
    </w:p>
    <w:p>
      <w:r>
        <w:t>⚡ 5-Second Recall: TRANSFUSION + HTN + JVD + HIGH BNP = TACO</w:t>
      </w:r>
    </w:p>
    <w:p>
      <w:r>
        <w:t>PNC Exam Pearl: BNP/CXR/JVD split TACO (overload) from TRALI (permeability leak). Application.</w:t>
      </w:r>
    </w:p>
    <w:p>
      <w:r>
        <w:t>14. Ten minutes into PRBC, a 45-year-old woman reports back pain, chills and dark urine. Temp 38.6°C, HR 124/min, BP 92/60. The nurse's hemovigilance sequence is:</w:t>
      </w:r>
    </w:p>
    <w:p>
      <w:r>
        <w:t>PRBC के 10 मिनट में 45 वर्षीय महिला में पीठ दर्द, ठिठुरन व गहरा मूत्र। ताप 38.6°C, HR 124/min, BP 92/60। नर्स का हेमोविजिलेंस क्रम क्या है?</w:t>
      </w:r>
    </w:p>
    <w:p>
      <w:r>
        <w:t>A. Increase the transfusion rate to finish the bag quickly / बैग जल्दी समाप्त हेतु दर बढ़ाएँ</w:t>
      </w:r>
    </w:p>
    <w:p>
      <w:r>
        <w:t>B. Stop transfusion immediately, keep IV patent with normal saline, notify physician/blood bank, recheck identity, save bag with tubing and send samples with vitals monitoring / ट्रांसफ्यूज़न तुरंत रोकें, NS से IV चालू रखें, चिकित्सक/ब्लड बैंक को सूचित करें, पहचान पुनः जाँचें, ट्यूबिंग सहित बैग बचाएँ व नमूने भेजकर वाइटल देखें</w:t>
      </w:r>
    </w:p>
    <w:p>
      <w:r>
        <w:t>C. Add an antibiotic into the blood bag and continue / ब्लड बैग में एंटीबायोटिक मिलाकर जारी रखें</w:t>
      </w:r>
    </w:p>
    <w:p>
      <w:r>
        <w:t>D. Reassure and send her home with the running unit / आश्वस्त कर चालू यूनिट सहित घर भेजें</w:t>
      </w:r>
    </w:p>
    <w:p>
      <w:r>
        <w:t>Answer B</w:t>
      </w:r>
    </w:p>
    <w:p>
      <w:r>
        <w:t>Solution.</w:t>
      </w:r>
    </w:p>
    <w:p>
      <w:r>
        <w:t>✅ Correct Answer: B. Back pain + chills + haemoglobinuria = acute haemolytic reaction; stop, NS-open line, notify, preserve bag/tubing and work up.</w:t>
      </w:r>
    </w:p>
    <w:p>
      <w:r>
        <w:t>🧠 Clinical Rationale: Halting antigen load limits renal injury/DIC; saved bag proves cause and guides care.</w:t>
      </w:r>
    </w:p>
    <w:p>
      <w:r>
        <w:t>🔍 Key Clues: 10 min + back pain + dark urine + hypotension</w:t>
      </w:r>
    </w:p>
    <w:p>
      <w:r>
        <w:t>❌ Why Not Others: A fuels haemolysis; D abandons shock; C contaminates evidence.</w:t>
      </w:r>
    </w:p>
    <w:p>
      <w:r>
        <w:t>⚠️ Exam Trap: Any transfusion reaction — STOP first, NS line, notify, SAVE BAG.</w:t>
      </w:r>
    </w:p>
    <w:p>
      <w:r>
        <w:t>⚡ 5-Second Recall: REACTION = STOP + NS + NOTIFY + SAVE BAG</w:t>
      </w:r>
    </w:p>
    <w:p>
      <w:r>
        <w:t>PNC Exam Pearl: Stop-notify-save-bag with saline line anchors hemovigilance. Application.</w:t>
      </w:r>
    </w:p>
    <w:p>
      <w:r>
        <w:t>15. After 6 units PRBC + FFP for trauma, a 29-year-old man reports perioral tingling and carpopedal spasm. HR 112/min, QTc prolonged, ionised Ca 0.85 mmol/L. BP 104/68. The nurse acts by:</w:t>
      </w:r>
    </w:p>
    <w:p>
      <w:r>
        <w:t>आघात हेतु 6 यूनिट PRBC+FFP के बाद 29 वर्षीय पुरुष में मुख-परिधीय झुनझुनी व कार्पोपीडल स्पाज़्म। HR 112/min, QTc लंबा, आयनाइज़्ड Ca 0.85। BP 104/68। नर्स क्या करे?</w:t>
      </w:r>
    </w:p>
    <w:p>
      <w:r>
        <w:t>A. Alert for citrate-induced hypocalcaemia — slow/stop transfusion, give IV calcium per order under ECG monitoring, recheck ionised calcium and magnesium / सिट्रेट-जनित हाइपोकैल्सीमिया हेतु सूचित करें — ट्रांसफ्यूज़न धीमी/रोकें, ECG निगरानी में IV कैल्शियम दें, आयनाइज़्ड कैल्शियम व मैग्नीशियम पुनः जाँचें</w:t>
      </w:r>
    </w:p>
    <w:p>
      <w:r>
        <w:t>B. Reassure as anxiety and transfuse faster / चिंता कहकर और तेज़ चढ़ाएँ</w:t>
      </w:r>
    </w:p>
    <w:p>
      <w:r>
        <w:t>C. Give potassium bolus rapidly IV push / पोटैशियम बोलस तेज़ IV पुश दें</w:t>
      </w:r>
    </w:p>
    <w:p>
      <w:r>
        <w:t>D. Start vigorous hyperventilation to "blow off tingling" / झुनझुनी हेतु ज़ोरदार हाइपरवेंटिलेशन कराएँ</w:t>
      </w:r>
    </w:p>
    <w:p>
      <w:r>
        <w:t>Answer A</w:t>
      </w:r>
    </w:p>
    <w:p>
      <w:r>
        <w:t>Solution.</w:t>
      </w:r>
    </w:p>
    <w:p>
      <w:r>
        <w:t>✅ Correct Answer: A. Tingling + spasm + low ionised Ca + prolonged QT after massive citrated blood = citrate toxicity; calcium with ECG watch, slow rate.</w:t>
      </w:r>
    </w:p>
    <w:p>
      <w:r>
        <w:t>🧠 Clinical Rationale: Citrate chelates calcium; replacement restores contractility and stabilises myocardium.</w:t>
      </w:r>
    </w:p>
    <w:p>
      <w:r>
        <w:t>🔍 Key Clues: 6 units + perioral tingling + Ca 0.85 + QT prolongation</w:t>
      </w:r>
    </w:p>
    <w:p>
      <w:r>
        <w:t>❌ Why Not Others: B ignores tetany; C worsens arrest risk; D lowers Ca further via alkalosis.</w:t>
      </w:r>
    </w:p>
    <w:p>
      <w:r>
        <w:t>⚠️ Exam Trap: Post-massive-transfusion tingling/spasm = check IONISED CALCIUM, give calcium.</w:t>
      </w:r>
    </w:p>
    <w:p>
      <w:r>
        <w:t>⚡ 5-Second Recall: CITRATE + TINGLING = SLOW + CALCIUM + ECG</w:t>
      </w:r>
    </w:p>
    <w:p>
      <w:r>
        <w:t>PNC Exam Pearl: Citrate hypocalcaemia needs rate control plus ECG-guided calcium. Application.</w:t>
      </w:r>
    </w:p>
    <w:p>
      <w:r>
        <w:t>16. A 30-year-old farmer bitten on the foot by a viper 4 hours ago has swelling to the knee, oozing from the bite, BP 96/64, HR 118/min. 20-min whole-blood clotting test shows unclotted blood. The nurse's priority is:</w:t>
      </w:r>
    </w:p>
    <w:p>
      <w:r>
        <w:t>30 वर्षीय किसान को 4 घंटे पूर्व पैर में वाइपर दंश — घुटने तक सूजन, दंश से रिसाव, BP 96/64, HR 118/min। 20-मिनट WBCT में रक्त नहीं जमा। नर्स की प्राथमिकता क्या है?</w:t>
      </w:r>
    </w:p>
    <w:p>
      <w:r>
        <w:t>A. Discharge with only painkillers since clotting is normal / थक्का सामान्य कह केवल दर्दनिवारक देकर छुट्टी करें</w:t>
      </w:r>
    </w:p>
    <w:p>
      <w:r>
        <w:t>B. Apply tight tourniquet, cut and suck the wound / कसकर टूर्निकेट बाँधकर चीरा-सक्शन करें</w:t>
      </w:r>
    </w:p>
    <w:p>
      <w:r>
        <w:t>C. Keep limb immobilised at heart level, avoid NSAIDs/IM injections, start IV access, arrange ASV per WBCT/coagulopathy with vitals, urine output and compartment watch / अंग हृदय-तल पर स्थिर रखें, NSAID/IM टालें, IV पहुँच बनाकर WBCT/कोएगुलोपैथी अनुसार ASV व्यवस्था करें सहित वाइटल, मूत्र व कंपार्टमेंट निगरानी</w:t>
      </w:r>
    </w:p>
    <w:p>
      <w:r>
        <w:t>D. Apply ice packing and vigorous massage over the bite / दंश पर बर्फ व ज़ोरदार मालिश करें</w:t>
      </w:r>
    </w:p>
    <w:p>
      <w:r>
        <w:t>Answer C</w:t>
      </w:r>
    </w:p>
    <w:p>
      <w:r>
        <w:t>Solution.</w:t>
      </w:r>
    </w:p>
    <w:p>
      <w:r>
        <w:t>✅ Correct Answer: C. Unclotted 20-min WBCT + spreading swelling + oozing + hypotension = envenomation needing ASV, immobilisation and bleeding precautions.</w:t>
      </w:r>
    </w:p>
    <w:p>
      <w:r>
        <w:t>🧠 Clinical Rationale: ASV neutralises venom; rest and bleeding care limit compartment injury and renal failure.</w:t>
      </w:r>
    </w:p>
    <w:p>
      <w:r>
        <w:t>🔍 Key Clues: viper + knee swelling + unclotted WBCT + oozing</w:t>
      </w:r>
    </w:p>
    <w:p>
      <w:r>
        <w:t>❌ Why Not Others: B traps venom and necroses limb; A misses coagulopathy; D worsens tissue injury.</w:t>
      </w:r>
    </w:p>
    <w:p>
      <w:r>
        <w:t>⚠️ Exam Trap: 20-min WBCT UNCLOTTED = ASV indication — no cut, suck or tourniquet.</w:t>
      </w:r>
    </w:p>
    <w:p>
      <w:r>
        <w:t>⚡ 5-Second Recall: VIPER + UNCLOTTED WBCT = ASV + IMMOBILISE</w:t>
      </w:r>
    </w:p>
    <w:p>
      <w:r>
        <w:t>PNC Exam Pearl: Whole-blood clotting test guides ASV with limb rest and bleed watch. Application.</w:t>
      </w:r>
    </w:p>
    <w:p>
      <w:r>
        <w:t>17. A 9-year-old boy stung by a scorpion 3 hours ago is sweating profusely, HR 150/min, BP 150/100, cold peripheries, priapism present. SpO2 93% with basal crackles. The nurse anticipates:</w:t>
      </w:r>
    </w:p>
    <w:p>
      <w:r>
        <w:t>बिच्छू दंश के 3 घंटे बाद 9 वर्षीय बालक में अत्यधिक पसीना, HR 150/min, BP 150/100, ठंडी परिधियाँ, प्रियापिज़्म। SpO2 93% सहित बेसल क्रैकल्स। नर्स क्या अपेक्षा करती है?</w:t>
      </w:r>
    </w:p>
    <w:p>
      <w:r>
        <w:t>A. Iron tablets as sole therapy for autonomic storm / स्वायत्त तूफान हेतु केवल आयरन गोलियाँ</w:t>
      </w:r>
    </w:p>
    <w:p>
      <w:r>
        <w:t>B. Prazosin per protocol with continuous HR/BP, respiratory and pulmonary-oedema watch, ICU readiness and O2/fluid titration / प्रोटोकॉल अनुसार प्राज़ोसिन सहित सतत HR/BP, श्वसन व फुफ्फुसीय एडिमा निगरानी, ICU तत्परता व O2/द्रव अनुमापन</w:t>
      </w:r>
    </w:p>
    <w:p>
      <w:r>
        <w:t>C. Immediate high-dose steroids as antidote and discharge / एंटीडोट के रूप में उच्च स्टेरॉयड देकर छुट्टी</w:t>
      </w:r>
    </w:p>
    <w:p>
      <w:r>
        <w:t>D. Only local dressing with no systemic monitoring / बिना निगरानी केवल स्थानीय ड्रेसिंग</w:t>
      </w:r>
    </w:p>
    <w:p>
      <w:r>
        <w:t>Answer B</w:t>
      </w:r>
    </w:p>
    <w:p>
      <w:r>
        <w:t>Solution.</w:t>
      </w:r>
    </w:p>
    <w:p>
      <w:r>
        <w:t>✅ Correct Answer: B. Autonomic storm (HTN, tachycardia, sweating, cold shock) with crackles warns of pulmonary oedema; prazosin unloads afterload with ICU vigilance.</w:t>
      </w:r>
    </w:p>
    <w:p>
      <w:r>
        <w:t>🧠 Clinical Rationale: Alpha blockade reverses catecholamine surge; early crackles/SpO2 dip mandate ventilation readiness.</w:t>
      </w:r>
    </w:p>
    <w:p>
      <w:r>
        <w:t>🔍 Key Clues: scorpion + sweating + HTN + crackles + priapism</w:t>
      </w:r>
    </w:p>
    <w:p>
      <w:r>
        <w:t>❌ Why Not Others: D misses systemic storm; A is irrelevant; C is not antidotal.</w:t>
      </w:r>
    </w:p>
    <w:p>
      <w:r>
        <w:t>⚠️ Exam Trap: Scorpion + HTN + SWEATING + CRACKLES = prazosin + pulmonary-oedema watch.</w:t>
      </w:r>
    </w:p>
    <w:p>
      <w:r>
        <w:t>⚡ 5-Second Recall: SCORPION STORM = PRAZOSIN + LUNG WATCH</w:t>
      </w:r>
    </w:p>
    <w:p>
      <w:r>
        <w:t>PNC Exam Pearl: Prazosin with pulmonary-oedema surveillance defines scorpion-sting care. Application.</w:t>
      </w:r>
    </w:p>
    <w:p>
      <w:r>
        <w:t>18. A 24-year-old woman ingested organophosphorus pesticide 2 hours ago. She has pinpoint pupils, bronchorrhoea, fasciculations, HR 48/min, SpO2 89%, GCS 12. The nurse's drug-titration plan is:</w:t>
      </w:r>
    </w:p>
    <w:p>
      <w:r>
        <w:t>24 वर्षीय महिला ने 2 घंटे पूर्व ऑर्गेनोफॉस्फोरस कीटनाशक पिया। बिंदु-पुतली, ब्रोन्कोरिया, फेसिकुलेशन, HR 48/min, SpO2 89%, GCS 12। नर्स की औषधि-अनुमापन योजना क्या है?</w:t>
      </w:r>
    </w:p>
    <w:p>
      <w:r>
        <w:t>A. Withhold all antidotes and observe only / सभी एंटीडोट रोककर केवल निरीक्षण करें</w:t>
      </w:r>
    </w:p>
    <w:p>
      <w:r>
        <w:t>B. Give beta-blocker to further slow the heart / हृदय और धीमा करने हेतु बीटा-ब्लॉकर दें</w:t>
      </w:r>
    </w:p>
    <w:p>
      <w:r>
        <w:t>C. Atropine boluses doubled to dry lungs and HR &gt;80 (atropinisation) plus early pralidoxime infusion with airway suction, O2 and ventilator readiness / फेफड़े शुष्क व HR &gt;80 हेतु एट्रोपीन बोलस दोगुना करके एट्रोपिनाइज़ेशन व शीघ्र प्रैलिडॉक्सिम इन्फ्यूज़न सहित वायुमार्ग सक्शन, O2 व वेंटिलेटर तत्परता</w:t>
      </w:r>
    </w:p>
    <w:p>
      <w:r>
        <w:t>D. Give neostigmine to worsen cholinergic signs / कोलिनर्जिक लक्षण बढ़ाने हेतु नियोस्टिग्मिन दें</w:t>
      </w:r>
    </w:p>
    <w:p>
      <w:r>
        <w:t>Answer C</w:t>
      </w:r>
    </w:p>
    <w:p>
      <w:r>
        <w:t>Solution.</w:t>
      </w:r>
    </w:p>
    <w:p>
      <w:r>
        <w:t>✅ Correct Answer: C. SLUDGE + bradycardia + bronchorrhoea + fasciculations = OP poisoning; atropine to clear lungs plus early oxime reactivates cholinesterase with airway control.</w:t>
      </w:r>
    </w:p>
    <w:p>
      <w:r>
        <w:t>🧠 Clinical Rationale: Atropinisation dries secretions preventing drowning; pralidoxime works best within hours before ageing.</w:t>
      </w:r>
    </w:p>
    <w:p>
      <w:r>
        <w:t>🔍 Key Clues: pinpoint pupils + bronchorrhoea + fasciculations + HR 48</w:t>
      </w:r>
    </w:p>
    <w:p>
      <w:r>
        <w:t>❌ Why Not Others: B deepens bradycardia; A lets secretions kill; D adds acetylcholine.</w:t>
      </w:r>
    </w:p>
    <w:p>
      <w:r>
        <w:t>⚠️ Exam Trap: OP = ATROPINE to dry lungs + PRALIDOXIME early — never beta-blocker.</w:t>
      </w:r>
    </w:p>
    <w:p>
      <w:r>
        <w:t>⚡ 5-Second Recall: OP SLUDGE = ATROPINE DRY + OXIME EARLY</w:t>
      </w:r>
    </w:p>
    <w:p>
      <w:r>
        <w:t>PNC Exam Pearl: Atropinisation plus early pralidoxime with airway watch reverses OP toxicity. Application.</w:t>
      </w:r>
    </w:p>
    <w:p>
      <w:r>
        <w:t>19. A 21-year-old woman took 40 paracetamol 500-mg tablets 5 hours ago. She is alert, LFT normal, paracetamol level plots above the Rumack-Matthew treatment line. HR 96/min, BP 118/76. The nurse's priority is:</w:t>
      </w:r>
    </w:p>
    <w:p>
      <w:r>
        <w:t>21 वर्षीय महिला ने 5 घंटे पूर्व पैरासिटामोल 500-mg की 40 गोलियाँ लीं। सचेत, LFT सामान्य, स्तर रुमैक-मैथ्यू उपचार रेखा से ऊपर। HR 96/min, BP 118/76। नर्स की प्राथमिकता क्या है?</w:t>
      </w:r>
    </w:p>
    <w:p>
      <w:r>
        <w:t>A. Start IV N-acetylcysteine immediately per protocol, monitor LFT/INR/ABG, watch for anaphylactoid reaction and arrange liver-unit referral / प्रोटोकॉल अनुसार तुरंत IV N-एसिटिलसिस्टीन शुरू करें, LFT/INR/ABG देखें, एनाफिलेक्टॉइड प्रतिक्रिया देखें व लिवर-यूनिट रेफरल करें</w:t>
      </w:r>
    </w:p>
    <w:p>
      <w:r>
        <w:t>B. Reassure that normal LFT means no danger and discharge / LFT सामान्य कहकर छुट्टी दें</w:t>
      </w:r>
    </w:p>
    <w:p>
      <w:r>
        <w:t>C. Induce vomiting with salt water at home / घर पर नमक-पानी से उल्टी कराएँ</w:t>
      </w:r>
    </w:p>
    <w:p>
      <w:r>
        <w:t>D. Give activated charcoal only after 24 hours as sole therapy / 24 घंटे बाद केवल चारकोल देकर उपचार करें</w:t>
      </w:r>
    </w:p>
    <w:p>
      <w:r>
        <w:t>Answer A</w:t>
      </w:r>
    </w:p>
    <w:p>
      <w:r>
        <w:t>Solution.</w:t>
      </w:r>
    </w:p>
    <w:p>
      <w:r>
        <w:t>✅ Correct Answer: A. Toxic level above nomogram line at 5 hr needs NAC within 8 hr to replenish glutathione and avert hepatic failure.</w:t>
      </w:r>
    </w:p>
    <w:p>
      <w:r>
        <w:t>🧠 Clinical Rationale: Early NAC is near-fully protective; delayed therapy still helps but risk climbs hourly.</w:t>
      </w:r>
    </w:p>
    <w:p>
      <w:r>
        <w:t>🔍 Key Clues: 20 g ingestion + 5 hr + above treatment line</w:t>
      </w:r>
    </w:p>
    <w:p>
      <w:r>
        <w:t>❌ Why Not Others: B misses latent necrosis phase; C is unsafe; D alone misses the window.</w:t>
      </w:r>
    </w:p>
    <w:p>
      <w:r>
        <w:t>⚠️ Exam Trap: Paracetamol OD — PLOT 4-hr LEVEL on Rumack; ABOVE line = NAC NOW.</w:t>
      </w:r>
    </w:p>
    <w:p>
      <w:r>
        <w:t>⚡ 5-Second Recall: PARACETAMOL ABOVE LINE = NAC WITHIN 8 HR</w:t>
      </w:r>
    </w:p>
    <w:p>
      <w:r>
        <w:t>PNC Exam Pearl: Rumack-nomogram-guided early NAC prevents paracetamol liver failure. Application.</w:t>
      </w:r>
    </w:p>
    <w:p>
      <w:r>
        <w:t>20. A 26-year-old woman at 22 weeks gestation has burning micturition, fever 38.4°C, HR 104/min, urine pus cells full field, culture pending. BP 110/70. She is allergic to penicillin (rash). The nurse's safe antibiotic advocacy is:</w:t>
      </w:r>
    </w:p>
    <w:p>
      <w:r>
        <w:t>22 सप्ताह गर्भवती 26 वर्षीय महिला में जलन सहित पेशाब, बुखार 38.4°C, HR 104/min, मूत्र में पस कोशिकाएँ, कल्चर प्रतीक्षित। BP 110/70। पेनिसिलिन से रैश एलर्जी। नर्स की सुरक्षित एंटीबायोटिक वकालत क्या है?</w:t>
      </w:r>
    </w:p>
    <w:p>
      <w:r>
        <w:t>A. Ciprofloxacin high dose as first choice in pregnancy / गर्भावस्था में प्रथम विकल्प सिप्रोफ्लोक्सासिन उच्च खुराक</w:t>
      </w:r>
    </w:p>
    <w:p>
      <w:r>
        <w:t>B. Pregnancy-safe nitrofurantoin (avoiding at term/G6PD risk) or fosfomycin/cephalexin per sensitivity with culture-guided switch, hydration and fever watch / गर्भावस्था-सुरक्षित नाइट्रोफ्यूरेंटोइन (प्रसव-काल/G6PD में टालें) अथवा संवेदनशीलता अनुसार फॉस्फोमाइसिन/सेफैलेक्सिन सहित कल्चर-निर्देशित बदलाव, जलयोजन व बुखार निगरानी</w:t>
      </w:r>
    </w:p>
    <w:p>
      <w:r>
        <w:t>C. Tetracycline course for quick cure / शीघ्र उपचार हेतु टेट्रासाइक्लिन कोर्स</w:t>
      </w:r>
    </w:p>
    <w:p>
      <w:r>
        <w:t>D. No antibiotics — only cranberry juice for febrile UTI in pregnancy / ज्वर सहित UTI हेतु केवल क्रैनबेरी जूस, कोई एंटीबायोटिक नहीं</w:t>
      </w:r>
    </w:p>
    <w:p>
      <w:r>
        <w:t>Answer B</w:t>
      </w:r>
    </w:p>
    <w:p>
      <w:r>
        <w:t>Solution.</w:t>
      </w:r>
    </w:p>
    <w:p>
      <w:r>
        <w:t>✅ Correct Answer: B. Febrile UTI in mid-pregnancy needs safe cover — nitrofurantoin/fosfomycin/cephalexin (penicillin allergy noted) pending culture; avoid fluoroquinolones/tetracyclines.</w:t>
      </w:r>
    </w:p>
    <w:p>
      <w:r>
        <w:t>🧠 Clinical Rationale: Untreated bacteriuria ascends to pyelonephritis/preterm labour; safe agents clear infection without teratogenicity.</w:t>
      </w:r>
    </w:p>
    <w:p>
      <w:r>
        <w:t>🔍 Key Clues: 22 weeks + fever + pyuria + penicillin rash</w:t>
      </w:r>
    </w:p>
    <w:p>
      <w:r>
        <w:t>❌ Why Not Others: A risks cartilage/joint effects; C stains teeth/hepatic risk; D lets sepsis brew.</w:t>
      </w:r>
    </w:p>
    <w:p>
      <w:r>
        <w:t>⚠️ Exam Trap: Pregnancy UTI — NITROFURANTOIN/FOSFOMYCIN safe; avoid fluoroquinolones + tetracyclines.</w:t>
      </w:r>
    </w:p>
    <w:p>
      <w:r>
        <w:t>⚡ 5-Second Recall: PREGNANT UTI = NITROFURANTOIN (MID-TRIMESTER) + CULTURE</w:t>
      </w:r>
    </w:p>
    <w:p>
      <w:r>
        <w:t>PNC Exam Pearl: Nitrofurantoin-based culture-guided therapy is safe mid-pregnancy UTI care. Application.</w:t>
      </w:r>
    </w:p>
    <w:p>
      <w:r>
        <w:t>21. A 30-year-old non-pregnant woman's routine urine shows 80,000 CFU/mL E. coli but she has no dysuria, fever or flank pain. Vitals normal. She demands antibiotics "to sterilise urine." The nurse counsels:</w:t>
      </w:r>
    </w:p>
    <w:p>
      <w:r>
        <w:t>30 वर्षीय गैर-गर्भवती महिला के नियमित मूत्र में 80,000 CFU/mL ई. कोलाई पर पेशाब में जलन, बुखार या पार्श्व दर्द नहीं। वाइटल सामान्य। "मूत्र निर्जर्म" हेतु एंटीबायोटिक माँगती है। नर्स क्या परामर्श दे?</w:t>
      </w:r>
    </w:p>
    <w:p>
      <w:r>
        <w:t>A. Explain asymptomatic bacteriuria is not treated in non-pregnant adults — no antibiotics, encourage fluids/perineal hygiene, treat only if pregnancy, urologic procedure or symptoms develop / समझाएँ गैर-गर्भवती वयस्क में लक्षणहीन बैक्टीरियूरिया का उपचार नहीं — एंटीबायोटिक नहीं, द्रव/स्वच्छता प्रोत्साहित करें, केवल गर्भावस्था, मूत्र-प्रक्रिया या लक्षण पर उपचार</w:t>
      </w:r>
    </w:p>
    <w:p>
      <w:r>
        <w:t>B. Repeat dipstick daily and treat every positive colour change / रोज़ डिपस्टिक कर हर सकारात्मक रंग पर उपचार</w:t>
      </w:r>
    </w:p>
    <w:p>
      <w:r>
        <w:t>C. Treat with two antibiotics together to "double sterilise" / दोगुना निर्जर्म हेतु दो एंटीबायोटिक साथ दें</w:t>
      </w:r>
    </w:p>
    <w:p>
      <w:r>
        <w:t>D. Start IV meropenem for 14 days for any bacteriuria / किसी भी बैक्टीरियूरिया हेतु 14 दिन IV मेरोपेनेम</w:t>
      </w:r>
    </w:p>
    <w:p>
      <w:r>
        <w:t>Answer A</w:t>
      </w:r>
    </w:p>
    <w:p>
      <w:r>
        <w:t>Solution.</w:t>
      </w:r>
    </w:p>
    <w:p>
      <w:r>
        <w:t>✅ Correct Answer: A. Asymptomatic bacteriuria without pregnancy/invasive-urology/symptoms needs no antibiotics; treatment only selects resistance.</w:t>
      </w:r>
    </w:p>
    <w:p>
      <w:r>
        <w:t>🧠 Clinical Rationale: Colonisation rarely progresses; stewardship spares microbiome and C. difficile risk.</w:t>
      </w:r>
    </w:p>
    <w:p>
      <w:r>
        <w:t>🔍 Key Clues: no symptoms + normal vitals + incidental culture</w:t>
      </w:r>
    </w:p>
    <w:p>
      <w:r>
        <w:t>❌ Why Not Others: D-C overtreat colonisation with toxic broad cover.</w:t>
      </w:r>
    </w:p>
    <w:p>
      <w:r>
        <w:t>⚠️ Exam Trap: ASYMPTOMATIC + NON-PREGNANT = DON'T TREAT; pregnant/procedure = treat.</w:t>
      </w:r>
    </w:p>
    <w:p>
      <w:r>
        <w:t>⚡ 5-Second Recall: NO SYMPTOMS + NOT PREGNANT = NO ANTIBIOTIC</w:t>
      </w:r>
    </w:p>
    <w:p>
      <w:r>
        <w:t>PNC Exam Pearl: Withholding antibiotics for asymptomatic bacteriuria is stewardship standard. Application.</w:t>
      </w:r>
    </w:p>
    <w:p>
      <w:r>
        <w:t>22. A 24-year-old woman with dysuria, frequency, right flank pain, vomiting and fever 39.2°C, HR 122/min, BP 98/62. Urine pus cells loaded, nitrites positive. The nurse's early bundle is:</w:t>
      </w:r>
    </w:p>
    <w:p>
      <w:r>
        <w:t>24 वर्षीय महिला में पेशाब में जलन, बारंबारता, दायाँ पार्श्व दर्द, उल्टी व बुखार 39.2°C, HR 122/min, BP 98/62। मूत्र में पस, नाइट्राइट पॉज़िटिव। नर्स का प्रारंभिक बंडल क्या है?</w:t>
      </w:r>
    </w:p>
    <w:p>
      <w:r>
        <w:t>A. Delay fluids and antibiotics for 48 hours to watch / 48 घंटे द्रव व एंटीबायोटिक रोककर निरीक्षण करें</w:t>
      </w:r>
    </w:p>
    <w:p>
      <w:r>
        <w:t>B. Trigger sepsis screen — lactate, blood + urine cultures before antibiotics, rapid IV crystalloid bolus, early broad-spectrum antibiotic within 1 hour, antiemetic, intake-output and BP/MAP watch / सेप्सिस स्क्रीन करें — एंटीबायोटिक से पहले लैक्टेट, रक्त+मूत्र कल्चर, तेज़ IV क्रिस्टलॉयड बोलस, 1 घंटे में ब्रॉड-स्पेक्ट्रम एंटीबायोटिक, उल्टी-रोधी, इनटेक-आउटपुट व BP/MAP निगरानी</w:t>
      </w:r>
    </w:p>
    <w:p>
      <w:r>
        <w:t>C. Advise only increased tea/coffee intake / केवल चाय/कॉफ़ी बढ़ाने की सलाह दें</w:t>
      </w:r>
    </w:p>
    <w:p>
      <w:r>
        <w:t>D. Send home with only painkillers / केवल दर्दनिवारक देकर घर भेजें</w:t>
      </w:r>
    </w:p>
    <w:p>
      <w:r>
        <w:t>Answer B</w:t>
      </w:r>
    </w:p>
    <w:p>
      <w:r>
        <w:t>Solution.</w:t>
      </w:r>
    </w:p>
    <w:p>
      <w:r>
        <w:t>✅ Correct Answer: B. Flank pain + fever + vomiting + hypotension/tachycardia = acute pyelonephritis with sepsis; cultures, fluids and hour-1 antibiotics save kidneys/life.</w:t>
      </w:r>
    </w:p>
    <w:p>
      <w:r>
        <w:t>🧠 Clinical Rationale: Upper-tract infection seeds bloodstream fast; bundle compliance cuts progression to shock.</w:t>
      </w:r>
    </w:p>
    <w:p>
      <w:r>
        <w:t>🔍 Key Clues: flank pain + 39.2°C + BP 98/62 + nitrites</w:t>
      </w:r>
    </w:p>
    <w:p>
      <w:r>
        <w:t>❌ Why Not Others: D-A delay resuscitation and invite abscess/sepsis.</w:t>
      </w:r>
    </w:p>
    <w:p>
      <w:r>
        <w:t>⚠️ Exam Trap: PYELONEPHRITIS + VITALS UNSTABLE = sepsis bundle within 1 hour.</w:t>
      </w:r>
    </w:p>
    <w:p>
      <w:r>
        <w:t>⚡ 5-Second Recall: FLANK PAIN + FEVER + LOW BP = CULTURE + FLUID + 1-HR ANTIBIOTIC</w:t>
      </w:r>
    </w:p>
    <w:p>
      <w:r>
        <w:t>PNC Exam Pearl: Hour-1 cultures-fluids-antibiotics bundle governs pyelonephritis with sepsis. Priority.</w:t>
      </w:r>
    </w:p>
    <w:p>
      <w:r>
        <w:t>23. A 62-year-old diabetic man with UTI becomes confused, BP 78/48 (MAP 58), HR 130/min, RR 28/min, SpO2 91%, lactate 4.8, urine output 15 mL/hr. The nurse's urosepsis goal is:</w:t>
      </w:r>
    </w:p>
    <w:p>
      <w:r>
        <w:t>62 वर्षीय मधुमेही पुरुष (UTI) भ्रमित, BP 78/48 (MAP 58), HR 130/min, RR 28/min, SpO2 91%, लैक्टेट 4.8, मूत्र 15 mL/hr। नर्स का यूरोसेप्सिस लक्ष्य क्या है?</w:t>
      </w:r>
    </w:p>
    <w:p>
      <w:r>
        <w:t>A. Give 30 mL/kg balanced crystalloids rapidly, start broad-spectrum antibiotics within 1 hour with cultures first, add norepinephrine to keep MAP ≥65, O2, lactate/output monitoring and source control / तेज़ी से 30 mL/kg संतुलित क्रिस्टलॉयड दें, कल्चर पश्चात 1 घंटे में ब्रॉड-स्पेक्ट्रम एंटीबायोटिक शुरू करें, MAP ≥65 हेतु नॉरएपिनेफ्रिन जोड़ें, O2, लैक्टेट/आउटपुट निगरानी व स्रोत नियंत्रण करें</w:t>
      </w:r>
    </w:p>
    <w:p>
      <w:r>
        <w:t>B. Give only oral fluids and wait for spontaneous recovery / केवल मौखिक द्रव देकर स्वतः सुधार की प्रतीक्षा करें</w:t>
      </w:r>
    </w:p>
    <w:p>
      <w:r>
        <w:t>C. Lower BP further with antihypertensives / एंटीहाइपरटेंसिव से BP और घटाएँ</w:t>
      </w:r>
    </w:p>
    <w:p>
      <w:r>
        <w:t>D. Restrict all fluids and withhold antibiotics until ICU bed is free / ICU बेड तक सारा द्रव रोककर एंटीबायोटिक टालें</w:t>
      </w:r>
    </w:p>
    <w:p>
      <w:r>
        <w:t>Answer A</w:t>
      </w:r>
    </w:p>
    <w:p>
      <w:r>
        <w:t>Solution.</w:t>
      </w:r>
    </w:p>
    <w:p>
      <w:r>
        <w:t>✅ Correct Answer: A. Septic shock from urinary source needs weight-based fluids, hour-1 antibiotics and norepi to restore perfusion (MAP ≥65) with lactate clearance.</w:t>
      </w:r>
    </w:p>
    <w:p>
      <w:r>
        <w:t>🧠 Clinical Rationale: Early perfusion rescue prevents AKI/MODS; source control (obstruction/catheter) completes care.</w:t>
      </w:r>
    </w:p>
    <w:p>
      <w:r>
        <w:t>🔍 Key Clues: MAP 58 + lactate 4.8 + oliguria + confusion</w:t>
      </w:r>
    </w:p>
    <w:p>
      <w:r>
        <w:t>❌ Why Not Others: D-C starve perfusion and fuel MODS.</w:t>
      </w:r>
    </w:p>
    <w:p>
      <w:r>
        <w:t>⚠️ Exam Trap: UROSEPSIS SHOCK = 30 mL/kg + 1-HR ANTIBIOTIC + NOREPI for MAP 65.</w:t>
      </w:r>
    </w:p>
    <w:p>
      <w:r>
        <w:t>⚡ 5-Second Recall: MAP &lt;65 + LACTATE HIGH = FLUID + ANTIBIOTIC + NOREPI</w:t>
      </w:r>
    </w:p>
    <w:p>
      <w:r>
        <w:t>PNC Exam Pearl: MAP-targeted fluids-pressors with hour-1 antibiotics reverse urosepsis. Priority.</w:t>
      </w:r>
    </w:p>
    <w:p>
      <w:r>
        <w:t>24. A 70-year-old bedridden man with a Foley has no urine for 6 hours, lower-abdominal pain, HR 108/min, BP 140/90, bladder palpable. Tube is kinked under his thigh with sediment visible. The nurse's sterile strategy is:</w:t>
      </w:r>
    </w:p>
    <w:p>
      <w:r>
        <w:t>70 वर्षीय शय्याग्रस्त पुरुष (फोले) में 6 घंटे से मूत्र नहीं, निम्न-उदर दर्द, HR 108/min, BP 140/90, मूत्राशय स्पर्शनीय। ट्यूब जाँघ नीचे मुड़ी, तलछट दिख रहा। नर्स की निर्जर्म रणनीति क्या है?</w:t>
      </w:r>
    </w:p>
    <w:p>
      <w:r>
        <w:t>A. Clamp the catheter for another 24 hours and ignore pain / 24 घंटे और बंद रख दर्द अनदेखा करें</w:t>
      </w:r>
    </w:p>
    <w:p>
      <w:r>
        <w:t>B. Pull the catheter out partially and reinsert the same tube without cleaning / कैथेटर आधा खींचकर बिना सफाई वही ट्यूब डालें</w:t>
      </w:r>
    </w:p>
    <w:p>
      <w:r>
        <w:t>C. Straighten kinks and dependent loops, ensure bag below bladder, attempt gentle sterile normal-saline flush per protocol; if still blocked, remove and replace sterilely with a new closed system, documenting output and comfort / मोड़ व लटकते फंदे सीधे करें, बैग मूत्राशय से नीचे रखें, प्रोटोकॉल अनुसार सौम्य निर्जर्म NS फ्लश का प्रयास करें; अवरुद्ध रहे तो नई बंद प्रणाली से निर्जर्म रूप से बदलें, आउटपुट व आराम दस्तावेज़ करें</w:t>
      </w:r>
    </w:p>
    <w:p>
      <w:r>
        <w:t>D. Flush forcefully with tap water using high pressure / नल के पानी से उच्च दबाव में ज़ोरदार फ्लश करें</w:t>
      </w:r>
    </w:p>
    <w:p>
      <w:r>
        <w:t>Answer C</w:t>
      </w:r>
    </w:p>
    <w:p>
      <w:r>
        <w:t>Solution.</w:t>
      </w:r>
    </w:p>
    <w:p>
      <w:r>
        <w:t>✅ Correct Answer: C. Obstruction is usually positional/sediment; unkink, gravity drainage, single gentle sterile flush, else sterile replacement preserves closed drainage.</w:t>
      </w:r>
    </w:p>
    <w:p>
      <w:r>
        <w:t>🧠 Clinical Rationale: Forceful tap-water flush seeds CAUTI and ruptures mucosa; sterile technique with new system restores flow safely.</w:t>
      </w:r>
    </w:p>
    <w:p>
      <w:r>
        <w:t>🔍 Key Clues: 6-hr anuria + palpable bladder + kink + sediment</w:t>
      </w:r>
    </w:p>
    <w:p>
      <w:r>
        <w:t>❌ Why Not Others: D traumatises/infects; B reintroduces biofilm; A risks retention injury.</w:t>
      </w:r>
    </w:p>
    <w:p>
      <w:r>
        <w:t>⚠️ Exam Trap: BLOCKED FOLEY = unkink + gravity + gentle STERILE flush → replace sterilely.</w:t>
      </w:r>
    </w:p>
    <w:p>
      <w:r>
        <w:t>⚡ 5-Second Recall: NO URINE + KINK = UNKINK + STERILE FLUSH/REPLACE</w:t>
      </w:r>
    </w:p>
    <w:p>
      <w:r>
        <w:t>PNC Exam Pearl: Positional correction with sterile flush-or-replace resolves blockage aseptically. Priority.</w:t>
      </w:r>
    </w:p>
    <w:p>
      <w:r>
        <w:t>25. A 4-year-old unvaccinated boy with measles rash develops cough, RR 56/min, chest indrawing, SpO2 89% on air, HR 150/min. The nurse's combined action is:</w:t>
      </w:r>
    </w:p>
    <w:p>
      <w:r>
        <w:t>खसरा दाने सहित 4 वर्षीय अवैक्सीनेटेड बालक में खाँसी, RR 56/min, छाती धँसना, हवा में SpO2 89%, HR 150/min। नर्स की संयुक्त कार्रवाई क्या है?</w:t>
      </w:r>
    </w:p>
    <w:p>
      <w:r>
        <w:t>A. Isolate reverse (protect the child from all germs only) without oxygen or vitamin A / बिना ऑक्सीजन/विटामिन-A केवल रिवर्स आइसोलेशन करें</w:t>
      </w:r>
    </w:p>
    <w:p>
      <w:r>
        <w:t>B. Give only antipyretic and wait for rash to fade / केवल ज्वरनाशक देकर दाने फीके होने की प्रतीक्षा करें</w:t>
      </w:r>
    </w:p>
    <w:p>
      <w:r>
        <w:t>C. Give O2 to keep SpO2 ≥90-94%, start first-line antibiotics for severe pneumonia per protocol, give age-appropriate vitamin A doses, isolate with masks/hand hygiene, monitor feeds, fluids and danger signs / SpO2 ≥90-94% हेतु O2 दें, गंभीर निमोनिया हेतु प्रथम-पंक्ति एंटीबायोटिक शुरू करें, आयु-अनुरूप विटामिन-A खुराक दें, मास्क/हाथ स्वच्छता सहित आइसोलेट करें, आहार, द्रव व खतरे के लक्षण देखें</w:t>
      </w:r>
    </w:p>
    <w:p>
      <w:r>
        <w:t>D. Send home with cough syrup alone / केवल खाँसी सिरप देकर घर भेजें</w:t>
      </w:r>
    </w:p>
    <w:p>
      <w:r>
        <w:t>Answer C</w:t>
      </w:r>
    </w:p>
    <w:p>
      <w:r>
        <w:t>Solution.</w:t>
      </w:r>
    </w:p>
    <w:p>
      <w:r>
        <w:t>✅ Correct Answer: C. Measles + fast breathing/indrawing/hypoxia = severe pneumonia complication; O2, antibiotics, two-dose vitamin A and airborne precautions cut mortality.</w:t>
      </w:r>
    </w:p>
    <w:p>
      <w:r>
        <w:t>🧠 Clinical Rationale: Vitamin A repairs epithelium and boosts immunity; O2 plus early antibiotics reverses hypoxia/sepsis.</w:t>
      </w:r>
    </w:p>
    <w:p>
      <w:r>
        <w:t>🔍 Key Clues: measles + RR 56 + indrawing + SpO2 89%</w:t>
      </w:r>
    </w:p>
    <w:p>
      <w:r>
        <w:t>❌ Why Not Others: D/B miss hypoxia; A omits disease-modifying therapy.</w:t>
      </w:r>
    </w:p>
    <w:p>
      <w:r>
        <w:t>⚠️ Exam Trap: MEASLES + PNEUMONIA = O2 + ANTIBIOTIC + VITAMIN-A + ISOLATE.</w:t>
      </w:r>
    </w:p>
    <w:p>
      <w:r>
        <w:t>⚡ 5-Second Recall: MEASLES LUNG = O2 + VIT-A + ANTIBIOTIC</w:t>
      </w:r>
    </w:p>
    <w:p>
      <w:r>
        <w:t>PNC Exam Pearl: Oxygen with vitamin A and pneumonia cover defines measles-lung care. Priority.</w:t>
      </w:r>
    </w:p>
    <w:p>
      <w:r>
        <w:t>26. A 3-year-old girl with severe pneumonia has RR 64/min, SpO2 87% on air, grunting, HR 158/min. Chest indrawing present. The nurse's immediate respiratory support is:</w:t>
      </w:r>
    </w:p>
    <w:p>
      <w:r>
        <w:t>3 वर्षीय बालिका (गंभीर निमोनिया) RR 64/min, हवा में SpO2 87%, ग्रंटिंग, HR 158/min। छाती धँसना। नर्स का तात्कालिक श्वसन सहारा क्या है?</w:t>
      </w:r>
    </w:p>
    <w:p>
      <w:r>
        <w:t>A. Send the hypoxic child home with reassurance / हाइपॉक्सिक बच्चे को आश्वासन देकर घर भेजें</w:t>
      </w:r>
    </w:p>
    <w:p>
      <w:r>
        <w:t>B. Give only herbal tea and wait for self-recovery / केवल हर्बल चाय देकर स्वतः सुधार देखें</w:t>
      </w:r>
    </w:p>
    <w:p>
      <w:r>
        <w:t>C. Cover the child with heavy blankets and withhold all oxygen / भारी कंबल ओढ़ाकर सारी ऑक्सीजन रोकें</w:t>
      </w:r>
    </w:p>
    <w:p>
      <w:r>
        <w:t>D. Start O2 immediately, position propped-up, initiate bubble-CPAP per protocol with continuous SpO2/RR watch, keep NPO-safe small frequent feeds with aspiration precautions and first-dose antibiotics / तुरंत O2 शुरू करें, उठाकर लिटाएँ, प्रोटोकॉल अनुसार बबल-CPAP सहित सतत SpO2/RR निगरानी, एस्पिरेशन सावधानी सहित छोटे बार-बार आहार व प्रथम एंटीबायोटिक खुराक दें</w:t>
      </w:r>
    </w:p>
    <w:p>
      <w:r>
        <w:t>Answer D</w:t>
      </w:r>
    </w:p>
    <w:p>
      <w:r>
        <w:t>Solution.</w:t>
      </w:r>
    </w:p>
    <w:p>
      <w:r>
        <w:t>✅ Correct Answer: D. Severe pneumonia with hypoxia/grunting needs O2 plus bubble-CPAP, vigilant monitoring and safe feeding with prompt antibiotics.</w:t>
      </w:r>
    </w:p>
    <w:p>
      <w:r>
        <w:t>🧠 Clinical Rationale: CPAP recruits alveoli and cuts work of breathing; small feeds prevent aspiration during distress.</w:t>
      </w:r>
    </w:p>
    <w:p>
      <w:r>
        <w:t>🔍 Key Clues: RR 64 + SpO2 87% + grunting + indrawing</w:t>
      </w:r>
    </w:p>
    <w:p>
      <w:r>
        <w:t>❌ Why Not Others: C-A deny oxygen and invite arrest.</w:t>
      </w:r>
    </w:p>
    <w:p>
      <w:r>
        <w:t>⚠️ Exam Trap: SEVERE PNEUMONIA + SpO2 &lt;90 = O2 + CPAP-ready + antibiotics.</w:t>
      </w:r>
    </w:p>
    <w:p>
      <w:r>
        <w:t>⚡ 5-Second Recall: CHILD SpO2 &lt;90 + GRUNT = O2 + BUBBLE-CPAP</w:t>
      </w:r>
    </w:p>
    <w:p>
      <w:r>
        <w:t>PNC Exam Pearl: Bubble-CPAP with aspiration-safe feeds stabilises severe paediatric pneumonia. Direct.</w:t>
      </w:r>
    </w:p>
    <w:p>
      <w:r>
        <w:t>27. A 5-year-old boy with diarrhoea is lethargic, cold hands/feet, capillary refill 4 sec, weak pulse, HR 168/min, BP 70/40. The nurse's shock-fluid step is:</w:t>
      </w:r>
    </w:p>
    <w:p>
      <w:r>
        <w:t>5 वर्षीय बालक (दस्त) सुस्त, हाथ-पैर ठंडे, केशिका पुनर्भरण 4 सेकंड, नाड़ी क्षीण, HR 168/min, BP 70/40। नर्स का शॉक-द्रव कदम क्या है?</w:t>
      </w:r>
    </w:p>
    <w:p>
      <w:r>
        <w:t>A. Start a vasopressor bolus before any fluid / किसी द्रव से पहले वैसोप्रेसर बोलस शुरू करें</w:t>
      </w:r>
    </w:p>
    <w:p>
      <w:r>
        <w:t>B. Give a rapid 20 mL/kg isotonic bolus (warmed), reassess capillary refill, pulse, breathing, liver size and lung bases after each bolus, then titrate fluids with shock-chart monitoring and early antibiotics/source check / तेज़ 20 mL/kg आइसोटोनिक बोलस (गर्म) देकर प्रत्येक बोलस बाद केशिका पुनर्भरण, नाड़ी, श्वसन, यकृत व फेफड़े जाँचें, फिर शॉक-चार्ट सहित द्रव अनुमापित करें व शीघ्र एंटीबायोटिक/स्रोत जाँचें</w:t>
      </w:r>
    </w:p>
    <w:p>
      <w:r>
        <w:t>C. Restrict all fluids to "rest the heart" / हृदय आराम हेतु सारा द्रव रोकें</w:t>
      </w:r>
    </w:p>
    <w:p>
      <w:r>
        <w:t>D. Give only a spoon of water every hour and observe / प्रति घंटे एक चम्मच पानी देकर देखें</w:t>
      </w:r>
    </w:p>
    <w:p>
      <w:r>
        <w:t>Answer B</w:t>
      </w:r>
    </w:p>
    <w:p>
      <w:r>
        <w:t>Solution.</w:t>
      </w:r>
    </w:p>
    <w:p>
      <w:r>
        <w:t>✅ Correct Answer: B. Cold shock with prolonged CRT + hypotension needs bolus-by-bolus isotonic resuscitation with reassessment for overload.</w:t>
      </w:r>
    </w:p>
    <w:p>
      <w:r>
        <w:t>🧠 Clinical Rationale: Reassessment after each bolus balances perfusion against pulmonary oedema/hepatomegaly.</w:t>
      </w:r>
    </w:p>
    <w:p>
      <w:r>
        <w:t>🔍 Key Clues: cold peripheries + CRT 4 sec + BP 70/40</w:t>
      </w:r>
    </w:p>
    <w:p>
      <w:r>
        <w:t>❌ Why Not Others: D starves perfusion; A without fluids fails; C guarantees arrest.</w:t>
      </w:r>
    </w:p>
    <w:p>
      <w:r>
        <w:t>⚠️ Exam Trap: PAEDIATRIC SHOCK = 20 mL/kg bolus → REASSESS (lungs/liver) → repeat/titrate.</w:t>
      </w:r>
    </w:p>
    <w:p>
      <w:r>
        <w:t>⚡ 5-Second Recall: COLD + CRT &gt;3 + LOW BP = BOLUS + REASSESS</w:t>
      </w:r>
    </w:p>
    <w:p>
      <w:r>
        <w:t>PNC Exam Pearl: Bolus-reassess-titrate loop defines paediatric shock resuscitation. Direct.</w:t>
      </w:r>
    </w:p>
    <w:p>
      <w:r>
        <w:t>28. A 7-year-old girl spikes to 39.8°C with purpuric non-blanching rash, HR 160/min, BP 72/44, SpO2 92%, drowsy. The nurse's hour-1 action is:</w:t>
      </w:r>
    </w:p>
    <w:p>
      <w:r>
        <w:t>7 वर्षीय बालिका में 39.8°C बुखार सहित परपुरिक नॉन-ब्लांचिंग दाने, HR 160/min, BP 72/44, SpO2 92%, उनींदापन। नर्स की घंटे-1 कार्रवाई क्या है?</w:t>
      </w:r>
    </w:p>
    <w:p>
      <w:r>
        <w:t>A. Draw blood cultures, give IV ceftriaxone within the first hour with fluid bolus, O2, shock monitoring and isolation with droplet precautions / रक्त कल्चर लेकर प्रथम घंटे में IV सेफ्ट्रियाक्सोन सहित द्रव बोलस, O2, शॉक निगरानी व ड्रॉपलेट सावधानी सहित आइसोलेशन करें</w:t>
      </w:r>
    </w:p>
    <w:p>
      <w:r>
        <w:t>B. Wait 3 days to see if the rash fades itself / दाने स्वयं फीके होने हेतु 3 दिन प्रतीक्षा करें</w:t>
      </w:r>
    </w:p>
    <w:p>
      <w:r>
        <w:t>C. Apply only skin cream over purpura / परपुरा पर केवल त्वचा क्रीम लगाएँ</w:t>
      </w:r>
    </w:p>
    <w:p>
      <w:r>
        <w:t>D. Give aspirin high dose and send home / उच्च खुराक एस्पिरिन देकर घर भेजें</w:t>
      </w:r>
    </w:p>
    <w:p>
      <w:r>
        <w:t>Answer A</w:t>
      </w:r>
    </w:p>
    <w:p>
      <w:r>
        <w:t>Solution.</w:t>
      </w:r>
    </w:p>
    <w:p>
      <w:r>
        <w:t>✅ Correct Answer: A. Purpura fulminans + shock = meningococcemia; hour-1 ceftriaxone after cultures with fluids/O2 saves life and limbs.</w:t>
      </w:r>
    </w:p>
    <w:p>
      <w:r>
        <w:t>🧠 Clinical Rationale: Each hour of antibiotic delay raises mortality; droplet isolation protects contacts pending prophylaxis.</w:t>
      </w:r>
    </w:p>
    <w:p>
      <w:r>
        <w:t>🔍 Key Clues: non-blanching purpura + 39.8°C + hypotension</w:t>
      </w:r>
    </w:p>
    <w:p>
      <w:r>
        <w:t>❌ Why Not Others: B wastes the golden hour; C ignores sepsis; D risks Reye/bleeding.</w:t>
      </w:r>
    </w:p>
    <w:p>
      <w:r>
        <w:t>⚠️ Exam Trap: PURPURA + FEVER + SHOCK = ceftriaxone IN 1 HOUR, not creams.</w:t>
      </w:r>
    </w:p>
    <w:p>
      <w:r>
        <w:t>⚡ 5-Second Recall: NON-BLANCHING PURPURA = CEFTRIAXONE NOW</w:t>
      </w:r>
    </w:p>
    <w:p>
      <w:r>
        <w:t>PNC Exam Pearl: First-hour ceftriaxone with shock care defines meningococcemia rescue. Direct.</w:t>
      </w:r>
    </w:p>
    <w:p>
      <w:r>
        <w:t>29. A 12-year-old boy has bilateral parotid swelling, fever 38.6°C, testicular pain/swelling on day 5, HR 108/min. Ward has infants. The nurse's combined care is:</w:t>
      </w:r>
    </w:p>
    <w:p>
      <w:r>
        <w:t>12 वर्षीय बालक में द्विपक्षीय पैरोटिड सूजन, बुखार 38.6°C, दिन 5 पर वृषण दर्द/सूजन, HR 108/min। वार्ड में शिशु हैं। नर्स की संयुक्त देखभाल क्या है?</w:t>
      </w:r>
    </w:p>
    <w:p>
      <w:r>
        <w:t>A. Apply hot fomentation to testes with tight compression / वृषण पर कसकर गर्म सिकाई करें</w:t>
      </w:r>
    </w:p>
    <w:p>
      <w:r>
        <w:t>B. Force him to play contact sports to reduce swelling / सूजन हेतु संपर्क खेल खिलाएँ</w:t>
      </w:r>
    </w:p>
    <w:p>
      <w:r>
        <w:t>C. Droplet isolation for 5 days after parotitis onset, scrotal support, rest, analgesia, cold compress, hydration, watch for meningism/pancreatitis and counsel on post-pubertal fertility follow-up / पैरोटाइटिस प्रारंभ से 5 दिन ड्रॉपलेट आइसोलेशन, वृषण सहारा, आराम, दर्दनिवारक, ठंडी सिकाई, जलयोजन, मेनिन्जिज़्म/अग्नाशयशोथ देखें व प्रजनन अनुवर्ती परामर्श दें</w:t>
      </w:r>
    </w:p>
    <w:p>
      <w:r>
        <w:t>D. Mix him freely with newborns to build their immunity / नवजातों में मिलाकर उनकी प्रतिरक्षा बढ़ाएँ</w:t>
      </w:r>
    </w:p>
    <w:p>
      <w:r>
        <w:t>Answer C</w:t>
      </w:r>
    </w:p>
    <w:p>
      <w:r>
        <w:t>Solution.</w:t>
      </w:r>
    </w:p>
    <w:p>
      <w:r>
        <w:t>✅ Correct Answer: C. Mumps parotitis with orchitis needs infectivity-based isolation plus supportive scrotal care and complication watch.</w:t>
      </w:r>
    </w:p>
    <w:p>
      <w:r>
        <w:t>🧠 Clinical Rationale: Viral shedding peaks around onset; rest/support limits pain while surveillance catches meningitis.</w:t>
      </w:r>
    </w:p>
    <w:p>
      <w:r>
        <w:t>🔍 Key Clues: parotid + day-5 orchitis + infant contacts</w:t>
      </w:r>
    </w:p>
    <w:p>
      <w:r>
        <w:t>❌ Why Not Others: B traumatises testes; A scalds; D seeds outbreak.</w:t>
      </w:r>
    </w:p>
    <w:p>
      <w:r>
        <w:t>⚠️ Exam Trap: MUMPS = 5-day droplet isolation + scrotal support, not mixing or sports.</w:t>
      </w:r>
    </w:p>
    <w:p>
      <w:r>
        <w:t>⚡ 5-Second Recall: MUMPS ORCHITIS = ISOLATE + SUPPORT + WATCH</w:t>
      </w:r>
    </w:p>
    <w:p>
      <w:r>
        <w:t>PNC Exam Pearl: Timed isolation with scrotal support anchors mumps-orchitis care. Direct.</w:t>
      </w:r>
    </w:p>
    <w:p>
      <w:r>
        <w:t>30. In a 10-bed ICU, the charge nurse must delegate suctioning of a ventilated patient (SpO2 88%), IV drug calculation and bed-making. One team member is an unlicensed aide. The safe delegation is:</w:t>
      </w:r>
    </w:p>
    <w:p>
      <w:r>
        <w:t>10-बेड ICU में चार्ज नर्स को वेंटिलेटेड मरीज़ (SpO2 88%) का सक्शन, IV दवा गणना व बिस्तर बनाना सौंपना है। एक सदस्य अप्रशिक्षित सहायक है। सुरक्षित प्रत्यायोजन क्या है?</w:t>
      </w:r>
    </w:p>
    <w:p>
      <w:r>
        <w:t>A. Leave all tasks unassigned and hope they happen / सारे कार्य बिना सौंपे आशा पर छोड़ें</w:t>
      </w:r>
    </w:p>
    <w:p>
      <w:r>
        <w:t>B. Assign bed-making and hygiene to the aide with clear instructions and checks, keep suctioning, assessment and drug calculation with RNs, matching competency with supervision and feedback / बिस्तर/स्वच्छता स्पष्ट निर्देश व जाँच सहित सहायक को सौंपें, सक्शन, आकलन व दवा गणना RN के पास रखें, योग्यता अनुसार पर्यवेक्षण व फीडबैक सहित मिलान करें</w:t>
      </w:r>
    </w:p>
    <w:p>
      <w:r>
        <w:t>C. Ask the aide to independently titrate norepinephrine / सहायक से स्वतंत्र रूप से नॉरएपिनेफ्रिन अनुमापित कराएँ</w:t>
      </w:r>
    </w:p>
    <w:p>
      <w:r>
        <w:t>D. Delegate ventilator suctioning and IV calculations to the aide alone / वेंटिलेटर सक्शन व IV गणना अकेले सहायक को सौंपें</w:t>
      </w:r>
    </w:p>
    <w:p>
      <w:r>
        <w:t>Answer B</w:t>
      </w:r>
    </w:p>
    <w:p>
      <w:r>
        <w:t>Solution.</w:t>
      </w:r>
    </w:p>
    <w:p>
      <w:r>
        <w:t>✅ Correct Answer: B. Right task, right person, right supervision — aide handles stable hygiene tasks while RNs retain assessment, suctioning and drugs.</w:t>
      </w:r>
    </w:p>
    <w:p>
      <w:r>
        <w:t>🧠 Clinical Rationale: Competency-matched delegation with closed-loop checks prevents suction trauma and drug error.</w:t>
      </w:r>
    </w:p>
    <w:p>
      <w:r>
        <w:t>🔍 Key Clues: SpO2 88% ventilated + unlicensed aide + drug calc</w:t>
      </w:r>
    </w:p>
    <w:p>
      <w:r>
        <w:t>❌ Why Not Others: D/C exceed aide scope; A abandons accountability.</w:t>
      </w:r>
    </w:p>
    <w:p>
      <w:r>
        <w:t>⚠️ Exam Trap: Never delegate assessment, suctioning decisions or drug maths to aides.</w:t>
      </w:r>
    </w:p>
    <w:p>
      <w:r>
        <w:t>⚡ 5-Second Recall: DELEGATE = RIGHT TASK + RIGHT PERSON + SUPERVISE</w:t>
      </w:r>
    </w:p>
    <w:p>
      <w:r>
        <w:t>PNC Exam Pearl: Competency-checklist delegation keeps ICU tasks within safe scope. Direct.</w:t>
      </w:r>
    </w:p>
    <w:p>
      <w:r>
        <w:t>31. Night shift has 2 RNs for 18 patients including 4 ventilated, 2 fresh post-ops. Falls and missed meds rose last month. The nurse manager's acuity-based staffing fix is:</w:t>
      </w:r>
    </w:p>
    <w:p>
      <w:r>
        <w:t>रात्रि में 18 मरीज़ों (4 वेंटिलेटेड, 2 ताज़ा ऑपरेशन) हेतु 2 RN। पिछले माह गिरना व छूटी दवाएँ बढ़ीं। नर्स प्रबंधक का एक्यूइटी-आधारित स्टाफिंग सुधार क्या है?</w:t>
      </w:r>
    </w:p>
    <w:p>
      <w:r>
        <w:t>A. Reallocate by acuity — 1:1/1:2 for ventilated/unstable, float/pull extra hands for night peak, cap unsafe ratios, add hourly rounding and med-double-check audits / एक्यूइटी अनुसार पुनर्वितरण — वेंटिलेटेड/अस्थिर हेतु 1:1/1:2, रात्रि पीक हेतु अतिरिक्त हाथ, असुरक्षित अनुपात सीमित करें, प्रति घंटा राउंड व दवा-दोहरी जाँच ऑडिट जोड़ें</w:t>
      </w:r>
    </w:p>
    <w:p>
      <w:r>
        <w:t>B. Assign all critical patients to the junior-most nurse alone / सभी गंभीर मरीज़ अकेले कनिष्ठ नर्स को सौंपें</w:t>
      </w:r>
    </w:p>
    <w:p>
      <w:r>
        <w:t>C. Keep the same ratio and cut all night monitoring to save effort / वही अनुपात रख रात्रि निगरानी घटाएँ</w:t>
      </w:r>
    </w:p>
    <w:p>
      <w:r>
        <w:t>D. Close the crash cart at night to reduce workload / कार्य घटाने हेतु क्रैश कार्ट रात में बंद रखें</w:t>
      </w:r>
    </w:p>
    <w:p>
      <w:r>
        <w:t>Answer A</w:t>
      </w:r>
    </w:p>
    <w:p>
      <w:r>
        <w:t>Solution.</w:t>
      </w:r>
    </w:p>
    <w:p>
      <w:r>
        <w:t>✅ Correct Answer: A. Acuity-tiered ratios with surge cover, capped assignments and safety rounding directly attack falls and med errors.</w:t>
      </w:r>
    </w:p>
    <w:p>
      <w:r>
        <w:t>🧠 Clinical Rationale: Matching skill and numbers to instability keeps surveillance intact during the circadian low.</w:t>
      </w:r>
    </w:p>
    <w:p>
      <w:r>
        <w:t>🔍 Key Clues: 2:18 + ventilated + rising falls/missed meds</w:t>
      </w:r>
    </w:p>
    <w:p>
      <w:r>
        <w:t>❌ Why Not Others: C-D normalise unsafe care and hide risk.</w:t>
      </w:r>
    </w:p>
    <w:p>
      <w:r>
        <w:t>⚠️ Exam Trap: UNSAFE RATIO + HIGH ACUITY = reallocate by acuity, add hands, audit.</w:t>
      </w:r>
    </w:p>
    <w:p>
      <w:r>
        <w:t>⚡ 5-Second Recall: NIGHT + HIGH ACUITY = ACUITY RATIOS + FLOAT</w:t>
      </w:r>
    </w:p>
    <w:p>
      <w:r>
        <w:t>PNC Exam Pearl: Acuity-based night ratios with rounding cut falls and med misses. Direct.</w:t>
      </w:r>
    </w:p>
    <w:p>
      <w:r>
        <w:t>32. A post-cardiac-arrest patient arrives to ICU: HR 122/min, BP 94/60 on norepinephrine, SpO2 93%, GCS 9. Handover is rushed and allergy band is missing. The nurse's safety scan is:</w:t>
      </w:r>
    </w:p>
    <w:p>
      <w:r>
        <w:t>पोस्ट-कार्डियक-अरेस्ट मरीज़ ICU आता है: HR 122/min, BP 94/60 (नॉरएपिनेफ्रिन पर), SpO2 93%, GCS 9। हैंडओवर जल्दबाज़ व एलर्जी बैंड गायब। नर्स की सुरक्षा स्कैन क्या है?</w:t>
      </w:r>
    </w:p>
    <w:p>
      <w:r>
        <w:t>A. Assume no allergies and push penicillin test dose / कोई एलर्जी नहीं मानकर पेनिसिलिन टेस्ट डोज़ दें</w:t>
      </w:r>
    </w:p>
    <w:p>
      <w:r>
        <w:t>B. Silence all alarms to keep the unit quiet / इकाई शांत हेतु सारे अलार्म बंद करें</w:t>
      </w:r>
    </w:p>
    <w:p>
      <w:r>
        <w:t>C. Copy old vitals into the chart and start new drips blindly / पुराने वाइटल उतारकर बिना जाँच नई ड्रिप शुरू करें</w:t>
      </w:r>
    </w:p>
    <w:p>
      <w:r>
        <w:t>D. Perform ISBAR re-handover with identity, code status, allergies, drips, vitals, lines and ventilator settings; reband with allergy/code stickers, verify prescriptions and alarms before touching drips / ISBAR पुनः-हैंडओवर (पहचान, कोड स्थिति, एलर्जी, ड्रिप, वाइटल, लाइन, वेंटिलेटर) करें; एलर्जी/कोड स्टिकर सहित पुनः बैंड बाँधें, ड्रिप छूने से पहले प्रिस्क्रिप्शन व अलार्म सत्यापित करें</w:t>
      </w:r>
    </w:p>
    <w:p>
      <w:r>
        <w:t>Answer D</w:t>
      </w:r>
    </w:p>
    <w:p>
      <w:r>
        <w:t>Solution.</w:t>
      </w:r>
    </w:p>
    <w:p>
      <w:r>
        <w:t>✅ Correct Answer: D. Structured ISBAR plus rebanding, allergy/code verification and alarm checks closes the highest-risk handover gaps.</w:t>
      </w:r>
    </w:p>
    <w:p>
      <w:r>
        <w:t>🧠 Clinical Rationale: Post-arrest patients die from missed allergy, wrong drip or muted alarm; scan restores all three.</w:t>
      </w:r>
    </w:p>
    <w:p>
      <w:r>
        <w:t>🔍 Key Clues: GCS 9 + pressor + missing band + rushed handover</w:t>
      </w:r>
    </w:p>
    <w:p>
      <w:r>
        <w:t>❌ Why Not Others: C fabricates data; A courts anaphylaxis; B blinds surveillance.</w:t>
      </w:r>
    </w:p>
    <w:p>
      <w:r>
        <w:t>⚠️ Exam Trap: RUSHED HANDOVER + NO BAND = stop, ISBAR, reband, verify.</w:t>
      </w:r>
    </w:p>
    <w:p>
      <w:r>
        <w:t>⚡ 5-Second Recall: HANDOVER GAP = ISBAR + REBAND + VERIFY</w:t>
      </w:r>
    </w:p>
    <w:p>
      <w:r>
        <w:t>PNC Exam Pearl: ISBAR re-handover with allergy/code banding secures ICU transfers. Concept.</w:t>
      </w:r>
    </w:p>
    <w:p>
      <w:r>
        <w:t>33. A nurse catches a heparin vial mix-up before administration — no harm occurred. The unit fears blame. The charge nurse's best response is:</w:t>
      </w:r>
    </w:p>
    <w:p>
      <w:r>
        <w:t>नर्स प्रशासन से पहले हेपरिन वायल गड़बड़ी पकड़ती है — कोई हानि नहीं। इकाई में दोष-भय है। चार्ज नर्स की सर्वोत्तम प्रतिक्रिया क्या है?</w:t>
      </w:r>
    </w:p>
    <w:p>
      <w:r>
        <w:t>A. Punish the reporter with a night-duty penalty / रिपोर्टर को रात्रि-ड्यूटी दंड दें</w:t>
      </w:r>
    </w:p>
    <w:p>
      <w:r>
        <w:t>B. Hide the event and scold the nurse privately / घटना छिपाकर नर्स को डाँटें</w:t>
      </w:r>
    </w:p>
    <w:p>
      <w:r>
        <w:t>C. Post the nurse's photo on the board as a warning / चेतावनी हेतु फोटो बोर्ड पर लगाएँ</w:t>
      </w:r>
    </w:p>
    <w:p>
      <w:r>
        <w:t>D. File a blame-free near-miss incident report, hold a quick safety huddle, share learning, segregate look-alike vials, add double-check stickers and track repeats / दोषमुक्त नियर-मिस रिपोर्ट दर्ज करें, त्वरित सुरक्षा हडल करें, सीख साझा करें, समान दिखने वाली वायल अलग करें, दोहरी-जाँच स्टिकर लगाएँ व पुनरावृत्ति ट्रैक करें</w:t>
      </w:r>
    </w:p>
    <w:p>
      <w:r>
        <w:t>Answer D</w:t>
      </w:r>
    </w:p>
    <w:p>
      <w:r>
        <w:t>Solution.</w:t>
      </w:r>
    </w:p>
    <w:p>
      <w:r>
        <w:t>✅ Correct Answer: D. Near-misses are free lessons; just-culture reporting with huddle and system fixes prevents the next fatal swap.</w:t>
      </w:r>
    </w:p>
    <w:p>
      <w:r>
        <w:t>🧠 Clinical Rationale: Segregation plus forcing checks redesigns the trap instead of shaming the catcher.</w:t>
      </w:r>
    </w:p>
    <w:p>
      <w:r>
        <w:t>🔍 Key Clues: caught before harm + fear of blame</w:t>
      </w:r>
    </w:p>
    <w:p>
      <w:r>
        <w:t>❌ Why Not Others: B-C entrench silence and guarantee recurrence.</w:t>
      </w:r>
    </w:p>
    <w:p>
      <w:r>
        <w:t>⚠️ Exam Trap: NEAR-MISS = report + huddle + SYSTEM fix, never punish.</w:t>
      </w:r>
    </w:p>
    <w:p>
      <w:r>
        <w:t>⚡ 5-Second Recall: NO HARM + CAUGHT = REPORT + FIX SYSTEM</w:t>
      </w:r>
    </w:p>
    <w:p>
      <w:r>
        <w:t>PNC Exam Pearl: Blame-free near-miss huddles convert catches into system safeguards. Concept.</w:t>
      </w:r>
    </w:p>
    <w:p>
      <w:r>
        <w:t>34. A tribal elder with TB refuses admission, trusting only the local healer. Sputum is 2+ positive, SpO2 94%, weight loss 6 kg. DOTS centre is 12 km away. The nurse's bridge strategy is:</w:t>
      </w:r>
    </w:p>
    <w:p>
      <w:r>
        <w:t>जनजातीय बुज़ुर्ग (TB, थूक 2+), स्थानीय वैद्य पर ही विश्वास, भर्ती से इनकार। SpO2 94%, वज़न 6 kg घटा। DOTS केंद्र 12 km दूर। नर्स की सेतु-रणनीति क्या है?</w:t>
      </w:r>
    </w:p>
    <w:p>
      <w:r>
        <w:t>A. Engage the healer as partner — joint counselling, healer-accompanied DOTS referral, treatment supporter, transport/ration linkage, sputum-safe cough cover and follow-up dates / वैद्य को साथी बनाएँ — संयुक्त परामर्श, वैद्य-सहित DOTS रेफरल, उपचार समर्थक, परिवहन/राशन जोड़, थूक-सुरक्षित खाँसी कवर व अनुवर्ती तिथियाँ</w:t>
      </w:r>
    </w:p>
    <w:p>
      <w:r>
        <w:t>B. Abandon the case as "non-compliant" with no follow-up / "अनुपालक नहीं" कह मामला छोड़ें</w:t>
      </w:r>
    </w:p>
    <w:p>
      <w:r>
        <w:t>C. Give one random tablet and promise instant cure / एक गोली देकर तुरंत ठीक होने का वादा करें</w:t>
      </w:r>
    </w:p>
    <w:p>
      <w:r>
        <w:t>D. Abuse the healer and forcibly drag the patient to hospital / वैद्य को गाली देकर ज़बरदस्ती अस्पताल घसीटें</w:t>
      </w:r>
    </w:p>
    <w:p>
      <w:r>
        <w:t>Answer A</w:t>
      </w:r>
    </w:p>
    <w:p>
      <w:r>
        <w:t>Solution.</w:t>
      </w:r>
    </w:p>
    <w:p>
      <w:r>
        <w:t>✅ Correct Answer: A. Healer alliance preserves trust while routing the patient into supervised DOTS with enablers and infection etiquette.</w:t>
      </w:r>
    </w:p>
    <w:p>
      <w:r>
        <w:t>🧠 Clinical Rationale: Cultural brokerage plus supporter/transport removes distance and belief barriers driving default.</w:t>
      </w:r>
    </w:p>
    <w:p>
      <w:r>
        <w:t>🔍 Key Clues: 2+ sputum + healer trust + 12 km gap</w:t>
      </w:r>
    </w:p>
    <w:p>
      <w:r>
        <w:t>❌ Why Not Others: D destroys trust; B spreads MDR; C is quackery.</w:t>
      </w:r>
    </w:p>
    <w:p>
      <w:r>
        <w:t>⚠️ Exam Trap: HEALER TRUST + TB = partner, don't fight — bridge to DOTS.</w:t>
      </w:r>
    </w:p>
    <w:p>
      <w:r>
        <w:t>⚡ 5-Second Recall: TRIBAL TB = HEALER + DOTS + SUPPORTER</w:t>
      </w:r>
    </w:p>
    <w:p>
      <w:r>
        <w:t>PNC Exam Pearl: Healer-partnered DOTS linkage cures without cultural rupture. Concept.</w:t>
      </w:r>
    </w:p>
    <w:p>
      <w:r>
        <w:t>35. A migrant construction worker speaks only Odia; consent is needed for chest-tube insertion. HR 120/min, SpO2 90%, RR 30/min. No interpreter on site. The nurse's valid-consent step is:</w:t>
      </w:r>
    </w:p>
    <w:p>
      <w:r>
        <w:t>प्रवासी मज़दूर केवल ओड़िया बोलता है; चेस्ट-ट्यूब हेतु सहमति चाहिए। HR 120/min, SpO2 90%, RR 30/min। कोई दुभाषिया नहीं। नर्स का वैध-सहमति कदम क्या है?</w:t>
      </w:r>
    </w:p>
    <w:p>
      <w:r>
        <w:t>A. Use a phone/video interpreter plus pictogram/language consent card, teach-back key risks in simple Odia phrases, involve a same-language attendant as witness, document understanding and proceed without delaying emergency care / फोन/वीडियो दुभाषिया व चित्र/भाषा सहमति कार्ड उपयोग करें, सरल ओड़िया में मुख्य जोखिम टीच-बैक कराएँ, समान-भाषी परिचर को साक्षी बनाएँ, समझ दस्तावेज़ करें व आपात देखभाल विलंबित न करें</w:t>
      </w:r>
    </w:p>
    <w:p>
      <w:r>
        <w:t>B. Postpone the life-saving drain until a relative arrives next week / अगले सप्ताह परिजन तक जीवनरक्षक ड्रेन टालें</w:t>
      </w:r>
    </w:p>
    <w:p>
      <w:r>
        <w:t>C. Take a thumb impression without any explanation to save time / बिना समझाए अँगूठा लगवाएँ</w:t>
      </w:r>
    </w:p>
    <w:p>
      <w:r>
        <w:t>D. Ask another patient to forge his signature / अन्य मरीज़ से हस्ताक्षर जालसाज़ी कराएँ</w:t>
      </w:r>
    </w:p>
    <w:p>
      <w:r>
        <w:t>Answer A</w:t>
      </w:r>
    </w:p>
    <w:p>
      <w:r>
        <w:t>Solution.</w:t>
      </w:r>
    </w:p>
    <w:p>
      <w:r>
        <w:t>✅ Correct Answer: A. Language cards plus remote interpreter with teach-back and witnessed documentation make consent informed and legally valid.</w:t>
      </w:r>
    </w:p>
    <w:p>
      <w:r>
        <w:t>🧠 Clinical Rationale: Pictograms bridge literacy gaps; witness + note proves voluntariness while emergency doctrine covers delay risk.</w:t>
      </w:r>
    </w:p>
    <w:p>
      <w:r>
        <w:t>🔍 Key Clues: Odia-only + chest tube + SpO2 90%</w:t>
      </w:r>
    </w:p>
    <w:p>
      <w:r>
        <w:t>❌ Why Not Others: C is coercion; B lets tension physiology kill; D is fraud.</w:t>
      </w:r>
    </w:p>
    <w:p>
      <w:r>
        <w:t>⚠️ Exam Trap: NO SHARED LANGUAGE = interpreter + pictogram + teach-back + witness.</w:t>
      </w:r>
    </w:p>
    <w:p>
      <w:r>
        <w:t>⚡ 5-Second Recall: LANGUAGE BARRIER = PICTOGRAM + INTERPRETER + TEACH-BACK</w:t>
      </w:r>
    </w:p>
    <w:p>
      <w:r>
        <w:t>PNC Exam Pearl: Pictogram-assisted interpreted consent with teach-back is valid and ethical. Concept.</w:t>
      </w:r>
    </w:p>
    <w:p>
      <w:r>
        <w:t>36. A 66-year-old COPD man (known FEV1 38%) arrives wheezing, RR 32/min, SpO2 86% on air, HR 118/min, ABG pH 7.31, PaCO2 58. Purulent sputum increased. The nurse's exacerbation bundle is:</w:t>
      </w:r>
    </w:p>
    <w:p>
      <w:r>
        <w:t>66 वर्षीय COPD पुरुष (FEV1 38%) घरघराहट, RR 32/min, हवा में SpO2 88%, HR 118/min, ABG pH 7.31, PaCO2 58। पीपयुक्त बलगम बढ़ा। नर्स का उत्कर्षण बंडल क्या है?</w:t>
      </w:r>
    </w:p>
    <w:p>
      <w:r>
        <w:t>A. Encourage smoking to "open airways" / वायुमार्ग हेतु धूम्रपान प्रोत्साहित करें</w:t>
      </w:r>
    </w:p>
    <w:p>
      <w:r>
        <w:t>B. Withhold all inhalers to "rest the lungs" / फेफड़े आराम हेतु सारे इनहेलर रोकें</w:t>
      </w:r>
    </w:p>
    <w:p>
      <w:r>
        <w:t>C. Give high-flow O2 to push SpO2 to 99-100% and sedate heavily / SpO2 99-100% हेतु उच्च-प्रवाह O2 व गहरी नींद की दवा</w:t>
      </w:r>
    </w:p>
    <w:p>
      <w:r>
        <w:t>D. Titrate O2 to 88-92%, start NIV per protocol with ABG watch, give systemic steroids + antibiotics for purulent change, add controlled bronchodilators, monitor work of breathing and sputum chart / O2 88-92% पर अनुमापित करें, प्रोटोकॉल अनुसार NIV सहित ABG निगरानी, पीप बदलाव हेतु स्टेरॉयड+एंटीबायोटिक, नियंत्रित ब्रोन्कोडायलेटर, श्वसन-श्रम व बलगम चार्ट देखें</w:t>
      </w:r>
    </w:p>
    <w:p>
      <w:r>
        <w:t>Answer D</w:t>
      </w:r>
    </w:p>
    <w:p>
      <w:r>
        <w:t>Solution.</w:t>
      </w:r>
    </w:p>
    <w:p>
      <w:r>
        <w:t>✅ Correct Answer: D. Hypercapnic COPD flare needs targeted O2 (88-92%), NIV, steroids and antibiotics when sputum turns purulent, plus bronchodilators.</w:t>
      </w:r>
    </w:p>
    <w:p>
      <w:r>
        <w:t>🧠 Clinical Rationale: Excess O2 worsens CO2 narcosis; NIV rests muscles while drugs shrink inflammation/infection.</w:t>
      </w:r>
    </w:p>
    <w:p>
      <w:r>
        <w:t>🔍 Key Clues: PaCO2 58 + pH 7.31 + purulent sputum</w:t>
      </w:r>
    </w:p>
    <w:p>
      <w:r>
        <w:t>❌ Why Not Others: C precipitates coma; B/A sabotage airways.</w:t>
      </w:r>
    </w:p>
    <w:p>
      <w:r>
        <w:t>⚠️ Exam Trap: COPD + CO2 RETENTION = O2 88-92% + NIV + steroids/antibiotic.</w:t>
      </w:r>
    </w:p>
    <w:p>
      <w:r>
        <w:t>⚡ 5-Second Recall: COPD FLARE = 88-92% + NIV + STEROID</w:t>
      </w:r>
    </w:p>
    <w:p>
      <w:r>
        <w:t>PNC Exam Pearl: Targeted oxygen with NIV-steroid-antibiotic cover rescues COPD exacerbation. Concept.</w:t>
      </w:r>
    </w:p>
    <w:p>
      <w:r>
        <w:t>37. A 22-year-old asthmatic arrives unable to speak full sentences, RR 36/min, SpO2 89%, HR 140/min, silent chest, ABG pH 7.28, PaCO2 55. On salbutamol+ipratropium nebs. The nurse escalates by:</w:t>
      </w:r>
    </w:p>
    <w:p>
      <w:r>
        <w:t>22 वर्षीय दमाग्रस्त पूरा वाक्य बोलने में असमर्थ, RR 36/min, SpO2 89%, HR 140/min, साइलेंट चेस्ट, ABG pH 7.28, PaCO2 55। सैल्ब्यूटामॉल+इप्राट्रोपियम नेब चल रही। नर्स कैसे बढ़ाए?</w:t>
      </w:r>
    </w:p>
    <w:p>
      <w:r>
        <w:t>A. Give only sedatives to slow breathing / श्वास धीमा हेतु केवल नींद की दवा</w:t>
      </w:r>
    </w:p>
    <w:p>
      <w:r>
        <w:t>B. Discharge with reassurance since wheeze is absent / घरघराहट अनुपस्थित कहकर छुट्टी दें</w:t>
      </w:r>
    </w:p>
    <w:p>
      <w:r>
        <w:t>C. Shift to ICU — IV magnesium sulphate per order, continuous O2/steroids, ABG and peak-flow watch, prepare for intubation with calm coaching and fluids / ICU शिफ्ट करें — आदेश अनुसार IV मैग्नीशियम, सतत O2/स्टेरॉयड, ABG व पीक-फ्लो निगरानी, शांत प्रशिक्षण व द्रव सहित इंट्यूबेशन तत्परता</w:t>
      </w:r>
    </w:p>
    <w:p>
      <w:r>
        <w:t>D. Apply chest tight strapping to reduce movement / हलचल घटाने हेतु छाती कसकर बाँधें</w:t>
      </w:r>
    </w:p>
    <w:p>
      <w:r>
        <w:t>Answer C</w:t>
      </w:r>
    </w:p>
    <w:p>
      <w:r>
        <w:t>Solution.</w:t>
      </w:r>
    </w:p>
    <w:p>
      <w:r>
        <w:t>✅ Correct Answer: C. Silent chest + hypercapnia + tachycardia = near-fatal asthma; ICU magnesium, steroids and ventilation readiness reverse bronchospasm.</w:t>
      </w:r>
    </w:p>
    <w:p>
      <w:r>
        <w:t>🧠 Clinical Rationale: Magnesium relaxes smooth muscle when nebs fail; intubation standby averts arrest from fatigue.</w:t>
      </w:r>
    </w:p>
    <w:p>
      <w:r>
        <w:t>🔍 Key Clues: silent chest + PaCO2 55 + cannot speak</w:t>
      </w:r>
    </w:p>
    <w:p>
      <w:r>
        <w:t>❌ Why Not Others: B misreads silence as improvement; A/D depress drive.</w:t>
      </w:r>
    </w:p>
    <w:p>
      <w:r>
        <w:t>⚠️ Exam Trap: SILENT CHEST + HIGH CO2 = ICU + MgSO4, not discharge.</w:t>
      </w:r>
    </w:p>
    <w:p>
      <w:r>
        <w:t>⚡ 5-Second Recall: NEAR-FATAL ASTHMA = ICU + Mg + VENT READY</w:t>
      </w:r>
    </w:p>
    <w:p>
      <w:r>
        <w:t>PNC Exam Pearl: ICU magnesium with ventilation standby defines near-fatal asthma rescue. Concept.</w:t>
      </w:r>
    </w:p>
    <w:p>
      <w:r>
        <w:t>38. A 58-year-old man with pneumonia has confusion, RR 32/min, BP 86/54, age 58, urea 44 mg/dL. SpO2 90%. CURB-65 tallies high. The nurse's disposition is:</w:t>
      </w:r>
    </w:p>
    <w:p>
      <w:r>
        <w:t>58 वर्षीय पुरुष (निमोनिया) भ्रमित, RR 32/min, BP 86/54, यूरिया 44 mg/dL। SpO2 90%। CURB-65 उच्च। नर्स का निर्णय क्या है?</w:t>
      </w:r>
    </w:p>
    <w:p>
      <w:r>
        <w:t>A. Send home with oral fluids only / केवल मौखिक द्रव देकर घर भेजें</w:t>
      </w:r>
    </w:p>
    <w:p>
      <w:r>
        <w:t>B. Escalate to ICU/HDU — O2, IV antibiotics within 1 hour with cultures, fluid bolus with MAP/lactate watch, VTE/pressure prophylaxis and frequent NEWS scoring / ICU/HDU बढ़ाएँ — O2, कल्चर सहित 1 घंटे में IV एंटीबायोटिक, MAP/लैक्टेट सहित द्रव बोलस, VTE/प्रेशर प्रोफिलेक्सिस व बार-बार NEWS स्कोरिंग</w:t>
      </w:r>
    </w:p>
    <w:p>
      <w:r>
        <w:t>C. Give only antipyretic and observe on a bench / केवल ज्वरनाशक देकर बेंच पर देखें</w:t>
      </w:r>
    </w:p>
    <w:p>
      <w:r>
        <w:t>D. Keep in general OPD queue for routine review / सामान्य OPD पंक्ति में रखें</w:t>
      </w:r>
    </w:p>
    <w:p>
      <w:r>
        <w:t>Answer B</w:t>
      </w:r>
    </w:p>
    <w:p>
      <w:r>
        <w:t>Solution.</w:t>
      </w:r>
    </w:p>
    <w:p>
      <w:r>
        <w:t>✅ Correct Answer: B. CURB-65 ≥3 with hypotension/confusion/hypoxia mandates ICU-level O2, hour-1 antibiotics and perfusion monitoring.</w:t>
      </w:r>
    </w:p>
    <w:p>
      <w:r>
        <w:t>🧠 Clinical Rationale: Score predicts mortality; early ICU bundle prevents rapid slide to ventilator/pressor dependence.</w:t>
      </w:r>
    </w:p>
    <w:p>
      <w:r>
        <w:t>🔍 Key Clues: confusion + 86/54 + urea 44 + RR 32</w:t>
      </w:r>
    </w:p>
    <w:p>
      <w:r>
        <w:t>❌ Why Not Others: A/D/C strand a high-mortality patient without support.</w:t>
      </w:r>
    </w:p>
    <w:p>
      <w:r>
        <w:t>⚠️ Exam Trap: CURB-65 HIGH = ICU + 1-HR antibiotics, not ward bench.</w:t>
      </w:r>
    </w:p>
    <w:p>
      <w:r>
        <w:t>⚡ 5-Second Recall: CURB HIGH = ICU + ANTIBIOTIC IN 1 HR</w:t>
      </w:r>
    </w:p>
    <w:p>
      <w:r>
        <w:t>PNC Exam Pearl: CURB-65 triages high-score pneumonia straight to ICU bundle care. Concept.</w:t>
      </w:r>
    </w:p>
    <w:p>
      <w:r>
        <w:t>39. A 50-year-old man with empyema has a 14-Fr pigtail draining thick pus 200 mL/day, fever 38.8°C, HR 112/min, loculations on USG. The nurse's evidence-based advocacy is:</w:t>
      </w:r>
    </w:p>
    <w:p>
      <w:r>
        <w:t>50 वर्षीय पुरुष (एम्पायमा) 14-Fr पिगटेल से गाढ़ा पस 200 mL/day, बुखार 38.8°C, HR 112/min, USG में लोकुलेशन। नर्स की साक्ष्य-आधारित वकालत क्या है?</w:t>
      </w:r>
    </w:p>
    <w:p>
      <w:r>
        <w:t>A. Discuss intrapleural tPA + DNase per protocol with adequate-bore drain review, flush patency checks, pain cover, vitals/CXR watch and surgical referral if trapped lung persists / पर्याप्त-बोर ड्रेन समीक्षा सहित इंट्राप्लूरल tPA+DNase पर चर्चा करें, पेटेंसी फ्लश जाँच, दर्द कवर, वाइटल/CXR निगरानी व ट्रैप्ड लंग पर शल्य रेफरल</w:t>
      </w:r>
    </w:p>
    <w:p>
      <w:r>
        <w:t>B. Clamp the drain permanently to "collect" pus inside / पस अंदर जमा हेतु ड्रेन स्थायी बंद करें</w:t>
      </w:r>
    </w:p>
    <w:p>
      <w:r>
        <w:t>C. Pull the drain out immediately and massage the chest / ड्रेन तुरंत निकालकर छाती मालिश करें</w:t>
      </w:r>
    </w:p>
    <w:p>
      <w:r>
        <w:t>D. Instil tap water into the pleural space daily / रोज़ प्लूरल में नल का पानी डालें</w:t>
      </w:r>
    </w:p>
    <w:p>
      <w:r>
        <w:t>Answer A</w:t>
      </w:r>
    </w:p>
    <w:p>
      <w:r>
        <w:t>Solution.</w:t>
      </w:r>
    </w:p>
    <w:p>
      <w:r>
        <w:t>✅ Correct Answer: A. Loculated empyema needs patency plus fibrinolytic-DNase to break septations, with escalation to surgery if lung stays trapped.</w:t>
      </w:r>
    </w:p>
    <w:p>
      <w:r>
        <w:t>🧠 Clinical Rationale: Enzymes liquefy and drain pus pockets, cutting fever and hospital days when bore and flushes are right.</w:t>
      </w:r>
    </w:p>
    <w:p>
      <w:r>
        <w:t>🔍 Key Clues: thick pus + loculations + persistent fever</w:t>
      </w:r>
    </w:p>
    <w:p>
      <w:r>
        <w:t>❌ Why Not Others: C/D/B trap infection and seed sepsis.</w:t>
      </w:r>
    </w:p>
    <w:p>
      <w:r>
        <w:t>⚠️ Exam Trap: LOCULATED EMPYEMA = keep drain patent + tPA/DNase + surgery backup.</w:t>
      </w:r>
    </w:p>
    <w:p>
      <w:r>
        <w:t>⚡ 5-Second Recall: LOCULATIONS = FIBRINOLYTIC + PATENT DRAIN</w:t>
      </w:r>
    </w:p>
    <w:p>
      <w:r>
        <w:t>PNC Exam Pearl: Fibrinolytic-DNase with drain-patency care resolves loculated empyema. Concept.</w:t>
      </w:r>
    </w:p>
    <w:p>
      <w:r>
        <w:t>40. A 45-year-old bronchiectasis woman produces 60 mL foul sputum daily, SpO2 92%, HR 104/min, two exacerbations in 3 months. The nurse's clearance plan is:</w:t>
      </w:r>
    </w:p>
    <w:p>
      <w:r>
        <w:t>45 वर्षीय ब्रोंकिएक्टेसिस महिला रोज़ 60 mL दुर्गंधित बलगम, SpO2 92%, HR 104/min, 3 माह में दो उत्कर्षण। नर्स की क्लीयरेंस योजना क्या है?</w:t>
      </w:r>
    </w:p>
    <w:p>
      <w:r>
        <w:t>A. Withhold all fluids to "dry secretions" / स्राव सुखाने हेतु सारा द्रव रोकें</w:t>
      </w:r>
    </w:p>
    <w:p>
      <w:r>
        <w:t>B. Suppress all cough with high-dose codeine around the clock / तेज़ कोडीन से सारी खाँसी दबाएँ</w:t>
      </w:r>
    </w:p>
    <w:p>
      <w:r>
        <w:t>C. Schedule postural drainage + percussion/vibration with hydration, teach huff-cough and oscillatory/vest device use, sputum volume chart, vaccines, rescue-antibiotic plan and SpO2 watch / जलयोजन सहित पोस्चुरल ड्रेनेज+पर्कशन/वाइब्रेशन निर्धारित करें, हफ-कफ व ऑसिलेटरी/वेस्ट यंत्र सिखाएँ, बलगम चार्ट, टीके, रेस्क्यू-एंटीबायोटिक योजना व SpO2 निगरानी करें</w:t>
      </w:r>
    </w:p>
    <w:p>
      <w:r>
        <w:t>D. Advise strict bed rest with no coughing / बिना खाँसे पूर्ण बिस्तर आराम</w:t>
      </w:r>
    </w:p>
    <w:p>
      <w:r>
        <w:t>Answer C</w:t>
      </w:r>
    </w:p>
    <w:p>
      <w:r>
        <w:t>Solution.</w:t>
      </w:r>
    </w:p>
    <w:p>
      <w:r>
        <w:t>✅ Correct Answer: C. Daily volumetric clearance with huff, devices, hydration and sputum tracking plus vaccines/rescue plan breaks the exacerbation cycle.</w:t>
      </w:r>
    </w:p>
    <w:p>
      <w:r>
        <w:t>🧠 Clinical Rationale: Gravity plus oscillation mobilises plugs; volume chart triggers early antibiotics before collapse.</w:t>
      </w:r>
    </w:p>
    <w:p>
      <w:r>
        <w:t>🔍 Key Clues: 60 mL/day + foul + repeated flares</w:t>
      </w:r>
    </w:p>
    <w:p>
      <w:r>
        <w:t>❌ Why Not Others: D pools secretions; B retains pus; A thickens plugs.</w:t>
      </w:r>
    </w:p>
    <w:p>
      <w:r>
        <w:t>⚠️ Exam Trap: BRONCHIECTASIS = drain + huff + device + chart, not cough suppression.</w:t>
      </w:r>
    </w:p>
    <w:p>
      <w:r>
        <w:t>⚡ 5-Second Recall: FOUL VOLUME SPUTUM = DRAIN + HUFF + VEST</w:t>
      </w:r>
    </w:p>
    <w:p>
      <w:r>
        <w:t>PNC Exam Pearl: Scheduled drainage-vest with sputum volumetry prevents bronchiectasis flares. Concept.</w:t>
      </w:r>
    </w:p>
    <w:p>
      <w:r>
        <w:t>41. A 38-year-old ARDS man on FiO2 1.0 has PaO2 68 mmHg (P/F 68), plateau 32, HR 128/min, BP 92/60 on norepinephrine. Prone trials done. The nurse's referral trigger is:</w:t>
      </w:r>
    </w:p>
    <w:p>
      <w:r>
        <w:t>38 वर्षीय ARDS पुरुष FiO2 1.0 पर PaO2 68 (P/F 68), प्लेटो 32, HR 128/min, BP 92/60 (नॉरएपिनेफ्रिन)। प्रोन ट्रायल हो चुके। नर्स का रेफरल ट्रिगर क्या है?</w:t>
      </w:r>
    </w:p>
    <w:p>
      <w:r>
        <w:t>A. Give massive tidal volumes to force oxygen up / ऑक्सीजन हेतु विशाल टाइडल वॉल्यूम दें</w:t>
      </w:r>
    </w:p>
    <w:p>
      <w:r>
        <w:t>B. Flag refractory severe ARDS (P/F &lt;80-100 despite optimisation) — activate ECMO-centre referral with lung-protective settings, paralysis/sedation review, ABG/hemodynamic watch and family counselling / दुर्दम्य गंभीर ARDS (अनुकूलन बाद P/F &lt;80-100) चिह्नित कर ECMO-केंद्र रेफरल सक्रिय करें सहित लंग-प्रोटेक्टिव सेटिंग, पक्षाघात/नींद समीक्षा, ABG/हीमोडायनामिक निगरानी व पारिवारिक परामर्श</w:t>
      </w:r>
    </w:p>
    <w:p>
      <w:r>
        <w:t>C. Continue the same settings for a week without review / बिना समीक्षा वही सेटिंग सप्ताहभर जारी रखें</w:t>
      </w:r>
    </w:p>
    <w:p>
      <w:r>
        <w:t>D. Disconnect the ventilator to "test strength" / शक्ति परखने हेतु वेंटिलेटर हटाएँ</w:t>
      </w:r>
    </w:p>
    <w:p>
      <w:r>
        <w:t>Answer B</w:t>
      </w:r>
    </w:p>
    <w:p>
      <w:r>
        <w:t>Solution.</w:t>
      </w:r>
    </w:p>
    <w:p>
      <w:r>
        <w:t>✅ Correct Answer: B. P/F 68 on 100% O2 despite prone/optimisation meets severe refractory criteria warranting urgent ECMO evaluation.</w:t>
      </w:r>
    </w:p>
    <w:p>
      <w:r>
        <w:t>🧠 Clinical Rationale: Early referral before multi-organ injury is the survival window; protective settings limit VILI en route.</w:t>
      </w:r>
    </w:p>
    <w:p>
      <w:r>
        <w:t>🔍 Key Clues: P/F 68 + FiO2 1.0 + prone done</w:t>
      </w:r>
    </w:p>
    <w:p>
      <w:r>
        <w:t>❌ Why Not Others: C lets VILI/failure mount; D/A kill.</w:t>
      </w:r>
    </w:p>
    <w:p>
      <w:r>
        <w:t>⚠️ Exam Trap: P/F &lt;100 on max support + prone = ECMO referral, not bigger breaths.</w:t>
      </w:r>
    </w:p>
    <w:p>
      <w:r>
        <w:t>⚡ 5-Second Recall: P/F &lt;80 + PRONED = ECMO CALL</w:t>
      </w:r>
    </w:p>
    <w:p>
      <w:r>
        <w:t>PNC Exam Pearl: P/F-ratio refractory threshold triggers ECMO-centre referral. Concept.</w:t>
      </w:r>
    </w:p>
    <w:p>
      <w:r>
        <w:t>42. A 62-year-old woman post-knee replacement has pleuritic pain, RR 30/min, SpO2 90%, HR 126/min, BP 100/64. Wells score high. CTPA confirms segmental PE; no active bleed, Hb 12.4. The nurse's anticoagulation watch is:</w:t>
      </w:r>
    </w:p>
    <w:p>
      <w:r>
        <w:t>62 वर्षीय महिला (घुटना प्रत्यारोपण पश्चात) प्लूरिटिक दर्द, RR 30/min, SpO2 90%, HR 126/min, BP 100/64। वेल्स उच्च। CTPA में सेगमेंटल PE; सक्रिय रक्तस्राव नहीं, Hb 12.4। नर्स की एंटीकोएगुलेशन निगरानी क्या है?</w:t>
      </w:r>
    </w:p>
    <w:p>
      <w:r>
        <w:t>A. Withhold all anticoagulation and massage the legs vigorously / सारा एंटीकोएगुलेशन रोककर पैर ज़ोरदार मालिश करें</w:t>
      </w:r>
    </w:p>
    <w:p>
      <w:r>
        <w:t>B. Apply tight elastic bandages to stop all leg flow / पैर प्रवाह रोकने हेतु कसकर पट्टी बाँधें</w:t>
      </w:r>
    </w:p>
    <w:p>
      <w:r>
        <w:t>C. Give aspirin alone as definitive PE therapy / निश्चित PE उपचार हेतु केवल एस्पिरिन दें</w:t>
      </w:r>
    </w:p>
    <w:p>
      <w:r>
        <w:t>D. Start weight-based LMWH/heparin-to-warfarin or DOAC per order with bleeding screen (wound drain, Hb, BP, neuro signs), O2, vitals, leg-measure and ambulation plan, watching for hemoptysis/melena / आदेश अनुसार वज़न-आधारित LMWH/हेपरिन-वारफरिन अथवा DOAC सहित रक्तस्राव स्क्रीन (घाव ड्रेन, Hb, BP, न्यूरो लक्षण), O2, वाइटल, पैर-माप व चलन योजना, हिमोप्टिसिस/मेलेना देखें</w:t>
      </w:r>
    </w:p>
    <w:p>
      <w:r>
        <w:t>Answer D</w:t>
      </w:r>
    </w:p>
    <w:p>
      <w:r>
        <w:t>Solution.</w:t>
      </w:r>
    </w:p>
    <w:p>
      <w:r>
        <w:t>✅ Correct Answer: D. Confirmed PE without bleed needs therapeutic anticoagulation with wound/neurologic/bleed surveillance plus O2 and mobilisation.</w:t>
      </w:r>
    </w:p>
    <w:p>
      <w:r>
        <w:t>🧠 Clinical Rationale: Dosing by weight with Hb/BP/drain watch balances clot lysis against surgical-site bleed.</w:t>
      </w:r>
    </w:p>
    <w:p>
      <w:r>
        <w:t>🔍 Key Clues: post-op + pleuritic pain + CTPA segmental + no bleed</w:t>
      </w:r>
    </w:p>
    <w:p>
      <w:r>
        <w:t>❌ Why Not Others: A courts extension; C under-treats PE; B invites gangrene.</w:t>
      </w:r>
    </w:p>
    <w:p>
      <w:r>
        <w:t>⚠️ Exam Trap: CONFIRMED PE + NO BLEED = therapeutic anticoagulate + bleed watch.</w:t>
      </w:r>
    </w:p>
    <w:p>
      <w:r>
        <w:t>⚡ 5-Second Recall: CTPA PE = ANTICOAGULATE + BLEED SCREEN</w:t>
      </w:r>
    </w:p>
    <w:p>
      <w:r>
        <w:t>PNC Exam Pearl: CTPA-confirmed PE needs weight-based anticoagulation with bleed vigilance. Application.</w:t>
      </w:r>
    </w:p>
    <w:p>
      <w:r>
        <w:t>43. A 24-year-old man after a stab injury has RR 38/min, SpO2 84%, absent breath sounds on the right, trachea shifted left, distended neck veins, BP 78/50, HR 140/min. The nurse's life-saving act is: [PYQ-Insight]</w:t>
      </w:r>
    </w:p>
    <w:p>
      <w:r>
        <w:t>24 वर्षीय पुरुष (चाकू चोट) RR 38/min, SpO2 84%, दायीं ओर श्वास ध्वनि अनुपस्थित, श्वासनली बायीं विस्थापित, ग्रीवा शिरा फूली, BP 78/50, HR 140/min। नर्स का जीवनरक्षक कार्य क्या है?</w:t>
      </w:r>
    </w:p>
    <w:p>
      <w:r>
        <w:t>A. Give only oral analgesic and reassure / केवल मौखिक दर्दनिवारक देकर आश्वस्त करें</w:t>
      </w:r>
    </w:p>
    <w:p>
      <w:r>
        <w:t>B. Lay him flat with pillows over the chest / छाती पर तकिया रख चित लिटाएँ</w:t>
      </w:r>
    </w:p>
    <w:p>
      <w:r>
        <w:t>C. Wait for routine CXR after 6 hours / 6 घंटे बाद नियमित CXR की प्रतीक्षा करें</w:t>
      </w:r>
    </w:p>
    <w:p>
      <w:r>
        <w:t>D. Call for immediate needle decompression (2nd intercostal space, midclavicular line) followed by intercostal drain, with O2, large-bore IV fluids and continuous vitals/SpO2 watch / तुरंत नीडल डिकंप्रेशन (दूसरा इंटरकोस्टल, मिडक्लेविकुलर) व बाद में इंटरकोस्टल ड्रेन हेतु पुकारें सहित O2, बड़ी-बोर IV द्रव व सतत वाइटल/SpO2 निगरानी</w:t>
      </w:r>
    </w:p>
    <w:p>
      <w:r>
        <w:t>Answer D</w:t>
      </w:r>
    </w:p>
    <w:p>
      <w:r>
        <w:t>Solution.</w:t>
      </w:r>
    </w:p>
    <w:p>
      <w:r>
        <w:t>✅ Correct Answer: D. Tracheal shift + absent sounds + distended veins + shock = tension pneumothorax; needle release then definitive drain restores venous return.</w:t>
      </w:r>
    </w:p>
    <w:p>
      <w:r>
        <w:t>🧠 Clinical Rationale: Decompression converts tension to simple pneumothorax in seconds; drain prevents recurrence.</w:t>
      </w:r>
    </w:p>
    <w:p>
      <w:r>
        <w:t>🔍 Key Clues: shift + absent sounds + JVD + 78/50</w:t>
      </w:r>
    </w:p>
    <w:p>
      <w:r>
        <w:t>❌ Why Not Others: C/B/A let obstructive shock arrest the patient.</w:t>
      </w:r>
    </w:p>
    <w:p>
      <w:r>
        <w:t>⚠️ Exam Trap: TENSION signs (shift + JVD + shock) = NEEDLE NOW, not CXR wait.</w:t>
      </w:r>
    </w:p>
    <w:p>
      <w:r>
        <w:t>⚡ 5-Second Recall: SHIFT + JVD + SHOCK = NEEDLE 2nd ICS</w:t>
      </w:r>
    </w:p>
    <w:p>
      <w:r>
        <w:t>PNC Exam Pearl: Immediate needle decompression then drain saves tension pneumothorax. Application.</w:t>
      </w:r>
    </w:p>
    <w:p>
      <w:r>
        <w:t>44. A 30-year-old man with right hemothorax drains 1400 mL blood immediately plus 250 mL/hr for 3 hours. HR 132/min, BP 84/52, Hb 7.2. The nurse's blood-conservation step is:</w:t>
      </w:r>
    </w:p>
    <w:p>
      <w:r>
        <w:t>30 वर्षीय पुरुष (दायाँ हीमोथोरैक्स) तुरंत 1400 mL रक्त व फिर 3 घंटे 250 mL/hr ड्रेनेज। HR 132/min, BP 84/52, Hb 7.2। नर्स का रक्त-संरक्षण कदम क्या है?</w:t>
      </w:r>
    </w:p>
    <w:p>
      <w:r>
        <w:t>A. Add tap water to the collection chamber / संग्रह कक्ष में नल का पानी मिलाएँ</w:t>
      </w:r>
    </w:p>
    <w:p>
      <w:r>
        <w:t>B. Clamp the drain shut and ignore ongoing loss / ड्रेन बंद कर जारी हानि अनदेखा करें</w:t>
      </w:r>
    </w:p>
    <w:p>
      <w:r>
        <w:t>C. Discard all drained blood into the waste bin / समस्त ड्रेन रक्त कचरे में फेंकें</w:t>
      </w:r>
    </w:p>
    <w:p>
      <w:r>
        <w:t>D. Set up sterile autotransfusion/cell-saver collection with anticoagulant protocol, transfuse salvaged washed blood per order, monitor vitals/Hb/coagulation, keep drain patent and prepare for thoracotomy if bleeding persists / निर्जर्म ऑटोट्रांसफ्यूज़न/सेल-सेवर संग्रह एंटीकोएगुलेंट प्रोटोकॉल सहित स्थापित करें, आदेश अनुसार धुला रक्त चढ़ाएँ, वाइटल/Hb/कोएगुलेशन देखें, ड्रेन खुला रखें व रक्तस्राव जारी रहने पर थोराकोटॉमी हेतु तैयार करें</w:t>
      </w:r>
    </w:p>
    <w:p>
      <w:r>
        <w:t>Answer D</w:t>
      </w:r>
    </w:p>
    <w:p>
      <w:r>
        <w:t>Solution.</w:t>
      </w:r>
    </w:p>
    <w:p>
      <w:r>
        <w:t>✅ Correct Answer: D. Massive ongoing hemothorax meets autotransfusion criteria; sterile salvage with thoracotomy readiness conserves blood.</w:t>
      </w:r>
    </w:p>
    <w:p>
      <w:r>
        <w:t>🧠 Clinical Rationale: Washed self-blood restores volume without allo-risk while output thresholds trigger surgery.</w:t>
      </w:r>
    </w:p>
    <w:p>
      <w:r>
        <w:t>🔍 Key Clues: 1400 mL + 250 mL/hr + shock + Hb 7.2</w:t>
      </w:r>
    </w:p>
    <w:p>
      <w:r>
        <w:t>❌ Why Not Others: C wastes salvageable volume; A contaminates; B hides tamponade.</w:t>
      </w:r>
    </w:p>
    <w:p>
      <w:r>
        <w:t>⚠️ Exam Trap: HEMOTHORAX &gt;1500 mL or &gt;200 mL/hr = salvage + surgery standby.</w:t>
      </w:r>
    </w:p>
    <w:p>
      <w:r>
        <w:t>⚡ 5-Second Recall: BIG BLOODY DRAIN = CELL-SAVER + SURGERY READY</w:t>
      </w:r>
    </w:p>
    <w:p>
      <w:r>
        <w:t>PNC Exam Pearl: Sterile autotransfusion with surgical backup manages massive hemothorax. Application.</w:t>
      </w:r>
    </w:p>
    <w:p>
      <w:r>
        <w:t>45. A 28-year-old man with multiple rib fractures shows paradoxical chest movement, RR 38/min, SpO2 88%, HR 132/min, severe pain VAS 9/10. ABG pH 7.30. The nurse's ventilation-pain plan is:</w:t>
      </w:r>
    </w:p>
    <w:p>
      <w:r>
        <w:t>28 वर्षीय पुरुष (बहु-पसली फ्रैक्चर) विरोधाभासी छाती हलचल, RR 38/min, SpO2 88%, HR 132/min, तीव्र दर्द VAS 9/10। ABG pH 7.30। नर्स की वेंटिलेशन-दर्द योजना क्या है?</w:t>
      </w:r>
    </w:p>
    <w:p>
      <w:r>
        <w:t>A. Provide titrated multimodal analgesia (epidural/paravertebral per order) with O2, lung-expansion physio, ABG/SpO2 watch and ventilation/ICU readiness, avoiding tight binding / अनुमापित मल्टीमोडल दर्दनिवारण (आदेश अनुसार एपिड्यूरल/पैरावर्टेब्रल) सहित O2, फेफड़ा-विस्तार फिज़ियो, ABG/SpO2 निगरानी व वेंटिलेशन/ICU तत्परता, कसकर बाँधना टालें</w:t>
      </w:r>
    </w:p>
    <w:p>
      <w:r>
        <w:t>B. Strap the chest tightly and forbid coughing / छाती कसकर बाँधकर खाँसी वर्जित करें</w:t>
      </w:r>
    </w:p>
    <w:p>
      <w:r>
        <w:t>C. Give only sedatives without any analgesia / बिना दर्दनिवारक केवल नींद की दवा</w:t>
      </w:r>
    </w:p>
    <w:p>
      <w:r>
        <w:t>D. Ask him to breathe shallowly to avoid pain / दर्द टालने हेतु उथला साँस लेने को कहें</w:t>
      </w:r>
    </w:p>
    <w:p>
      <w:r>
        <w:t>Answer A</w:t>
      </w:r>
    </w:p>
    <w:p>
      <w:r>
        <w:t>Solution.</w:t>
      </w:r>
    </w:p>
    <w:p>
      <w:r>
        <w:t>✅ Correct Answer: A. Flail chest splints from pain causing hypoventilation; regional analgesia restores excursion with physio and vent backup.</w:t>
      </w:r>
    </w:p>
    <w:p>
      <w:r>
        <w:t>🧠 Clinical Rationale: Pain-free deep breaths recruit alveoli and clear secretions; binding worsens atelectasis.</w:t>
      </w:r>
    </w:p>
    <w:p>
      <w:r>
        <w:t>🔍 Key Clues: paradoxical movement + VAS 9 + SpO2 88%</w:t>
      </w:r>
    </w:p>
    <w:p>
      <w:r>
        <w:t>❌ Why Not Others: B/D collapse lungs; C masks without relieving splinting.</w:t>
      </w:r>
    </w:p>
    <w:p>
      <w:r>
        <w:t>⚠️ Exam Trap: FLAIL + PAIN + HYPOXIA = regional analgesia + physio, never strapping.</w:t>
      </w:r>
    </w:p>
    <w:p>
      <w:r>
        <w:t>⚡ 5-Second Recall: PARADOXICAL + PAIN = ANALGESIA + EXPAND</w:t>
      </w:r>
    </w:p>
    <w:p>
      <w:r>
        <w:t>PNC Exam Pearl: Regional analgesia with expansion physio stabilises flail chest. Application.</w:t>
      </w:r>
    </w:p>
    <w:p>
      <w:r>
        <w:t>46. A 45-year-old ARDS woman on FiO2 0.8 has P/F 110, HR 124/min, BP 100/64. She desaturates supine to SpO2 86%. Team plans proning. The nurse's 16-hour prone protocol is:</w:t>
      </w:r>
    </w:p>
    <w:p>
      <w:r>
        <w:t>45 वर्षीय ARDS महिला FiO2 0.8 पर P/F 110, HR 124/min, BP 100/64। पीठ के बल SpO2 86%। प्रोनिंग योजना। नर्स का 16-घंटे प्रोन प्रोटोकॉल क्या है?</w:t>
      </w:r>
    </w:p>
    <w:p>
      <w:r>
        <w:t>A. Keep supine and increase sedatives only / पीठ के बल रख केवल नींद की दवा बढ़ाएँ</w:t>
      </w:r>
    </w:p>
    <w:p>
      <w:r>
        <w:t>B. Prone with all lines disconnected for comfort / आराम हेतु सारी लाइन हटाकर प्रोन करें</w:t>
      </w:r>
    </w:p>
    <w:p>
      <w:r>
        <w:t>C. Execute checklist proning ≥16 hr with adequate sedation ± neuromuscular blockade per order, eye/pressure/line care, ABG/hemodynamic watch, enteral-feed adjustment and emergency supination readiness / चेकलिस्ट सहित ≥16 घंटे प्रोनिंग करें — पर्याप्त नींद ± आदेश अनुसार न्यूरोमस्कुलर ब्लॉकेड, नेत्र/प्रेशर/लाइन देखभाल, ABG/हीमोडायनामिक निगरानी, आंत्र-आहार समायोजन व आपात सुपाइन तत्परता</w:t>
      </w:r>
    </w:p>
    <w:p>
      <w:r>
        <w:t>D. Prone briefly for 30 minutes without any checks / बिना जाँच 30 मिनट प्रोन करें</w:t>
      </w:r>
    </w:p>
    <w:p>
      <w:r>
        <w:t>Answer C</w:t>
      </w:r>
    </w:p>
    <w:p>
      <w:r>
        <w:t>Solution.</w:t>
      </w:r>
    </w:p>
    <w:p>
      <w:r>
        <w:t>✅ Correct Answer: C. Moderate-severe ARDS benefits from prolonged (16+ hr) prone sessions with sedation/paralysis, skin/eye/line protection and feed/ABG tuning.</w:t>
      </w:r>
    </w:p>
    <w:p>
      <w:r>
        <w:t>🧠 Clinical Rationale: Proning homogenises ventilation; blockade prevents dyssynchrony while checks avert pressure blindness and extubation.</w:t>
      </w:r>
    </w:p>
    <w:p>
      <w:r>
        <w:t>🔍 Key Clues: P/F 110 + supine 86% + FiO2 0.8</w:t>
      </w:r>
    </w:p>
    <w:p>
      <w:r>
        <w:t>❌ Why Not Others: D is too brief to recruit; A resigns to hypoxia; B courts catastrophe.</w:t>
      </w:r>
    </w:p>
    <w:p>
      <w:r>
        <w:t>⚠️ Exam Trap: ARDS PRONE = ≥16 HR + sedation/paralysis + skin-eye-line bundle.</w:t>
      </w:r>
    </w:p>
    <w:p>
      <w:r>
        <w:t>⚡ 5-Second Recall: P/F ~110 = PRONE 16 HR + PROTECT</w:t>
      </w:r>
    </w:p>
    <w:p>
      <w:r>
        <w:t>PNC Exam Pearl: Sixteen-hour checklist proning with paralysis-sedation rescues ARDS. Application.</w:t>
      </w:r>
    </w:p>
    <w:p>
      <w:r>
        <w:t>47. A 55-year-old septic man remains hypotensive (BP 82/50, MAP 61) despite 30 mL/kg fluids and norepinephrine. Echo shows EF 28% with dilated LV, lactate 5.0, ScvO2 58%. The nurse's inotrope advocacy is:</w:t>
      </w:r>
    </w:p>
    <w:p>
      <w:r>
        <w:t>55 वर्षीय सेप्टिक पुरुष 30 mL/kg द्रव व नॉरएपिनेफ्रिन बाद भी हाइपोटेंसिव (BP 82/50, MAP 61)। इको में EF 28% सहित फैला LV, लैक्टेट 5.0, ScvO2 58%। नर्स की इनोट्रोप वकालत क्या है?</w:t>
      </w:r>
    </w:p>
    <w:p>
      <w:r>
        <w:t>A. Add more fluids alone indefinitely / अनिश्चित केवल और द्रव जोड़ें</w:t>
      </w:r>
    </w:p>
    <w:p>
      <w:r>
        <w:t>B. Add dobutamine per order for sepsis-induced cardiomyopathy with echo, ECG/rhythm, lactate/ScvO2, MAP and urine-output monitoring, titrating norepi background and watching arrhythmia/ischaemia / सेप्सिस-जनित कार्डियोमायोपैथी हेतु आदेश अनुसार डोबुटामिन जोड़ें सहित इको, ECG/रिदम, लैक्टेट/ScvO2, MAP व मूत्र निगरानी, नॉरएपि पृष्ठभूमि अनुमापित कर अतालता/इस्कीमिया देखें</w:t>
      </w:r>
    </w:p>
    <w:p>
      <w:r>
        <w:t>C. Give a beta-blocker to slow the heart immediately / हृदय हेतु तुरंत बीटा-ब्लॉकर दें</w:t>
      </w:r>
    </w:p>
    <w:p>
      <w:r>
        <w:t>D. Stop all pressors abruptly / सारे प्रेसर अचानक बंद करें</w:t>
      </w:r>
    </w:p>
    <w:p>
      <w:r>
        <w:t>Answer B</w:t>
      </w:r>
    </w:p>
    <w:p>
      <w:r>
        <w:t>Solution.</w:t>
      </w:r>
    </w:p>
    <w:p>
      <w:r>
        <w:t>✅ Correct Answer: B. Low EF + low ScvO2 + persistent hypoperfusion after fluids/pressors = pump failure needing dobutamine on a norepi backbone.</w:t>
      </w:r>
    </w:p>
    <w:p>
      <w:r>
        <w:t>🧠 Clinical Rationale: Inotropy lifts stroke volume and ScvO2; rhythm/ischaemia watch contains its pro-arrhythmic cost.</w:t>
      </w:r>
    </w:p>
    <w:p>
      <w:r>
        <w:t>🔍 Key Clues: EF 28% + MAP 61 post-fluids + ScvO2 58%</w:t>
      </w:r>
    </w:p>
    <w:p>
      <w:r>
        <w:t>❌ Why Not Others: A floods failing LV; D collapses MAP; C crushes output.</w:t>
      </w:r>
    </w:p>
    <w:p>
      <w:r>
        <w:t>⚠️ Exam Trap: SEPSIS + LOW EF + LOW ScvO2 = add DOBUTAMINE, not more fluid alone.</w:t>
      </w:r>
    </w:p>
    <w:p>
      <w:r>
        <w:t>⚡ 5-Second Recall: SEPTIC PUMP FAIL = DOBUTAMINE + ECHO WATCH</w:t>
      </w:r>
    </w:p>
    <w:p>
      <w:r>
        <w:t>PNC Exam Pearl: Dobutamine on echo/ECG watch rescues sepsis cardiomyopathy. Application.</w:t>
      </w:r>
    </w:p>
    <w:p>
      <w:r>
        <w:t>48. A 48-year-old cirrhotic man vomits 600 mL fresh blood, HR 130/min, BP 86/54, SpO2 92%, drowsy. Hb 7.0. The nurse's variceal bundle is:</w:t>
      </w:r>
    </w:p>
    <w:p>
      <w:r>
        <w:t>48 वर्षीय सिरोटिक पुरुष 600 mL ताज़ा रक्त वमन, HR 130/min, BP 86/54, SpO2 92%, उनींदा। Hb 7.0। नर्स का वैरिसियल बंडल क्या है?</w:t>
      </w:r>
    </w:p>
    <w:p>
      <w:r>
        <w:t>A. Give only antacids and wait / केवल एंटासिड देकर प्रतीक्षा करें</w:t>
      </w:r>
    </w:p>
    <w:p>
      <w:r>
        <w:t>B. Secure large-bore IVs, start restrictive transfusion, infuse octreotide, give prophylactic ceftriaxone, arrange urgent endoscopic band ligation with airway/vitals/Hb watch and lactulose plan / बड़ी-बोर IV सुरक्षित करें, प्रतिबंधात्मक ट्रांसफ्यूज़न शुरू करें, ऑक्ट्रियोटाइड इन्फ्यूज़ करें, रोगनिरोधी सेफ्ट्रियाक्सोन दें, वायुमार्ग/वाइटल/Hb निगरानी सहित तत्काल एंडोस्कोपिक बैंड बंधन कराएँ व लैक्टुलोज़ योजना बनाएँ</w:t>
      </w:r>
    </w:p>
    <w:p>
      <w:r>
        <w:t>C. Lay him flat with a full meal to "settle" bleeding / रक्तस्राव हेतु भरपेट भोजन देकर चित लिटाएँ</w:t>
      </w:r>
    </w:p>
    <w:p>
      <w:r>
        <w:t>D. Perform vigorous gastric lavage with hot water / गर्म पानी से ज़ोरदार गैस्ट्रिक लावेज करें</w:t>
      </w:r>
    </w:p>
    <w:p>
      <w:r>
        <w:t>Answer B</w:t>
      </w:r>
    </w:p>
    <w:p>
      <w:r>
        <w:t>Solution.</w:t>
      </w:r>
    </w:p>
    <w:p>
      <w:r>
        <w:t>✅ Correct Answer: B. Suspected variceal bleed needs volume + octreotide + antibiotic prophylaxis + urgent banding with airway guard.</w:t>
      </w:r>
    </w:p>
    <w:p>
      <w:r>
        <w:t>🧠 Clinical Rationale: Splanchnic constriction plus ligation stops flow; antibiotics cut rebleed/infection mortality.</w:t>
      </w:r>
    </w:p>
    <w:p>
      <w:r>
        <w:t>🔍 Key Clues: cirrhosis + 600 mL hematemesis + shock</w:t>
      </w:r>
    </w:p>
    <w:p>
      <w:r>
        <w:t>❌ Why Not Others: A/C/D aspirate or delay definitive haemostasis.</w:t>
      </w:r>
    </w:p>
    <w:p>
      <w:r>
        <w:t>⚠️ Exam Trap: VARICEAL BLEED = octreotide + ceftriaxone + URGENT BAND.</w:t>
      </w:r>
    </w:p>
    <w:p>
      <w:r>
        <w:t>⚡ 5-Second Recall: CIRRHOSIS + VOMIT BLOOD = BAND + OCTREOTIDE</w:t>
      </w:r>
    </w:p>
    <w:p>
      <w:r>
        <w:t>PNC Exam Pearl: Octreotide-antibiotic-urgent-banding triad controls variceal bleed. Application.</w:t>
      </w:r>
    </w:p>
    <w:p>
      <w:r>
        <w:t>49. A 52-year-old cirrhotic man is drowsy, flapping tremor present, ammonia 180 mcg/dL, HR 104/min, BP 108/70, constipation 4 days. On diuretics. The nurse titrates:</w:t>
      </w:r>
    </w:p>
    <w:p>
      <w:r>
        <w:t>52 वर्षीय सिरोटिक पुरुष उनींदा, फ्लैपिंग ट्रेमर, अमोनिया 180, HR 104/min, BP 108/70, 4 दिन कब्ज़। मूत्रवर्धक पर। नर्स अनुमापन क्या करे?</w:t>
      </w:r>
    </w:p>
    <w:p>
      <w:r>
        <w:t>A. Withhold all fluids and precipitate AKI / सारा द्रव रोककर AKI बढ़ाएँ</w:t>
      </w:r>
    </w:p>
    <w:p>
      <w:r>
        <w:t>B. Give sedatives and high-protein feast to "strengthen" him / नींद की दवा व उच्च-प्रोटीन भोज दें</w:t>
      </w:r>
    </w:p>
    <w:p>
      <w:r>
        <w:t>C. Titrate lactulose to 2-3 soft stools/day, add rifaximin per order, correct hypokalemia/dehydration, hold sedatives/diuretic review, monitor GCS, ammonia, stools and aspiration safety / 2-3 नरम मल हेतु लैक्टुलोज़ अनुमापित करें, आदेश अनुसार रिफैक्सिमिन जोड़ें, हाइपोकैलिमिया/निर्जलीकरण सुधारें, नींद की दवा रोकें/मूत्रवर्धक समीक्षा करें, GCS, अमोनिया, मल व एस्पिरेशन सुरक्षा देखें</w:t>
      </w:r>
    </w:p>
    <w:p>
      <w:r>
        <w:t>D. Give only enemas with petrol / केवल पेट्रोल एनीमा दें</w:t>
      </w:r>
    </w:p>
    <w:p>
      <w:r>
        <w:t>Answer C</w:t>
      </w:r>
    </w:p>
    <w:p>
      <w:r>
        <w:t>Solution.</w:t>
      </w:r>
    </w:p>
    <w:p>
      <w:r>
        <w:t>✅ Correct Answer: C. Precipitated encephalopathy (constipation, diuretics, K loss) reverses with lactulose-driven ammonia clearance plus rifaximin and trigger fix.</w:t>
      </w:r>
    </w:p>
    <w:p>
      <w:r>
        <w:t>🧠 Clinical Rationale: Acidic colon traps NH3 as NH4+; rifaximin kills urease flora while K/fluid correction restores mentation.</w:t>
      </w:r>
    </w:p>
    <w:p>
      <w:r>
        <w:t>🔍 Key Clues: flap + ammonia 180 + 4-day constipation</w:t>
      </w:r>
    </w:p>
    <w:p>
      <w:r>
        <w:t>❌ Why Not Others: B worsens coma; A injures kidneys; D is toxic.</w:t>
      </w:r>
    </w:p>
    <w:p>
      <w:r>
        <w:t>⚠️ Exam Trap: ENCEPHALOPATHY = lactulose to 2-3 stools + rifaximin + fix triggers.</w:t>
      </w:r>
    </w:p>
    <w:p>
      <w:r>
        <w:t>⚡ 5-Second Recall: FLAP + HIGH NH3 = LACTULOSE 2-3 STOOLS</w:t>
      </w:r>
    </w:p>
    <w:p>
      <w:r>
        <w:t>PNC Exam Pearl: Lactulose-to-stool-target plus rifaximin clears encephalopathy. Application.</w:t>
      </w:r>
    </w:p>
    <w:p>
      <w:r>
        <w:t>50. A 26-year-old asthmatic on frequent salbutamol nebs has tremor, HR 138/min, K+ 2.8, QTc 490 ms, SpO2 93%. ABG normal. The nurse's ECG-electrolyte watch is:</w:t>
      </w:r>
    </w:p>
    <w:p>
      <w:r>
        <w:t>बार-बार सैल्ब्यूटामॉल नेब पर 26 वर्षीय दमाग्रस्त में कंपकंपी, HR 138/min, K+ 2.8, QTc 490 ms, SpO2 93%। ABG सामान्य। नर्स की ECG-इलेक्ट्रोलाइट निगरानी क्या है?</w:t>
      </w:r>
    </w:p>
    <w:p>
      <w:r>
        <w:t>A. Push salbutamol continuously and ignore potassium / पोटैशियम अनदेखा कर सैल्ब्यूटामॉल जारी रखें</w:t>
      </w:r>
    </w:p>
    <w:p>
      <w:r>
        <w:t>B. Stop all asthma drugs permanently / सारी दमा दवाएँ स्थायी बंद करें</w:t>
      </w:r>
    </w:p>
    <w:p>
      <w:r>
        <w:t>C. Give IV potassium bolus push rapidly / IV पोटैशियम बोलस तेज़ पुश दें</w:t>
      </w:r>
    </w:p>
    <w:p>
      <w:r>
        <w:t>D. Space/optimise salbutamol with spacer technique, replace potassium orally/IV per protocol with ECG/Mg watch, monitor tremor, glucose and arrhythmia, counsel on overuse and action plan / स्पेसर सहित सैल्ब्यूटामॉल अंतराल/अनुकूलित करें, प्रोटोकॉल अनुसार मौखिक/IV पोटैशियम सहित ECG/Mg निगरानी, कंपकंपी, ग्लूकोज़ व अतालता देखें, अतिप्रयोग व कार्य-योजना परामर्श दें</w:t>
      </w:r>
    </w:p>
    <w:p>
      <w:r>
        <w:t>Answer D</w:t>
      </w:r>
    </w:p>
    <w:p>
      <w:r>
        <w:t>Solution.</w:t>
      </w:r>
    </w:p>
    <w:p>
      <w:r>
        <w:t>✅ Correct Answer: D. Beta-2-driven intracellular K shift plus tachycardia/QT prolongation needs dose optimisation with monitored K/Mg replacement.</w:t>
      </w:r>
    </w:p>
    <w:p>
      <w:r>
        <w:t>🧠 Clinical Rationale: Measured repletion with rhythm watch corrects shift without rebound hyperkalaemia; technique cuts total puffs.</w:t>
      </w:r>
    </w:p>
    <w:p>
      <w:r>
        <w:t>🔍 Key Clues: frequent nebs + tremor + K 2.8 + QTc 490</w:t>
      </w:r>
    </w:p>
    <w:p>
      <w:r>
        <w:t>❌ Why Not Others: A courts torsades; C arrests the heart; B invites fatal attack.</w:t>
      </w:r>
    </w:p>
    <w:p>
      <w:r>
        <w:t>⚠️ Exam Trap: SALBUTAMOL + TREMOR + LOW K = optimise dose + replace K with ECG.</w:t>
      </w:r>
    </w:p>
    <w:p>
      <w:r>
        <w:t>⚡ 5-Second Recall: SALBUTAMOL TREMOR = CHECK K + ECG</w:t>
      </w:r>
    </w:p>
    <w:p>
      <w:r>
        <w:t>PNC Exam Pearl: Monitored potassium with salbutamol optimisation tames tremor-arrhythmia risk. Application.</w:t>
      </w:r>
    </w:p>
    <w:p>
      <w:r>
        <w:t>51. A 60-year-old COPD man on theophylline (level 24 mcg/mL) drinks 6 coffees/day, now has nausea, vomiting, HR 130/min, tremor and one seizure. SpO2 94%. The nurse acts by:</w:t>
      </w:r>
    </w:p>
    <w:p>
      <w:r>
        <w:t>60 वर्षीय COPD पुरुष (थियोफिलीन स्तर 24) रोज़ 6 कॉफ़ी पीता है, अब मतली, उल्टी, HR 130/min, कंपकंपी व एक दौरा। SpO2 94%। नर्स क्या करे?</w:t>
      </w:r>
    </w:p>
    <w:p>
      <w:r>
        <w:t>A. Offer more strong coffee to "settle" levels / स्तर हेतु और मज़बूत कॉफ़ी दें</w:t>
      </w:r>
    </w:p>
    <w:p>
      <w:r>
        <w:t>B. Withhold aminophylline/theophylline, check repeat level, ABG, K+/Mg/glucose, give activated charcoal if early, seizure/vitals/ECG watch, enforce caffeine ban and hydrate / एमिनोफिलीन/थियोफिलीन रोकें, पुनः स्तर, ABG, K+/Mg/ग्लूकोज़ जाँचें, शीघ्र हो तो चारकोल दें, दौरा/वाइटल/ECG निगरानी, कैफीन प्रतिबंध व जलयोजन करें</w:t>
      </w:r>
    </w:p>
    <w:p>
      <w:r>
        <w:t>C. Give only sedatives and continue the same dose / केवल नींद की दवा देकर वही खुराक जारी रखें</w:t>
      </w:r>
    </w:p>
    <w:p>
      <w:r>
        <w:t>D. Increase theophylline to stop seizures / दौरे हेतु थियोफिलीन बढ़ाएँ</w:t>
      </w:r>
    </w:p>
    <w:p>
      <w:r>
        <w:t>Answer B</w:t>
      </w:r>
    </w:p>
    <w:p>
      <w:r>
        <w:t>Solution.</w:t>
      </w:r>
    </w:p>
    <w:p>
      <w:r>
        <w:t>✅ Correct Answer: B. Level 24 + seizure + tachycardia + caffeine load = theophylline toxicity; stop drug, decontaminate early, correct milieu, ban methylxanthines.</w:t>
      </w:r>
    </w:p>
    <w:p>
      <w:r>
        <w:t>🧠 Clinical Rationale: Seizures herald life-threatening arrhythmia; level-guided hold plus charcoal clears the narrow-window drug.</w:t>
      </w:r>
    </w:p>
    <w:p>
      <w:r>
        <w:t>🔍 Key Clues: 24 mcg/mL + seizure + 6 coffees + vomiting</w:t>
      </w:r>
    </w:p>
    <w:p>
      <w:r>
        <w:t>❌ Why Not Others: D/A push into fatal arrhythmia; C masks while toxicity climbs.</w:t>
      </w:r>
    </w:p>
    <w:p>
      <w:r>
        <w:t>⚠️ Exam Trap: THEOPHYLLINE + SEIZURE = stop + level + no caffeine.</w:t>
      </w:r>
    </w:p>
    <w:p>
      <w:r>
        <w:t>⚡ 5-Second Recall: THEO TOXIC = HOLD + LEVEL + NO COFFEE</w:t>
      </w:r>
    </w:p>
    <w:p>
      <w:r>
        <w:t>PNC Exam Pearl: Drug hold with level and caffeine ban aborts theophylline toxicity. Application.</w:t>
      </w:r>
    </w:p>
    <w:p>
      <w:r>
        <w:t>52. A 70-year-old COPD man started on tiotropium reports dry mouth, difficulty starting urine (PVR 220 mL) and blurred near vision with narrow angles on exam. HR 102/min, BP 148/88. The nurse counsels:</w:t>
      </w:r>
    </w:p>
    <w:p>
      <w:r>
        <w:t>70 वर्षीय COPD पुरुष (टियोट्रोपियम प्रारंभ) मुँह सूखना, पेशाब शुरू में कठिनाई (PVR 220 mL) व पास की धुंधली दृष्टि, परीक्षण में संकरी कोण। HR 102/min, BP 148/88। नर्स क्या परामर्श दे?</w:t>
      </w:r>
    </w:p>
    <w:p>
      <w:r>
        <w:t>A. Teach correct inhaler technique with mouth rinse, flag urinary retention and acute angle-closure red flags, arrange prescriber review for glaucoma/prostate risk, monitor PVR, eye pain and voiding diary / सही इनहेलर तकनीक व मुँह कुल्ला सिखाएँ, मूत्र-अवरोध व तीव्र कोण-बंद चेतावनी बताएँ, ग्लूकोमा/प्रोस्टेट जोखिम हेतु प्रिस्क्राइबर समीक्षा कराएँ, PVR, नेत्र दर्द व पेशाब डायरी देखें</w:t>
      </w:r>
    </w:p>
    <w:p>
      <w:r>
        <w:t>B. Double the tiotropium dose for faster relief / शीघ्र आराम हेतु खुराक दोगुनी करें</w:t>
      </w:r>
    </w:p>
    <w:p>
      <w:r>
        <w:t>C. Reassure that urinary retention and angle-closure are impossible / मूत्र-अवरोध व कोण-बंद असंभव कह आश्वस्त करें</w:t>
      </w:r>
    </w:p>
    <w:p>
      <w:r>
        <w:t>D. Advise him to drive at night despite halos / प्रभामंडल बाद भी रात में वाहन चलाने को कहें</w:t>
      </w:r>
    </w:p>
    <w:p>
      <w:r>
        <w:t>Answer A</w:t>
      </w:r>
    </w:p>
    <w:p>
      <w:r>
        <w:t>Solution.</w:t>
      </w:r>
    </w:p>
    <w:p>
      <w:r>
        <w:t>✅ Correct Answer: A. Anticholinergic tiotropium can precipitate retention and angle-closure in at-risk elders; technique plus red-flag review keeps benefit safe.</w:t>
      </w:r>
    </w:p>
    <w:p>
      <w:r>
        <w:t>🧠 Clinical Rationale: Early PVR/eye review with alternative bronchodilator planning prevents catheterisation and vision loss.</w:t>
      </w:r>
    </w:p>
    <w:p>
      <w:r>
        <w:t>🔍 Key Clues: retention + narrow angles + dry mouth on tiotropium</w:t>
      </w:r>
    </w:p>
    <w:p>
      <w:r>
        <w:t>❌ Why Not Others: B deepens blockade; C denies pharmacology; D courts crash.</w:t>
      </w:r>
    </w:p>
    <w:p>
      <w:r>
        <w:t>⚠️ Exam Trap: TIOTROPIUM + RETENTION/EYE PAIN = caution + review, not double dose.</w:t>
      </w:r>
    </w:p>
    <w:p>
      <w:r>
        <w:t>⚡ 5-Second Recall: TIOTROPIUM + CAN'T PEE/EYE PAIN = REVIEW</w:t>
      </w:r>
    </w:p>
    <w:p>
      <w:r>
        <w:t>PNC Exam Pearl: Retention/glaucoma caution with technique review safens tiotropium. Application.</w:t>
      </w:r>
    </w:p>
    <w:p>
      <w:r>
        <w:t>53. A 58-year-old woman on prednisolone 40 mg for 3 weeks (COPD flare) has glucose 320 mg/dL, HR 110/min, euphoria then agitation with paranoid ideas, SpO2 94%. The nurse's steroid safety plan is:</w:t>
      </w:r>
    </w:p>
    <w:p>
      <w:r>
        <w:t>58 वर्षीय महिला (प्रेडनिसोलोन 40 mg, 3 सप्ताह, COPD उत्कर्षण) ग्लूकोज़ 320, HR 110/min, उल्लास फिर बेचैनी सहित संदेह विचार, SpO2 94%। नर्स की स्टेरॉयड सुरक्षा योजना क्या है?</w:t>
      </w:r>
    </w:p>
    <w:p>
      <w:r>
        <w:t>A. Stop steroids abruptly without any taper or cover / बिना टेपर अचानक बंद करें</w:t>
      </w:r>
    </w:p>
    <w:p>
      <w:r>
        <w:t>B. Encourage staying awake all night with caffeine / कैफीन सहित रातभर जागने को कहें</w:t>
      </w:r>
    </w:p>
    <w:p>
      <w:r>
        <w:t>C. Add sugary drinks to "feed" hyperglycemia / हाइपरग्लाइसीमिया हेतु मीठे पेय जोड़ें</w:t>
      </w:r>
    </w:p>
    <w:p>
      <w:r>
        <w:t>D. Alert for steroid-induced hyperglycemia/psychosis — capillary glucose/insulin protocol, taper plan per order (never abrupt), mood/sleep watch, infection/BP check, bone/GI prophylaxis counselling and family supervision / स्टेरॉयड-जनित हाइपरग्लाइसीमिया/मनोविकृति हेतु सूचित करें — केशिका ग्लूकोज़/इंसुलिन प्रोटोकॉल, आदेश अनुसार टेपर (अचानक नहीं), मनोदशा/नींद निगरानी, संक्रमण/BP जाँच, अस्थि/GI रोगनिरोधी परामर्श व पारिवारिक पर्यवेक्षण</w:t>
      </w:r>
    </w:p>
    <w:p>
      <w:r>
        <w:t>Answer D</w:t>
      </w:r>
    </w:p>
    <w:p>
      <w:r>
        <w:t>Solution.</w:t>
      </w:r>
    </w:p>
    <w:p>
      <w:r>
        <w:t>✅ Correct Answer: D. Prolonged high-dose steroid with psychosis + severe hyperglycemia needs glucose control, supervised taper and neuropsychiatric watch.</w:t>
      </w:r>
    </w:p>
    <w:p>
      <w:r>
        <w:t>🧠 Clinical Rationale: Abrupt stop triggers adrenal crisis; taper plus insulin and safety net heals lungs without coma.</w:t>
      </w:r>
    </w:p>
    <w:p>
      <w:r>
        <w:t>🔍 Key Clues: 40 mg × 3 weeks + glucose 320 + paranoia</w:t>
      </w:r>
    </w:p>
    <w:p>
      <w:r>
        <w:t>❌ Why Not Others: A precipitates crisis; C fuels coma; B worsens psychosis.</w:t>
      </w:r>
    </w:p>
    <w:p>
      <w:r>
        <w:t>⚠️ Exam Trap: STEROID + PSYCHOSIS/HIGH SUGAR = taper + glucose + mood watch.</w:t>
      </w:r>
    </w:p>
    <w:p>
      <w:r>
        <w:t>⚡ 5-Second Recall: STEROID PSYCHOSIS = TAPER + SUGAR WATCH</w:t>
      </w:r>
    </w:p>
    <w:p>
      <w:r>
        <w:t>PNC Exam Pearl: Supervised taper with glycemic-psychosis watch safens prolonged steroids. Application.</w:t>
      </w:r>
    </w:p>
    <w:p>
      <w:r>
        <w:t>54. A 68-year-old man given promethazine + hyoscine for vertigo is hot, dry, flushed, HR 136/min, delirious, absent bowel sounds, bladder 500 mL palpable. Temp 38.2°C. The nurse's call is:</w:t>
      </w:r>
    </w:p>
    <w:p>
      <w:r>
        <w:t>68 वर्षीय पुरुष (चक्कर हेतु प्रोमेथाज़िन+हायोसिन) गर्म, शुष्क, लाल, HR 136/min, प्रलापी, आंत्र ध्वनि अनुपस्थित, मूत्राशय 500 mL स्पर्शनीय। ताप 38.2°C। नर्स का निर्णय क्या है?</w:t>
      </w:r>
    </w:p>
    <w:p>
      <w:r>
        <w:t>A. Cool with vigorous alcohol sponging alone and continue drugs / केवल स्पंजिंग कर दवाएँ जारी रखें</w:t>
      </w:r>
    </w:p>
    <w:p>
      <w:r>
        <w:t>B. Identify anticholinergic toxicity — stop offending drugs, cool, IV fluids, bladder drainage, delirium/arrhythmia watch, physostigmine only in monitored setting per order / एंटीकोलिनर्जिक विषाक्तता पहचानें — आपत्तिजनक दवाएँ रोकें, शीतलन, IV द्रव, मूत्र निकास, प्रलाप/अतालता निगरानी, आदेश अनुसार केवल निगरानी-स्थल में फाइसोस्टिग्मिन</w:t>
      </w:r>
    </w:p>
    <w:p>
      <w:r>
        <w:t>C. Give a cholinesterase inhibitor at home without monitoring / बिना निगरानी घर पर कोलिनेस्टरेज़ अवरोधक दें</w:t>
      </w:r>
    </w:p>
    <w:p>
      <w:r>
        <w:t>D. Add another antihistamine to deepen dryness / शुष्कता हेतु और एंटीहिस्टामिन जोड़ें</w:t>
      </w:r>
    </w:p>
    <w:p>
      <w:r>
        <w:t>Answer B</w:t>
      </w:r>
    </w:p>
    <w:p>
      <w:r>
        <w:t>Solution.</w:t>
      </w:r>
    </w:p>
    <w:p>
      <w:r>
        <w:t>✅ Correct Answer: B. Dry-hot-delirious + tachycardia + retention + ileus = anticholinergic toxidrome; dechallenge with supportive rescue.</w:t>
      </w:r>
    </w:p>
    <w:p>
      <w:r>
        <w:t>🧠 Clinical Rationale: Stopping the load plus cooling/fluids reverses blockade; monitored physostigmine is last-resort.</w:t>
      </w:r>
    </w:p>
    <w:p>
      <w:r>
        <w:t>🔍 Key Clues: dry + hot + delirium + retention on 2 anticholinergics</w:t>
      </w:r>
    </w:p>
    <w:p>
      <w:r>
        <w:t>❌ Why Not Others: D deepens blockade; A alone misses cause; C unsupervised risks cholinergic crisis.</w:t>
      </w:r>
    </w:p>
    <w:p>
      <w:r>
        <w:t>⚠️ Exam Trap: DRY + HOT + MAD + NO PEE/POO = stop anticholinergic.</w:t>
      </w:r>
    </w:p>
    <w:p>
      <w:r>
        <w:t>⚡ 5-Second Recall: DRY-HOT-DELIRIUM = STOP ANTICHOLINERGIC</w:t>
      </w:r>
    </w:p>
    <w:p>
      <w:r>
        <w:t>PNC Exam Pearl: Drug stoppage with cooling-drainage watch reverses anticholinergic storm. Application.</w:t>
      </w:r>
    </w:p>
    <w:p>
      <w:r>
        <w:t>55. A 32-year-old man with morphine overdose is comatose, RR 6/min, SpO2 82%, pinpoint pupils, HR 52/min. The nurse prepares naloxone. The titration goal is: [PYQ-Insight]</w:t>
      </w:r>
    </w:p>
    <w:p>
      <w:r>
        <w:t>32 वर्षीय पुरुष (मॉर्फिन अतिमात्रा) कोमाग्रस्त, RR 6/min, SpO2 82%, बिंदु-पुतली, HR 52/min। नर्स नालोक्सोन तैयार करती है। अनुमापन लक्ष्य क्या है? [PYQ-Insight]</w:t>
      </w:r>
    </w:p>
    <w:p>
      <w:r>
        <w:t>A. Push a large single bolus to wake him instantly into agitated withdrawal / एक बड़ा बोलस देकर उत्तेजित विड्रॉल में जगाएँ</w:t>
      </w:r>
    </w:p>
    <w:p>
      <w:r>
        <w:t>B. Titrate small IV doses to restore spontaneous breathing (RR ≥10, SpO2 ≥94%) without full awakening, with O2, airway, repeat-dose/infusion watch for renarcotisation and withdrawal monitoring / स्वतः श्वास (RR ≥10, SpO2 ≥94%) हेतु छोटी IV खुराक अनुमापित करें — पूर्ण जागरण नहीं, O2, वायुमार्ग सहित पुनः-नार्कोटाइज़ेशन हेतु दोहराव/इन्फ्यूज़न व विड्रॉल निगरानी</w:t>
      </w:r>
    </w:p>
    <w:p>
      <w:r>
        <w:t>C. Withhold naloxone and ventilate forever without reversal / नालोक्सोन रोककर अनिश्चित वेंटिलेट करें</w:t>
      </w:r>
    </w:p>
    <w:p>
      <w:r>
        <w:t>D. Give flumazenil instead of naloxone / नालोक्सोन के बजाय फ्लुमाज़ेनिल दें</w:t>
      </w:r>
    </w:p>
    <w:p>
      <w:r>
        <w:t>Answer B</w:t>
      </w:r>
    </w:p>
    <w:p>
      <w:r>
        <w:t>Solution.</w:t>
      </w:r>
    </w:p>
    <w:p>
      <w:r>
        <w:t>✅ Correct Answer: B. Opioid apnea needs breathing-targeted naloxone titration; overshoot triggers vomiting/aspiration and violent withdrawal.</w:t>
      </w:r>
    </w:p>
    <w:p>
      <w:r>
        <w:t>🧠 Clinical Rationale: Short half-life mandates renarcotisation watch with infusion readiness while airway/O2 bridge gaps.</w:t>
      </w:r>
    </w:p>
    <w:p>
      <w:r>
        <w:t>🔍 Key Clues: RR 6 + pinpoint + SpO2 82% on morphine</w:t>
      </w:r>
    </w:p>
    <w:p>
      <w:r>
        <w:t>❌ Why Not Others: A precipitates withdrawal/vomiting; C denies reversal; D is for benzodiazepines.</w:t>
      </w:r>
    </w:p>
    <w:p>
      <w:r>
        <w:t>⚠️ Exam Trap: NALOXONE = titrate to BREATHING, not full wakefulness.</w:t>
      </w:r>
    </w:p>
    <w:p>
      <w:r>
        <w:t>⚡ 5-Second Recall: OPIOID APNEA = SMALL NALOXONE TO BREATHE</w:t>
      </w:r>
    </w:p>
    <w:p>
      <w:r>
        <w:t>PNC Exam Pearl: Breath-targeted naloxone titration with renarcotisation watch is safest. Priority.</w:t>
      </w:r>
    </w:p>
    <w:p>
      <w:r>
        <w:t>56. A 58-year-old ventilated man on dexmedetomidine 0.7 mcg/kg/hr for 3 days is bradycardic (HR 42/min), BP 88/54, RASS -3. Team plans weaning today. The nurse's bradycardia-wean plan is:</w:t>
      </w:r>
    </w:p>
    <w:p>
      <w:r>
        <w:t>58 वर्षीय वेंटिलेटेड पुरुष (डेक्समेडेटोमिडीन 0.7, 3 दिन) मंदनाड़ी (HR 42/min), BP 88/54, RASS -3। आज वीनिंग योजना। नर्स की मंदनाड़ी-वीन योजना क्या है?</w:t>
      </w:r>
    </w:p>
    <w:p>
      <w:r>
        <w:t>A. Add a beta-blocker to further slow the heart / हृदय हेतु बीटा-ब्लॉकर जोड़ें</w:t>
      </w:r>
    </w:p>
    <w:p>
      <w:r>
        <w:t>B. Stop the drug abruptly and extubate immediately / अचानक बंद कर तुरंत एक्सट्यूबेट करें</w:t>
      </w:r>
    </w:p>
    <w:p>
      <w:r>
        <w:t>C. Hold/taper dexmedetomidine per order with continuous ECG/BP watch, review interacting bradycardia drugs, keep atropine/pacing backup, lighten to RASS target with daily weaning screen and delirium watch / आदेश अनुसार डेक्समेडेटोमिडीन रोकें/टेपर करें सहित सतत ECG/BP निगरानी, मंदनाड़ी दवा समीक्षा, एट्रोपीन/पेसिंग बैकअप, RASS लक्ष्य सहित दैनिक वीनिंग स्क्रीन व प्रलाप निगरानी</w:t>
      </w:r>
    </w:p>
    <w:p>
      <w:r>
        <w:t>D. Increase dexmedetomidine further to deepen sedation / और गहरी नींद हेतु खुराक बढ़ाएँ</w:t>
      </w:r>
    </w:p>
    <w:p>
      <w:r>
        <w:t>Answer C</w:t>
      </w:r>
    </w:p>
    <w:p>
      <w:r>
        <w:t>Solution.</w:t>
      </w:r>
    </w:p>
    <w:p>
      <w:r>
        <w:t>✅ Correct Answer: C. Dex bradycardia-hypotension with oversedation needs dose hold/taper, rhythm/BP rescue readiness and wean-aligned lightening.</w:t>
      </w:r>
    </w:p>
    <w:p>
      <w:r>
        <w:t>🧠 Clinical Rationale: Sympatholysis reverses on taper; backup plus daily screen converts sedation into successful SBT.</w:t>
      </w:r>
    </w:p>
    <w:p>
      <w:r>
        <w:t>🔍 Key Clues: HR 42 + 88/54 + RASS -3 on dex day 3</w:t>
      </w:r>
    </w:p>
    <w:p>
      <w:r>
        <w:t>❌ Why Not Others: D deepens collapse; B courts withdrawal/delirium; A synergises bradycardia.</w:t>
      </w:r>
    </w:p>
    <w:p>
      <w:r>
        <w:t>⚠️ Exam Trap: DEX + HR &lt;50 + LOW BP = hold/taper + ECG + pacing backup.</w:t>
      </w:r>
    </w:p>
    <w:p>
      <w:r>
        <w:t>⚡ 5-Second Recall: DEX BRADYCARDIA = TAPER + ECG WATCH</w:t>
      </w:r>
    </w:p>
    <w:p>
      <w:r>
        <w:t>PNC Exam Pearl: Tapered dex with rhythm-wean monitoring resolves bradycardia safely. Priority.</w:t>
      </w:r>
    </w:p>
    <w:p>
      <w:r>
        <w:t>57. A 26-year-old woman treated for bee-sting anaphylaxis (IM adrenaline given) feels better at 1 hour, vitals normal. She wants discharge. HR 92/min, SpO2 98%. The nurse insists on:</w:t>
      </w:r>
    </w:p>
    <w:p>
      <w:r>
        <w:t>मधुमक्खी-दंश एनाफिलेक्सिस (IM एड्रेनलिन) उपचारित 26 वर्षीय महिला 1 घंटे में बेहतर, वाइटल सामान्य। छुट्टी चाहती है। HR 92/min, SpO2 98%। नर्स किस पर ज़ोर दे?</w:t>
      </w:r>
    </w:p>
    <w:p>
      <w:r>
        <w:t>A. Immediate discharge with no observation or plan / बिना निरीक्षण/योजना तुरंत छुट्टी</w:t>
      </w:r>
    </w:p>
    <w:p>
      <w:r>
        <w:t>B. Only antihistamine at home with no adrenaline plan / घर पर केवल एंटीहिस्टामिन, एड्रेनलिन योजना नहीं</w:t>
      </w:r>
    </w:p>
    <w:p>
      <w:r>
        <w:t>C. Observe 6-12 hours for biphasic reaction with vitals/SpO2/airway watch, prescribe adrenaline auto-injector with trainer demo, action plan, trigger avoidance and allergy referral / बाइफेज़िक प्रतिक्रिया हेतु 6-12 घंटे निरीक्षण सहित वाइटल/SpO2/वायुमार्ग निगरानी, ट्रेनर डेमो सहित एड्रेनलिन ऑटो-इंजेक्टर, कार्य-योजना, ट्रिगर परहेज़ व एलर्जी रेफरल</w:t>
      </w:r>
    </w:p>
    <w:p>
      <w:r>
        <w:t>D. Reassure that recurrence is impossible / पुनरावृत्ति असंभव कह आश्वस्त करें</w:t>
      </w:r>
    </w:p>
    <w:p>
      <w:r>
        <w:t>Answer C</w:t>
      </w:r>
    </w:p>
    <w:p>
      <w:r>
        <w:t>Solution.</w:t>
      </w:r>
    </w:p>
    <w:p>
      <w:r>
        <w:t>✅ Correct Answer: C. Apparent recovery can relapse hours later; prolonged watch plus auto-injector training prevents fatal second wave.</w:t>
      </w:r>
    </w:p>
    <w:p>
      <w:r>
        <w:t>🧠 Clinical Rationale: Biphasic mediators resurge at 4-12 hr; device + plan bridges community gap.</w:t>
      </w:r>
    </w:p>
    <w:p>
      <w:r>
        <w:t>🔍 Key Clues: anaphylaxis + 1-hr well + discharge demand</w:t>
      </w:r>
    </w:p>
    <w:p>
      <w:r>
        <w:t>❌ Why Not Others: A-D abandon the biphasic window without rescue.</w:t>
      </w:r>
    </w:p>
    <w:p>
      <w:r>
        <w:t>⚠️ Exam Trap: ANAPHYLAXIS BETTER AT 1 HR = still observe 6-12 hr + auto-injector.</w:t>
      </w:r>
    </w:p>
    <w:p>
      <w:r>
        <w:t>⚡ 5-Second Recall: ANAPHYLAXIS = 6-HR WATCH + ADRENALIN PEN</w:t>
      </w:r>
    </w:p>
    <w:p>
      <w:r>
        <w:t>PNC Exam Pearl: Biphasic watch with auto-injector training completes anaphylaxis care. Priority.</w:t>
      </w:r>
    </w:p>
    <w:p>
      <w:r>
        <w:t>58. A 55-year-old hypertensive man started on enalapril 2 days ago wakes with lip-tongue swelling, stridor, SpO2 90%, HR 122/min, BP 150/90. No urticaria. The nurse's airway plan is:</w:t>
      </w:r>
    </w:p>
    <w:p>
      <w:r>
        <w:t>55 वर्षीय उच्च-रक्तचाप पुरुष (एनालाप्रिल 2 दिन) होंठ-जीभ सूजन, स्ट्राइडर, SpO2 90%, HR 122/min, BP 150/90 सहित जागता है। पित्ती नहीं। नर्स की वायुमार्ग योजना क्या है?</w:t>
      </w:r>
    </w:p>
    <w:p>
      <w:r>
        <w:t>A. Wait for swelling to resolve itself overnight / सूजन स्वतः घटने हेतु रातभर प्रतीक्षा करें</w:t>
      </w:r>
    </w:p>
    <w:p>
      <w:r>
        <w:t>B. Continue enalapril to "build tolerance" / सहनशीलता हेतु एनालाप्रिल जारी रखें</w:t>
      </w:r>
    </w:p>
    <w:p>
      <w:r>
        <w:t>C. Give only antihistamine and send home / केवल एंटीहिस्टामिन देकर घर भेजें</w:t>
      </w:r>
    </w:p>
    <w:p>
      <w:r>
        <w:t>D. Stop ACE inhibitor permanently, call airway team, give O2/adrenaline/steroid per protocol with intubation/cricothyrotomy readiness, ICU watch and switch to non-ACE class / ACE अवरोधक स्थायी बंद करें, वायुमार्ग टीम बुलाएँ, प्रोटोकॉल अनुसार O2/एड्रेनलिन/स्टेरॉयड सहित इंट्यूबेशन/क्रिकोथायरोटॉमी तत्परता, ICU निगरानी व गैर-ACE वर्ग में बदलें</w:t>
      </w:r>
    </w:p>
    <w:p>
      <w:r>
        <w:t>Answer D</w:t>
      </w:r>
    </w:p>
    <w:p>
      <w:r>
        <w:t>Solution.</w:t>
      </w:r>
    </w:p>
    <w:p>
      <w:r>
        <w:t>✅ Correct Answer: D. ACE-inhibitor angioedema without hives threatens tongue-larynx closure; stop drug forever with difficult-airway readiness.</w:t>
      </w:r>
    </w:p>
    <w:p>
      <w:r>
        <w:t>🧠 Clinical Rationale: Bradykinin edema resists antihistamines; early airway team plus class switch saves voice and life.</w:t>
      </w:r>
    </w:p>
    <w:p>
      <w:r>
        <w:t>🔍 Key Clues: ACEI day 2 + lip-tongue + stridor + no hives</w:t>
      </w:r>
    </w:p>
    <w:p>
      <w:r>
        <w:t>❌ Why Not Others: C under-treats bradykinin edema; A lets closure complete; B re-exposes.</w:t>
      </w:r>
    </w:p>
    <w:p>
      <w:r>
        <w:t>⚠️ Exam Trap: ACEI + TONGUE + STRIDOR = stop forever + airway team + crico-ready.</w:t>
      </w:r>
    </w:p>
    <w:p>
      <w:r>
        <w:t>⚡ 5-Second Recall: ACEI ANGIOEDEMA = STOP + AIRWAY TEAM</w:t>
      </w:r>
    </w:p>
    <w:p>
      <w:r>
        <w:t>PNC Exam Pearl: Permanent ACEI stoppage with cricothyroid-ready airway care is lifesaving. Priority.</w:t>
      </w:r>
    </w:p>
    <w:p>
      <w:r>
        <w:t>59. Ten days after ceftriaxone, a 30-year-old woman has fever 38.6°C, arthralgia, urticarial rash and lymphadenopathy. HR 108/min, BP 116/74. The nurse's serum-sickness plan is:</w:t>
      </w:r>
    </w:p>
    <w:p>
      <w:r>
        <w:t>सेफ्ट्रियाक्सोन के 10 दिन बाद 30 वर्षीय महिला में बुखार 38.6°C, जोड़ दर्द, पित्ती दाने व लिम्फैडेनोपैथी। HR 108/min, BP 116/74। नर्स की सीरम-सिकनेस योजना क्या है?</w:t>
      </w:r>
    </w:p>
    <w:p>
      <w:r>
        <w:t>A. Give only antibiotics to treat the rash / दाने हेतु केवल एंटीबायोटिक दें</w:t>
      </w:r>
    </w:p>
    <w:p>
      <w:r>
        <w:t>B. Ignore joint pain as unrelated / जोड़ दर्द असंबंधित कह अनदेखा करें</w:t>
      </w:r>
    </w:p>
    <w:p>
      <w:r>
        <w:t>C. Continue the same ceftriaxone course / वही सेफ्ट्रियाक्सोन कोर्स जारी रखें</w:t>
      </w:r>
    </w:p>
    <w:p>
      <w:r>
        <w:t>D. Stop/replace the culprit drug, give antihistamines + steroids with taper per order, analgesia, rash/joint/vitals watch, document drug allergy and counsel against re-exposure / आपत्तिजनक दवा रोकें/बदलें, आदेश अनुसार टेपर सहित एंटीहिस्टामिन+स्टेरॉयड दें, दर्दनिवारण, दाने/जोड़/वाइटल देखें, दवा एलर्जी दस्तावेज़ कर पुनः-संपर्क वर्जित परामर्श दें</w:t>
      </w:r>
    </w:p>
    <w:p>
      <w:r>
        <w:t>Answer D</w:t>
      </w:r>
    </w:p>
    <w:p>
      <w:r>
        <w:t>Solution.</w:t>
      </w:r>
    </w:p>
    <w:p>
      <w:r>
        <w:t>✅ Correct Answer: D. 7-14-day fever-rash-arthralgia after drug = serum sickness (immune-complex); withdrawal plus anti-inflammatory taper with allergy labelling cures.</w:t>
      </w:r>
    </w:p>
    <w:p>
      <w:r>
        <w:t>🧠 Clinical Rationale: Steroid taper cools complex deposition while documentation prevents anaphylaxis on rechallenge.</w:t>
      </w:r>
    </w:p>
    <w:p>
      <w:r>
        <w:t>🔍 Key Clues: day 10 + fever + urticaria + arthralgia post-ceftriaxone</w:t>
      </w:r>
    </w:p>
    <w:p>
      <w:r>
        <w:t>❌ Why Not Others: C re-fuels complexes; A mislabels hypersensitivity; B misses systemic disease.</w:t>
      </w:r>
    </w:p>
    <w:p>
      <w:r>
        <w:t>⚠️ Exam Trap: DRUG + 10 DAYS + FEVER/RASH/JOINTS = serum sickness → stop + steroid taper.</w:t>
      </w:r>
    </w:p>
    <w:p>
      <w:r>
        <w:t>⚡ 5-Second Recall: SERUM SICKNESS = STOP DRUG + STEROID TAPER</w:t>
      </w:r>
    </w:p>
    <w:p>
      <w:r>
        <w:t>PNC Exam Pearl: Culprit withdrawal with tapered steroids and allergy tagging treats serum sickness. Priority.</w:t>
      </w:r>
    </w:p>
    <w:p>
      <w:r>
        <w:t>60. A 28-year-old woman on carbamazepine for 3 weeks develops painful blisters, lip erosions, conjunctivitis, skin detachment 12% BSA, fever 39.0°C, HR 124/min. The nurse's burn-ICU call is:</w:t>
      </w:r>
    </w:p>
    <w:p>
      <w:r>
        <w:t>28 वर्षीय महिला (कार्बामाज़ेपिन 3 सप्ताह) में दर्दनाक छाले, होंठ क्षरण, नेत्रश्लेष्मलाशोथ, 12% त्वचा विलगन, बुखार 39.0°C, HR 124/min। नर्स का बर्न-ICU निर्णय क्या है?</w:t>
      </w:r>
    </w:p>
    <w:p>
      <w:r>
        <w:t>A. Reassure as simple allergy and discharge / साधारण एलर्जी कहकर छुट्टी दें</w:t>
      </w:r>
    </w:p>
    <w:p>
      <w:r>
        <w:t>B. Peel the blisters forcefully and expose to sun / छाले ज़ोर से छीलकर धूप दिखाएँ</w:t>
      </w:r>
    </w:p>
    <w:p>
      <w:r>
        <w:t>C. Stop carbamazepine immediately forever, shift to burn/ICU care — fluids, wound barrier, eye/mouth care, infection watch, SCORTEN scoring, analgesia, allergy band and lifelong drug alert / कार्बामाज़ेपिन तुरंत सदा हेतु बंद करें, बर्न/ICU देखभाल में शिफ्ट करें — द्रव, घाव अवरोध, नेत्र/मुख देखभाल, संक्रमण निगरानी, SCORTEN स्कोरिंग, दर्दनिवारण, एलर्जी बैंड व आजीवन दवा चेतावनी</w:t>
      </w:r>
    </w:p>
    <w:p>
      <w:r>
        <w:t>D. Continue carbamazepine and apply fairness cream / कार्बामाज़ेपिन जारी रख फेयरनेस क्रीम लगाएँ</w:t>
      </w:r>
    </w:p>
    <w:p>
      <w:r>
        <w:t>Answer C</w:t>
      </w:r>
    </w:p>
    <w:p>
      <w:r>
        <w:t>Solution.</w:t>
      </w:r>
    </w:p>
    <w:p>
      <w:r>
        <w:t>✅ Correct Answer: C. Mucosal erosions + &gt;10% detachment post-aromatic anticonvulsant = SJS/TEN overlap; instant withdrawal with burn-unit support limits mortality.</w:t>
      </w:r>
    </w:p>
    <w:p>
      <w:r>
        <w:t>🧠 Clinical Rationale: SCORTEN triage plus barrier/eye care prevents sepsis and blindness; lifelong alert stops rechallenge death.</w:t>
      </w:r>
    </w:p>
    <w:p>
      <w:r>
        <w:t>🔍 Key Clues: carbamazepine 3 weeks + blisters + 12% + mucositis</w:t>
      </w:r>
    </w:p>
    <w:p>
      <w:r>
        <w:t>❌ Why Not Others: D-A feed epidermal necrolysis and sepsis.</w:t>
      </w:r>
    </w:p>
    <w:p>
      <w:r>
        <w:t>⚠️ Exam Trap: DRUG + BLISTERS + MUCOSA + DETACHMENT = stop forever + burn-ICU.</w:t>
      </w:r>
    </w:p>
    <w:p>
      <w:r>
        <w:t>⚡ 5-Second Recall: SJS = STOP DRUG + BURN CARE</w:t>
      </w:r>
    </w:p>
    <w:p>
      <w:r>
        <w:t>PNC Exam Pearl: Immediate drug stoppage with burn-ICU SCORTEN care defines SJS rescue. Priority.</w:t>
      </w:r>
    </w:p>
    <w:p>
      <w:r>
        <w:t>Q61-85: APB6, Nut4, Psy4, For2, NHP4, Res5.</w:t>
      </w:r>
    </w:p>
    <w:p>
      <w:r>
        <w:t>61. A grieving woman shows apical ballooning on echo after severe stress with clean coronaries. The BEST direct read is:</w:t>
      </w:r>
    </w:p>
    <w:p>
      <w:r>
        <w:t>गंभीर तनाव बाद शोकग्रस्त महिला इको पर शीर्ष गुब्बारा-फैलाव दिखाती है तथा कोरोनरी साफ हैं। BEST प्रत्यक्ष पाठ है:</w:t>
      </w:r>
    </w:p>
    <w:p>
      <w:r>
        <w:t>A. Takotsubo stress cardiomyopathy stuns the apex with basal sparing and mimics MI with clean coronaries; give supportive heart-failure care, monitor QT-arrhythmia-thrombus, repeat echo for recovery in weeks / ताकोत्सुबो तनाव हृदयपेशीविकृति शीर्ष स्तब्ध करती है तथा आधार बचाती है तथा साफ कोरोनरी सहित MI नकल करती है; सहायक हृदय-पात देखभाल दें, QT-अतालता-थक्का मॉनिटर करें, सप्ताहों में स्वस्थलाभ हेतु इको दोहराएँ</w:t>
      </w:r>
    </w:p>
    <w:p>
      <w:r>
        <w:t>B. Apical ballooning always means fixed plaque so thrombolysis must be forced despite clean coronaries / शीर्ष फैलाव सदैव स्थिर प्लाक है अतः साफ कोरोनरी बावजूद थ्रोम्बोलिसिस बाध्यकारी है</w:t>
      </w:r>
    </w:p>
    <w:p>
      <w:r>
        <w:t>C. Clean coronaries prove no cardiac issue so monitoring-arrhythmia watch is useless / साफ कोरोनरी हृदय समस्या नहीं सिद्ध करती अतः मॉनिटरिंग-अतालता निगरानी व्यर्थ है</w:t>
      </w:r>
    </w:p>
    <w:p>
      <w:r>
        <w:t>D. Stress never injures the heart so echo findings can be ignored and discharge is instant / तनाव हृदय क्षति कभी नहीं करता अतः इको निष्कर्ष अनदेखी करें तथा तत्काल छुट्टी दें</w:t>
      </w:r>
    </w:p>
    <w:p>
      <w:r>
        <w:t>Answer A</w:t>
      </w:r>
    </w:p>
    <w:p>
      <w:r>
        <w:t>Solution.</w:t>
      </w:r>
    </w:p>
    <w:p>
      <w:r>
        <w:t>✅ Correct Answer: A. Catecholamine surge microvascular stunning balloons the apex transiently without plaque rupture; direct care is heart-failure support with QT, LV-thrombus and recurrence guard while function recovers.</w:t>
      </w:r>
    </w:p>
    <w:p>
      <w:r>
        <w:t>🧠 Clinical Rationale: Fill stretches pump, flat top says stop.</w:t>
      </w:r>
    </w:p>
    <w:p>
      <w:r>
        <w:t>🔍 Key Clues: Takotsubo + apical ballooning + clean coronaries.</w:t>
      </w:r>
    </w:p>
    <w:p>
      <w:r>
        <w:t>❌ Why Not Others: B. No culprit plaque exists — lysis adds bleed without benefit in clean coronaries; D. Stress stunning drops output into shock-arrest — echo proves real injury; C. QT prolongation-torsades-LV thrombus kill in Takotsubo — telemetry-echo watch is mandatory.</w:t>
      </w:r>
    </w:p>
    <w:p>
      <w:r>
        <w:t>⚡ 5-Second Recall: STRESS-BALLOON-SUPPORT-WATCH.</w:t>
      </w:r>
    </w:p>
    <w:p>
      <w:r>
        <w:t>PNC Exam Pearl: Takotsubo — postmenopausal stress trigger, ST-T + troponin with clean coronaries, apical ballooning-octopus pot, EF recovers 4-8 weeks; avoid QT drugs-catecholamines, anticoagulate if large akinesis-thrombus.</w:t>
      </w:r>
    </w:p>
    <w:p>
      <w:r>
        <w:t>62. A last-month pregnant woman develops breathlessness with EF 30% and no prior heart disease. The BEST direct read is:</w:t>
      </w:r>
    </w:p>
    <w:p>
      <w:r>
        <w:t>गत-माह गर्भवती महिला पूर्व हृदय रोग बिना श्वासकष्ट सहित EF 30% विकसित करती है। BEST प्रत्यक्ष पाठ है:</w:t>
      </w:r>
    </w:p>
    <w:p>
      <w:r>
        <w:t>A. Bromocriptine-delivery planning never matters so heart-failure drugs alone suffice forever / ब्रोमोक्रिप्टीन-प्रसव योजना कभी मायने नहीं अतः हृदय-पात औषधि अकेली सदैव पर्याप्त</w:t>
      </w:r>
    </w:p>
    <w:p>
      <w:r>
        <w:t>B. Peripartum cardiomyopathy causes EF &lt;45% heart failure in late pregnancy-early postpartum; restrict salt-fluids, give diuretics-hydralazine-nitrates with delivery planning, add bromocriptine per protocol, track EF-BNP-foetal status. / प्रसवकालीन हृदयपेशीविकृति गर्भावस्था अंत-प्रसवोत्तर आरंभ में EF &lt;45% हृदय-पात करती है; नमक-तरल सीमित करें, प्रसव योजना सहित मूत्रल-हाइड्रालाजीन-नाइट्रेट दें, प्रोटोकॉल अनुसार ब्रोमोक्रिप्टीन जोड़ें, EF-BNP-भ्रूण स्थिति ट्रैक करें. Clinical.</w:t>
      </w:r>
    </w:p>
    <w:p>
      <w:r>
        <w:t>C. Pregnancy breathlessness is always normal so EF 30% needs no workup or follow-up / गर्भावस्था श्वासकष्ट सदैव सामान्य अतः EF 30% जाँच-अनुवर्तन आवश्यक नहीं</w:t>
      </w:r>
    </w:p>
    <w:p>
      <w:r>
        <w:t>D. ACE inhibitors-statins are safe in pregnancy so start them instantly without foetal check / गर्भावस्था में ACE अवरोधक-स्टैटिन सुरक्षित अतः भ्रूण जाँच बिना तत्काल शुरू करें</w:t>
      </w:r>
    </w:p>
    <w:p>
      <w:r>
        <w:t>Answer B</w:t>
      </w:r>
    </w:p>
    <w:p>
      <w:r>
        <w:t>Solution.</w:t>
      </w:r>
    </w:p>
    <w:p>
      <w:r>
        <w:t>✅ Correct Answer: B. Late-pregnancy prolactin-oxidative cleavage plus haemodynamic load dilates the failing ventricle; direct care is pregnancy-safe failure therapy with timely delivery, prolactin blockade and EF-foetal surveillance. Clinical.</w:t>
      </w:r>
    </w:p>
    <w:p>
      <w:r>
        <w:t>🧠 Clinical Rationale: Clinical. Late bump, weak pump, deliver-plan-prolactin.</w:t>
      </w:r>
    </w:p>
    <w:p>
      <w:r>
        <w:t>🔍 Key Clues: Peripartum + EF &lt;45% + bromocriptine.</w:t>
      </w:r>
    </w:p>
    <w:p>
      <w:r>
        <w:t>❌ Why Not Others: C. EF 30% is failure not physiology — delay invites pulmonary oedema-death; D. ACE-I-ARB-statins are foetotoxic — hydralazine-nitrates replace them; A. Prolactin fragment drives disease — bromocriptine plus delivery timing changes outcome.</w:t>
      </w:r>
    </w:p>
    <w:p>
      <w:r>
        <w:t>⚡ 5-Second Recall: BUMP-FAIL-BROMO-DELIVER.</w:t>
      </w:r>
    </w:p>
    <w:p>
      <w:r>
        <w:t>PNC Exam Pearl: PPCM — last-month to 5-month postpartum EF &lt;45%, BNP-echo diagnose; drugs — loop diuretic, hydralazine-nitrate, metoprolol, digoxin; avoid — ACE-I-ARB-spironolactone-statin antenatally; bromocriptine 2.5 mg with heparin cover; counsel — recurrence, avoid next pregnancy if EF unrecovered.</w:t>
      </w:r>
    </w:p>
    <w:p>
      <w:r>
        <w:t>63. An elderly man faints on exertion with a harsh ejection murmur and slow-rising pulse. The BEST direct read is:</w:t>
      </w:r>
    </w:p>
    <w:p>
      <w:r>
        <w:t>वृद्ध पुरुष परिश्रम पर कठोर निष्कासन मर्मर-धीमी उठती नाड़ी सहित मूर्छित होता है। BEST प्रत्यक्ष पाठ है:</w:t>
      </w:r>
    </w:p>
    <w:p>
      <w:r>
        <w:t>A. Severe aortic stenosis presents syncope-angina-dyspnoea with narrow pulse pressure and delayed carotid upstroke; avoid strenuous exertion-nitrates, monitor valve area-gradient, plan timely valve replacement. / गंभीर महाधमनी संकीर्णता संकीर्ण नाड़ी-दाब-विलंबित ग्रीवा उत्थान सहित मूर्छा-हृदशूल-श्वासकष्ट प्रस्तुत करती है; कठोर परिश्रम-नाइट्रेट टालें, कपाट क्षेत्र-प्रवणता मॉनिटर करें, समयोचित कपाट प्रतिस्थापन योजना बनाएँ. Clinical.</w:t>
      </w:r>
    </w:p>
    <w:p>
      <w:r>
        <w:t>B. Slow-rising pulse never reflects valve disease so carotid palpation is useless / धीमी उठती नाड़ी कपाट रोग प्रतिबिंबित कभी नहीं अतः ग्रीवा स्पर्श व्यर्थ है</w:t>
      </w:r>
    </w:p>
    <w:p>
      <w:r>
        <w:t>C. Exertional syncope is always harmless so murmurs need no echo or valve follow-up / परिश्रम मूर्छा सदैव हानिरहित अतः मर्मर इको-कपाट अनुवर्तन आवश्यक नहीं</w:t>
      </w:r>
    </w:p>
    <w:p>
      <w:r>
        <w:t>D. Severe stenosis loves vasodilators so high-dose nitrates-diuretics are instantly safe / गंभीर संकीर्णता वाहिकाविस्फारक चाहती है अतः उच्च-मात्रा नाइट्रेट-मूत्रल तत्काल सुरक्षित हैं</w:t>
      </w:r>
    </w:p>
    <w:p>
      <w:r>
        <w:t>Answer A</w:t>
      </w:r>
    </w:p>
    <w:p>
      <w:r>
        <w:t>Solution.</w:t>
      </w:r>
    </w:p>
    <w:p>
      <w:r>
        <w:t>✅ Correct Answer: A. Fixed outflow obstruction drops exertional output while raising gradients; direct care is syncope precaution, preload-afterload protection and TAVR-SAVR timing before sudden death. Clinical.</w:t>
      </w:r>
    </w:p>
    <w:p>
      <w:r>
        <w:t>🧠 Clinical Rationale: Clinical. Faint-murmur-slow pulse, valve narrows.</w:t>
      </w:r>
    </w:p>
    <w:p>
      <w:r>
        <w:t>🔍 Key Clues: Aortic stenosis + syncope + valve timing.</w:t>
      </w:r>
    </w:p>
    <w:p>
      <w:r>
        <w:t>❌ Why Not Others: C. Exertional syncope in AS heralds sudden death — echo-gradient tracking is urgent; D. Nitrates crash fixed-output preload into collapse — avoid aggressive vasodilation; B. Pulsus parvus-tardus is the classic AS pulse — carotids confirm severity.</w:t>
      </w:r>
    </w:p>
    <w:p>
      <w:r>
        <w:t>⚡ 5-Second Recall: FAINT-MURMUR-VALVE-PLAN.</w:t>
      </w:r>
    </w:p>
    <w:p>
      <w:r>
        <w:t>PNC Exam Pearl: AS triad — SAD (Syncope-Angina-Dyspnoea); severe — area &lt;1 cm², mean gradient &gt;40 mmHg, jet &gt;4 m/s; murmur — crescendo-decrescendo right-2nd ICS radiating carotids; avoid — strenuous exercise, hypotension; treat — TAVR-SAVR, balloon bridge only.</w:t>
      </w:r>
    </w:p>
    <w:p>
      <w:r>
        <w:t>64. A mitral stenosis patient develops fast atrial fibrillation with lung crackles. The BEST direct read is:</w:t>
      </w:r>
    </w:p>
    <w:p>
      <w:r>
        <w:t>द्विकपर्दी संकीर्णता रोगी फेफड़ा खड़खड़ाहट सहित तीव्र अलिंद विकंपन विकसित करता है। BEST प्रत्यक्ष पाठ है:</w:t>
      </w:r>
    </w:p>
    <w:p>
      <w:r>
        <w:t>A. MS plus fast AFib shortens diastolic filling across a fixed valve and floods lungs; slow rate with beta-blocker-digoxin, diurese congestion, anticoagulate, track rate-rhythm-emboli. / स्थिर कपाट पार स्थिर-कपाट अलिंद विकंपन डायस्टोलिक भरण घटाता है तथा फेफड़े भरता है; बीटा-अवरोधक-डिगोक्सिन से गति धीमी करें, रक्ताधिक्य मूत्रल करें, थक्कारोधी दें, गति-लय-धमनीरोध ट्रैक करें. Strategic.</w:t>
      </w:r>
    </w:p>
    <w:p>
      <w:r>
        <w:t>B. Fast AFib helps stenotic valves so rate control is banned and racing is welcome / तीव्र अलिंद विकंपन संकीर्ण कपाट सहायक अतः गति नियंत्रण निषिद्ध तथा दौड़ स्वागतयोग्य है</w:t>
      </w:r>
    </w:p>
    <w:p>
      <w:r>
        <w:t>C. Anticoagulation never matters in MS-AFib so stroke checks are useless / द्विकपर्दी संकीर्णता-अलिंद विकंपन में थक्कारोधन कभी मायने नहीं अतः आघात जाँच व्यर्थ है</w:t>
      </w:r>
    </w:p>
    <w:p>
      <w:r>
        <w:t>D. Lung crackles always need only antibiotics while rate-rhythm stays ignored / फेफड़ा खड़खड़ाहट में केवल प्रतिजैविक पर्याप्त तथा गति-लय अनदेखी रखें</w:t>
      </w:r>
    </w:p>
    <w:p>
      <w:r>
        <w:t>Answer A</w:t>
      </w:r>
    </w:p>
    <w:p>
      <w:r>
        <w:t>Solution.</w:t>
      </w:r>
    </w:p>
    <w:p>
      <w:r>
        <w:t>✅ Correct Answer: A. Tachycardia steals diastolic transit time through the stenotic orifice, spiking left-atrial pressure into oedema while stasis breeds clot; direct care is rate control plus decongestion-anticoagulation. Strategic.</w:t>
      </w:r>
    </w:p>
    <w:p>
      <w:r>
        <w:t>🧠 Clinical Rationale: Strategic. Tight valve, fast beat, lungs flood.</w:t>
      </w:r>
    </w:p>
    <w:p>
      <w:r>
        <w:t>🔍 Key Clues: Mitral stenosis + AFib + rate-diuretic.</w:t>
      </w:r>
    </w:p>
    <w:p>
      <w:r>
        <w:t>❌ Why Not Others: B. Fast rates collapse filling — rate control is the survival lever; D. Crackles here are hydrostatic not infective — diuresis-rate control, not antibiotics first; C. MS-AFib is the highest embolic substrate — warfarin stroke guard is mandatory.</w:t>
      </w:r>
    </w:p>
    <w:p>
      <w:r>
        <w:t>⚡ 5-Second Recall: TIGHT-FAST-SLOW-DRY-THIN.</w:t>
      </w:r>
    </w:p>
    <w:p>
      <w:r>
        <w:t>PNC Exam Pearl: MS-AFib — rate target &lt;80 rest &lt;110 exertion, beta-blocker-verapamil-digoxin; anticoagulate — warfarin INR 2-3 (NOACs avoided in moderate-severe MS); diurese — crackles-orthopnoea; definitive — balloon valvotomy if pliable, valve replacement if calcific-AF chronic.</w:t>
      </w:r>
    </w:p>
    <w:p>
      <w:r>
        <w:t>65. A prosthetic-valve patient on warfarin needs urgent abdominal surgery. The BEST direct read is:</w:t>
      </w:r>
    </w:p>
    <w:p>
      <w:r>
        <w:t>वारफरिन पर कृत्रिम-कपाट रोगी को तात्कालिक उदर शल्यक्रिया आवश्यक है। BEST प्रत्यक्ष पाठ है:</w:t>
      </w:r>
    </w:p>
    <w:p>
      <w:r>
        <w:t>A. Heparin bridging never prevents valve clots so stopping warfarin bare is safe / हेपरिन सेतु कपाट थक्का रोकता कभी नहीं अतः वारफरिन नग्न रोकना सुरक्षित है</w:t>
      </w:r>
    </w:p>
    <w:p>
      <w:r>
        <w:t>B. Prosthetic valves never clot so perioperative planning is decorative / कृत्रिम कपाट थक्का कभी नहीं बनाते अतः शल्यक्रिया-परिधि योजना सजावट है</w:t>
      </w:r>
    </w:p>
    <w:p>
      <w:r>
        <w:t>C. Mechanical valves thrombose without cover so bridge with heparin around surgery; stop warfarin, start UFH-LMWH per thrombotic-bleed risk, check INR-aPTT, restart warfarin early post-op with overlap. / यांत्रिक कपाट आवरण बिना थक्का बनाते हैं अतः शल्यक्रिया चारों ओर हेपरिन सेतु बनाएँ; वारफरिन रोकें, थक्का-रक्तस्राव जोखिम अनुसार UFH-LMWH शुरू करें, INR-aPTT जाँचें, अतिव्यापन सहित शल्यक्रिया-पश्चात शीघ्र वारफरिन पुनः शुरू करें. Clinical.</w:t>
      </w:r>
    </w:p>
    <w:p>
      <w:r>
        <w:t>D. Warfarin can run through major surgery unchanged so INR-bleed checks are needless / बड़ी शल्यक्रिया में वारफरिन अपरिवर्तित चले अतः INR-रक्तस्राव जाँच अनावश्यक है</w:t>
      </w:r>
    </w:p>
    <w:p>
      <w:r>
        <w:t>Answer C</w:t>
      </w:r>
    </w:p>
    <w:p>
      <w:r>
        <w:t>Solution.</w:t>
      </w:r>
    </w:p>
    <w:p>
      <w:r>
        <w:t>✅ Correct Answer: C. Bare mechanical surfaces plus warfarin gap invite catastrophic valve thrombosis-embolism; direct care is risk-stratified heparin bridging with INR-aPTT overlap until therapeutic. Clinical.</w:t>
      </w:r>
    </w:p>
    <w:p>
      <w:r>
        <w:t>🧠 Clinical Rationale: Clinical. Metal valve, cut coming, heparin bridge.</w:t>
      </w:r>
    </w:p>
    <w:p>
      <w:r>
        <w:t>🔍 Key Clues: Prosthetic + bridge + surgery plan.</w:t>
      </w:r>
    </w:p>
    <w:p>
      <w:r>
        <w:t>❌ Why Not Others: D. Operating through full warfarin courts uncontrollable bleed — stop-bridge-restart is standard; A. Bare gaps thrombose in hours-days — bridging is the clot guard; B. Mechanical valves are lifelong clot substrates — planning prevents stuck-valve death.</w:t>
      </w:r>
    </w:p>
    <w:p>
      <w:r>
        <w:t>⚡ 5-Second Recall: METAL-CUT-BRIDGE-COVER.</w:t>
      </w:r>
    </w:p>
    <w:p>
      <w:r>
        <w:t>PNC Exam Pearl: Bridging — high risk (mitral-mechanical, AF-stroke, &lt;3-month VTE) full-dose LMWH-UFH; stop warfarin 5 days, LMWH last 24 hr pre-op; restart warfarin 12-24 hr post-op with LMWH overlap till INR 2.5-3.5 (mitral) 2-3 (aortic); dental-minor — continue warfarin.</w:t>
      </w:r>
    </w:p>
    <w:p>
      <w:r>
        <w:t>66. A febrile patient with endocarditis shows a 12 mm mobile mitral vegetation. The BEST concept is:</w:t>
      </w:r>
    </w:p>
    <w:p>
      <w:r>
        <w:t>हृदयावरणशोथ सहित ज्वर रोगी द्विकपर्दी पर 12 mm चलायमान वनस्पति दिखाता है। BEST अवधारणा है:</w:t>
      </w:r>
    </w:p>
    <w:p>
      <w:r>
        <w:t>A. Large mobile vegetations never embolise so size tracking-surgery referral is useless / बड़ी चलायमान वनस्पति धमनीरोध कभी नहीं करती अतः आकार ट्रैकिंग-शल्यक्रिया प्रेषण व्यर्थ है</w:t>
      </w:r>
    </w:p>
    <w:p>
      <w:r>
        <w:t>B. Fever alone cures endocarditis so blood cultures-antibiotics can stop / ज्वर अकेला हृदयावरणशोथ ठीक करता है अतः रक्त संवर्धन-प्रतिजैविक बंद कर सकते हैं</w:t>
      </w:r>
    </w:p>
    <w:p>
      <w:r>
        <w:t>C. Embolic stroke risk never guides surgery so waiting through repeated emboli is safe / धमनीरोधी आघात जोखिम शल्यक्रिया मार्गदर्शन कभी नहीं करता अतः पुनरावृत्त धमनीरोध प्रतीक्षा सुरक्षित है</w:t>
      </w:r>
    </w:p>
    <w:p>
      <w:r>
        <w:t>D. Vegetations &gt;10 mm with mobility-emboli-heart failure-flag surgical timing; continue targeted antibiotics, track emboli-murmur-echo size, refer early for valve surgery before catastrophic stroke / &gt;10 mm वनस्पति चलायमानता-धमनीरोध-हृदय पात सहित शल्यक्रिया समय ध्वजित करती है; लक्षित प्रतिजैविक जारी रखें, धमनीरोध-मर्मर-इको आकार ट्रैक करें, विनाशकारी आघात पूर्व कपाट शल्यक्रिया हेतु शीघ्र भेजें</w:t>
      </w:r>
    </w:p>
    <w:p>
      <w:r>
        <w:t>Answer D</w:t>
      </w:r>
    </w:p>
    <w:p>
      <w:r>
        <w:t>Solution.</w:t>
      </w:r>
    </w:p>
    <w:p>
      <w:r>
        <w:t>✅ Correct Answer: D. Bulky mobile vegetations fragment into brain-spleen emboli while eroding leaflets into failure; concept control is antibiotic sterilisation with size-mobility-emboli-triggered surgical timing.</w:t>
      </w:r>
    </w:p>
    <w:p>
      <w:r>
        <w:t>🧠 Clinical Rationale: Big wobbly growth, brain trip, cut early.</w:t>
      </w:r>
    </w:p>
    <w:p>
      <w:r>
        <w:t>🔍 Key Clues: Vegetation + 10 mm + surgery.</w:t>
      </w:r>
    </w:p>
    <w:p>
      <w:r>
        <w:t>❌ Why Not Others: A. Mobility-size predict embolism — &gt;10 mm anterior-mitral lesions embolise most; B. Bacteremia seeds valves continuously — 4-6 week targeted therapy, never fever-alone; C. One major embolus with residual bulk mandates surgery — waiting invites hemiplegia.</w:t>
      </w:r>
    </w:p>
    <w:p>
      <w:r>
        <w:t>⚡ 5-Second Recall: BULK-WOBBLE-EMBOLUS-CUT.</w:t>
      </w:r>
    </w:p>
    <w:p>
      <w:r>
        <w:t>PNC Exam Pearl: Surgery triggers — vegetation &gt;10 mm + emboli, heart failure from valve damage, abscess-fistula, persistent bacteremia &gt;7 days, prosthetic dehiscence; Duke criteria — 2 major (cultures-echo) diagnose; antibiotics — 4-6 weeks, gentamicin synergy short course.</w:t>
      </w:r>
    </w:p>
    <w:p>
      <w:r>
        <w:t>67. An 18-month-old shows a red MUAC tape with pedal oedema at triage. The BEST concept is:</w:t>
      </w:r>
    </w:p>
    <w:p>
      <w:r>
        <w:t>18-माह शिशु छँटाई पर गड्ढेदार शोफ सहित लाल MUAC फीता दिखाता है। BEST अवधारणा है:</w:t>
      </w:r>
    </w:p>
    <w:p>
      <w:r>
        <w:t>A. Oedematous malnutrition needs only water restriction while feeds-antibiotics stay banned / शोफज कुपोषण में केवल जल प्रतिबंध पर्याप्त तथा आहार-प्रतिजैविक निषिद्ध रहें</w:t>
      </w:r>
    </w:p>
    <w:p>
      <w:r>
        <w:t>B. MUAC &lt;11.5 cm-red or bilateral oedema defines SAM needing urgent triage; admit with complications-appetite loss, start F-75-antibiotics, track weight-oedema-appetite-feeds / MUAC &lt;11.5 cm-लाल अथवा द्विपक्षीय शोफ SAM परिभाषित करता है तथा तात्कालिक छँटाई चाहता है; जटिलता-भूख हानि सहित भर्ती करें, F-75-प्रतिजैविक शुरू करें, वजन-शोफ-भूख-आहार ट्रैक करें</w:t>
      </w:r>
    </w:p>
    <w:p>
      <w:r>
        <w:t>C. Red MUAC tape always means healthy growth so feeding-admission checks are needless / लाल MUAC फीता सदैव स्वस्थ वृद्धि है अतः आहार-भर्ती जाँच अनावश्यक है</w:t>
      </w:r>
    </w:p>
    <w:p>
      <w:r>
        <w:t>D. SAM children must start full feeds instantly so F-75 caution is decorative / SAM शिशु पूर्ण आहार तत्काल शुरू करें अतः F-75 सावधानी सजावट है</w:t>
      </w:r>
    </w:p>
    <w:p>
      <w:r>
        <w:t>Answer B</w:t>
      </w:r>
    </w:p>
    <w:p>
      <w:r>
        <w:t>Solution.</w:t>
      </w:r>
    </w:p>
    <w:p>
      <w:r>
        <w:t>✅ Correct Answer: B. Red-zone wasting plus oedema marks severe acute malnutrition with refeeding-infection death risk; concept control is complication triage with cautious F-75 stabilisation before catch-up feeds.</w:t>
      </w:r>
    </w:p>
    <w:p>
      <w:r>
        <w:t>🧠 Clinical Rationale: Red tape-swollen feet, feed slow-treat fast.</w:t>
      </w:r>
    </w:p>
    <w:p>
      <w:r>
        <w:t>🔍 Key Clues: SAM + MUAC + triage.</w:t>
      </w:r>
    </w:p>
    <w:p>
      <w:r>
        <w:t>❌ Why Not Others: C. Red &lt;11.5 cm is severe wasting — missing it kills through sepsis-refeeding; A. Oedematous SAM needs therapeutic feeds plus amoxicillin-deworming — water restriction alone starves; D. Full feeds trigger refeeding crash — F-75 then F-100-RUTF stepwise.</w:t>
      </w:r>
    </w:p>
    <w:p>
      <w:r>
        <w:t>⚡ 5-Second Recall: RED-SWELL-STABILISE-FEED.</w:t>
      </w:r>
    </w:p>
    <w:p>
      <w:r>
        <w:t>PNC Exam Pearl: SAM — MUAC &lt;11.5 cm-red, WHZ &lt;-3, oedema any grade; uncomplicated-appetite — RUTF-home; complicated — NRC, F-75 130 mL/kg/day, amoxicillin, measles-vitamin A, F-100 catch-up 200 kcal/kg/day; monitor — weight-oedema-appetite.</w:t>
      </w:r>
    </w:p>
    <w:p>
      <w:r>
        <w:t>68. A MAM child receives take-home ration with monthly follow-up. The BEST concept is:</w:t>
      </w:r>
    </w:p>
    <w:p>
      <w:r>
        <w:t>MAM शिशु मासिक अनुवर्तन सहित घर-ले-जाओ राशन पाता है। BEST अवधारणा है:</w:t>
      </w:r>
    </w:p>
    <w:p>
      <w:r>
        <w:t>A. Take-home ration must be sold for cash while child eats only watery gruel / घर-ले-जाओ राशन नकद हेतु बेचें तथा शिशु केवल पतला दलिया खाए</w:t>
      </w:r>
    </w:p>
    <w:p>
      <w:r>
        <w:t>B. Monthly weighing never detects slide into SAM so growth charts are useless / मासिक तौल SAM फिसलन पकड़ती कभी नहीं अतः वृद्धि चार्ट व्यर्थ हैं</w:t>
      </w:r>
    </w:p>
    <w:p>
      <w:r>
        <w:t>C. MAM needs fortified take-home ration with counselling-growth follow-up; give THR-micronutrients, teach handwash-diet diversity, track MUAC-weight-illness monthly till green zone. / MAM परिपुष्ट घर-ले-जाओ राशन परामर्श-वृद्धि अनुवर्तन सहित चाहता है; THR-सूक्ष्मपोषक दें, हाथ धुलाई-आहार विविधता सिखाएँ, हरित क्षेत्र तक मासिक MUAC-वजन-रोग ट्रैक करें. Clinical.</w:t>
      </w:r>
    </w:p>
    <w:p>
      <w:r>
        <w:t>D. MAM always self-cures so ration-counselling-follow-up can stop / MAM सदैव स्वतः ठीक होता है अतः राशन-परामर्श-अनुवर्तन बंद कर सकते हैं</w:t>
      </w:r>
    </w:p>
    <w:p>
      <w:r>
        <w:t>Answer C</w:t>
      </w:r>
    </w:p>
    <w:p>
      <w:r>
        <w:t>Solution.</w:t>
      </w:r>
    </w:p>
    <w:p>
      <w:r>
        <w:t>✅ Correct Answer: C. Moderate wasting reverses with extra energy-micronutrients plus infection control; concept control is THR-linked counselling with growth-illness tracking to block SAM slide. Clinical.</w:t>
      </w:r>
    </w:p>
    <w:p>
      <w:r>
        <w:t>🧠 Clinical Rationale: Clinical. Yellow tape, extra plate, monthly weigh.</w:t>
      </w:r>
    </w:p>
    <w:p>
      <w:r>
        <w:t>🔍 Key Clues: MAM + ration + follow-up.</w:t>
      </w:r>
    </w:p>
    <w:p>
      <w:r>
        <w:t>❌ Why Not Others: D. Untended MAM slides into SAM-mortality — ration plus follow-up prevents it; A. Diverted rations starve the child — observe feeding, counsel sharing-proof portions; B. Growth-chart flattening is the earliest slide alarm — monthly plots trigger action.</w:t>
      </w:r>
    </w:p>
    <w:p>
      <w:r>
        <w:t>⚡ 5-Second Recall: YELLOW-RATION-WEIGH-REPEAT.</w:t>
      </w:r>
    </w:p>
    <w:p>
      <w:r>
        <w:t>PNC Exam Pearl: MAM — MUAC 11.5-12.5 cm-yellow, WHZ -3 to -2; THR — 500 kcal + 12-15 g protein daily, IFA-vitamin A-deworming; counsel — continue breastfeeding, 4-5 feeds, egg-milk-groundnut; follow-up — fortnightly-monthly till MUAC &gt;12.5 cm twice.</w:t>
      </w:r>
    </w:p>
    <w:p>
      <w:r>
        <w:t>69. A pregnant woman shows pallor with low ferritin and high TIBC. The BEST concept is:</w:t>
      </w:r>
    </w:p>
    <w:p>
      <w:r>
        <w:t>गर्भवती महिला निम्न फेरिटिन-उच्च TIBC सहित पीलापन दिखाती है। BEST अवधारणा है:</w:t>
      </w:r>
    </w:p>
    <w:p>
      <w:r>
        <w:t>A. Pallor in pregnancy is always harmless so Hb-ferritin checks are decorative / गर्भावस्था पीलापन सदैव हानिरहित अतः Hb-फेरिटिन जाँच सजावट है</w:t>
      </w:r>
    </w:p>
    <w:p>
      <w:r>
        <w:t>B. Iron tablets must be taken with tea-milk on an empty blame-free skip so absorption never matters / लौह गोलियाँ चाय-दूध साथ लें तथा अवशोषण कभी मायने नहीं रखता</w:t>
      </w:r>
    </w:p>
    <w:p>
      <w:r>
        <w:t>C. Low ferritin with high TIBC confirms iron-deficiency anaemia in pregnancy; give daily IFA with vitamin C-food counselling, deworm, track Hb-ferritin-compliance-foetal growth / निम्न फेरिटिन-उच्च TIBC गर्भावस्था में लौह-अभाव अरक्तता पुष्ट करता है; विटामिन C-आहार परामर्श सहित दैनिक IFA दें, कृमिनाशन करें, Hb-फेरिटिन-अनुपालन-भ्रूण वृद्धि ट्रैक करें</w:t>
      </w:r>
    </w:p>
    <w:p>
      <w:r>
        <w:t>D. Severe anaemia never affects delivery-foetus so transfusion planning is useless / गंभीर अरक्तता प्रसव-भ्रूण प्रभावित कभी नहीं अतः आधान योजना व्यर्थ है</w:t>
      </w:r>
    </w:p>
    <w:p>
      <w:r>
        <w:t>Answer C</w:t>
      </w:r>
    </w:p>
    <w:p>
      <w:r>
        <w:t>Solution.</w:t>
      </w:r>
    </w:p>
    <w:p>
      <w:r>
        <w:t>✅ Correct Answer: C. Empty iron stores with compensatory transport rise mark true deficiency behind dilutional fall; concept control is iron repletion with absorption-deworming-compliance guard and Hb-foetal tracking.</w:t>
      </w:r>
    </w:p>
    <w:p>
      <w:r>
        <w:t>🧠 Clinical Rationale: Empty store-full carrier, iron fills-red returns.</w:t>
      </w:r>
    </w:p>
    <w:p>
      <w:r>
        <w:t>🔍 Key Clues: Anaemia + ferritin + pregnancy.</w:t>
      </w:r>
    </w:p>
    <w:p>
      <w:r>
        <w:t>❌ Why Not Others: A. Anaemia drives PPH-LBW-preterm death — Hb-ferritin screening saves two lives; B. Tea-milk block absorption — vitamin C-empty stomach dosing doubles uptake; D. Hb &lt;7 g/dL needs transfusion-iron sucrose planning — unplanned labour kills.</w:t>
      </w:r>
    </w:p>
    <w:p>
      <w:r>
        <w:t>⚡ 5-Second Recall: FERRITIN-LOW-IRON-GROW.</w:t>
      </w:r>
    </w:p>
    <w:p>
      <w:r>
        <w:t>PNC Exam Pearl: Pregnancy anaemia — Hb &lt;11 g/dL, ferritin &lt;15 µg/L deficient; IFA — 100 mg iron + 500 µg folate daily 180 days, calcium 2 hr apart; deworm — albendazole 2nd trimester; severe — IV ferric carboxymaltose, transfuse &lt;7 g/dL-near term; diet — jaggery-greens-meat-tea gap.</w:t>
      </w:r>
    </w:p>
    <w:p>
      <w:r>
        <w:t>70. A goitre-belt newborn screening camp finds low T4 with high TSH. The BEST PYQ-inspired concept is:</w:t>
      </w:r>
    </w:p>
    <w:p>
      <w:r>
        <w:t>घेंघा-पट्टी नवजात जाँच शिविर निम्न T4-उच्च TSH पाता है। BEST PYQ-प्रेरित अवधारणा है:</w:t>
      </w:r>
    </w:p>
    <w:p>
      <w:r>
        <w:t>A. Iodised salt never prevents cretinism so community salt checks are useless / आयोडीनयुक्त नमक जड़वामनता रोकता कभी नहीं अतः सामुदायिक नमक जाँच व्यर्थ है</w:t>
      </w:r>
    </w:p>
    <w:p>
      <w:r>
        <w:t>B. Thyroxine in newborns is always toxic so treatment must wait till school age / नवजात में थायरोक्सिन सदैव विषाक्त अतः विद्यालय आयु तक उपचार प्रतीक्षा करे</w:t>
      </w:r>
    </w:p>
    <w:p>
      <w:r>
        <w:t>C. Neck swelling always means cancer surgery so salt-TSH checks are needless / ग्रीवा सूजन सदैव कैंसर शल्यक्रिया है अतः नमक-TSH जाँच अनावश्यक है</w:t>
      </w:r>
    </w:p>
    <w:p>
      <w:r>
        <w:t>D. Iodine-deficiency goitre belt plus neonatal high-TSH-low-T4 flags congenital hypothyroidism-cretinism risk; start levothyroxine early, push iodised salt, track TSH-growth-milestones. / आयोडीन-अभाव घेंघा पट्टी सहित नवजात उच्च-TSH-निम्न-T4 जन्मजात अवटुअल्पक्रियता-जड़वामनता जोखिम ध्वजित करता है; शीघ्र लेवोथायरोक्सिन शुरू करें, आयोडीनयुक्त नमक बढ़ाएँ, TSH-वृद्धि-विकास ट्रैक करें. PYQ-I.</w:t>
      </w:r>
    </w:p>
    <w:p>
      <w:r>
        <w:t>Answer D</w:t>
      </w:r>
    </w:p>
    <w:p>
      <w:r>
        <w:t>Solution.</w:t>
      </w:r>
    </w:p>
    <w:p>
      <w:r>
        <w:t>✅ Correct Answer: D. Iodine lack plus failed neonatal thyroid switch stalls brain-body growth irreversibly; concept control is day-level thyroxine with salt-iodisation and TSH-milestone tracking. PYQ-I.</w:t>
      </w:r>
    </w:p>
    <w:p>
      <w:r>
        <w:t>🧠 Clinical Rationale: PYQ-I. Big neck-small hormone, salt-screen-start early.</w:t>
      </w:r>
    </w:p>
    <w:p>
      <w:r>
        <w:t>🔍 Key Clues: Goitre + iodine + neonatal screen.</w:t>
      </w:r>
    </w:p>
    <w:p>
      <w:r>
        <w:t>❌ Why Not Others: C. Endemic goitre is iodine lack not malignancy — salt-TSH fixes populations; B. Delay past weeks fixes mental retardation lifelong — start within 2 weeks; A. Universal salt iodisation wiped cretinism belts — 15 ppm checking sustains it.</w:t>
      </w:r>
    </w:p>
    <w:p>
      <w:r>
        <w:t>⚡ 5-Second Recall: SALT-SCREEN-START-SMART.</w:t>
      </w:r>
    </w:p>
    <w:p>
      <w:r>
        <w:t>PNC Exam Pearl: Congenital hypothyroidism — screen day 3-5 heel-prick TSH &gt;20 mIU/L recall, T4 low; levothyroxine 10-15 µg/kg/day within 2 weeks; endemic goitre — salt iodine ≥15 ppm, test with kit; follow — TSH 4 weeks then milestones-growth. PYQ-I.</w:t>
      </w:r>
    </w:p>
    <w:p>
      <w:r>
        <w:t>71. A delirious elder on haloperidol shows QT 520 ms with new torsades risk. The BEST concept is:</w:t>
      </w:r>
    </w:p>
    <w:p>
      <w:r>
        <w:t>प्रलापी वृद्ध हेलोपेरिडोल पर QT 520 ms-मरोड़ जोखिम दिखाता है। BEST अवधारणा है:</w:t>
      </w:r>
    </w:p>
    <w:p>
      <w:r>
        <w:t>A. QT 520 ms is always safe so ECG-electrolyte checks can stop / QT 520 ms सदैव सुरक्षित अतः ECG-विद्युतअपघट्य जाँच बंद कर सकते हैं</w:t>
      </w:r>
    </w:p>
    <w:p>
      <w:r>
        <w:t>B. Torsades needs only faster haloperidol pushes while magnesium stays banned / मरोड़ में केवल तीव्र हेलोपेरिडोल धक्का पर्याप्त तथा मैग्नीशियम निषिद्ध रहे</w:t>
      </w:r>
    </w:p>
    <w:p>
      <w:r>
        <w:t>C. Haloperidol prolongs QT and risks torsades especially IV-high dose-elderly; stop-check ECG-electrolytes-drugs, switch to QT-safer delirium care, track QT-K-Mg-rhythm. / हेलोपेरिडोल QT बढ़ाता है तथा विशेषतः IV-उच्च मात्रा-वृद्ध में मरोड़ जोखिम रखता है; ECG-विद्युतअपघट्य-औषधि रोकें-जाँचें, QT-सुरक्षित प्रलाप देखभाल अपनाएँ, QT-K-Mg-लय ट्रैक करें. Strategic.</w:t>
      </w:r>
    </w:p>
    <w:p>
      <w:r>
        <w:t>D. Delirium drugs never affect hearts so cardiac monitoring is decorative / प्रलाप औषधि हृदय प्रभावित कभी नहीं अतः हृदय मॉनिटरिंग सजावट है</w:t>
      </w:r>
    </w:p>
    <w:p>
      <w:r>
        <w:t>Answer C</w:t>
      </w:r>
    </w:p>
    <w:p>
      <w:r>
        <w:t>Solution.</w:t>
      </w:r>
    </w:p>
    <w:p>
      <w:r>
        <w:t>✅ Correct Answer: C. Dopamine blockade plus hERG-potassium blockade stretches repolarisation into polymorphic VT; concept control is QT-trigger audit with electrolyte correction and safer agitation strategy. Strategic.</w:t>
      </w:r>
    </w:p>
    <w:p>
      <w:r>
        <w:t>🧠 Clinical Rationale: Strategic. Calm drug, long wire, twist risk.</w:t>
      </w:r>
    </w:p>
    <w:p>
      <w:r>
        <w:t>🔍 Key Clues: Haloperidol + QT + delirium dose.</w:t>
      </w:r>
    </w:p>
    <w:p>
      <w:r>
        <w:t>❌ Why Not Others: A. QT &gt;500 ms is torsades threshold — monitoring is lifesaving; B. Magnesium 1-2 g IV plus stopping the trigger aborts torsades — more haloperidol kills; D. Antipsychotics carry cardiac black-box warnings — telemetry is mandatory.</w:t>
      </w:r>
    </w:p>
    <w:p>
      <w:r>
        <w:t>⚡ 5-Second Recall: QT-LONG-STOP-CORRECT.</w:t>
      </w:r>
    </w:p>
    <w:p>
      <w:r>
        <w:t>PNC Exam Pearl: Haloperidol — QT prolongs &gt;470-500 ms danger, IV worse; correct — K &gt;4, Mg &gt;2, stop macrolides-fluoroquinolones-ondansetron; alternative — low-dose quetiapine-dexmedetomidine plus HELP bundle; torsades — Mg IV, overdrive pacing-isoproterenol if recurrent.</w:t>
      </w:r>
    </w:p>
    <w:p>
      <w:r>
        <w:t>72. A ventilated patient stays agitated despite lorazepam boluses with falling SpO2. The BEST concept is:</w:t>
      </w:r>
    </w:p>
    <w:p>
      <w:r>
        <w:t>वेंटिलेटेड रोगी लोराजेपाम धक्का बावजूद उत्तेजित रहता है तथा SpO2 गिरती है। BEST अवधारणा है:</w:t>
      </w:r>
    </w:p>
    <w:p>
      <w:r>
        <w:t>A. Pain never drives agitation so analgesia-sedation scales can stop / दर्द उत्तेजना चलाता कभी नहीं अतः वेदनाहर-बेहोशी मापनी बंद कर सकते हैं</w:t>
      </w:r>
    </w:p>
    <w:p>
      <w:r>
        <w:t>B. Deep coma is the goal of ICU sedation so daily awakening is banned / गहन कोमा ICU बेहोशी लक्ष्य है अतः दैनिक जागरण निषिद्ध है</w:t>
      </w:r>
    </w:p>
    <w:p>
      <w:r>
        <w:t>C. More benzodiazepine boluses always fix agitation so breathing checks are needless / अधिक बेंजोडायजेपीन धक्का उत्तेजना सदैव ठीक करते हैं अतः श्वास जाँच अनावश्यक है</w:t>
      </w:r>
    </w:p>
    <w:p>
      <w:r>
        <w:t>D. Benzodiazepines oversedate-depress breathing and worsen delirium versus dexmedetomidine; switch to light-sedation dexmedetomidine-analgesia-first protocol, track RASS-pain-delirium-SpO2. / बेंजोडायजेपीन डेक्समेडेटोमिडीन बनाम अतिबेहोशी-श्वास अवसाद-प्रलाप बिगाड़ती है; हल्की-बेहोशी डेक्समेडेटोमिडीन-वेदनाहर-प्रथम प्रोटोकॉल अपनाएँ, RASS-दर्द-प्रलाप-SpO2 ट्रैक करें. Clinical.</w:t>
      </w:r>
    </w:p>
    <w:p>
      <w:r>
        <w:t>Answer D</w:t>
      </w:r>
    </w:p>
    <w:p>
      <w:r>
        <w:t>Solution.</w:t>
      </w:r>
    </w:p>
    <w:p>
      <w:r>
        <w:t>✅ Correct Answer: D. GABA loading piles delirium-respiratory depression without analgesia while alpha-2 sedation permits rousable calm; concept control is analgesia-first light sedation with scale-guided titration. Clinical.</w:t>
      </w:r>
    </w:p>
    <w:p>
      <w:r>
        <w:t>🧠 Clinical Rationale: Clinical. Benzo fog-breath fall, dex wakes-calm.</w:t>
      </w:r>
    </w:p>
    <w:p>
      <w:r>
        <w:t>🔍 Key Clues: Dexmedetomidine + benzo + agitation.</w:t>
      </w:r>
    </w:p>
    <w:p>
      <w:r>
        <w:t>❌ Why Not Others: C. Stacked benzos prolong ventilation-arrest — scales stop the pile-up; A. Untreated pain is the top agitation driver — CPOT-guided analgesia first; B. Deep sedation raises VAP-mortality — RASS -2 to 0 with SAT-SBT wins.</w:t>
      </w:r>
    </w:p>
    <w:p>
      <w:r>
        <w:t>⚡ 5-Second Recall: PAIN-FIRST-LIGHT-DEX.</w:t>
      </w:r>
    </w:p>
    <w:p>
      <w:r>
        <w:t>PNC Exam Pearl: PADIS — analgesia-first, RASS -2 to 0, dexmedetomidine for delirium-weaning, avoid benzos (delirium), propofol for short-deep; monitor — CPOT-BPS pain, CAM-ICU delirium, SAT safety screen; bradycardia-hypotension watch on dex.</w:t>
      </w:r>
    </w:p>
    <w:p>
      <w:r>
        <w:t>73. A deeply sedated ICU patient cannot report pain during suctioning. The BEST application is:</w:t>
      </w:r>
    </w:p>
    <w:p>
      <w:r>
        <w:t>गहन बेहोश ICU रोगी चूषण दौरान दर्द बता नहीं सकता। BEST अनुप्रयोग है:</w:t>
      </w:r>
    </w:p>
    <w:p>
      <w:r>
        <w:t>A. Use RASS for sedation depth plus CPOT-BPS for pain in nonverbal patients; score face-muscle-ventilator compliance, treat pain before deepening sedation, track scores-ventilator-vitals / अवाचिक रोगियों में बेहोशी गहराई हेतु RASS सहित दर्द हेतु CPOT-BPS प्रयोग करें; चेहरा-पेशी-वेंटिलेटर अनुपालन स्कोर करें, बेहोशी गहन करने पूर्व दर्द उपचारें, स्कोर-वेंटिलेटर-जैविक ट्रैक करें</w:t>
      </w:r>
    </w:p>
    <w:p>
      <w:r>
        <w:t>B. Grimacing-ventilator fighting never signals pain so observation is decorative / मुँह बनाना-वेंटिलेटर संघर्ष दर्द संकेत कभी नहीं अतः अवलोकन सजावट है</w:t>
      </w:r>
    </w:p>
    <w:p>
      <w:r>
        <w:t>C. Deeper sedation always replaces analgesia so pain scoring can stop / गहन बेहोशी वेदनाहर स्थानापन्न सदैव करती है अतः दर्द स्कोरिंग बंद कर सकते हैं</w:t>
      </w:r>
    </w:p>
    <w:p>
      <w:r>
        <w:t>D. Unresponsive patients feel no pain so pain scales-suction analgesia are useless / अनुत्तरदायी रोगी दर्द महसूस नहीं करते अतः दर्द मापनी-चूषण वेदनाहर व्यर्थ हैं</w:t>
      </w:r>
    </w:p>
    <w:p>
      <w:r>
        <w:t>Answer A</w:t>
      </w:r>
    </w:p>
    <w:p>
      <w:r>
        <w:t>Solution.</w:t>
      </w:r>
    </w:p>
    <w:p>
      <w:r>
        <w:t>✅ Correct Answer: A. Sedation depth and pain are separate axes — uncoupled deep sedation masks suffering while procedures spike sympathetic load; application is dual-scale assessment with analgesia-first titration.</w:t>
      </w:r>
    </w:p>
    <w:p>
      <w:r>
        <w:t>🧠 Clinical Rationale: No voice, face fights, score-treat.</w:t>
      </w:r>
    </w:p>
    <w:p>
      <w:r>
        <w:t>🔍 Key Clues: RASS + CPOT + sedation scale.</w:t>
      </w:r>
    </w:p>
    <w:p>
      <w:r>
        <w:t>❌ Why Not Others: D. Unconscious brains still process nociception — tachycardia-hypertension prove it; C. Sedatives without analgesia freeze fear inside — pain-first prevents PTSD-chronic pain; B. Face-tension-limb-ventilator dyssynchrony are validated pain signals — observe-score-act.</w:t>
      </w:r>
    </w:p>
    <w:p>
      <w:r>
        <w:t>⚡ 5-Second Recall: RASS-DEPTH-CPOT-PAIN.</w:t>
      </w:r>
    </w:p>
    <w:p>
      <w:r>
        <w:t>PNC Exam Pearl: RASS +4 to -5 — target -2 to 0; CPOT 0-8 — treat &gt;2, BPS 3-12 — treat &gt;5; components — face, body, muscle, ventilator-voice; pre-procedure bolus — suctioning-turning-line insertion; reassess — 30 min post-dose.</w:t>
      </w:r>
    </w:p>
    <w:p>
      <w:r>
        <w:t>74. A night-shift ICU patient cannot sleep under alarms-lights with daytime drowsiness. The BEST application is:</w:t>
      </w:r>
    </w:p>
    <w:p>
      <w:r>
        <w:t>रात्रि-पाली ICU रोगी अलार्म-रोशनी तले सो नहीं सकता तथा दिन उनींदापन रखता है। BEST अनुप्रयोग है:</w:t>
      </w:r>
    </w:p>
    <w:p>
      <w:r>
        <w:t>A. Bundle sleep care with daylight-noise-light control plus melatonin protocol; dim lights-night mode alarms, cluster procedures, give melatonin 2-4 mg, track sleep-delirium-day alertness / दिन-प्रकाश-शोर-रोशनी नियंत्रण सहित मेलाटोनिन प्रोटोकॉल से निद्रा देखभाल बंडल करें; रोशनी मंद-रात्रि मोड अलार्म करें, प्रक्रियाएँ समूहित करें, मेलाटोनिन 2-4 mg दें, निद्रा-प्रलाप-दिन सतर्कता ट्रैक करें</w:t>
      </w:r>
    </w:p>
    <w:p>
      <w:r>
        <w:t>B. Daylight exposure never sets body clocks so curtains-mobilisation are useless / दिन-प्रकाश शरीर घड़ी जमाता कभी नहीं अतः पर्दे-गतिशीलता व्यर्थ हैं</w:t>
      </w:r>
    </w:p>
    <w:p>
      <w:r>
        <w:t>C. ICU insomnia never harms recovery so alarms-lights need no control / ICU अनिद्रा स्वस्थलाभ हानि कभी नहीं अतः अलार्म-रोशनी नियंत्रण आवश्यक नहीं</w:t>
      </w:r>
    </w:p>
    <w:p>
      <w:r>
        <w:t>D. High-dose night sedatives alone fix sleep while delirium checks stay banned / उच्च-मात्रा रात्रि बेहोशक अकेले निद्रा ठीक करते हैं तथा प्रलाप जाँच निषिद्ध रहे</w:t>
      </w:r>
    </w:p>
    <w:p>
      <w:r>
        <w:t>Answer A</w:t>
      </w:r>
    </w:p>
    <w:p>
      <w:r>
        <w:t>Solution.</w:t>
      </w:r>
    </w:p>
    <w:p>
      <w:r>
        <w:t>✅ Correct Answer: A. Circadian fragmentation from light-noise-care clustering drives delirium-immune failure; application is environmental restoration plus chronobiotic support with sleep-delirium tracking.</w:t>
      </w:r>
    </w:p>
    <w:p>
      <w:r>
        <w:t>🧠 Clinical Rationale: Dark-quiet-cluster, melatonin-night-right.</w:t>
      </w:r>
    </w:p>
    <w:p>
      <w:r>
        <w:t>🔍 Key Clues: Melatonin + daylight + insomnia bundle.</w:t>
      </w:r>
    </w:p>
    <w:p>
      <w:r>
        <w:t>❌ Why Not Others: C. Sleep loss doubles delirium-ventilation days — environment is therapy; D. Sedatives fragment architecture without REM — bundle beats pills; B. Morning light anchors melatonin rhythm — daylight-mobilisation resets clocks.</w:t>
      </w:r>
    </w:p>
    <w:p>
      <w:r>
        <w:t>⚡ 5-Second Recall: DARK-QUIET-MELATONIN-SLEEP.</w:t>
      </w:r>
    </w:p>
    <w:p>
      <w:r>
        <w:t>PNC Exam Pearl: ABCDEF bundle — awakening-breathing-choice, delirium-monitor, early mobility, family; sleep hygiene — earplugs-eye masks, alarm 40 dB, lights &lt;150 lux night &gt;1000 lux day; melatonin 2-4 mg nocte, avoid caffeine-evening procedures; track — RCSQ sleep, CAM-ICU.</w:t>
      </w:r>
    </w:p>
    <w:p>
      <w:r>
        <w:t>75. A sexual-assault survivor needs vaginal-swab evidence collection. The BEST application is:</w:t>
      </w:r>
    </w:p>
    <w:p>
      <w:r>
        <w:t>यौन-उत्पीड़न उत्तरजीवी को योनि-स्वाब साक्ष्य संग्रह आवश्यक है। BEST अनुप्रयोग है:</w:t>
      </w:r>
    </w:p>
    <w:p>
      <w:r>
        <w:t>A. Chain-of-custody documentation never affects courts so registers are decorative / अभिरक्षा-श्रृंखला दस्तावेज़ न्यायालय प्रभावित कभी नहीं अतः रजिस्टर सजावट हैं</w:t>
      </w:r>
    </w:p>
    <w:p>
      <w:r>
        <w:t>B. Swabs must be sealed wet in plastic instantly so drying-labelling can stop / स्वाब गीले प्लास्टिक में तत्काल सील करें अतः शुष्कन-लेबल बंद कर सकते हैं</w:t>
      </w:r>
    </w:p>
    <w:p>
      <w:r>
        <w:t>C. Consent-privacy-chaperone never matters so forceful collection is welcome / सहमति-गोपनीयता-संरक्षक कभी मायने नहीं अतः बलपूर्वक संग्रह स्वागतयोग्य है</w:t>
      </w:r>
    </w:p>
    <w:p>
      <w:r>
        <w:t>D. Air-dry vaginal swabs in the assault kit without plastic sealing plus consent-chain documentation; collect with consent-chaperone, air-dry-seal-paper, label-sign-handover to police-lab, track kit-register-counselling. / हमला किट में योनि स्वाब प्लास्टिक सील बिना वायु-शुष्क करें तथा सहमति-श्रृंखला दस्तावेज़ जोड़ें; सहमति-संरक्षक सहित संग्रह करें, वायु-शुष्क-मुहर-कागज करें, लेबल-हस्ताक्षर-पुलिस-प्रयोगशाला सौंपें, किट-रजिस्टर-परामर्श ट्रैक करें. Clinical.</w:t>
      </w:r>
    </w:p>
    <w:p>
      <w:r>
        <w:t>Answer D</w:t>
      </w:r>
    </w:p>
    <w:p>
      <w:r>
        <w:t>Solution.</w:t>
      </w:r>
    </w:p>
    <w:p>
      <w:r>
        <w:t>✅ Correct Answer: D. Moisture breeds bacterial DNA decay while consent-chain gaps collapse prosecution; application is air-dried paper-packed swabs with consent-chaperone-custody integrity and survivor counselling. Clinical.</w:t>
      </w:r>
    </w:p>
    <w:p>
      <w:r>
        <w:t>🧠 Clinical Rationale: Clinical. Dry swab-paper pack, consent-chain-track.</w:t>
      </w:r>
    </w:p>
    <w:p>
      <w:r>
        <w:t>🔍 Key Clues: Assault kit + airdry + swab.</w:t>
      </w:r>
    </w:p>
    <w:p>
      <w:r>
        <w:t>❌ Why Not Others: B. Wet plastic rots DNA in hours — air-dry then paper-envelope is forensic law; C. Forced exams retraumatise and void evidence — informed consent-chaperone mandatory; A. Broken custody equals acquittal — signed-sealed register carries the case.</w:t>
      </w:r>
    </w:p>
    <w:p>
      <w:r>
        <w:t>⚡ 5-Second Recall: DRY-PAPER-CONSENT-CHAIN.</w:t>
      </w:r>
    </w:p>
    <w:p>
      <w:r>
        <w:t>PNC Exam Pearl: SAFE kit — consent-Medico-legal, chaperone, swabs air-dry 30-60 min-paper pack, clothes-paper bag each, nails-blood-urine; label — date-time-site-sign-seal; handover — police receipt-memo; care — PEP-STI-EC within 72 hr-trauma counselling.</w:t>
      </w:r>
    </w:p>
    <w:p>
      <w:r>
        <w:t>76. A bite-mark case shows pooled saliva needing DNA capture. The BEST application is:</w:t>
      </w:r>
    </w:p>
    <w:p>
      <w:r>
        <w:t>दंश-चिह्न मामला DNA पकड़ हेतु जमा लार दिखाता है। BEST अनुप्रयोग है:</w:t>
      </w:r>
    </w:p>
    <w:p>
      <w:r>
        <w:t>A. Single dry wipe discards saliva so swabbing-photos can stop / एकल शुष्क पोंछा लार त्यागता है अतः स्वाब-फोटो बंद कर सकते हैं</w:t>
      </w:r>
    </w:p>
    <w:p>
      <w:r>
        <w:t>B. Saliva DNA never survives on skin so collection-lab sending is useless / लार DNA त्वचा जीवित कभी नहीं अतः संग्रह-प्रयोगशाला प्रेषण व्यर्थ है</w:t>
      </w:r>
    </w:p>
    <w:p>
      <w:r>
        <w:t>C. Double-swab the bite with wet-then-dry technique and paper-seal each; press first moist swab then dry second, air-dry-paper pack-label, track photos-register-lab receipt / दंश पर आर्द्र-तत्पश्चात-शुष्क तकनीक से दोहरा-स्वाब करें तथा प्रत्येक कागज-मुहर करें; प्रथम नम स्वाब दबाएँ तत्पश्चात शुष्क द्वितीय, वायु-शुष्क-कागज पैक-लेबल करें, फोटो-रजिस्टर-प्रयोगशाला रसीद ट्रैक करें</w:t>
      </w:r>
    </w:p>
    <w:p>
      <w:r>
        <w:t>D. Mixing both swabs in one wet plastic cover is ideal while labelling stays banned / दोनों स्वाब एक गीले प्लास्टिक आवरण मिलाना आदर्श तथा लेबल निषिद्ध रहे</w:t>
      </w:r>
    </w:p>
    <w:p>
      <w:r>
        <w:t>Answer C</w:t>
      </w:r>
    </w:p>
    <w:p>
      <w:r>
        <w:t>Solution.</w:t>
      </w:r>
    </w:p>
    <w:p>
      <w:r>
        <w:t>✅ Correct Answer: C. Dilute salivary DNA needs wet mobilisation plus dry concentration without cross-contamination; application is sequential double-swabbing with separate air-dried paper custody and photographic scale.</w:t>
      </w:r>
    </w:p>
    <w:p>
      <w:r>
        <w:t>🧠 Clinical Rationale: Wet lifts-dry keeps, pack apart.</w:t>
      </w:r>
    </w:p>
    <w:p>
      <w:r>
        <w:t>🔍 Key Clues: Bite + saliva + double swab.</w:t>
      </w:r>
    </w:p>
    <w:p>
      <w:r>
        <w:t>❌ Why Not Others: A. One dry pass leaves most DNA behind — double technique doubles yield; B. Salivary amylase-DNA persists hours — prompt swabbing solves cases; D. Co-packing cross-contaminates and rots — separate paper seals, labelled.</w:t>
      </w:r>
    </w:p>
    <w:p>
      <w:r>
        <w:t>⚡ 5-Second Recall: WET-DRY-PACK-APART.</w:t>
      </w:r>
    </w:p>
    <w:p>
      <w:r>
        <w:t>PNC Exam Pearl: Bite protocol — photograph with ABFO scale, swab within 24 hr, wet sterile-water then dry, air-dry 30 min, paper envelopes, DNA lab &lt;72 hr; saliva — amylase presumptive, STR match; store — room-temp dry, never freeze wet swabs.</w:t>
      </w:r>
    </w:p>
    <w:p>
      <w:r>
        <w:t>77. An ANC register shows anaemic high-risk mothers lost between visits. The BEST application is:</w:t>
      </w:r>
    </w:p>
    <w:p>
      <w:r>
        <w:t>ANC रजिस्टर रक्ताल्प उच्च-जोखिम माताएँ मुलाकात बीच खोई दिखाता है। BEST अनुप्रयोग है:</w:t>
      </w:r>
    </w:p>
    <w:p>
      <w:r>
        <w:t>A. High-risk tags never change outcomes so registers-home visits can stop / उच्च-जोखिम टैग परिणाम बदलते कभी नहीं अतः रजिस्टर-गृह मुलाकात बंद कर सकते हैं</w:t>
      </w:r>
    </w:p>
    <w:p>
      <w:r>
        <w:t>B. ANC numbers never need RCH entry so data-quality checks are useless / ANC संख्या RCH प्रविष्टि आवश्यक कभी नहीं अतः डेटा-गुणवत्ता जाँच व्यर्थ है</w:t>
      </w:r>
    </w:p>
    <w:p>
      <w:r>
        <w:t>C. Lost mothers always return alone so due-lists-ASHA tracking is decorative / खोई माताएँ सदैव अकेली लौटती हैं अतः नियत-सूची-आशा ट्रैकिंग सजावट है</w:t>
      </w:r>
    </w:p>
    <w:p>
      <w:r>
        <w:t>D. Colour-track high-risk pregnancies with visit-due listing and home follow-up; tag red-yellow stickers, due-list call-ASHA visit, complete 4 ANC-RCH entry, track Hb-BP-IFA-dropouts. / मुलाकात-नियत सूची-गृह अनुवर्तन सहित उच्च-जोखिम गर्भावस्था रंग-ट्रैक करें; लाल-पीली स्टिकर लगाएँ, नियत-सूची कॉल-आशा मुलाकात करें, 4 ANC-RCH प्रविष्टि पूर्ण करें, Hb-BP-IFA-छूट ट्रैक करें. Strategic.</w:t>
      </w:r>
    </w:p>
    <w:p>
      <w:r>
        <w:t>Answer D</w:t>
      </w:r>
    </w:p>
    <w:p>
      <w:r>
        <w:t>Solution.</w:t>
      </w:r>
    </w:p>
    <w:p>
      <w:r>
        <w:t>✅ Correct Answer: D. Untracked risk plus missed visits converts anaemia-hypertension into eclampsia-PPH deaths; application is colour-stratified due-list tracking with ASHA retrieval and RCH-anchored visit completion. Strategic.</w:t>
      </w:r>
    </w:p>
    <w:p>
      <w:r>
        <w:t>🧠 Clinical Rationale: Strategic. Red tag-due list, knock-bring-complete.</w:t>
      </w:r>
    </w:p>
    <w:p>
      <w:r>
        <w:t>🔍 Key Clues: ANC + high-risk + track visit.</w:t>
      </w:r>
    </w:p>
    <w:p>
      <w:r>
        <w:t>❌ Why Not Others: A. Red-tagging prioritises referrals-delivery planning — tags save lives; C. Dropouts deliver at home unprepared — active retrieval returns them; B. RCH entry drives incentives-referrals — data gaps starve services.</w:t>
      </w:r>
    </w:p>
    <w:p>
      <w:r>
        <w:t>⚡ 5-Second Recall: TAG-LIST-KNOCK-TRACK.</w:t>
      </w:r>
    </w:p>
    <w:p>
      <w:r>
        <w:t>PNC Exam Pearl: PMSMA-ANC — 4 visits minimum, 1st &lt;12 weeks; HRP — severe anaemia, PIH, twins, previous CS-stillbirth, teenage-elderly; colour — red HRP, yellow anaemia-watch; track — MCP card-RCH portal, Hb-BP-urine-IFA-TD; ASHA — due-list Tuesday-Friday mobilisation.</w:t>
      </w:r>
    </w:p>
    <w:p>
      <w:r>
        <w:t>78. A postnatal mother cannot recall any newborn danger sign at discharge. The BEST application is:</w:t>
      </w:r>
    </w:p>
    <w:p>
      <w:r>
        <w:t>प्रसवोत्तर माता छुट्टी पर कोई नवजात खतरा-चिह्न स्मरण नहीं कर सकती। BEST अनुप्रयोग है:</w:t>
      </w:r>
    </w:p>
    <w:p>
      <w:r>
        <w:t>A. Sick newborns always cry loudly so lethargy-poor suck checks are useless / रोगी नवजात सदैव जोर रोते हैं अतः सुस्ती-दुर्बल चूषण जाँच व्यर्थ है</w:t>
      </w:r>
    </w:p>
    <w:p>
      <w:r>
        <w:t>B. Danger-sign teaching never affects survival so counselling-cards can stop / खतरा-चिह्न शिक्षण उत्तरजीविता प्रभावित कभी नहीं अतः परामर्श-कार्ड बंद कर सकते हैं</w:t>
      </w:r>
    </w:p>
    <w:p>
      <w:r>
        <w:t>C. Counsel seven newborn danger signs with return-demonstration before discharge; teach poor suck-lethargy-fever-cold-fast breathing-chest indrawing-convulsions-jaundice palms, give card-helpline, track recall-PNC visits. / छुट्टी पूर्व वापसी-प्रदर्शन सहित सात नवजात खतरा-चिह्न परामर्श करें; दुर्बल चूषण-सुस्ती-ज्वर-ठंड-तीव्र श्वास-छाती धँसना-आक्षेप-हथेली पीलिया सिखाएँ, कार्ड-हेल्पलाइन दें, स्मरण-PNC मुलाकात ट्रैक करें. Clinical.</w:t>
      </w:r>
    </w:p>
    <w:p>
      <w:r>
        <w:t>D. Discharge counselling must list only diet while newborn warning stays banned / छुट्टी परामर्श केवल आहार सूचीबद्ध करे तथा नवजात चेतावनी निषिद्ध रहे</w:t>
      </w:r>
    </w:p>
    <w:p>
      <w:r>
        <w:t>Answer C</w:t>
      </w:r>
    </w:p>
    <w:p>
      <w:r>
        <w:t>Solution.</w:t>
      </w:r>
    </w:p>
    <w:p>
      <w:r>
        <w:t>✅ Correct Answer: C. Unwarned families normalise lethargy-poor feeding until sepsis-hypothermia kills; application is competency-checked danger-sign counselling with card-helpline plus PNC-visit anchoring. Clinical.</w:t>
      </w:r>
    </w:p>
    <w:p>
      <w:r>
        <w:t>🧠 Clinical Rationale: Clinical. Seven signs-teach back, card-bring back.</w:t>
      </w:r>
    </w:p>
    <w:p>
      <w:r>
        <w:t>🔍 Key Clues: PNC + danger sign + counsel.</w:t>
      </w:r>
    </w:p>
    <w:p>
      <w:r>
        <w:t>❌ Why Not Others: B. Counselled mothers return hours earlier — teaching halves neonatal deaths; A. Lethargic newborns go silent not loud — quiet-cold-limp is the alarm; D. Diet-only discharge abandons the vulnerable window — warning is the discharge core.</w:t>
      </w:r>
    </w:p>
    <w:p>
      <w:r>
        <w:t>⚡ 5-Second Recall: SEVEN-SIGNS-TEACH-BRING.</w:t>
      </w:r>
    </w:p>
    <w:p>
      <w:r>
        <w:t>PNC Exam Pearl: 7 danger signs — not feeding, lethargic-unconscious, fast breathing &gt;60, severe chest indrawing, fever-cold &lt;35.5, convulsions, jaundice palms-soles; counsel — GOBI-FFF plus kangaroo-exclusive breastfeed; PNC — day 3-7-14-28-42 visits, IMNCI pink-yellow-green triage.</w:t>
      </w:r>
    </w:p>
    <w:p>
      <w:r>
        <w:t>79. A bleeding mother waits 3 hours for a 102 ambulance without referral audit. The BEST application is:</w:t>
      </w:r>
    </w:p>
    <w:p>
      <w:r>
        <w:t>रक्तस्रावी माता 102 एम्बुलेंस हेतु 3 घंटे प्रतीक्षा करती है तथा प्रेषण अंकेक्षण नहीं है। BEST अनुप्रयोग है:</w:t>
      </w:r>
    </w:p>
    <w:p>
      <w:r>
        <w:t>A. Transport delays never kill mothers so ambulance logs-audits can stop / परिवहन विलंब माताएँ मारते कभी नहीं अतः एम्बुलेंस लॉग-अंकेक्षण बंद कर सकते हैं</w:t>
      </w:r>
    </w:p>
    <w:p>
      <w:r>
        <w:t>B. Maternal audits always blame drivers alone while system gaps stay ignored / मातृ अंकेक्षण सदैव चालक दोष देते हैं तथा तंत्र अंतराल अनदेखी रहें</w:t>
      </w:r>
    </w:p>
    <w:p>
      <w:r>
        <w:t>C. Single ambulances need no GPS-timing so waiting hours is acceptable care / एकल एम्बुलेंस GPS-समय आवश्यक नहीं अतः घंटे प्रतीक्षा स्वीकार्य देखभाल है</w:t>
      </w:r>
    </w:p>
    <w:p>
      <w:r>
        <w:t>D. Audit the three delays with 102-response tracking and referral-loop closure; log call-dispatch-arrival times, review decision-transport-facility gaps, alert FRU-blood bank, track response-mortality-action / 102-प्रतिक्रिया ट्रैकिंग-प्रेषण-लूप समापन सहित तीन विलंब अंकेक्षण करें; कॉल-प्रेषण-पहुँच समय लॉग करें, निर्णय-परिवहन-सुविधा अंतराल समीक्षा करें, FRU-रक्त बैंक सतर्क करें, प्रतिक्रिया-मृत्युता-कार्रवाई ट्रैक करें</w:t>
      </w:r>
    </w:p>
    <w:p>
      <w:r>
        <w:t>Answer D</w:t>
      </w:r>
    </w:p>
    <w:p>
      <w:r>
        <w:t>Solution.</w:t>
      </w:r>
    </w:p>
    <w:p>
      <w:r>
        <w:t>✅ Correct Answer: D. Decision-transport-facility delays stack into fatal PPH-eclampsia windows; application is timestamped 102 audit with delay-disaggregated action and FRU-blood readiness linkage.</w:t>
      </w:r>
    </w:p>
    <w:p>
      <w:r>
        <w:t>🧠 Clinical Rationale: Call late-van late-bed late, log-fix-each.</w:t>
      </w:r>
    </w:p>
    <w:p>
      <w:r>
        <w:t>🔍 Key Clues: Ambulance + delay + audit.</w:t>
      </w:r>
    </w:p>
    <w:p>
      <w:r>
        <w:t>❌ Why Not Others: A. Hour-two-three delays directly predict maternal death — timed logs force response; C. GPS-timestamps expose diversion-idling — without them waits normalise; B. No-blame system audit fixes roads-fuel-staff-blood — scapegoating changes nothing.</w:t>
      </w:r>
    </w:p>
    <w:p>
      <w:r>
        <w:t>⚡ 5-Second Recall: CALL-TRACK-FIX-THREE.</w:t>
      </w:r>
    </w:p>
    <w:p>
      <w:r>
        <w:t>PNC Exam Pearl: 3 delays — home decision, reaching care, receiving care; 102-108 — free, GPS-tracked, 30-min urban norm; MDSR — notify maternal death 24 hr, review without blame, FRU — C-section-blood-anaesthesia 24x7; track — response time, PPH-ATS drill.</w:t>
      </w:r>
    </w:p>
    <w:p>
      <w:r>
        <w:t>80. An immunisation clinic shows BCG-DPT dropout with untraced due lists. The BEST PYQ-inspired application is:</w:t>
      </w:r>
    </w:p>
    <w:p>
      <w:r>
        <w:t>टीकाकरण क्लिनिक BCG-DPT छूट-अनट्रैक्ड नियत सूची सहित दिखाता है। BEST PYQ-प्रेरित अनुप्रयोग है:</w:t>
      </w:r>
    </w:p>
    <w:p>
      <w:r>
        <w:t>A. Track dropouts with headcount due-list-defaulter retrieval plus session planning; prepare UWIN-RCH due list, call-visit defaulters, hold fixed-outreach sessions-cold chain, track coverage-dropout-AEFI. / शीर्ष-गणना नियत-सूची-चूककर्ता पुनर्प्राप्ति-सत्र योजना सहित छूट ट्रैक करें; UWIN-RCH नियत सूची बनाएँ, चूककर्ता कॉल-मुलाकात करें, नियत-पहुँच सत्र-शीत श्रृंखला रखें, कवरेज-छूट-AEFI ट्रैक करें. PYQ-I.</w:t>
      </w:r>
    </w:p>
    <w:p>
      <w:r>
        <w:t>B. Dropouts always self-vaccinate so due lists-outreach can stop / छूट सदैव स्वतः टीकाकरण करते हैं अतः नियत सूची-पहुँच बंद कर सकते हैं</w:t>
      </w:r>
    </w:p>
    <w:p>
      <w:r>
        <w:t>C. AEFI reporting always scares crowds so hiding reactions is ideal care / AEFI रिपोर्टिंग सदैव भीड़ डराती है अतः प्रतिक्रिया छिपाना आदर्श देखभाल है</w:t>
      </w:r>
    </w:p>
    <w:p>
      <w:r>
        <w:t>D. Cold-chain logs never affect potency so temperature tracking is decorative / शीत-श्रृंखला लॉग शक्ति प्रभावित कभी नहीं अतः तापमान ट्रैकिंग सजावट है</w:t>
      </w:r>
    </w:p>
    <w:p>
      <w:r>
        <w:t>Answer A</w:t>
      </w:r>
    </w:p>
    <w:p>
      <w:r>
        <w:t>Solution.</w:t>
      </w:r>
    </w:p>
    <w:p>
      <w:r>
        <w:t>✅ Correct Answer: A. Untraced cohorts plus missed sessions plus cold breaks hollow out herd immunity; application is due-list-anchored retrieval with microplanned sessions and cold-AEFI integrity. PYQ-I.</w:t>
      </w:r>
    </w:p>
    <w:p>
      <w:r>
        <w:t>🧠 Clinical Rationale: PYQ-I. List-miss-knock, cold-right-report.</w:t>
      </w:r>
    </w:p>
    <w:p>
      <w:r>
        <w:t>🔍 Key Clues: Immunisation + dropout + due list.</w:t>
      </w:r>
    </w:p>
    <w:p>
      <w:r>
        <w:t>❌ Why Not Others: B. Defaulters stay unprotected into outbreaks — retrieval closes the cohort; D. Heat-freeze kills potency silently — twice-daily logs plus shake test guard; C. Hidden AEFIs destroy trust — transparent kits-reports sustain demand.</w:t>
      </w:r>
    </w:p>
    <w:p>
      <w:r>
        <w:t>⚡ 5-Second Recall: LIST-KNOCK-COLD-REPORT.</w:t>
      </w:r>
    </w:p>
    <w:p>
      <w:r>
        <w:t>PNC Exam Pearl: UIP — BCG-OPV-HepB birth, Penta 6-10-14 weeks, MR 9-15 months, DPT-IPV 16-24 months; dropout = BCG-Penta3 gap &gt;10%; UWIN-RCH due list, headcount survey, VHND-Urban sessions; cold — ILR 2-8°C, freeze-sensitive (Penta-HepB-TT) never freeze; AEFI — kit, 30-min wait, report severe. PYQ-I.</w:t>
      </w:r>
    </w:p>
    <w:p>
      <w:r>
        <w:t>81. An RCT hides allocation in sealed envelopes but nurses peek before consent. The BEST application is:</w:t>
      </w:r>
    </w:p>
    <w:p>
      <w:r>
        <w:t>RCT आबंटन मुहरबंद लिफाफा छिपाता है परन्तु नर्स सहमति पूर्व झाँकती हैं। BEST अनुप्रयोग है:</w:t>
      </w:r>
    </w:p>
    <w:p>
      <w:r>
        <w:t>A. Protect allocation concealment with opaque-sealed-sequential envelopes opened only after consent; audit envelope order-integrity, retrain openers, track selection bias-baseline balance. / सहमति पश्चात खोले जाने वाले अपारदर्शी-मुहरबंद-क्रमिक लिफाफा सहित आबंटन छिपाव रक्षा करें; लिफाफा क्रम-अखंडता अंकेक्षण करें, खोलने वाले पुनः प्रशिक्षित करें, चयन पक्षपात-आधार संतुलन ट्रैक करें. Clinical.</w:t>
      </w:r>
    </w:p>
    <w:p>
      <w:r>
        <w:t>B. Peeking never biases trials so envelope order-consent timing is decorative / झाँकना परीक्षण पक्षपात कभी नहीं अतः लिफाफा क्रम-सहमति समय सजावट है</w:t>
      </w:r>
    </w:p>
    <w:p>
      <w:r>
        <w:t>C. Baseline imbalance never signals selection bias so balance checks are useless / आधार असंतुलन चयन पक्षपात संकेत कभी नहीं अतः संतुलन जाँच व्यर्थ है</w:t>
      </w:r>
    </w:p>
    <w:p>
      <w:r>
        <w:t>D. Open allocation lists on walls are ideal while blinding stays banned / दीवार खुली आबंटन सूची आदर्श तथा अंधता निषिद्ध रहे</w:t>
      </w:r>
    </w:p>
    <w:p>
      <w:r>
        <w:t>Answer A</w:t>
      </w:r>
    </w:p>
    <w:p>
      <w:r>
        <w:t>Solution.</w:t>
      </w:r>
    </w:p>
    <w:p>
      <w:r>
        <w:t>✅ Correct Answer: A. Foreseen assignments steer enrolment toward favoured arms and fake balance; application is consent-locked opaque-sequential concealment with integrity audits and retraining. Clinical.</w:t>
      </w:r>
    </w:p>
    <w:p>
      <w:r>
        <w:t>🧠 Clinical Rationale: Clinical. Seal-dark-order, consent-then-open.</w:t>
      </w:r>
    </w:p>
    <w:p>
      <w:r>
        <w:t>🔍 Key Clues: Allocation + concealment + envelope RCT.</w:t>
      </w:r>
    </w:p>
    <w:p>
      <w:r>
        <w:t>❌ Why Not Others: B. Peeking engineers selection bias — timing-order discipline prevents it; D. Posted lists invite gaming — central-SNOSE concealment is the standard; C. Maldistribution of prognostics betrays broken concealment — balance tables expose it.</w:t>
      </w:r>
    </w:p>
    <w:p>
      <w:r>
        <w:t>⚡ 5-Second Recall: SEAL-CONSENT-OPEN-AUDIT.</w:t>
      </w:r>
    </w:p>
    <w:p>
      <w:r>
        <w:t>PNC Exam Pearl: Concealment vs blinding — concealment pre-assignment, blinding post; SNOSE — sequentially numbered opaque sealed envelopes; best — central web randomisation; check — baseline table, Berger-Exner test; breach — reseal-log-report, retrain.</w:t>
      </w:r>
    </w:p>
    <w:p>
      <w:r>
        <w:t>82. Three ICUs cannot randomise patients without cross-contamination of protocol. The BEST priority is:</w:t>
      </w:r>
    </w:p>
    <w:p>
      <w:r>
        <w:t>तीन ICU प्रोटोकॉल परस्पर-संदूषण बिना रोगी यादृच्छिक नहीं कर सकते। BEST प्राथमिकता है:</w:t>
      </w:r>
    </w:p>
    <w:p>
      <w:r>
        <w:t>A. Sample-size inflation for clustering never matters so ICC can stay ignored / समूहीकरण हेतु नमूना-आकार मुद्रास्फीति कभी मायने नहीं अतः ICC अनदेखी रहे</w:t>
      </w:r>
    </w:p>
    <w:p>
      <w:r>
        <w:t>B. Randomise whole wards as clusters with contamination buffers and ICC-adjusted analysis; train ward teams separately, stagger starts, track protocol spill-crossover-ICC-outcomes / संदूषण बफर-ICC-समायोजित विश्लेषण सहित संपूर्ण वार्ड समूह यादृच्छिक करें; वार्ड दल पृथक प्रशिक्षित करें, शुरुआत चरणबद्ध करें, प्रोटोकॉल छलकन-पारगमन-ICC-परिणाम ट्रैक करें</w:t>
      </w:r>
    </w:p>
    <w:p>
      <w:r>
        <w:t>C. Staff sharing protocols across arms is ideal while separation stays banned / भुजा पार प्रोटोकॉल साझा कर्मी आदर्श तथा पृथक्करण निषिद्ध रहे</w:t>
      </w:r>
    </w:p>
    <w:p>
      <w:r>
        <w:t>D. Individual randomisation inside one ward never contaminates so clustering is useless / एक वार्ड अंदर व्यक्तिगत यादृच्छिक संदूषित कभी नहीं अतः समूहीकरण व्यर्थ है</w:t>
      </w:r>
    </w:p>
    <w:p>
      <w:r>
        <w:t>Answer B</w:t>
      </w:r>
    </w:p>
    <w:p>
      <w:r>
        <w:t>Solution.</w:t>
      </w:r>
    </w:p>
    <w:p>
      <w:r>
        <w:t>✅ Correct Answer: B. Shared nurses-patients leak interventions across arms and shrink true effects; priority is ward-level randomisation with design-effect powering and spillover tracking.</w:t>
      </w:r>
    </w:p>
    <w:p>
      <w:r>
        <w:t>🧠 Clinical Rationale: Whole ward-one draw, leak locked.</w:t>
      </w:r>
    </w:p>
    <w:p>
      <w:r>
        <w:t>🔍 Key Clues: Cluster + ward + ICU.</w:t>
      </w:r>
    </w:p>
    <w:p>
      <w:r>
        <w:t>❌ Why Not Others: D. Bed-neighbour spillover dilutes arms — clustering is the contamination fix; C. Shared staff carry habits across arms — separate training-buffers hold fidelity; A. Ignored ICC underpowers trials — multiply by 1+(m-1)×ICC.</w:t>
      </w:r>
    </w:p>
    <w:p>
      <w:r>
        <w:t>⚡ 5-Second Recall: WARD-DRAW-BUFFER-POWER.</w:t>
      </w:r>
    </w:p>
    <w:p>
      <w:r>
        <w:t>PNC Exam Pearl: Cluster RCT — unit is ward-village-ICU; ICC 0.01-0.05 typical; design effect inflates n; analyse — mixed models-GEE; ethics — gatekeeper consent plus individual opt-out; report — CONSORT-cluster checklist.</w:t>
      </w:r>
    </w:p>
    <w:p>
      <w:r>
        <w:t>83. A crossover sedation trial ignores lingering drug effects between periods. The BEST priority is:</w:t>
      </w:r>
    </w:p>
    <w:p>
      <w:r>
        <w:t>पारगमन बेहोशी परीक्षण अवधि बीच ठहरे औषधि प्रभाव अनदेखा करता है। BEST प्राथमिकता है:</w:t>
      </w:r>
    </w:p>
    <w:p>
      <w:r>
        <w:t>A. Carryover never distorts crossover results so washout testing is decorative / कैरीओवर पारगमन परिणाम विकृत कभी नहीं अतः धुलाई परीक्षण सजावट है</w:t>
      </w:r>
    </w:p>
    <w:p>
      <w:r>
        <w:t>B. Insert an adequate washout with carryover testing before crossing over; check half-life ×5 gap, test sequence-period effects, analyse first-period fallback if carryover, track residuals-dropouts. / पार करने पूर्व पर्याप्त धुलाई-कैरीओवर परीक्षण सहित पर्याप्त अंतराल डालें; अर्धायु ×5 अंतराल जाँचें, अनुक्रम-अवधि प्रभाव परीक्षण करें, कैरीओवर पर प्रथम-अवधि विकल्प विश्लेषण करें, अवशेष-छूट ट्रैक करें. Strategic.</w:t>
      </w:r>
    </w:p>
    <w:p>
      <w:r>
        <w:t>C. Period-sequence effects never need checks so analysis can merge blindly / अवधि-अनुक्रम प्रभाव जाँच आवश्यक कभी नहीं अतः विश्लेषण अंध मिश्रण कर सकता है</w:t>
      </w:r>
    </w:p>
    <w:p>
      <w:r>
        <w:t>D. Crossing over during peak drug effect is ideal while gaps stay banned / शीर्ष औषधि प्रभाव दौरान पार करना आदर्श तथा अंतराल निषिद्ध रहें</w:t>
      </w:r>
    </w:p>
    <w:p>
      <w:r>
        <w:t>Answer B</w:t>
      </w:r>
    </w:p>
    <w:p>
      <w:r>
        <w:t>Solution.</w:t>
      </w:r>
    </w:p>
    <w:p>
      <w:r>
        <w:t>✅ Correct Answer: B. Residual sedation bleeds into the next period and masquerades as treatment effect; priority is pharmacokinetic washout with statistical carryover audit and fallback analysis. Strategic.</w:t>
      </w:r>
    </w:p>
    <w:p>
      <w:r>
        <w:t>🧠 Clinical Rationale: Strategic. Drug lingers, wait-wash-prove.</w:t>
      </w:r>
    </w:p>
    <w:p>
      <w:r>
        <w:t>🔍 Key Clues: Washout + carryover + crossover.</w:t>
      </w:r>
    </w:p>
    <w:p>
      <w:r>
        <w:t>❌ Why Not Others: A. Carryover is the fatal crossover flaw — washout plus testing neutralises it; D. Peak-effect crossing confounds everything — 5-half-life gaps clear decks; C. Unchecked sequence-period bias fakes efficacy — Grizzle model tests expose it.</w:t>
      </w:r>
    </w:p>
    <w:p>
      <w:r>
        <w:t>⚡ 5-Second Recall: WAIT-WASH-TEST-CROSS.</w:t>
      </w:r>
    </w:p>
    <w:p>
      <w:r>
        <w:t>PNC Exam Pearl: Crossover — each patient own control, needs stable chronic disease; washout ≥5 half-lives; test — carryover (sequence), period effect; if carryover — first-period parallel analysis only; unsuitable — curative, unstable ICU, long carryover drugs.</w:t>
      </w:r>
    </w:p>
    <w:p>
      <w:r>
        <w:t>84. A trial claims a new antibiotic is noninferior with a wide margin and weak controls. The BEST priority is:</w:t>
      </w:r>
    </w:p>
    <w:p>
      <w:r>
        <w:t>परीक्षण नवीन प्रतिजैविक व्यापक मार्जिन-दुर्बल नियंत्रण सहित अनहीन दावा करता है। BEST प्राथमिकता है:</w:t>
      </w:r>
    </w:p>
    <w:p>
      <w:r>
        <w:t>A. Any wide margin proves noninferiority so assay checks are decorative / कोई व्यापक मार्जिन अनहीनता सिद्ध करता है अतः परख जाँच सजावट है</w:t>
      </w:r>
    </w:p>
    <w:p>
      <w:r>
        <w:t>B. Dropout-ridden per-protocol-only analysis is ideal while ITT stays banned / छूट-ग्रस्त प्रति-प्रोटोकॉल-मात्र विश्लेषण आदर्श तथा ITT निषिद्ध रहे</w:t>
      </w:r>
    </w:p>
    <w:p>
      <w:r>
        <w:t>C. Weak controls always validate trials while historical effects stay ignored / दुर्बल नियंत्रण परीक्षण सदैव वैध करते हैं तथा ऐतिहासिक प्रभाव अनदेखी रहें</w:t>
      </w:r>
    </w:p>
    <w:p>
      <w:r>
        <w:t>D. Demand a justified narrow margin with proven assay sensitivity and per-protocol-plus-ITT analysis; verify historical control effect-preserved fraction, track constancy-adherence-resistance. / सिद्ध परख संवेदनशीलता-प्रति-प्रोटोकॉल सहित ITT विश्लेषण सहित न्यायोचित संकीर्ण मार्जिन माँगें; ऐतिहासिक नियंत्रण प्रभाव-संरक्षित अंश सत्यापित करें, स्थिरता-अनुपालन-प्रतिरोध ट्रैक करें. Clinical.</w:t>
      </w:r>
    </w:p>
    <w:p>
      <w:r>
        <w:t>Answer D</w:t>
      </w:r>
    </w:p>
    <w:p>
      <w:r>
        <w:t>Solution.</w:t>
      </w:r>
    </w:p>
    <w:p>
      <w:r>
        <w:t>✅ Correct Answer: D. Bloated margins plus drifted controls launder inferior drugs as equivalent; priority is preserved-fraction margins on proven assay sensitivity with dual-population analysis. Clinical.</w:t>
      </w:r>
    </w:p>
    <w:p>
      <w:r>
        <w:t>🧠 Clinical Rationale: Clinical. Margin thin-proof strong, both counts.</w:t>
      </w:r>
    </w:p>
    <w:p>
      <w:r>
        <w:t>🔍 Key Clues: Noninferiority + margin + sensitivity.</w:t>
      </w:r>
    </w:p>
    <w:p>
      <w:r>
        <w:t>❌ Why Not Others: A. Wide margins biodegrade standards — M1-M2 justification pins them; B. Slim controls lack assay sensitivity — historical constancy proof required; C. Per-protocol-only inflates similarity — ITT plus per-protocol both must pass.</w:t>
      </w:r>
    </w:p>
    <w:p>
      <w:r>
        <w:t>⚡ 5-Second Recall: MARGIN-JUSTIFY-DUAL-PROVE.</w:t>
      </w:r>
    </w:p>
    <w:p>
      <w:r>
        <w:t>PNC Exam Pearl: Noninferiority — M1 whole control effect, M2 preserved fraction (50%); margin preset-justified; assay sensitivity — trial could detect difference; analyse — ITT + per-protocol both; declare — upper CI below margin; watch — biocreep with serial noninferior chains.</w:t>
      </w:r>
    </w:p>
    <w:p>
      <w:r>
        <w:t>85. A generic claims equivalence as its levels fall within 80-125% limits. The BEST priority is:</w:t>
      </w:r>
    </w:p>
    <w:p>
      <w:r>
        <w:t>जेनेरिक 80-125% सीमा अंदर स्तर सहित तुल्यता दावा करता है। BEST प्राथमिकता है:</w:t>
      </w:r>
    </w:p>
    <w:p>
      <w:r>
        <w:t>A. Single-dose guesses always prove equivalence so CI-crossover checks are useless / एकल-मात्रा अनुमान तुल्यता सदैव सिद्ध करते हैं अतः CI-पारगमन जाँच व्यर्थ है</w:t>
      </w:r>
    </w:p>
    <w:p>
      <w:r>
        <w:t>B. Ratios outside 80-125% still mean equivalent while limits stay decorative / 80-125% बाहर अनुपात भी तुल्य तथा सीमा सजावट रहें</w:t>
      </w:r>
    </w:p>
    <w:p>
      <w:r>
        <w:t>C. Accept bioequivalence only when 90% CIs of AUC-Cmax ratios lie fully inside 80.00-125.00% in crossover fasting-fed studies; check washout-sequence, track ratios-AE-switchability / 80.00-125.00% अंदर AUC-Cmax अनुपात 90% CI पूर्णतः स्थित होने पर ही जैवतुल्यता स्वीकारें; धुलाई-अनुक्रम जाँचें, अनुपात-AE-अदला-बदली ट्रैक करें</w:t>
      </w:r>
    </w:p>
    <w:p>
      <w:r>
        <w:t>D. Food-effect studies never matter so fasting-fed testing can stop / आहार-प्रभाव अध्ययन कभी मायने नहीं अतः उपवास-आहार परीक्षण बंद कर सकते हैं</w:t>
      </w:r>
    </w:p>
    <w:p>
      <w:r>
        <w:t>Answer C</w:t>
      </w:r>
    </w:p>
    <w:p>
      <w:r>
        <w:t>Solution.</w:t>
      </w:r>
    </w:p>
    <w:p>
      <w:r>
        <w:t>✅ Correct Answer: C. Log-transformed exposure ratios with tight confidence inside regulatory rails prove switchable exposure; priority is powered crossover CI containment with food-washout discipline.</w:t>
      </w:r>
    </w:p>
    <w:p>
      <w:r>
        <w:t>🧠 Clinical Rationale: Ratios in rails, switch sails.</w:t>
      </w:r>
    </w:p>
    <w:p>
      <w:r>
        <w:t>🔍 Key Clues: Bioavailability + 80-125 + equivalence.</w:t>
      </w:r>
    </w:p>
    <w:p>
      <w:r>
        <w:t>❌ Why Not Others: A. Point estimates without CIs hide variability — 90% CI containment is law; B. Excursions outside rails risk failure-toxicity — limits are pass-fail; D. Food swings absorption 50% — both states tested for label truth.</w:t>
      </w:r>
    </w:p>
    <w:p>
      <w:r>
        <w:t>⚡ 5-Second Recall: RATIO-RAILS-SWITCH-SAFE.</w:t>
      </w:r>
    </w:p>
    <w:p>
      <w:r>
        <w:t>PNC Exam Pearl: Bioequivalence — 90% CI of geometric mean ratio AUC-Cmax within 80.00-125.00%; design — 2-period crossover healthy volunteers, washout ≥5 half-lives; highly variable — widened 75-133% scaled; NTI drugs (warfarin-phenytoin) — tighter 90-111%; CDSCO-EMA-FDA aligned.</w:t>
      </w:r>
    </w:p>
    <w:p>
      <w:r>
        <w:t>Q86-100: BS2, Eng2, CHN5, Env2, Eth2, Inf2.</w:t>
      </w:r>
    </w:p>
    <w:p>
      <w:r>
        <w:t>86. An ABG syringe clots after a painful low wrist stab without an Allen check. The BEST direct read is:</w:t>
      </w:r>
    </w:p>
    <w:p>
      <w:r>
        <w:t>पीड़ादायक निम्न कलाई छुरा-घोंप बिना ऐलन जाँच पश्चात ABG सिरिंज थक्का बनाती है। BEST प्रत्यक्ष पाठ है:</w:t>
      </w:r>
    </w:p>
    <w:p>
      <w:r>
        <w:t>A. Venous blood always substitutes ABGs so arterial technique is decorative / शिरा रक्त ABG स्थानापन्न सदैव करता है अतः धमनी तकनीक सजावट है</w:t>
      </w:r>
    </w:p>
    <w:p>
      <w:r>
        <w:t>B. Allen-test collateral flow then heparinised syringe at 45-60° radial puncture with pressure haemostasis prevents clot-ischaemia; check ulnar backup, needle bevel-up-arterial spurt, press 5-10 min, ice-transport fast / ऐलन-परीक्षण संपार्श्विक प्रवाह तत्पश्चात हेपरिनयुक्त सिरिंज 45-60° रेडियल छेदन-दाब रक्तस्तंभन थक्का-अरक्तता रोकता है; अल्नर बैकअप जाँचें, सुई बेवल-ऊपर-धमनी फुहार, 5-10 मिनट दबाएँ, बर्फ-शीघ्र परिवहन करें</w:t>
      </w:r>
    </w:p>
    <w:p>
      <w:r>
        <w:t>C. Allen testing never predicts hand ischaemia so blind stabs without pressure are ideal / ऐलन परीक्षण हाथ अरक्तता पूर्वानुमान कभी नहीं अतः दाब बिना अंध घोंप आदर्श हैं</w:t>
      </w:r>
    </w:p>
    <w:p>
      <w:r>
        <w:t>D. Clotted-delayed samples never distort gases so icing-fast transport is useless / थक्का-विलंबित नमूने गैस विकृत कभी नहीं अतः बर्फ-शीघ्र परिवहन व्यर्थ है</w:t>
      </w:r>
    </w:p>
    <w:p>
      <w:r>
        <w:t>Answer B</w:t>
      </w:r>
    </w:p>
    <w:p>
      <w:r>
        <w:t>Solution.</w:t>
      </w:r>
    </w:p>
    <w:p>
      <w:r>
        <w:t>✅ Correct Answer: B. Single-artery dependence plus venous dilution plus clotting-metabolism corrupts gases and threatens hands; direct care is collateral proof with angled heparinised capture and timed compression-icing.</w:t>
      </w:r>
    </w:p>
    <w:p>
      <w:r>
        <w:t>🧠 Clinical Rationale: Squeeze hand-check arc, angle-heparin-press.</w:t>
      </w:r>
    </w:p>
    <w:p>
      <w:r>
        <w:t>🔍 Key Clues: ABG + Allen + radial angle.</w:t>
      </w:r>
    </w:p>
    <w:p>
      <w:r>
        <w:t>❌ Why Not Others: C. Radial occlusion without ulnar backup infarcts fingers — Allen-block test prevents it; A. Venous gases misread oxygenation-ventilation — arterial capture is irreplaceable; D. Clots-metabolism shift pH-PaO2 in minutes — ice plus &lt;15-min analysis holds truth.</w:t>
      </w:r>
    </w:p>
    <w:p>
      <w:r>
        <w:t>⚡ 5-Second Recall: ALLEN-ANGLE-PRESS-ICE.</w:t>
      </w:r>
    </w:p>
    <w:p>
      <w:r>
        <w:t>PNC Exam Pearl: Allen — fist-clench, compress both, release ulnar, flush &lt;5-7 s; radial 45-60°, heparin rinse, 1-3 mL arterial spurt; press 5 min (10 min anticoagulated); reject — clots-air bubbles-venous mix; analyse &lt;15 min iced.</w:t>
      </w:r>
    </w:p>
    <w:p>
      <w:r>
        <w:t>87. A lactate sample sits tourniqueted for 5 minutes while the patient clenches fists. The BEST direct read is:</w:t>
      </w:r>
    </w:p>
    <w:p>
      <w:r>
        <w:t>लैक्टेट नमूना रोगी मुट्ठी भींचते 5 मिनट टूर्निकेट बँधा रहता है। BEST प्रत्यक्ष पाठ है:</w:t>
      </w:r>
    </w:p>
    <w:p>
      <w:r>
        <w:t>A. Prolonged tourniquet plus fist clenching falsely raises lactate via local anaerobiosis; release-free flow draw without pumping, transport iced fast, track serial lactate-perfusion pairing / दीर्घ टूर्निकेट-मुट्ठी भींचना स्थानीय अवायवीयता से लैक्टेट मिथ्या बढ़ाता है; पंपिंग बिना मुक्त-प्रवाह ड्रॉ करें, बर्फ सहित शीघ्र परिवहन करें, क्रमिक लैक्टेट-छिड़काव युग्म ट्रैक करें</w:t>
      </w:r>
    </w:p>
    <w:p>
      <w:r>
        <w:t>B. Icing-fast transport never preserves samples so delays are harmless / बर्फ-शीघ्र परिवहन नमूने संरक्षित कभी नहीं अतः विलंब हानिरहित हैं</w:t>
      </w:r>
    </w:p>
    <w:p>
      <w:r>
        <w:t>C. Single raised lactate always proves shock while repeats-perfusion checks stay banned / एकल बढ़ा लैक्टेट सदैव आघात सिद्ध करता है तथा पुनरावृत्ति-छिड़काव जाँच निषिद्ध रहें</w:t>
      </w:r>
    </w:p>
    <w:p>
      <w:r>
        <w:t>D. Tourniquet time never alters lactate so 5-minute fist pumping is ideal prep / टूर्निकेट समय लैक्टेट बदलता कभी नहीं अतः 5-मिनट मुट्ठी पंपिंग आदर्श तैयारी है</w:t>
      </w:r>
    </w:p>
    <w:p>
      <w:r>
        <w:t>Answer A</w:t>
      </w:r>
    </w:p>
    <w:p>
      <w:r>
        <w:t>Solution.</w:t>
      </w:r>
    </w:p>
    <w:p>
      <w:r>
        <w:t>✅ Correct Answer: A. Ischaemic forearm muscle spills local lactate into a stagnant draw, faking systemic hypoperfusion; direct care is tourniquet-free sampling with cold-chain speed and trend-perfusion correlation.</w:t>
      </w:r>
    </w:p>
    <w:p>
      <w:r>
        <w:t>🧠 Clinical Rationale: Band tight-fist pump, sugar-acid jumps.</w:t>
      </w:r>
    </w:p>
    <w:p>
      <w:r>
        <w:t>🔍 Key Clues: Lactate + tourniquet + error avoid.</w:t>
      </w:r>
    </w:p>
    <w:p>
      <w:r>
        <w:t>❌ Why Not Others: D. Tourniquet &gt;1 min plus pumping spikes lactate 1-2 mmol/L — release-patience prevents it; C. One artefactual value mistriggers fluids-pressors — clearance trends plus refill-urine arbitrate; B. Warm delays keep glycolysing upward — ice plus minutes hold the value.</w:t>
      </w:r>
    </w:p>
    <w:p>
      <w:r>
        <w:t>⚡ 5-Second Recall: BAND-OFF-FLOW-ICE.</w:t>
      </w:r>
    </w:p>
    <w:p>
      <w:r>
        <w:t>PNC Exam Pearl: Lactate draw — tourniquet &lt;1 min, no fist pump, grey fluoride-oxalate tube, ice, analyse &lt;15-30 min; normal &lt;2 mmol/L; interpret — clearance ≥20%/2 hr, liver failure-seizures-albuterol false highs; pair — capillary refill-mottling-urine-ScvO2.</w:t>
      </w:r>
    </w:p>
    <w:p>
      <w:r>
        <w:t>88. A referred patient arrives with no written summary and the team guesses history. The BEST concept is:</w:t>
      </w:r>
    </w:p>
    <w:p>
      <w:r>
        <w:t>प्रेषित रोगी लिखित सारांश बिना आता है तथा दल इतिहास अनुमान लगाता है। BEST अवधारणा है:</w:t>
      </w:r>
    </w:p>
    <w:p>
      <w:r>
        <w:t>A. Acceptance-time documentation never fixes accountability so logs are useless / स्वीकृति-समय दस्तावेज़ उत्तरदायित्व ठीक करता कभी नहीं अतः लॉग व्यर्थ हैं</w:t>
      </w:r>
    </w:p>
    <w:p>
      <w:r>
        <w:t>B. Identity-allergy-code details never affect safety so stickers-summary are decorative / पहचान-एलर्जी-कोड विवरण सुरक्षा प्रभावित कभी नहीं अतः स्टिकर-सारांश सजावट हैं</w:t>
      </w:r>
    </w:p>
    <w:p>
      <w:r>
        <w:t>C. ISBAR-structured referral-acceptance notes close handover gaps; state Identity-Situation-Background-Assessment-Recommendation, document acceptance-time-plan, track readback-pending tasks. / ISBAR-संरचित प्रेषण-स्वीकृति नोट हस्तांतरण अंतराल बंद करते हैं; पहचान-स्थिति-पृष्ठभूमि-मूल्यांकन-सिफारिश बताएँ, स्वीकृति-समय-योजना दस्तावेज़ करें, प्रतिपाठ-लंबित कार्य ट्रैक करें. Clinical.</w:t>
      </w:r>
    </w:p>
    <w:p>
      <w:r>
        <w:t>D. Verbal-only referrals never lose facts so written notes-readback can stop / मौखिक-मात्र प्रेषण तथ्य खोते कभी नहीं अतः लिखित नोट-प्रतिपाठ बंद कर सकते हैं</w:t>
      </w:r>
    </w:p>
    <w:p>
      <w:r>
        <w:t>Answer C</w:t>
      </w:r>
    </w:p>
    <w:p>
      <w:r>
        <w:t>Solution.</w:t>
      </w:r>
    </w:p>
    <w:p>
      <w:r>
        <w:t>✅ Correct Answer: C. Unstructured transfers drop diagnoses-allergies-plans into harm windows; concept control is ISBAR scripting with documented acceptance and closed-loop readback. Clinical.</w:t>
      </w:r>
    </w:p>
    <w:p>
      <w:r>
        <w:t>🧠 Clinical Rationale: Clinical. Who-what-why-now, write-read-close.</w:t>
      </w:r>
    </w:p>
    <w:p>
      <w:r>
        <w:t>🔍 Key Clues: ISBAR + referral + acceptance note.</w:t>
      </w:r>
    </w:p>
    <w:p>
      <w:r>
        <w:t>❌ Why Not Others: D. Memory-only handovers lose half the facts — written ISBAR plus readback retains them; B. Missing identity-allergy codes mistransfuse-mismedicate — stickers-summaries guard; A. Timestamped acceptance pins ownership — logs end blame games.</w:t>
      </w:r>
    </w:p>
    <w:p>
      <w:r>
        <w:t>⚡ 5-Second Recall: ISBAR-WRITE-READ-CLOSE.</w:t>
      </w:r>
    </w:p>
    <w:p>
      <w:r>
        <w:t>PNC Exam Pearl: ISBAR — Identity, Situation, Background, Assessment, Recommendation; referral note — diagnosis, vitals, treatment, reason, urgency, receiver name-time; readback — critical values-orders; audit — handover completeness, pending-task closure.</w:t>
      </w:r>
    </w:p>
    <w:p>
      <w:r>
        <w:t>89. A night admission misses a penicillin allergy and the morning dose is drawn. The BEST concept is:</w:t>
      </w:r>
    </w:p>
    <w:p>
      <w:r>
        <w:t>रात्रि भर्ती पेनिसिलिन एलर्जी चूकती है तथा प्रातः मात्रा खींची जाती है। BEST अवधारणा है:</w:t>
      </w:r>
    </w:p>
    <w:p>
      <w:r>
        <w:t>A. Allergy bands always itch patients so removing them speeds care / एलर्जी पट्टी रोगी खुजली सदैव करती हैं अतः हटाना देखभाल तीव्र करता है</w:t>
      </w:r>
    </w:p>
    <w:p>
      <w:r>
        <w:t>B. Allergy-code stickers plus handover readback stop repeat-allergen doses; band-tag-chart three-point check, verify before every dose, track bands-incidents-near misses / एलर्जी-कोड स्टिकर-हस्तांतरण प्रतिपाठ पुनरावृत्त-एलर्जेन मात्रा रोकते हैं; पट्टी-टैग-चार्ट त्रि-बिंदु जाँच करें, प्रत्येक मात्रा पूर्व सत्यापित करें, पट्टी-घटना-निकट चूक ट्रैक करें</w:t>
      </w:r>
    </w:p>
    <w:p>
      <w:r>
        <w:t>C. Near-miss allergy catches never need reporting so learning stays banned / निकट-चूक एलर्जी पकड़ रिपोर्टिंग आवश्यक कभी नहीं अतः शिक्षण निषिद्ध रहे</w:t>
      </w:r>
    </w:p>
    <w:p>
      <w:r>
        <w:t>D. Handover allergy mention never prevents reactions so verbal checks can stop / हस्तांतरण एलर्जी उल्लेख प्रतिक्रिया रोकता कभी नहीं अतः मौखिक जाँच बंद कर सकते हैं</w:t>
      </w:r>
    </w:p>
    <w:p>
      <w:r>
        <w:t>Answer B</w:t>
      </w:r>
    </w:p>
    <w:p>
      <w:r>
        <w:t>Solution.</w:t>
      </w:r>
    </w:p>
    <w:p>
      <w:r>
        <w:t>✅ Correct Answer: B. Silent allergy records plus unread bands channel fatal anaphylaxis into routine doses; concept control is triple-point allergy identity with readback and near-miss learning.</w:t>
      </w:r>
    </w:p>
    <w:p>
      <w:r>
        <w:t>🧠 Clinical Rationale: Red band-chart-call, every dose-check.</w:t>
      </w:r>
    </w:p>
    <w:p>
      <w:r>
        <w:t>🔍 Key Clues: Handover + allergy + code sticker.</w:t>
      </w:r>
    </w:p>
    <w:p>
      <w:r>
        <w:t>❌ Why Not Others: A. Removed bands erase the last visual guard — red bands save breath; D. Spoken allergy call-outs plus readback catch chart-band gaps; C. Reported near misses redesign wristband-audit loops — silence repeats harm.</w:t>
      </w:r>
    </w:p>
    <w:p>
      <w:r>
        <w:t>⚡ 5-Second Recall: BAND-CHART-CALL-CHECK.</w:t>
      </w:r>
    </w:p>
    <w:p>
      <w:r>
        <w:t>PNC Exam Pearl: Allergy safety — red band, chart allergy box, EHR hard stop, generic-plus-brand naming; verify — admission-reconciliation-every dose; reaction — stop drug, ABCs, adrenaline-IM, document-grade; audit — band compliance, near-miss register.</w:t>
      </w:r>
    </w:p>
    <w:p>
      <w:r>
        <w:t>90. A comatose febrile child shows a Blantyre score of 2 in a malaria belt. The BEST concept is:</w:t>
      </w:r>
    </w:p>
    <w:p>
      <w:r>
        <w:t>मलेरिया पट्टी में कोमाग्रस्त ज्वर शिशु ब्लैंटायर स्कोर 2 दिखाता है। BEST अवधारणा है:</w:t>
      </w:r>
    </w:p>
    <w:p>
      <w:r>
        <w:t>A. Quinine loading alone beats artesunate while glucose-seizure checks stay banned / क्विनिन लोडिंग आर्टीसुनेट हराती है तथा ग्लूकोज-आक्षेप जाँच निषिद्ध रहें</w:t>
      </w:r>
    </w:p>
    <w:p>
      <w:r>
        <w:t>B. Blantyre ≤2 with fever-parasites defines cerebral malaria needing IV artesunate; secure airway-glucose, give artesunate 2.4 mg/kg 0-12-24 hr, track coma-parasites-anaemia-seizures. / ज्वर-परजीवी सहित ब्लैंटायर ≤2 मस्तिष्क मलेरिया परिभाषित करता है तथा IV आर्टीसुनेट चाहता है; वायुमार्ग-ग्लूकोज सुरक्षित करें, आर्टीसुनेट 2.4 mg/kg 0-12-24 घंटे दें, कोमा-परजीवी-अरक्तता-आक्षेप ट्रैक करें. Strategic.</w:t>
      </w:r>
    </w:p>
    <w:p>
      <w:r>
        <w:t>C. Coma in malaria belts is always benign so coma scoring-artesunate can wait / मलेरिया पट्टी कोमा सदैव सौम्य अतः कोमा स्कोरिंग-आर्टीसुनेट प्रतीक्षा कर सकती है</w:t>
      </w:r>
    </w:p>
    <w:p>
      <w:r>
        <w:t>D. Parasite counts never guide care so smears-seizure watches are useless / परजीवी गणना देखभाल मार्गदर्शन कभी नहीं अतः स्मीयर-आक्षेप निगरानी व्यर्थ है</w:t>
      </w:r>
    </w:p>
    <w:p>
      <w:r>
        <w:t>Answer B</w:t>
      </w:r>
    </w:p>
    <w:p>
      <w:r>
        <w:t>Solution.</w:t>
      </w:r>
    </w:p>
    <w:p>
      <w:r>
        <w:t>✅ Correct Answer: B. Sequestered parasites plus hypoglycaemia-seizures lock the brain into fatal coma; concept control is severity-scored artesunate with airway-glucose-seizure guard. Strategic.</w:t>
      </w:r>
    </w:p>
    <w:p>
      <w:r>
        <w:t>🧠 Clinical Rationale: Strategic. Deep sleep-fever smear, drip kills bugs.</w:t>
      </w:r>
    </w:p>
    <w:p>
      <w:r>
        <w:t>🔍 Key Clues: Cerebral malaria + Blantyre + artesunate.</w:t>
      </w:r>
    </w:p>
    <w:p>
      <w:r>
        <w:t>❌ Why Not Others: C. Untreated cerebral malaria kills in hours — scored artesunate is emergent; A. Artesunate halves quinine mortality — quinine courts hypoglycaemia-deafness; D. Parasitaemia plus coma-seizure defines severity — smears stage rescue.</w:t>
      </w:r>
    </w:p>
    <w:p>
      <w:r>
        <w:t>⚡ 5-Second Recall: COMA-SMEAR-DRIP-AWAKE.</w:t>
      </w:r>
    </w:p>
    <w:p>
      <w:r>
        <w:t>PNC Exam Pearl: Cerebral malaria — P. falciparum, Blantyre ≤2 (motor-verbal-eye), IV artesunate 2.4 mg/kg 0-12-24 hr then daily; adjuncts — glucose, benzodiazepine seizures, transfusion &lt;5 g/dL, no steroids-heparin; NVBDCP — RDT-blood smear, ACT-AL, LLIN-IRS.</w:t>
      </w:r>
    </w:p>
    <w:p>
      <w:r>
        <w:t>91. A dengue patient shows pulse pressure 18 mmHg with restless cold hands. The BEST application is:</w:t>
      </w:r>
    </w:p>
    <w:p>
      <w:r>
        <w:t>डेंगू रोगी बेचैन-ठंडे हाथ सहित नाड़ी-दाब 18 mmHg दिखाता है। BEST अनुप्रयोग है:</w:t>
      </w:r>
    </w:p>
    <w:p>
      <w:r>
        <w:t>A. Narrowed pulse pressure ≤20 mmHg with cold-restless signs flags DSS-compensated shock; give isotonic bolus 20 mL/kg, track pulse pressure-HCT-urine, escalate to colloid-pressors-blood per HCT. / ठंडे-बेचैन चिह्न सहित संकीर्ण नाड़ी-दाब ≤20 mmHg DSS-क्षतिपूरित आघात ध्वजित करता है; आइसोटोनिक बोलस 20 mL/kg दें, नाड़ी-दाब-HCT-मूत्र ट्रैक करें, HCT अनुसार कोलॉयड-दाबक-रक्त बढ़ाएँ. Clinical.</w:t>
      </w:r>
    </w:p>
    <w:p>
      <w:r>
        <w:t>B. Rising HCT with shock always needs instant heparin so bleeding checks are useless / आघात सहित बढ़ता HCT तत्काल हेपरिन चाहता है अतः रक्तस्राव जाँच व्यर्थ है</w:t>
      </w:r>
    </w:p>
    <w:p>
      <w:r>
        <w:t>C. Narrow pulse pressure always means recovery so fluids-HCT checks can stop / संकीर्ण नाड़ी-दाब सदैव स्वस्थलाभ है अतः तरल-HCT जाँच बंद कर सकते हैं</w:t>
      </w:r>
    </w:p>
    <w:p>
      <w:r>
        <w:t>D. Cold hands always need only blankets while bolus-urine tracking stays banned / ठंडे हाथ केवल कंबल चाहते हैं तथा बोलस-मूत्र ट्रैकिंग निषिद्ध रहे</w:t>
      </w:r>
    </w:p>
    <w:p>
      <w:r>
        <w:t>Answer A</w:t>
      </w:r>
    </w:p>
    <w:p>
      <w:r>
        <w:t>Solution.</w:t>
      </w:r>
    </w:p>
    <w:p>
      <w:r>
        <w:t>✅ Correct Answer: A. Plasma leak shrinks diastolic-systolic gap before pressure crashes; application is HCT-guided isotonic rescue with colloid-blood escalation ladders. Clinical.</w:t>
      </w:r>
    </w:p>
    <w:p>
      <w:r>
        <w:t>🧠 Clinical Rationale: Clinical. Gap shrinks-hands cool, fill-track-escalate.</w:t>
      </w:r>
    </w:p>
    <w:p>
      <w:r>
        <w:t>🔍 Key Clues: Dengue + shock + narrow pulse pressure.</w:t>
      </w:r>
    </w:p>
    <w:p>
      <w:r>
        <w:t>❌ Why Not Others: C. Narrowing gap is pre-arrest physiology — bolus-HCT tracking reverses it; D. Blankets warm skin while tanks empty — volume, not wool, restores perfusion; B. Heparin in leaky-thrombocytopenic shock invites fatal bleed — HCT-platelet-guided blood, not heparin.</w:t>
      </w:r>
    </w:p>
    <w:p>
      <w:r>
        <w:t>⚡ 5-Second Recall: GAP-NARROW-FILL-FOLLOW.</w:t>
      </w:r>
    </w:p>
    <w:p>
      <w:r>
        <w:t>PNC Exam Pearl: DSS — pulse pressure ≤20, HCT rise ≥20%, cold-clammy-restless; fluids — NS-RL 20 mL/kg bolus, reassess, colloid if HCT high-persistent, blood if HCT falls-bleeds; watch — warning signs (pain-vomit-fluid-cold-bleed-lethargy); avoid — NSAIDs-IM-steroids.</w:t>
      </w:r>
    </w:p>
    <w:p>
      <w:r>
        <w:t>92. A typhoid patient on day 14 shows rigid abdomen with guarding and air under diaphragm. The BEST PYQ-inspired application is:</w:t>
      </w:r>
    </w:p>
    <w:p>
      <w:r>
        <w:t>14वें दिन टायफॉइड रोगी कठोर उदर-पहरेदारी-डायाफ्राम तले वायु दिखाता है। BEST PYQ-प्रेरित अनुप्रयोग है:</w:t>
      </w:r>
    </w:p>
    <w:p>
      <w:r>
        <w:t>A. Free air under diaphragm never means surgery so X-ray-sepsis checks are useless / डायाफ्राम तले मुक्त वायु शल्यक्रिया कभी नहीं अतः एक्स-रे-पूतिता जाँच व्यर्थ है</w:t>
      </w:r>
    </w:p>
    <w:p>
      <w:r>
        <w:t>B. Rigid typhoid abdomen always settles alone so surgeon-antibiotic calls can wait / कठोर टायफॉइड उदर सदैव स्वतः बैठता है अतः शल्य-प्रतिजैविक आह्वान प्रतीक्षा कर सकते हैं</w:t>
      </w:r>
    </w:p>
    <w:p>
      <w:r>
        <w:t>C. Oral feeds-laxatives must continue through perforation while NPO stays banned / छिद्रण में मुख आहार-रेचक जारी रहें तथा NPO निषिद्ध रहे</w:t>
      </w:r>
    </w:p>
    <w:p>
      <w:r>
        <w:t>D. Ileal perforation-peritonitis in typhoid week 2-3 needs nil-per-mouth-antibiotics-surgery call; keep NPO-NG-IV fluids, start ceftriaxone-azithro-metronidazole, alert surgeon, track vitals-input-output-sepsis. / टायफॉइड सप्ताह 2-3 में शेषांत्र छिद्रण-उदरावरणशोथ मुख-रहित-प्रतिजैविक-शल्यक्रिया आह्वान चाहता है; NPO-NG-IV तरल रखें, सेफ्ट्रिएक्सोन-एजिथ्रो-मेट्रोनिडाजोल शुरू करें, शल्यचिकित्सक सतर्क करें, जैविक-निवेश-निर्गम-पूतिता ट्रैक करें. PYQ-I.</w:t>
      </w:r>
    </w:p>
    <w:p>
      <w:r>
        <w:t>Answer D</w:t>
      </w:r>
    </w:p>
    <w:p>
      <w:r>
        <w:t>Solution.</w:t>
      </w:r>
    </w:p>
    <w:p>
      <w:r>
        <w:t>✅ Correct Answer: D. Peyer's-patch necrosis bursts into faecal peritonitis with third-week timing; application is resuscitation-antibiotic cover with immediate surgical closure-lavage decision. PYQ-I.</w:t>
      </w:r>
    </w:p>
    <w:p>
      <w:r>
        <w:t>🧠 Clinical Rationale: PYQ-I. Hard belly-free air, nil-call-cut.</w:t>
      </w:r>
    </w:p>
    <w:p>
      <w:r>
        <w:t>🔍 Key Clues: Typhoid + perforation + peritonitis surgery.</w:t>
      </w:r>
    </w:p>
    <w:p>
      <w:r>
        <w:t>❌ Why Not Others: B. Waiting converts localised leak into faecal-septic death — surgical hours matter; C. Feeds through perforation fuel peritonitis — NPO-NG decompresses; A. Subdiaphragmatic air is the operative signature — erect X-ray triggers theatre.</w:t>
      </w:r>
    </w:p>
    <w:p>
      <w:r>
        <w:t>⚡ 5-Second Recall: RIGID-AIR-NIL-CUT.</w:t>
      </w:r>
    </w:p>
    <w:p>
      <w:r>
        <w:t>PNC Exam Pearl: Typhoid perforation — week 2-3, ileal antimesenteric, guarding-absent bowel sounds-free air; Widal-blood culture; Rx — NPO-NG, ceftriaxone + azithro, metronidazole, surgery — Graham patch-resection; prevent — safe water-vaccination (Typhi conjugate). PYQ-I.</w:t>
      </w:r>
    </w:p>
    <w:p>
      <w:r>
        <w:t>93. A rice-water-stool patient shows sunken eyes with absent urine and weak pulse. The BEST application is:</w:t>
      </w:r>
    </w:p>
    <w:p>
      <w:r>
        <w:t>चावल-पानी-मल रोगी धँसी आँखें-अनुपस्थित मूत्र-दुर्बल नाड़ी दिखाता है। BEST अनुप्रयोग है:</w:t>
      </w:r>
    </w:p>
    <w:p>
      <w:r>
        <w:t>A. Antibiotics never shorten cholera so rehydration-drug checks are useless / प्रतिजैविक हैजा घटाते कभी नहीं अतः पुनर्जलीकरण-औषधि जाँच व्यर्थ है</w:t>
      </w:r>
    </w:p>
    <w:p>
      <w:r>
        <w:t>B. Weak pulse-absent urine never signal shock so vitals tracking is decorative / दुर्बल नाड़ी-अनुपस्थित मूत्र आघात संकेत कभी नहीं अतः जैविक ट्रैकिंग सजावट है</w:t>
      </w:r>
    </w:p>
    <w:p>
      <w:r>
        <w:t>C. Severe dehydration always waits for ORS sips alone while IV rates stay banned / गंभीर निर्जलीकरण ORS चुस्की प्रतीक्षा सदैव करे तथा IV दर निषिद्ध रहे</w:t>
      </w:r>
    </w:p>
    <w:p>
      <w:r>
        <w:t>D. Severe cholera dehydration-Plan C needs rapid IV Ringer lactate 100 mL/kg; push 30 mL/kg in 30 min then 70 in 2.5 hr, add ORS-doxycycline-zinc, track pulse-urine-skinturgor-stool. / गंभीर हैजा निर्जलीकरण-योजना C तीव्र IV रिंगर लैक्टेट 100 mL/kg चाहता है; 30 मिनट में 30 mL/kg तत्पश्चात 2.5 घंटे में 70 धकेलें, ORS-डॉक्सीसाइक्लिन-जिंक जोड़ें, नाड़ी-मूत्र-त्वचा-मल ट्रैक करें. Clinical.</w:t>
      </w:r>
    </w:p>
    <w:p>
      <w:r>
        <w:t>Answer D</w:t>
      </w:r>
    </w:p>
    <w:p>
      <w:r>
        <w:t>Solution.</w:t>
      </w:r>
    </w:p>
    <w:p>
      <w:r>
        <w:t>✅ Correct Answer: D. Toxin-driven isotonic floods collapse volume-urine-pulse within hours; application is weight-based RL blitz with ORS-antibiotic-zinc layering and output tracking. Clinical.</w:t>
      </w:r>
    </w:p>
    <w:p>
      <w:r>
        <w:t>🧠 Clinical Rationale: Clinical. Rice water-no pee, flood veins fast.</w:t>
      </w:r>
    </w:p>
    <w:p>
      <w:r>
        <w:t>🔍 Key Clues: Cholera + Plan C + Ringer rate.</w:t>
      </w:r>
    </w:p>
    <w:p>
      <w:r>
        <w:t>❌ Why Not Others: C. Sips cannot fill anuric shock — IV 100 mL/kg precedes ORS transition; A. Doxycycline-azithro halves purge duration-volume — drugs plus fluids cure faster; B. Anuria-weak pulse is shock arithmetic — pulse-urine-turgor titration saves.</w:t>
      </w:r>
    </w:p>
    <w:p>
      <w:r>
        <w:t>⚡ 5-Second Recall: RICE-DRY-FLOOD-TRACK.</w:t>
      </w:r>
    </w:p>
    <w:p>
      <w:r>
        <w:t>PNC Exam Pearl: Plan C — &lt;12 mo 30 mL/kg in 1 hr + 70 in 5 hr; &gt;12 mo 30 min + 2.5 hr; RL preferred (corrects acidosis-K); ORS with every purge, zinc children; antibiotics — doxycycline 300 mg single, azithro pregnancy-children; IDSP notify, chlorinate contacts.</w:t>
      </w:r>
    </w:p>
    <w:p>
      <w:r>
        <w:t>94. A home-born neonate with an uncut-dirty cord stump develops spasms on touch. The BEST application is:</w:t>
      </w:r>
    </w:p>
    <w:p>
      <w:r>
        <w:t>गंदी-डोरी ठूँठ सहित गृह-जन्म नवजात स्पर्श पर ऐंठन विकसित करता है। BEST अनुप्रयोग है:</w:t>
      </w:r>
    </w:p>
    <w:p>
      <w:r>
        <w:t>A. Maternal TT vaccination never protects cords so antenatal shots can stop / मातृ TT टीकाकरण डोरी रक्षा कभी नहीं अतः प्रसवपूर्व टीके बंद कर सकते हैं</w:t>
      </w:r>
    </w:p>
    <w:p>
      <w:r>
        <w:t>B. Cord-cutting tools never transmit tetanus so clean delivery-TT checks are useless / डोरी-काट उपकरण टिटनेस संचारित कभी नहीं अतः स्वच्छ प्रसव-TT जाँच व्यर्थ है</w:t>
      </w:r>
    </w:p>
    <w:p>
      <w:r>
        <w:t>C. Neonatal tetanus from cord infection needs dark-quiet supportive care plus immunoglobulin-metronidazole; minimise stimuli, give TIG-antitoxin-diazepam feeds, teach clean-cord-TT, track spasms-feeds-breathing / डोरी संक्रमण नवजात टिटनेस अँधेरा-शांत सहायक देखभाल-इम्यूनोग्लोबुलिन-मेट्रोनिडाजोल चाहता है; उद्दीपन न्यून करें, TIG-प्रतिविष-डायजेपाम आहार दें, स्वच्छ-डोरी-TT सिखाएँ, ऐंठन-आहार-श्वास ट्रैक करें</w:t>
      </w:r>
    </w:p>
    <w:p>
      <w:r>
        <w:t>D. Spasming newborns love bright handling-noise while calm-dark care stays banned / ऐंठन नवजात उज्ज्वल संचालन-शोर चाहते हैं तथा शांत-अँधेरा देखभाल निषिद्ध रहे</w:t>
      </w:r>
    </w:p>
    <w:p>
      <w:r>
        <w:t>Answer C</w:t>
      </w:r>
    </w:p>
    <w:p>
      <w:r>
        <w:t>Solution.</w:t>
      </w:r>
    </w:p>
    <w:p>
      <w:r>
        <w:t>✅ Correct Answer: C. Clostridial cord spores release tetanospasmin that locks inhibitory synapses into stimulus-triggered spasms; application is stimulus-free neutralisation-sedation-nutrition with clean-cord-TT prevention teaching.</w:t>
      </w:r>
    </w:p>
    <w:p>
      <w:r>
        <w:t>🧠 Clinical Rationale: Touch sparks-locks jaw, calm-cut-clean-shield.</w:t>
      </w:r>
    </w:p>
    <w:p>
      <w:r>
        <w:t>🔍 Key Clues: Neonatal tetanus + cord + hygiene teach.</w:t>
      </w:r>
    </w:p>
    <w:p>
      <w:r>
        <w:t>❌ Why Not Others: B. Unsterile blades-soil dressings seed spores — clean blade-cord-chlorhexidine prevents; D. Light-touch-noise trigger lethal spasms-apnoea — dark-quiet-minimal handling protects; A. Maternal antibodies cross the placenta — 2-dose TT shields the stump.</w:t>
      </w:r>
    </w:p>
    <w:p>
      <w:r>
        <w:t>⚡ 5-Second Recall: SPASM-CALM-CLEAN-SHIELD.</w:t>
      </w:r>
    </w:p>
    <w:p>
      <w:r>
        <w:t>PNC Exam Pearl: NNT — 3-14 days, trismus-sardonic grin-opisthotonos-touch spasms; Rx — TIG 500 IU, metronidazole-penicillin, diazepam-magnesium, NG feeds-dark room; prevent — 5-clean (hands-surface-blade-cord-tie), TT 2 doses-4 weeks apart, institutional delivery-JSY.</w:t>
      </w:r>
    </w:p>
    <w:p>
      <w:r>
        <w:t>95. A stone-driller coughs with yearly spirometry drops and no dust masks. The BEST application is:</w:t>
      </w:r>
    </w:p>
    <w:p>
      <w:r>
        <w:t>पत्थर-छेदक श्रमिक धूल मास्क बिना खाँसी-वार्षिक स्पाइरोमेट्री गिरावट दिखाता है। BEST अनुप्रयोग है:</w:t>
      </w:r>
    </w:p>
    <w:p>
      <w:r>
        <w:t>A. Silicotics never catch TB so sputum screening is useless / सिलिकोसिस TB पकड़ता कभी नहीं अतः बलगम जाँच व्यर्थ है</w:t>
      </w:r>
    </w:p>
    <w:p>
      <w:r>
        <w:t>B. Dry sweeping-compressed air is ideal dust control while wet methods stay banned / शुष्क झाड़ू-संपीड़ित वायु आदर्श धूल नियंत्रण तथा आर्द्र विधि निषिद्ध रहें</w:t>
      </w:r>
    </w:p>
    <w:p>
      <w:r>
        <w:t>C. Silica dust needs wet drilling-ventilation-masks plus spirometry-TB surveillance; enforce wet-suppression-exhaust, fit N95, screen TB-annually, track dust-FEV1-X-ray-job rotation. / सिलिका धूल आर्द्र छेदन-वेंटिलेशन-मास्क-स्पाइरोमेट्री-TB निगरानी चाहती है; आर्द्र-दमन-निकास लागू करें, N95 फिट करें, TB-वार्षिक जाँचें, धूल-FEV1-एक्स-रे-कार्य चक्र ट्रैक करें. Strategic.</w:t>
      </w:r>
    </w:p>
    <w:p>
      <w:r>
        <w:t>D. Rock dust never scars lungs so masks-spirometry-X-rays can stop / चट्टान धूल फेफड़े क्षत कभी नहीं अतः मास्क-स्पाइरोमेट्री-एक्स-रे बंद कर सकते हैं</w:t>
      </w:r>
    </w:p>
    <w:p>
      <w:r>
        <w:t>Answer C</w:t>
      </w:r>
    </w:p>
    <w:p>
      <w:r>
        <w:t>Solution.</w:t>
      </w:r>
    </w:p>
    <w:p>
      <w:r>
        <w:t>✅ Correct Answer: C. Respirable quartz fibroses lungs and triples TB activation silently; application is source-suppression plus respiratory protection with lung-TB surveillance and rotation. Strategic.</w:t>
      </w:r>
    </w:p>
    <w:p>
      <w:r>
        <w:t>🧠 Clinical Rationale: Strategic. Stone dust-lung stone, wet-mask-watch.</w:t>
      </w:r>
    </w:p>
    <w:p>
      <w:r>
        <w:t>🔍 Key Clues: Silica + wet drilling + mask spirometry.</w:t>
      </w:r>
    </w:p>
    <w:p>
      <w:r>
        <w:t>❌ Why Not Others: D. Silicosis is irreversible-fatal — masks-spirometry-X-rays detect early; B. Dry methods aerosolise quartz — wet drilling-exhaust settles it; A. Silica-TB synergy is textbook — 6-month sputum-CBNAAT screening mandatory.</w:t>
      </w:r>
    </w:p>
    <w:p>
      <w:r>
        <w:t>⚡ 5-Second Recall: WET-MASK-SPIRO-SCREEN.</w:t>
      </w:r>
    </w:p>
    <w:p>
      <w:r>
        <w:t>PNC Exam Pearl: Silicosis — mining-quarrying-sandblasting, eggshell nodes-progressive massive fibrosis; control — wet drilling, LEV, N95-P100, exposure &lt;0.05 mg/m³; health — annual PFT-chest X-ray-TB screen, job rotation, compensation-notify; TB chemoprophylaxis if latent.</w:t>
      </w:r>
    </w:p>
    <w:p>
      <w:r>
        <w:t>96. A cotton-mill worker spikes Monday-morning fever-tightness that eases by week-end. The BEST application is:</w:t>
      </w:r>
    </w:p>
    <w:p>
      <w:r>
        <w:t>सूती-मिल श्रमिक सोमवार-प्रातः ज्वर-कसाव दिखाता है जो सप्ताह-अंत घटता है। BEST अनुप्रयोग है:</w:t>
      </w:r>
    </w:p>
    <w:p>
      <w:r>
        <w:t>A. Byssinosis Monday fever-chest tightness from cotton dust needs masks-ventilation-rotation; shift to low-dust areas, wear masks, give bronchodilators, track Monday FEV1-symptoms-exposure. / कपास धूल सोमवार ज्वर-छाती कसाव मास्क-वेंटिलेशन-चक्र चाहता है; निम्न-धूल क्षेत्र स्थानांतरित करें, मास्क पहनें, श्वसनीविस्फारक दें, सोमवार FEV1-लक्षण-एक्सपोजर ट्रैक करें. Clinical.</w:t>
      </w:r>
    </w:p>
    <w:p>
      <w:r>
        <w:t>B. Bronchodilators never relieve mill fever while exposure continues unchecked / श्वसनीविस्फारक मिल ज्वर राहत कभी नहीं तथा एक्सपोजर अनियंत्रित रहे</w:t>
      </w:r>
    </w:p>
    <w:p>
      <w:r>
        <w:t>C. Cotton dust never injures airways so masks-exhaust-rotation are decorative / कपास धूल वायुमार्ग क्षति कभी नहीं अतः मास्क-निकास-चक्र सजावट हैं</w:t>
      </w:r>
    </w:p>
    <w:p>
      <w:r>
        <w:t>D. Monday-only tightness always means malingering so dust checks can stop / सोमवार-मात्र कसाव सदैव बहानेबाजी अतः धूल जाँच बंद कर सकते हैं</w:t>
      </w:r>
    </w:p>
    <w:p>
      <w:r>
        <w:t>Answer A</w:t>
      </w:r>
    </w:p>
    <w:p>
      <w:r>
        <w:t>Solution.</w:t>
      </w:r>
    </w:p>
    <w:p>
      <w:r>
        <w:t>✅ Correct Answer: A. Endotoxin-laden cotton triggers weekly-tolerant reactive airways with cross-shift drops; application is exposure zoning plus protection with Monday-anchored lung-symptom tracking. Clinical.</w:t>
      </w:r>
    </w:p>
    <w:p>
      <w:r>
        <w:t>🧠 Clinical Rationale: Clinical. Monday mill-chest squeak, mask-move-measure.</w:t>
      </w:r>
    </w:p>
    <w:p>
      <w:r>
        <w:t>🔍 Key Clues: Byssinosis + Monday + mask.</w:t>
      </w:r>
    </w:p>
    <w:p>
      <w:r>
        <w:t>❌ Why Not Others: D. Classic Monday pattern is diagnostic — dismissal misses grading-progression; C. Chronic exposure advances to fixed COPD — enclosure-exhaust-rotation halts it; B. Bronchodilators plus removal relieve — drugs without dust control fail.</w:t>
      </w:r>
    </w:p>
    <w:p>
      <w:r>
        <w:t>⚡ 5-Second Recall: MONDAY-MASK-MOVE-MEASURE.</w:t>
      </w:r>
    </w:p>
    <w:p>
      <w:r>
        <w:t>PNC Exam Pearl: Byssinosis — cotton-flax-hemp, Monday chest tightness-fever, cross-shift FEV1 fall &gt;10%; grades — 0 none, ½ occasional, 1 weekly, 2 persistent, 3 fixed; control — bale enclosure, humidify-exhaust, masks, no smoking; treat — salbutamol, rotation, compensation.</w:t>
      </w:r>
    </w:p>
    <w:p>
      <w:r>
        <w:t>97. A brain-dead ventilated donor shows absent reflexes with a flat apnea test. The BEST application is:</w:t>
      </w:r>
    </w:p>
    <w:p>
      <w:r>
        <w:t>मस्तिष्क-मृत वेंटिलेटेड दाता अनुपस्थित प्रतिवर्त-समतल श्वासरोध परीक्षण दिखाता है। BEST अनुप्रयोग है:</w:t>
      </w:r>
    </w:p>
    <w:p>
      <w:r>
        <w:t>A. Ventilators must stop instantly before certification while donor care stays banned / प्रमाणन पूर्व वेंटिलेटर तत्काल बंद करें तथा दाता देखभाल निषिद्ध रहे</w:t>
      </w:r>
    </w:p>
    <w:p>
      <w:r>
        <w:t>B. Brain death needs two-exam apnea confirmation with sensitive family counselling-organ protocol; verify coma-absent brainstem-apnea PaCO2 rise, counsel grief-pledge, maintain donor-pressors-hormones, track forms-green corridor / मस्तिष्क मृत्यु द्वि-परीक्षण श्वासरोध पुष्टि-संवेदनशील परिवार परामर्श-अंग प्रोटोकॉल चाहती है; कोमा-अनुपस्थित मस्तिष्कस्तंभ-श्वासरोध PaCO2 वृद्धि सत्यापित करें, शोक-प्रतिज्ञा परामर्श करें, दाता-दाबक-हार्मोन बनाए रखें, प्रपत्र-हरित गलियारा ट्रैक करें</w:t>
      </w:r>
    </w:p>
    <w:p>
      <w:r>
        <w:t>C. Grieving families never need counselling-time so forced consent is ideal / शोकग्रस्त परिवार परामर्श-समय आवश्यक कभी नहीं अतः बाध्यकारी सहमति आदर्श है</w:t>
      </w:r>
    </w:p>
    <w:p>
      <w:r>
        <w:t>D. Single casual glance always certifies death so apnea-board-family steps can stop / एकल अनौपचारिक दृष्टि मृत्यु प्रमाणित सदैव करती है अतः श्वासरोध-बोर्ड-परिवार चरण बंद कर सकते हैं</w:t>
      </w:r>
    </w:p>
    <w:p>
      <w:r>
        <w:t>Answer B</w:t>
      </w:r>
    </w:p>
    <w:p>
      <w:r>
        <w:t>Solution.</w:t>
      </w:r>
    </w:p>
    <w:p>
      <w:r>
        <w:t>✅ Correct Answer: B. Irreversible brainstem loss with apnea threshold crossing is legal death needing board proof and donor physiology; application is certified apnea testing with grief-paced pledge counselling and organ maintenance.</w:t>
      </w:r>
    </w:p>
    <w:p>
      <w:r>
        <w:t>🧠 Clinical Rationale: No breath-no reflex, board-family-bridge.</w:t>
      </w:r>
    </w:p>
    <w:p>
      <w:r>
        <w:t>🔍 Key Clues: Brain death + apnea + family counsel.</w:t>
      </w:r>
    </w:p>
    <w:p>
      <w:r>
        <w:t>❌ Why Not Others: D. Casual calls invite homicide charges — panel-apnea-documented certification is law; A. Premature switch-off kills organs and legality — ventilate-perfuse till certified; C. Coerced consent collapses donation trust — unhurried counselling honours grief.</w:t>
      </w:r>
    </w:p>
    <w:p>
      <w:r>
        <w:t>⚡ 5-Second Recall: APNEA-BOARD-GRIEF-GREEN.</w:t>
      </w:r>
    </w:p>
    <w:p>
      <w:r>
        <w:t>PNC Exam Pearl: Brain death — THOA panel (2 doctors + neurologist), 6-hr gap exams, apnea PaCO2 ≥60 or +20 rise; exclusions — hypothermia-drugs-metabolic; donor care — MAP-CVP-urine, vasopressin-T4-steroids, lung-protective; pledge — NOTTO-registry, green corridor timing.</w:t>
      </w:r>
    </w:p>
    <w:p>
      <w:r>
        <w:t>98. A pledged organ donor arrests and the corridor team waits without timing orders. The BEST priority is:</w:t>
      </w:r>
    </w:p>
    <w:p>
      <w:r>
        <w:t>प्रतिज्ञात अंग दाता रुकता है तथा गलियारा दल समय आदेश बिना प्रतीक्षा करता है। BEST प्राथमिकता है:</w:t>
      </w:r>
    </w:p>
    <w:p>
      <w:r>
        <w:t>A. Retrieval teams need no sync-call so each organ travels alone unannounced / पुनर्प्राप्ति दल समन्वय-आह्वान आवश्यक नहीं अतः प्रत्येक अंग अघोषित अकेला यात्रा करे</w:t>
      </w:r>
    </w:p>
    <w:p>
      <w:r>
        <w:t>B. Organ clocks never expire so traffic sequencing can wait hours / अंग घड़ी समाप्त कभी नहीं अतः यातायात क्रम घंटे प्रतीक्षा कर सकता है</w:t>
      </w:r>
    </w:p>
    <w:p>
      <w:r>
        <w:t>C. Pledge papers never need verification so allocation-family consent is decorative / प्रतिज्ञा कागज सत्यापन आवश्यक कभी नहीं अतः आबंटन-परिवार सहमति सजावट हैं</w:t>
      </w:r>
    </w:p>
    <w:p>
      <w:r>
        <w:t>D. Activate green-corridor timing with retrieval-team-traffic-police sync and cold-ischaemia clocks; alert NOTTO-airport-traffic, sequence heart-lung-liver-kidney, track clamp-transport-implant times / पुनर्प्राप्ति-दल-यातायात-पुलिस समन्वय-शीत-अरक्तता घड़ी सहित हरित-गलियारा समय सक्रिय करें; NOTTO-हवाईअड्डा-यातायात सतर्क करें, हृदय-फेफड़ा-यकृत-वृक्क क्रमबद्ध करें, क्लैंप-परिवहन-रोपण समय ट्रैक करें</w:t>
      </w:r>
    </w:p>
    <w:p>
      <w:r>
        <w:t>Answer D</w:t>
      </w:r>
    </w:p>
    <w:p>
      <w:r>
        <w:t>Solution.</w:t>
      </w:r>
    </w:p>
    <w:p>
      <w:r>
        <w:t>✅ Correct Answer: D. Minutes of warm-cold ischaemia decide graft life while traffic-choice decides arrival; priority is corridor-synchronised multi-team sequencing against organ-clock budgets.</w:t>
      </w:r>
    </w:p>
    <w:p>
      <w:r>
        <w:t>🧠 Clinical Rationale: Pledge-clock-green road, sync-sequence-save.</w:t>
      </w:r>
    </w:p>
    <w:p>
      <w:r>
        <w:t>🔍 Key Clues: Green corridor + pledge + timing.</w:t>
      </w:r>
    </w:p>
    <w:p>
      <w:r>
        <w:t>❌ Why Not Others: B. Hearts-lungs die in 4-6 hours — corridor timing is graft survival; A. Lone unannounced runs jam handovers — single control-room sync threads teams; C. Unverified pledges spark family-legal blocks — NOTTO consent-allocation clears path.</w:t>
      </w:r>
    </w:p>
    <w:p>
      <w:r>
        <w:t>⚡ 5-Second Recall: PLEDGE-SYNC-RUSH-PLANT.</w:t>
      </w:r>
    </w:p>
    <w:p>
      <w:r>
        <w:t>PNC Exam Pearl: Cold ischaemia — heart-lung 4-6 hr, liver 8-12, kidney 24-36; corridor — zero-signal route, pilot-ambulance, airport tarmac waiver; order — heart-lungs-liver-pancreas-kidney; NOTTO-ROTTO-SOTTO chain, Form 8 donation, recipient standby-crossmatch.</w:t>
      </w:r>
    </w:p>
    <w:p>
      <w:r>
        <w:t>99. A nurse overrides repeated CPOE allergy alerts and a wrong dose reaches the patient. The BEST priority is:</w:t>
      </w:r>
    </w:p>
    <w:p>
      <w:r>
        <w:t>नर्स पुनरावृत्त CPOE एलर्जी चेतावनी अधिभावी करती है तथा गलत मात्रा रोगी पहुँचती है। BEST प्राथमिकता है:</w:t>
      </w:r>
    </w:p>
    <w:p>
      <w:r>
        <w:t>A. Audit trails never improve prescribing so log reviews are decorative / अंकेक्षण पथ निर्धारण सुधारते कभी नहीं अतः लॉग समीक्षा सजावट हैं</w:t>
      </w:r>
    </w:p>
    <w:p>
      <w:r>
        <w:t>B. Alert fatigue never causes harm so override reasons-audits can stop / चेतावनी थकान हानि कभी नहीं अतः अधिभाव कारण-अंकेक्षण बंद कर सकते हैं</w:t>
      </w:r>
    </w:p>
    <w:p>
      <w:r>
        <w:t>C. Treat alert overrides as audited safety events with reason-forcing and trail review; require coded override reason-second check, audit firing-override-harm rates, retune alert tiers, track overrides-ADE-close calls. / चेतावनी अधिभाव कारण-बाध्यता-पथ समीक्षा सहित अंकेक्षित सुरक्षा घटना मानें; कोडेड अधिभाव कारण-द्वितीय जाँच आवश्यक करें, फायरिंग-अधिभाव-हानि दर अंकेक्षण करें, चेतावनी स्तर पुनः ट्यून करें, अधिभाव-ADE-निकट आह्वान ट्रैक करें. Clinical.</w:t>
      </w:r>
    </w:p>
    <w:p>
      <w:r>
        <w:t>D. Clicking through allergy alerts is always safe while second checks stay banned / एलर्जी चेतावनी क्लिक सदैव सुरक्षित तथा द्वितीय जाँच निषिद्ध रहे</w:t>
      </w:r>
    </w:p>
    <w:p>
      <w:r>
        <w:t>Answer C</w:t>
      </w:r>
    </w:p>
    <w:p>
      <w:r>
        <w:t>Solution.</w:t>
      </w:r>
    </w:p>
    <w:p>
      <w:r>
        <w:t>✅ Correct Answer: C. Fatigued clicking plus silent trails converts decision support into harm pipelines; priority is hard-stop reason capture with override-harm analytics and tier retuning. Clinical.</w:t>
      </w:r>
    </w:p>
    <w:p>
      <w:r>
        <w:t>🧠 Clinical Rationale: Clinical. Click past-alarm ignored, force-reason-review.</w:t>
      </w:r>
    </w:p>
    <w:p>
      <w:r>
        <w:t>🔍 Key Clues: CPOE + alert + audit trail.</w:t>
      </w:r>
    </w:p>
    <w:p>
      <w:r>
        <w:t>❌ Why Not Others: B. 90%-plus override rates precede ADEs — reason-audit loops restore vigilance; D. Blind clicks deliver allergens — independent double-checks intercept; A. Trail analytics expose broken rules-dose tables — tuning halves noise.</w:t>
      </w:r>
    </w:p>
    <w:p>
      <w:r>
        <w:t>⚡ 5-Second Recall: ALERT-REASON-AUDIT-TUNE.</w:t>
      </w:r>
    </w:p>
    <w:p>
      <w:r>
        <w:t>PNC Exam Pearl: CPOE safety — tiered alerts (hard-interruptive vs soft), mandatory coded override, pharmacist verification; track — override rate, appropriateness, ADE per 1000 orders; fix — allergy-drug tables, renal-dose rules, duplicate therapy; audit — monthly P&amp;T review, feedback-training.</w:t>
      </w:r>
    </w:p>
    <w:p>
      <w:r>
        <w:t>100. A smart pump free-flows despite a bypassed drug library during night shift. The BEST priority is:</w:t>
      </w:r>
    </w:p>
    <w:p>
      <w:r>
        <w:t>स्मार्ट पंप रात्रि पाली औषधि पुस्तकालय बायपास बावजूद मुक्त-प्रवाह करता है। BEST प्राथमिकता है:</w:t>
      </w:r>
    </w:p>
    <w:p>
      <w:r>
        <w:t>A. Enforce drug-library use with bypass-guard audits and free-flow protection; lock library profiles-hard limits, forbid basic-infusion bypass, check cassettes-clamps-filters, track compliance-guard events-errors / बायपास-रक्षक अंकेक्षण-मुक्त-प्रवाह सुरक्षा सहित औषधि-पुस्तकालय प्रयोग लागू करें; पुस्तकालय प्रोफाइल-कठोर सीमा लॉक करें, बुनियादी-आसव बायपास निषेध करें, कैसेट-क्लैंप-फिल्टर जाँचें, अनुपालन-रक्षक घटना-त्रुटि ट्रैक करें</w:t>
      </w:r>
    </w:p>
    <w:p>
      <w:r>
        <w:t>B. Library bypasses never cause overdoses so profile locks can stop / पुस्तकालय बायपास अधिमात्रा कभी नहीं अतः प्रोफाइल लॉक बंद कर सकते हैं</w:t>
      </w:r>
    </w:p>
    <w:p>
      <w:r>
        <w:t>C. Night-shift pump errors never need reporting so guard logs are useless / रात्रि-पाली पंप त्रुटि रिपोर्टिंग आवश्यक कभी नहीं अतः रक्षक लॉग व्यर्थ हैं</w:t>
      </w:r>
    </w:p>
    <w:p>
      <w:r>
        <w:t>D. Free-flow clamps-filters never matter so gravity checks stay banned / मुक्त-प्रवाह क्लैंप-फिल्टर कभी मायने नहीं अतः गुरुत्व जाँच निषिद्ध रहे</w:t>
      </w:r>
    </w:p>
    <w:p>
      <w:r>
        <w:t>Answer A</w:t>
      </w:r>
    </w:p>
    <w:p>
      <w:r>
        <w:t>Solution.</w:t>
      </w:r>
    </w:p>
    <w:p>
      <w:r>
        <w:t>✅ Correct Answer: A. Bypassed libraries plus open clamps convert pumps into gravity overdoses; priority is library-locked hard-limit infusion with mechanical free-flow guard and compliance analytics.</w:t>
      </w:r>
    </w:p>
    <w:p>
      <w:r>
        <w:t>🧠 Clinical Rationale: Library locked-clamp shut, bypass banned.</w:t>
      </w:r>
    </w:p>
    <w:p>
      <w:r>
        <w:t>🔍 Key Clues: Smart pump + library + bypass guard.</w:t>
      </w:r>
    </w:p>
    <w:p>
      <w:r>
        <w:t>❌ Why Not Others: B. Bypassed pumps deliver 10-fold heparin-insulin deaths — hard limits intercept; D. Missing anti-free-flow clamps drain bags in minutes — clamp-filter-cassette checks stop it; C. Unreported guard events hide broken profiles — logs drive retraining.</w:t>
      </w:r>
    </w:p>
    <w:p>
      <w:r>
        <w:t>⚡ 5-Second Recall: LIBRARY-LOCK-CLAMP-LOG.</w:t>
      </w:r>
    </w:p>
    <w:p>
      <w:r>
        <w:t>PNC Exam Pearl: Smart pumps — drug library profiles, soft alerts vs hard stops, DERS error-reduction; anti-free-flow clamps, secondary-clamp checks; compliance target &gt;95% library use; audit — bypass rate, Guardrails overrides, high-risk drugs (insulin-heparin-chemo double-check).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