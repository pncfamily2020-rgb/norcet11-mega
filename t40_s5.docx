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120"/>
      </w:pPr>
      <w:r>
        <w:rPr>
          <w:b w:val="0"/>
          <w:i w:val="0"/>
          <w:sz w:val="22"/>
        </w:rPr>
        <w:t>Question: Select the word most similar in meaning to 'benevolent'.</w:t>
      </w:r>
    </w:p>
    <w:p>
      <w:pPr>
        <w:spacing w:after="0" w:before="0"/>
      </w:pPr>
      <w:r>
        <w:rPr>
          <w:b w:val="0"/>
          <w:i w:val="0"/>
          <w:sz w:val="22"/>
        </w:rPr>
        <w:t>(a) Kind</w:t>
      </w:r>
    </w:p>
    <w:p>
      <w:pPr>
        <w:spacing w:after="0" w:before="0"/>
      </w:pPr>
      <w:r>
        <w:rPr>
          <w:b w:val="0"/>
          <w:i w:val="0"/>
          <w:sz w:val="22"/>
        </w:rPr>
        <w:t>(b) Greedy</w:t>
      </w:r>
    </w:p>
    <w:p>
      <w:pPr>
        <w:spacing w:after="0" w:before="0"/>
      </w:pPr>
      <w:r>
        <w:rPr>
          <w:b w:val="0"/>
          <w:i w:val="0"/>
          <w:sz w:val="22"/>
        </w:rPr>
        <w:t>(c) Cruel</w:t>
      </w:r>
    </w:p>
    <w:p>
      <w:pPr>
        <w:spacing w:after="0" w:before="0"/>
      </w:pPr>
      <w:r>
        <w:rPr>
          <w:b w:val="0"/>
          <w:i w:val="0"/>
          <w:sz w:val="22"/>
        </w:rPr>
        <w:t>(d) Stingy</w:t>
      </w:r>
    </w:p>
    <w:p>
      <w:pPr>
        <w:spacing w:after="0" w:before="40"/>
      </w:pPr>
      <w:r>
        <w:rPr>
          <w:b/>
          <w:i w:val="0"/>
          <w:sz w:val="22"/>
        </w:rPr>
        <w:t>Answer: a</w:t>
      </w:r>
    </w:p>
    <w:p>
      <w:pPr>
        <w:spacing w:after="0" w:before="0"/>
      </w:pPr>
      <w:r>
        <w:rPr>
          <w:b w:val="0"/>
          <w:i w:val="0"/>
          <w:sz w:val="21"/>
        </w:rPr>
        <w:t>Solution: 'Benevolent' means kind and well-meaning, so 'kind' is its closest synonym. Greedy (b), cruel (c), and stingy (d) are all opposites of benevolent.</w:t>
      </w:r>
    </w:p>
    <w:p>
      <w:pPr>
        <w:spacing w:after="0" w:before="0"/>
      </w:pPr>
      <w:r>
        <w:rPr>
          <w:b w:val="0"/>
          <w:i w:val="0"/>
          <w:sz w:val="20"/>
        </w:rPr>
        <w:t>Positive Marks: 1</w:t>
      </w:r>
    </w:p>
    <w:p>
      <w:pPr>
        <w:spacing w:after="160" w:before="0"/>
      </w:pPr>
      <w:r>
        <w:rPr>
          <w:b w:val="0"/>
          <w:i w:val="0"/>
          <w:sz w:val="20"/>
        </w:rPr>
        <w:t>Negative Marks: 0.25</w:t>
      </w:r>
    </w:p>
    <w:p>
      <w:pPr>
        <w:spacing w:after="40" w:before="120"/>
      </w:pPr>
      <w:r>
        <w:rPr>
          <w:b w:val="0"/>
          <w:i w:val="0"/>
          <w:sz w:val="22"/>
        </w:rPr>
        <w:t>Question: Select the antonym of 'brave'.</w:t>
      </w:r>
    </w:p>
    <w:p>
      <w:pPr>
        <w:spacing w:after="0" w:before="0"/>
      </w:pPr>
      <w:r>
        <w:rPr>
          <w:b w:val="0"/>
          <w:i w:val="0"/>
          <w:sz w:val="22"/>
        </w:rPr>
        <w:t>(a) Cowardly</w:t>
      </w:r>
    </w:p>
    <w:p>
      <w:pPr>
        <w:spacing w:after="0" w:before="0"/>
      </w:pPr>
      <w:r>
        <w:rPr>
          <w:b w:val="0"/>
          <w:i w:val="0"/>
          <w:sz w:val="22"/>
        </w:rPr>
        <w:t>(b) Courageous</w:t>
      </w:r>
    </w:p>
    <w:p>
      <w:pPr>
        <w:spacing w:after="0" w:before="0"/>
      </w:pPr>
      <w:r>
        <w:rPr>
          <w:b w:val="0"/>
          <w:i w:val="0"/>
          <w:sz w:val="22"/>
        </w:rPr>
        <w:t>(c) Fearless</w:t>
      </w:r>
    </w:p>
    <w:p>
      <w:pPr>
        <w:spacing w:after="0" w:before="0"/>
      </w:pPr>
      <w:r>
        <w:rPr>
          <w:b w:val="0"/>
          <w:i w:val="0"/>
          <w:sz w:val="22"/>
        </w:rPr>
        <w:t>(d) Bold</w:t>
      </w:r>
    </w:p>
    <w:p>
      <w:pPr>
        <w:spacing w:after="0" w:before="40"/>
      </w:pPr>
      <w:r>
        <w:rPr>
          <w:b/>
          <w:i w:val="0"/>
          <w:sz w:val="22"/>
        </w:rPr>
        <w:t>Answer: a</w:t>
      </w:r>
    </w:p>
    <w:p>
      <w:pPr>
        <w:spacing w:after="0" w:before="0"/>
      </w:pPr>
      <w:r>
        <w:rPr>
          <w:b w:val="0"/>
          <w:i w:val="0"/>
          <w:sz w:val="21"/>
        </w:rPr>
        <w:t>Solution: 'Brave' means courageous, so its opposite is 'cowardly'. Courageous (b), fearless (c), and bold (d) are synonyms of brave.</w:t>
      </w:r>
    </w:p>
    <w:p>
      <w:pPr>
        <w:spacing w:after="0" w:before="0"/>
      </w:pPr>
      <w:r>
        <w:rPr>
          <w:b w:val="0"/>
          <w:i w:val="0"/>
          <w:sz w:val="20"/>
        </w:rPr>
        <w:t>Positive Marks: 1</w:t>
      </w:r>
    </w:p>
    <w:p>
      <w:pPr>
        <w:spacing w:after="160" w:before="0"/>
      </w:pPr>
      <w:r>
        <w:rPr>
          <w:b w:val="0"/>
          <w:i w:val="0"/>
          <w:sz w:val="20"/>
        </w:rPr>
        <w:t>Negative Marks: 0.25</w:t>
      </w:r>
    </w:p>
    <w:p>
      <w:pPr>
        <w:spacing w:after="40" w:before="120"/>
      </w:pPr>
      <w:r>
        <w:rPr>
          <w:b w:val="0"/>
          <w:i w:val="0"/>
          <w:sz w:val="22"/>
        </w:rPr>
        <w:t>Question: A person appointed to settle a dispute between two parties is called an:</w:t>
      </w:r>
    </w:p>
    <w:p>
      <w:pPr>
        <w:spacing w:after="0" w:before="0"/>
      </w:pPr>
      <w:r>
        <w:rPr>
          <w:b w:val="0"/>
          <w:i w:val="0"/>
          <w:sz w:val="22"/>
        </w:rPr>
        <w:t>(a) Arbitrator</w:t>
      </w:r>
    </w:p>
    <w:p>
      <w:pPr>
        <w:spacing w:after="0" w:before="0"/>
      </w:pPr>
      <w:r>
        <w:rPr>
          <w:b w:val="0"/>
          <w:i w:val="0"/>
          <w:sz w:val="22"/>
        </w:rPr>
        <w:t>(b) Orator</w:t>
      </w:r>
    </w:p>
    <w:p>
      <w:pPr>
        <w:spacing w:after="0" w:before="0"/>
      </w:pPr>
      <w:r>
        <w:rPr>
          <w:b w:val="0"/>
          <w:i w:val="0"/>
          <w:sz w:val="22"/>
        </w:rPr>
        <w:t>(c) Auditor</w:t>
      </w:r>
    </w:p>
    <w:p>
      <w:pPr>
        <w:spacing w:after="0" w:before="0"/>
      </w:pPr>
      <w:r>
        <w:rPr>
          <w:b w:val="0"/>
          <w:i w:val="0"/>
          <w:sz w:val="22"/>
        </w:rPr>
        <w:t>(d) Curator</w:t>
      </w:r>
    </w:p>
    <w:p>
      <w:pPr>
        <w:spacing w:after="0" w:before="40"/>
      </w:pPr>
      <w:r>
        <w:rPr>
          <w:b/>
          <w:i w:val="0"/>
          <w:sz w:val="22"/>
        </w:rPr>
        <w:t>Answer: a</w:t>
      </w:r>
    </w:p>
    <w:p>
      <w:pPr>
        <w:spacing w:after="0" w:before="0"/>
      </w:pPr>
      <w:r>
        <w:rPr>
          <w:b w:val="0"/>
          <w:i w:val="0"/>
          <w:sz w:val="21"/>
        </w:rPr>
        <w:t>Solution: An arbitrator is a person appointed to settle a dispute impartially. An orator (b) is a public speaker, an auditor (c) examines accounts, and a curator (d) manages a museum collection.</w:t>
      </w:r>
    </w:p>
    <w:p>
      <w:pPr>
        <w:spacing w:after="0" w:before="0"/>
      </w:pPr>
      <w:r>
        <w:rPr>
          <w:b w:val="0"/>
          <w:i w:val="0"/>
          <w:sz w:val="20"/>
        </w:rPr>
        <w:t>Positive Marks: 1</w:t>
      </w:r>
    </w:p>
    <w:p>
      <w:pPr>
        <w:spacing w:after="160" w:before="0"/>
      </w:pPr>
      <w:r>
        <w:rPr>
          <w:b w:val="0"/>
          <w:i w:val="0"/>
          <w:sz w:val="20"/>
        </w:rPr>
        <w:t>Negative Marks: 0.25</w:t>
      </w:r>
    </w:p>
    <w:p>
      <w:pPr>
        <w:spacing w:after="40" w:before="120"/>
      </w:pPr>
      <w:r>
        <w:rPr>
          <w:b w:val="0"/>
          <w:i w:val="0"/>
          <w:sz w:val="22"/>
        </w:rPr>
        <w:t>Question: What is the meaning of the idiom 'to steal someone's thunder'?</w:t>
      </w:r>
    </w:p>
    <w:p>
      <w:pPr>
        <w:spacing w:after="0" w:before="0"/>
      </w:pPr>
      <w:r>
        <w:rPr>
          <w:b w:val="0"/>
          <w:i w:val="0"/>
          <w:sz w:val="22"/>
        </w:rPr>
        <w:t>(a) To take credit for someone else's idea or achievement</w:t>
      </w:r>
    </w:p>
    <w:p>
      <w:pPr>
        <w:spacing w:after="0" w:before="0"/>
      </w:pPr>
      <w:r>
        <w:rPr>
          <w:b w:val="0"/>
          <w:i w:val="0"/>
          <w:sz w:val="22"/>
        </w:rPr>
        <w:t>(b) To steal an object during a storm</w:t>
      </w:r>
    </w:p>
    <w:p>
      <w:pPr>
        <w:spacing w:after="0" w:before="0"/>
      </w:pPr>
      <w:r>
        <w:rPr>
          <w:b w:val="0"/>
          <w:i w:val="0"/>
          <w:sz w:val="22"/>
        </w:rPr>
        <w:t>(c) To speak very loudly</w:t>
      </w:r>
    </w:p>
    <w:p>
      <w:pPr>
        <w:spacing w:after="0" w:before="0"/>
      </w:pPr>
      <w:r>
        <w:rPr>
          <w:b w:val="0"/>
          <w:i w:val="0"/>
          <w:sz w:val="22"/>
        </w:rPr>
        <w:t>(d) To rain heavily</w:t>
      </w:r>
    </w:p>
    <w:p>
      <w:pPr>
        <w:spacing w:after="0" w:before="40"/>
      </w:pPr>
      <w:r>
        <w:rPr>
          <w:b/>
          <w:i w:val="0"/>
          <w:sz w:val="22"/>
        </w:rPr>
        <w:t>Answer: a</w:t>
      </w:r>
    </w:p>
    <w:p>
      <w:pPr>
        <w:spacing w:after="0" w:before="0"/>
      </w:pPr>
      <w:r>
        <w:rPr>
          <w:b w:val="0"/>
          <w:i w:val="0"/>
          <w:sz w:val="21"/>
        </w:rPr>
        <w:t>Solution: 'To steal someone's thunder' means to take the attention or credit for another person's achievement or idea. The other options are literal interpretations.</w:t>
      </w:r>
    </w:p>
    <w:p>
      <w:pPr>
        <w:spacing w:after="0" w:before="0"/>
      </w:pPr>
      <w:r>
        <w:rPr>
          <w:b w:val="0"/>
          <w:i w:val="0"/>
          <w:sz w:val="20"/>
        </w:rPr>
        <w:t>Positive Marks: 1</w:t>
      </w:r>
    </w:p>
    <w:p>
      <w:pPr>
        <w:spacing w:after="160" w:before="0"/>
      </w:pPr>
      <w:r>
        <w:rPr>
          <w:b w:val="0"/>
          <w:i w:val="0"/>
          <w:sz w:val="20"/>
        </w:rPr>
        <w:t>Negative Marks: 0.25</w:t>
      </w:r>
    </w:p>
    <w:p>
      <w:pPr>
        <w:spacing w:after="40" w:before="120"/>
      </w:pPr>
      <w:r>
        <w:rPr>
          <w:b w:val="0"/>
          <w:i w:val="0"/>
          <w:sz w:val="22"/>
        </w:rPr>
        <w:t>Question: Which of the following words is correctly spelled?</w:t>
      </w:r>
    </w:p>
    <w:p>
      <w:pPr>
        <w:spacing w:after="0" w:before="0"/>
      </w:pPr>
      <w:r>
        <w:rPr>
          <w:b w:val="0"/>
          <w:i w:val="0"/>
          <w:sz w:val="22"/>
        </w:rPr>
        <w:t>(a) Embarras</w:t>
      </w:r>
    </w:p>
    <w:p>
      <w:pPr>
        <w:spacing w:after="0" w:before="0"/>
      </w:pPr>
      <w:r>
        <w:rPr>
          <w:b w:val="0"/>
          <w:i w:val="0"/>
          <w:sz w:val="22"/>
        </w:rPr>
        <w:t>(b) Embarass</w:t>
      </w:r>
    </w:p>
    <w:p>
      <w:pPr>
        <w:spacing w:after="0" w:before="0"/>
      </w:pPr>
      <w:r>
        <w:rPr>
          <w:b w:val="0"/>
          <w:i w:val="0"/>
          <w:sz w:val="22"/>
        </w:rPr>
        <w:t>(c) Embarrass</w:t>
      </w:r>
    </w:p>
    <w:p>
      <w:pPr>
        <w:spacing w:after="0" w:before="0"/>
      </w:pPr>
      <w:r>
        <w:rPr>
          <w:b w:val="0"/>
          <w:i w:val="0"/>
          <w:sz w:val="22"/>
        </w:rPr>
        <w:t>(d) Embarrrass</w:t>
      </w:r>
    </w:p>
    <w:p>
      <w:pPr>
        <w:spacing w:after="0" w:before="40"/>
      </w:pPr>
      <w:r>
        <w:rPr>
          <w:b/>
          <w:i w:val="0"/>
          <w:sz w:val="22"/>
        </w:rPr>
        <w:t>Answer: c</w:t>
      </w:r>
    </w:p>
    <w:p>
      <w:pPr>
        <w:spacing w:after="0" w:before="0"/>
      </w:pPr>
      <w:r>
        <w:rPr>
          <w:b w:val="0"/>
          <w:i w:val="0"/>
          <w:sz w:val="21"/>
        </w:rPr>
        <w:t>Solution: The correct spelling is 'embarrass'—double 'r' and double 's'. The other options have incorrect single or double letters.</w:t>
      </w:r>
    </w:p>
    <w:p>
      <w:pPr>
        <w:spacing w:after="0" w:before="0"/>
      </w:pPr>
      <w:r>
        <w:rPr>
          <w:b w:val="0"/>
          <w:i w:val="0"/>
          <w:sz w:val="20"/>
        </w:rPr>
        <w:t>Positive Marks: 1</w:t>
      </w:r>
    </w:p>
    <w:p>
      <w:pPr>
        <w:spacing w:after="160" w:before="0"/>
      </w:pPr>
      <w:r>
        <w:rPr>
          <w:b w:val="0"/>
          <w:i w:val="0"/>
          <w:sz w:val="20"/>
        </w:rPr>
        <w:t>Negative Marks: 0.25</w:t>
      </w:r>
    </w:p>
    <w:p>
      <w:pPr>
        <w:spacing w:after="40" w:before="120"/>
      </w:pPr>
      <w:r>
        <w:rPr>
          <w:b w:val="0"/>
          <w:i w:val="0"/>
          <w:sz w:val="22"/>
        </w:rPr>
        <w:t>Question: Identify the part of the sentence that contains an error: 'The committee (a) have decided (b) to postpone (c) the meeting (d).'</w:t>
      </w:r>
    </w:p>
    <w:p>
      <w:pPr>
        <w:spacing w:after="0" w:before="0"/>
      </w:pPr>
      <w:r>
        <w:rPr>
          <w:b w:val="0"/>
          <w:i w:val="0"/>
          <w:sz w:val="22"/>
        </w:rPr>
        <w:t>(a) (a)</w:t>
      </w:r>
    </w:p>
    <w:p>
      <w:pPr>
        <w:spacing w:after="0" w:before="0"/>
      </w:pPr>
      <w:r>
        <w:rPr>
          <w:b w:val="0"/>
          <w:i w:val="0"/>
          <w:sz w:val="22"/>
        </w:rPr>
        <w:t>(b) (b)</w:t>
      </w:r>
    </w:p>
    <w:p>
      <w:pPr>
        <w:spacing w:after="0" w:before="0"/>
      </w:pPr>
      <w:r>
        <w:rPr>
          <w:b w:val="0"/>
          <w:i w:val="0"/>
          <w:sz w:val="22"/>
        </w:rPr>
        <w:t>(c) (c)</w:t>
      </w:r>
    </w:p>
    <w:p>
      <w:pPr>
        <w:spacing w:after="0" w:before="0"/>
      </w:pPr>
      <w:r>
        <w:rPr>
          <w:b w:val="0"/>
          <w:i w:val="0"/>
          <w:sz w:val="22"/>
        </w:rPr>
        <w:t>(d) (d)</w:t>
      </w:r>
    </w:p>
    <w:p>
      <w:pPr>
        <w:spacing w:after="0" w:before="40"/>
      </w:pPr>
      <w:r>
        <w:rPr>
          <w:b/>
          <w:i w:val="0"/>
          <w:sz w:val="22"/>
        </w:rPr>
        <w:t>Answer: b</w:t>
      </w:r>
    </w:p>
    <w:p>
      <w:pPr>
        <w:spacing w:after="0" w:before="0"/>
      </w:pPr>
      <w:r>
        <w:rPr>
          <w:b w:val="0"/>
          <w:i w:val="0"/>
          <w:sz w:val="21"/>
        </w:rPr>
        <w:t>Solution: 'Committee' is a collective noun that takes a singular verb when acting as a unit, so the correct form is 'has decided', not 'have decided'. The error is in part (b).</w:t>
      </w:r>
    </w:p>
    <w:p>
      <w:pPr>
        <w:spacing w:after="0" w:before="0"/>
      </w:pPr>
      <w:r>
        <w:rPr>
          <w:b w:val="0"/>
          <w:i w:val="0"/>
          <w:sz w:val="20"/>
        </w:rPr>
        <w:t>Positive Marks: 1</w:t>
      </w:r>
    </w:p>
    <w:p>
      <w:pPr>
        <w:spacing w:after="160" w:before="0"/>
      </w:pPr>
      <w:r>
        <w:rPr>
          <w:b w:val="0"/>
          <w:i w:val="0"/>
          <w:sz w:val="20"/>
        </w:rPr>
        <w:t>Negative Marks: 0.25</w:t>
      </w:r>
    </w:p>
    <w:p>
      <w:pPr>
        <w:spacing w:after="40" w:before="120"/>
      </w:pPr>
      <w:r>
        <w:rPr>
          <w:b w:val="0"/>
          <w:i w:val="0"/>
          <w:sz w:val="22"/>
        </w:rPr>
        <w:t>Question: Change the following sentence into passive voice: 'She writes a letter.'</w:t>
      </w:r>
    </w:p>
    <w:p>
      <w:pPr>
        <w:spacing w:after="0" w:before="0"/>
      </w:pPr>
      <w:r>
        <w:rPr>
          <w:b w:val="0"/>
          <w:i w:val="0"/>
          <w:sz w:val="22"/>
        </w:rPr>
        <w:t>(a) A letter is written by her</w:t>
      </w:r>
    </w:p>
    <w:p>
      <w:pPr>
        <w:spacing w:after="0" w:before="0"/>
      </w:pPr>
      <w:r>
        <w:rPr>
          <w:b w:val="0"/>
          <w:i w:val="0"/>
          <w:sz w:val="22"/>
        </w:rPr>
        <w:t>(b) A letter was written by her</w:t>
      </w:r>
    </w:p>
    <w:p>
      <w:pPr>
        <w:spacing w:after="0" w:before="0"/>
      </w:pPr>
      <w:r>
        <w:rPr>
          <w:b w:val="0"/>
          <w:i w:val="0"/>
          <w:sz w:val="22"/>
        </w:rPr>
        <w:t>(c) A letter has been written by her</w:t>
      </w:r>
    </w:p>
    <w:p>
      <w:pPr>
        <w:spacing w:after="0" w:before="0"/>
      </w:pPr>
      <w:r>
        <w:rPr>
          <w:b w:val="0"/>
          <w:i w:val="0"/>
          <w:sz w:val="22"/>
        </w:rPr>
        <w:t>(d) A letter is being written by her</w:t>
      </w:r>
    </w:p>
    <w:p>
      <w:pPr>
        <w:spacing w:after="0" w:before="40"/>
      </w:pPr>
      <w:r>
        <w:rPr>
          <w:b/>
          <w:i w:val="0"/>
          <w:sz w:val="22"/>
        </w:rPr>
        <w:t>Answer: a</w:t>
      </w:r>
    </w:p>
    <w:p>
      <w:pPr>
        <w:spacing w:after="0" w:before="0"/>
      </w:pPr>
      <w:r>
        <w:rPr>
          <w:b w:val="0"/>
          <w:i w:val="0"/>
          <w:sz w:val="21"/>
        </w:rPr>
        <w:t>Solution: The active sentence is in the simple present tense, so the passive form is 'is written'—'A letter is written by her'. The other options use different tenses.</w:t>
      </w:r>
    </w:p>
    <w:p>
      <w:pPr>
        <w:spacing w:after="0" w:before="0"/>
      </w:pPr>
      <w:r>
        <w:rPr>
          <w:b w:val="0"/>
          <w:i w:val="0"/>
          <w:sz w:val="20"/>
        </w:rPr>
        <w:t>Positive Marks: 1</w:t>
      </w:r>
    </w:p>
    <w:p>
      <w:pPr>
        <w:spacing w:after="160" w:before="0"/>
      </w:pPr>
      <w:r>
        <w:rPr>
          <w:b w:val="0"/>
          <w:i w:val="0"/>
          <w:sz w:val="20"/>
        </w:rPr>
        <w:t>Negative Marks: 0.25</w:t>
      </w:r>
    </w:p>
    <w:p>
      <w:pPr>
        <w:spacing w:after="40" w:before="120"/>
      </w:pPr>
      <w:r>
        <w:rPr>
          <w:b w:val="0"/>
          <w:i w:val="0"/>
          <w:sz w:val="22"/>
        </w:rPr>
        <w:t>Question: Fill in the blank with the correct preposition: 'The train arrived ___ time.'</w:t>
      </w:r>
    </w:p>
    <w:p>
      <w:pPr>
        <w:spacing w:after="0" w:before="0"/>
      </w:pPr>
      <w:r>
        <w:rPr>
          <w:b w:val="0"/>
          <w:i w:val="0"/>
          <w:sz w:val="22"/>
        </w:rPr>
        <w:t>(a) on</w:t>
      </w:r>
    </w:p>
    <w:p>
      <w:pPr>
        <w:spacing w:after="0" w:before="0"/>
      </w:pPr>
      <w:r>
        <w:rPr>
          <w:b w:val="0"/>
          <w:i w:val="0"/>
          <w:sz w:val="22"/>
        </w:rPr>
        <w:t>(b) in</w:t>
      </w:r>
    </w:p>
    <w:p>
      <w:pPr>
        <w:spacing w:after="0" w:before="0"/>
      </w:pPr>
      <w:r>
        <w:rPr>
          <w:b w:val="0"/>
          <w:i w:val="0"/>
          <w:sz w:val="22"/>
        </w:rPr>
        <w:t>(c) at</w:t>
      </w:r>
    </w:p>
    <w:p>
      <w:pPr>
        <w:spacing w:after="0" w:before="0"/>
      </w:pPr>
      <w:r>
        <w:rPr>
          <w:b w:val="0"/>
          <w:i w:val="0"/>
          <w:sz w:val="22"/>
        </w:rPr>
        <w:t>(d) by</w:t>
      </w:r>
    </w:p>
    <w:p>
      <w:pPr>
        <w:spacing w:after="0" w:before="40"/>
      </w:pPr>
      <w:r>
        <w:rPr>
          <w:b/>
          <w:i w:val="0"/>
          <w:sz w:val="22"/>
        </w:rPr>
        <w:t>Answer: a</w:t>
      </w:r>
    </w:p>
    <w:p>
      <w:pPr>
        <w:spacing w:after="0" w:before="0"/>
      </w:pPr>
      <w:r>
        <w:rPr>
          <w:b w:val="0"/>
          <w:i w:val="0"/>
          <w:sz w:val="21"/>
        </w:rPr>
        <w:t>Solution: The correct phrase is 'on time', meaning punctually. The other prepositions do not collocate with 'time' in this sense.</w:t>
      </w:r>
    </w:p>
    <w:p>
      <w:pPr>
        <w:spacing w:after="0" w:before="0"/>
      </w:pPr>
      <w:r>
        <w:rPr>
          <w:b w:val="0"/>
          <w:i w:val="0"/>
          <w:sz w:val="20"/>
        </w:rPr>
        <w:t>Positive Marks: 1</w:t>
      </w:r>
    </w:p>
    <w:p>
      <w:pPr>
        <w:spacing w:after="160" w:before="0"/>
      </w:pPr>
      <w:r>
        <w:rPr>
          <w:b w:val="0"/>
          <w:i w:val="0"/>
          <w:sz w:val="20"/>
        </w:rPr>
        <w:t>Negative Marks: 0.25</w:t>
      </w:r>
    </w:p>
    <w:p>
      <w:pPr>
        <w:spacing w:after="40" w:before="120"/>
      </w:pPr>
      <w:r>
        <w:rPr>
          <w:b w:val="0"/>
          <w:i w:val="0"/>
          <w:sz w:val="22"/>
        </w:rPr>
        <w:t>Question: If a : b = 2 : 3 and b : c = 4 : 5, then a : c is:</w:t>
      </w:r>
    </w:p>
    <w:p>
      <w:pPr>
        <w:spacing w:after="0" w:before="0"/>
      </w:pPr>
      <w:r>
        <w:rPr>
          <w:b w:val="0"/>
          <w:i w:val="0"/>
          <w:sz w:val="22"/>
        </w:rPr>
        <w:t>(a) 8 : 15</w:t>
      </w:r>
    </w:p>
    <w:p>
      <w:pPr>
        <w:spacing w:after="0" w:before="0"/>
      </w:pPr>
      <w:r>
        <w:rPr>
          <w:b w:val="0"/>
          <w:i w:val="0"/>
          <w:sz w:val="22"/>
        </w:rPr>
        <w:t>(b) 2 : 5</w:t>
      </w:r>
    </w:p>
    <w:p>
      <w:pPr>
        <w:spacing w:after="0" w:before="0"/>
      </w:pPr>
      <w:r>
        <w:rPr>
          <w:b w:val="0"/>
          <w:i w:val="0"/>
          <w:sz w:val="22"/>
        </w:rPr>
        <w:t>(c) 3 : 5</w:t>
      </w:r>
    </w:p>
    <w:p>
      <w:pPr>
        <w:spacing w:after="0" w:before="0"/>
      </w:pPr>
      <w:r>
        <w:rPr>
          <w:b w:val="0"/>
          <w:i w:val="0"/>
          <w:sz w:val="22"/>
        </w:rPr>
        <w:t>(d) 4 : 15</w:t>
      </w:r>
    </w:p>
    <w:p>
      <w:pPr>
        <w:spacing w:after="0" w:before="40"/>
      </w:pPr>
      <w:r>
        <w:rPr>
          <w:b/>
          <w:i w:val="0"/>
          <w:sz w:val="22"/>
        </w:rPr>
        <w:t>Answer: a</w:t>
      </w:r>
    </w:p>
    <w:p>
      <w:pPr>
        <w:spacing w:after="0" w:before="0"/>
      </w:pPr>
      <w:r>
        <w:rPr>
          <w:b w:val="0"/>
          <w:i w:val="0"/>
          <w:sz w:val="21"/>
        </w:rPr>
        <w:t>Solution: Make b common: a:b = 2:3 = 8:12 and b:c = 4:5 = 12:15, so a:c = 8:15. The other options are incorrect proportions.</w:t>
      </w:r>
    </w:p>
    <w:p>
      <w:pPr>
        <w:spacing w:after="0" w:before="0"/>
      </w:pPr>
      <w:r>
        <w:rPr>
          <w:b w:val="0"/>
          <w:i w:val="0"/>
          <w:sz w:val="20"/>
        </w:rPr>
        <w:t>Positive Marks: 1</w:t>
      </w:r>
    </w:p>
    <w:p>
      <w:pPr>
        <w:spacing w:after="160" w:before="0"/>
      </w:pPr>
      <w:r>
        <w:rPr>
          <w:b w:val="0"/>
          <w:i w:val="0"/>
          <w:sz w:val="20"/>
        </w:rPr>
        <w:t>Negative Marks: 0.25</w:t>
      </w:r>
    </w:p>
    <w:p>
      <w:pPr>
        <w:spacing w:after="40" w:before="120"/>
      </w:pPr>
      <w:r>
        <w:rPr>
          <w:b w:val="0"/>
          <w:i w:val="0"/>
          <w:sz w:val="22"/>
        </w:rPr>
        <w:t>Question: The perimeter of a square is 40 cm. What is its area?</w:t>
      </w:r>
    </w:p>
    <w:p>
      <w:pPr>
        <w:spacing w:after="0" w:before="0"/>
      </w:pPr>
      <w:r>
        <w:rPr>
          <w:b w:val="0"/>
          <w:i w:val="0"/>
          <w:sz w:val="22"/>
        </w:rPr>
        <w:t>(a) 100 sq cm</w:t>
      </w:r>
    </w:p>
    <w:p>
      <w:pPr>
        <w:spacing w:after="0" w:before="0"/>
      </w:pPr>
      <w:r>
        <w:rPr>
          <w:b w:val="0"/>
          <w:i w:val="0"/>
          <w:sz w:val="22"/>
        </w:rPr>
        <w:t>(b) 160 sq cm</w:t>
      </w:r>
    </w:p>
    <w:p>
      <w:pPr>
        <w:spacing w:after="0" w:before="0"/>
      </w:pPr>
      <w:r>
        <w:rPr>
          <w:b w:val="0"/>
          <w:i w:val="0"/>
          <w:sz w:val="22"/>
        </w:rPr>
        <w:t>(c) 80 sq cm</w:t>
      </w:r>
    </w:p>
    <w:p>
      <w:pPr>
        <w:spacing w:after="0" w:before="0"/>
      </w:pPr>
      <w:r>
        <w:rPr>
          <w:b w:val="0"/>
          <w:i w:val="0"/>
          <w:sz w:val="22"/>
        </w:rPr>
        <w:t>(d) 400 sq cm</w:t>
      </w:r>
    </w:p>
    <w:p>
      <w:pPr>
        <w:spacing w:after="0" w:before="40"/>
      </w:pPr>
      <w:r>
        <w:rPr>
          <w:b/>
          <w:i w:val="0"/>
          <w:sz w:val="22"/>
        </w:rPr>
        <w:t>Answer: a</w:t>
      </w:r>
    </w:p>
    <w:p>
      <w:pPr>
        <w:spacing w:after="0" w:before="0"/>
      </w:pPr>
      <w:r>
        <w:rPr>
          <w:b w:val="0"/>
          <w:i w:val="0"/>
          <w:sz w:val="21"/>
        </w:rPr>
        <w:t>Solution: Perimeter of a square = 4 × side, so side = 40 ÷ 4 = 10 cm, and area = side² = 100 sq cm. The other options are incorrect.</w:t>
      </w:r>
    </w:p>
    <w:p>
      <w:pPr>
        <w:spacing w:after="0" w:before="0"/>
      </w:pPr>
      <w:r>
        <w:rPr>
          <w:b w:val="0"/>
          <w:i w:val="0"/>
          <w:sz w:val="20"/>
        </w:rPr>
        <w:t>Positive Marks: 1</w:t>
      </w:r>
    </w:p>
    <w:p>
      <w:pPr>
        <w:spacing w:after="160" w:before="0"/>
      </w:pPr>
      <w:r>
        <w:rPr>
          <w:b w:val="0"/>
          <w:i w:val="0"/>
          <w:sz w:val="20"/>
        </w:rPr>
        <w:t>Negative Marks: 0.25</w:t>
      </w:r>
    </w:p>
    <w:p>
      <w:pPr>
        <w:spacing w:after="40" w:before="120"/>
      </w:pPr>
      <w:r>
        <w:rPr>
          <w:b w:val="0"/>
          <w:i w:val="0"/>
          <w:sz w:val="22"/>
        </w:rPr>
        <w:t>Question: Which river is known as the 'Sorrow of Bengal'?</w:t>
      </w:r>
    </w:p>
    <w:p>
      <w:pPr>
        <w:spacing w:after="0" w:before="0"/>
      </w:pPr>
      <w:r>
        <w:rPr>
          <w:b w:val="0"/>
          <w:i w:val="0"/>
          <w:sz w:val="22"/>
        </w:rPr>
        <w:t>(a) Damodar</w:t>
      </w:r>
    </w:p>
    <w:p>
      <w:pPr>
        <w:spacing w:after="0" w:before="0"/>
      </w:pPr>
      <w:r>
        <w:rPr>
          <w:b w:val="0"/>
          <w:i w:val="0"/>
          <w:sz w:val="22"/>
        </w:rPr>
        <w:t>(b) Ganga</w:t>
      </w:r>
    </w:p>
    <w:p>
      <w:pPr>
        <w:spacing w:after="0" w:before="0"/>
      </w:pPr>
      <w:r>
        <w:rPr>
          <w:b w:val="0"/>
          <w:i w:val="0"/>
          <w:sz w:val="22"/>
        </w:rPr>
        <w:t>(c) Brahmaputra</w:t>
      </w:r>
    </w:p>
    <w:p>
      <w:pPr>
        <w:spacing w:after="0" w:before="0"/>
      </w:pPr>
      <w:r>
        <w:rPr>
          <w:b w:val="0"/>
          <w:i w:val="0"/>
          <w:sz w:val="22"/>
        </w:rPr>
        <w:t>(d) Godavari</w:t>
      </w:r>
    </w:p>
    <w:p>
      <w:pPr>
        <w:spacing w:after="0" w:before="40"/>
      </w:pPr>
      <w:r>
        <w:rPr>
          <w:b/>
          <w:i w:val="0"/>
          <w:sz w:val="22"/>
        </w:rPr>
        <w:t>Answer: a</w:t>
      </w:r>
    </w:p>
    <w:p>
      <w:pPr>
        <w:spacing w:after="0" w:before="0"/>
      </w:pPr>
      <w:r>
        <w:rPr>
          <w:b w:val="0"/>
          <w:i w:val="0"/>
          <w:sz w:val="21"/>
        </w:rPr>
        <w:t>Solution: The Damodar river is called the 'Sorrow of Bengal' because of the frequent floods it caused. The Ganga (b), Brahmaputra (c), and Godavari (d) have different historical associations.</w:t>
      </w:r>
    </w:p>
    <w:p>
      <w:pPr>
        <w:spacing w:after="0" w:before="0"/>
      </w:pPr>
      <w:r>
        <w:rPr>
          <w:b w:val="0"/>
          <w:i w:val="0"/>
          <w:sz w:val="20"/>
        </w:rPr>
        <w:t>Positive Marks: 1</w:t>
      </w:r>
    </w:p>
    <w:p>
      <w:pPr>
        <w:spacing w:after="160" w:before="0"/>
      </w:pPr>
      <w:r>
        <w:rPr>
          <w:b w:val="0"/>
          <w:i w:val="0"/>
          <w:sz w:val="20"/>
        </w:rPr>
        <w:t>Negative Marks: 0.25</w:t>
      </w:r>
    </w:p>
    <w:p>
      <w:pPr>
        <w:spacing w:after="40" w:before="120"/>
      </w:pPr>
      <w:r>
        <w:rPr>
          <w:b w:val="0"/>
          <w:i w:val="0"/>
          <w:sz w:val="22"/>
        </w:rPr>
        <w:t>Question: The Gateway of India, a famous monument, is located in:</w:t>
      </w:r>
    </w:p>
    <w:p>
      <w:pPr>
        <w:spacing w:after="0" w:before="0"/>
      </w:pPr>
      <w:r>
        <w:rPr>
          <w:b w:val="0"/>
          <w:i w:val="0"/>
          <w:sz w:val="22"/>
        </w:rPr>
        <w:t>(a) Mumbai</w:t>
      </w:r>
    </w:p>
    <w:p>
      <w:pPr>
        <w:spacing w:after="0" w:before="0"/>
      </w:pPr>
      <w:r>
        <w:rPr>
          <w:b w:val="0"/>
          <w:i w:val="0"/>
          <w:sz w:val="22"/>
        </w:rPr>
        <w:t>(b) Delhi</w:t>
      </w:r>
    </w:p>
    <w:p>
      <w:pPr>
        <w:spacing w:after="0" w:before="0"/>
      </w:pPr>
      <w:r>
        <w:rPr>
          <w:b w:val="0"/>
          <w:i w:val="0"/>
          <w:sz w:val="22"/>
        </w:rPr>
        <w:t>(c) Kolkata</w:t>
      </w:r>
    </w:p>
    <w:p>
      <w:pPr>
        <w:spacing w:after="0" w:before="0"/>
      </w:pPr>
      <w:r>
        <w:rPr>
          <w:b w:val="0"/>
          <w:i w:val="0"/>
          <w:sz w:val="22"/>
        </w:rPr>
        <w:t>(d) Chennai</w:t>
      </w:r>
    </w:p>
    <w:p>
      <w:pPr>
        <w:spacing w:after="0" w:before="40"/>
      </w:pPr>
      <w:r>
        <w:rPr>
          <w:b/>
          <w:i w:val="0"/>
          <w:sz w:val="22"/>
        </w:rPr>
        <w:t>Answer: a</w:t>
      </w:r>
    </w:p>
    <w:p>
      <w:pPr>
        <w:spacing w:after="0" w:before="0"/>
      </w:pPr>
      <w:r>
        <w:rPr>
          <w:b w:val="0"/>
          <w:i w:val="0"/>
          <w:sz w:val="21"/>
        </w:rPr>
        <w:t>Solution: The Gateway of India, built on the waterfront in 1924, is located in Mumbai. The other cities have different landmarks.</w:t>
      </w:r>
    </w:p>
    <w:p>
      <w:pPr>
        <w:spacing w:after="0" w:before="0"/>
      </w:pPr>
      <w:r>
        <w:rPr>
          <w:b w:val="0"/>
          <w:i w:val="0"/>
          <w:sz w:val="20"/>
        </w:rPr>
        <w:t>Positive Marks: 1</w:t>
      </w:r>
    </w:p>
    <w:p>
      <w:pPr>
        <w:spacing w:after="160" w:before="0"/>
      </w:pPr>
      <w:r>
        <w:rPr>
          <w:b w:val="0"/>
          <w:i w:val="0"/>
          <w:sz w:val="20"/>
        </w:rPr>
        <w:t>Negative Marks: 0.25</w:t>
      </w:r>
    </w:p>
    <w:p>
      <w:pPr>
        <w:spacing w:after="40" w:before="120"/>
      </w:pPr>
      <w:r>
        <w:rPr>
          <w:b w:val="0"/>
          <w:i w:val="0"/>
          <w:sz w:val="22"/>
        </w:rPr>
        <w:t>Question: Which gas makes up about 78% of the air we breathe?</w:t>
      </w:r>
    </w:p>
    <w:p>
      <w:pPr>
        <w:spacing w:after="0" w:before="0"/>
      </w:pPr>
      <w:r>
        <w:rPr>
          <w:b w:val="0"/>
          <w:i w:val="0"/>
          <w:sz w:val="22"/>
        </w:rPr>
        <w:t>(a) Nitrogen</w:t>
      </w:r>
    </w:p>
    <w:p>
      <w:pPr>
        <w:spacing w:after="0" w:before="0"/>
      </w:pPr>
      <w:r>
        <w:rPr>
          <w:b w:val="0"/>
          <w:i w:val="0"/>
          <w:sz w:val="22"/>
        </w:rPr>
        <w:t>(b) Oxygen</w:t>
      </w:r>
    </w:p>
    <w:p>
      <w:pPr>
        <w:spacing w:after="0" w:before="0"/>
      </w:pPr>
      <w:r>
        <w:rPr>
          <w:b w:val="0"/>
          <w:i w:val="0"/>
          <w:sz w:val="22"/>
        </w:rPr>
        <w:t>(c) Carbon dioxide</w:t>
      </w:r>
    </w:p>
    <w:p>
      <w:pPr>
        <w:spacing w:after="0" w:before="0"/>
      </w:pPr>
      <w:r>
        <w:rPr>
          <w:b w:val="0"/>
          <w:i w:val="0"/>
          <w:sz w:val="22"/>
        </w:rPr>
        <w:t>(d) Argon</w:t>
      </w:r>
    </w:p>
    <w:p>
      <w:pPr>
        <w:spacing w:after="0" w:before="40"/>
      </w:pPr>
      <w:r>
        <w:rPr>
          <w:b/>
          <w:i w:val="0"/>
          <w:sz w:val="22"/>
        </w:rPr>
        <w:t>Answer: a</w:t>
      </w:r>
    </w:p>
    <w:p>
      <w:pPr>
        <w:spacing w:after="0" w:before="0"/>
      </w:pPr>
      <w:r>
        <w:rPr>
          <w:b w:val="0"/>
          <w:i w:val="0"/>
          <w:sz w:val="21"/>
        </w:rPr>
        <w:t>Solution: Nitrogen constitutes about 78% of the atmosphere. Oxygen (b) is about 21%, and argon (d) about 0.93%; carbon dioxide (c) is a trace gas.</w:t>
      </w:r>
    </w:p>
    <w:p>
      <w:pPr>
        <w:spacing w:after="0" w:before="0"/>
      </w:pPr>
      <w:r>
        <w:rPr>
          <w:b w:val="0"/>
          <w:i w:val="0"/>
          <w:sz w:val="20"/>
        </w:rPr>
        <w:t>Positive Marks: 1</w:t>
      </w:r>
    </w:p>
    <w:p>
      <w:pPr>
        <w:spacing w:after="160" w:before="0"/>
      </w:pPr>
      <w:r>
        <w:rPr>
          <w:b w:val="0"/>
          <w:i w:val="0"/>
          <w:sz w:val="20"/>
        </w:rPr>
        <w:t>Negative Marks: 0.25</w:t>
      </w:r>
    </w:p>
    <w:p>
      <w:pPr>
        <w:spacing w:after="40" w:before="120"/>
      </w:pPr>
      <w:r>
        <w:rPr>
          <w:b w:val="0"/>
          <w:i w:val="0"/>
          <w:sz w:val="22"/>
        </w:rPr>
        <w:t>Question: A man is facing north. He turns 90 degrees clockwise, then 180 degrees anticlockwise. Which direction is he facing now?</w:t>
      </w:r>
    </w:p>
    <w:p>
      <w:pPr>
        <w:spacing w:after="0" w:before="0"/>
      </w:pPr>
      <w:r>
        <w:rPr>
          <w:b w:val="0"/>
          <w:i w:val="0"/>
          <w:sz w:val="22"/>
        </w:rPr>
        <w:t>(a) West</w:t>
      </w:r>
    </w:p>
    <w:p>
      <w:pPr>
        <w:spacing w:after="0" w:before="0"/>
      </w:pPr>
      <w:r>
        <w:rPr>
          <w:b w:val="0"/>
          <w:i w:val="0"/>
          <w:sz w:val="22"/>
        </w:rPr>
        <w:t>(b) East</w:t>
      </w:r>
    </w:p>
    <w:p>
      <w:pPr>
        <w:spacing w:after="0" w:before="0"/>
      </w:pPr>
      <w:r>
        <w:rPr>
          <w:b w:val="0"/>
          <w:i w:val="0"/>
          <w:sz w:val="22"/>
        </w:rPr>
        <w:t>(c) South</w:t>
      </w:r>
    </w:p>
    <w:p>
      <w:pPr>
        <w:spacing w:after="0" w:before="0"/>
      </w:pPr>
      <w:r>
        <w:rPr>
          <w:b w:val="0"/>
          <w:i w:val="0"/>
          <w:sz w:val="22"/>
        </w:rPr>
        <w:t>(d) North</w:t>
      </w:r>
    </w:p>
    <w:p>
      <w:pPr>
        <w:spacing w:after="0" w:before="40"/>
      </w:pPr>
      <w:r>
        <w:rPr>
          <w:b/>
          <w:i w:val="0"/>
          <w:sz w:val="22"/>
        </w:rPr>
        <w:t>Answer: a</w:t>
      </w:r>
    </w:p>
    <w:p>
      <w:pPr>
        <w:spacing w:after="0" w:before="0"/>
      </w:pPr>
      <w:r>
        <w:rPr>
          <w:b w:val="0"/>
          <w:i w:val="0"/>
          <w:sz w:val="21"/>
        </w:rPr>
        <w:t>Solution: Facing north, a 90-degree clockwise turn faces east; a further 180-degree anticlockwise turn from east faces west. The other options are incorrect.</w:t>
      </w:r>
    </w:p>
    <w:p>
      <w:pPr>
        <w:spacing w:after="0" w:before="0"/>
      </w:pPr>
      <w:r>
        <w:rPr>
          <w:b w:val="0"/>
          <w:i w:val="0"/>
          <w:sz w:val="20"/>
        </w:rPr>
        <w:t>Positive Marks: 1</w:t>
      </w:r>
    </w:p>
    <w:p>
      <w:pPr>
        <w:spacing w:after="160" w:before="0"/>
      </w:pPr>
      <w:r>
        <w:rPr>
          <w:b w:val="0"/>
          <w:i w:val="0"/>
          <w:sz w:val="20"/>
        </w:rPr>
        <w:t>Negative Marks: 0.25</w:t>
      </w:r>
    </w:p>
    <w:p>
      <w:pPr>
        <w:spacing w:after="40" w:before="120"/>
      </w:pPr>
      <w:r>
        <w:rPr>
          <w:b w:val="0"/>
          <w:i w:val="0"/>
          <w:sz w:val="22"/>
        </w:rPr>
        <w:t>Question: Fish : Water :: Bird : ?</w:t>
      </w:r>
    </w:p>
    <w:p>
      <w:pPr>
        <w:spacing w:after="0" w:before="0"/>
      </w:pPr>
      <w:r>
        <w:rPr>
          <w:b w:val="0"/>
          <w:i w:val="0"/>
          <w:sz w:val="22"/>
        </w:rPr>
        <w:t>(a) Air</w:t>
      </w:r>
    </w:p>
    <w:p>
      <w:pPr>
        <w:spacing w:after="0" w:before="0"/>
      </w:pPr>
      <w:r>
        <w:rPr>
          <w:b w:val="0"/>
          <w:i w:val="0"/>
          <w:sz w:val="22"/>
        </w:rPr>
        <w:t>(b) Nest</w:t>
      </w:r>
    </w:p>
    <w:p>
      <w:pPr>
        <w:spacing w:after="0" w:before="0"/>
      </w:pPr>
      <w:r>
        <w:rPr>
          <w:b w:val="0"/>
          <w:i w:val="0"/>
          <w:sz w:val="22"/>
        </w:rPr>
        <w:t>(c) Tree</w:t>
      </w:r>
    </w:p>
    <w:p>
      <w:pPr>
        <w:spacing w:after="0" w:before="0"/>
      </w:pPr>
      <w:r>
        <w:rPr>
          <w:b w:val="0"/>
          <w:i w:val="0"/>
          <w:sz w:val="22"/>
        </w:rPr>
        <w:t>(d) Sky</w:t>
      </w:r>
    </w:p>
    <w:p>
      <w:pPr>
        <w:spacing w:after="0" w:before="40"/>
      </w:pPr>
      <w:r>
        <w:rPr>
          <w:b/>
          <w:i w:val="0"/>
          <w:sz w:val="22"/>
        </w:rPr>
        <w:t>Answer: a</w:t>
      </w:r>
    </w:p>
    <w:p>
      <w:pPr>
        <w:spacing w:after="0" w:before="0"/>
      </w:pPr>
      <w:r>
        <w:rPr>
          <w:b w:val="0"/>
          <w:i w:val="0"/>
          <w:sz w:val="21"/>
        </w:rPr>
        <w:t>Solution: Fish live in water; similarly, birds live in the air. A nest (b) and tree (c) are where birds stay, and sky (d) is a less direct habitat term, making air the correct analogy.</w:t>
      </w:r>
    </w:p>
    <w:p>
      <w:pPr>
        <w:spacing w:after="0" w:before="0"/>
      </w:pPr>
      <w:r>
        <w:rPr>
          <w:b w:val="0"/>
          <w:i w:val="0"/>
          <w:sz w:val="20"/>
        </w:rPr>
        <w:t>Positive Marks: 1</w:t>
      </w:r>
    </w:p>
    <w:p>
      <w:pPr>
        <w:spacing w:after="160" w:before="0"/>
      </w:pPr>
      <w:r>
        <w:rPr>
          <w:b w:val="0"/>
          <w:i w:val="0"/>
          <w:sz w:val="20"/>
        </w:rPr>
        <w:t>Negative Marks: 0.25</w:t>
      </w:r>
    </w:p>
    <w:p>
      <w:pPr>
        <w:spacing w:after="40" w:before="120"/>
      </w:pPr>
      <w:r>
        <w:rPr>
          <w:b w:val="0"/>
          <w:i w:val="0"/>
          <w:sz w:val="22"/>
        </w:rPr>
        <w:t>Question: Find the next number in the series: 5, 9, 17, 33, ?</w:t>
      </w:r>
    </w:p>
    <w:p>
      <w:pPr>
        <w:spacing w:after="0" w:before="0"/>
      </w:pPr>
      <w:r>
        <w:rPr>
          <w:b w:val="0"/>
          <w:i w:val="0"/>
          <w:sz w:val="22"/>
        </w:rPr>
        <w:t>(a) 65</w:t>
      </w:r>
    </w:p>
    <w:p>
      <w:pPr>
        <w:spacing w:after="0" w:before="0"/>
      </w:pPr>
      <w:r>
        <w:rPr>
          <w:b w:val="0"/>
          <w:i w:val="0"/>
          <w:sz w:val="22"/>
        </w:rPr>
        <w:t>(b) 49</w:t>
      </w:r>
    </w:p>
    <w:p>
      <w:pPr>
        <w:spacing w:after="0" w:before="0"/>
      </w:pPr>
      <w:r>
        <w:rPr>
          <w:b w:val="0"/>
          <w:i w:val="0"/>
          <w:sz w:val="22"/>
        </w:rPr>
        <w:t>(c) 57</w:t>
      </w:r>
    </w:p>
    <w:p>
      <w:pPr>
        <w:spacing w:after="0" w:before="0"/>
      </w:pPr>
      <w:r>
        <w:rPr>
          <w:b w:val="0"/>
          <w:i w:val="0"/>
          <w:sz w:val="22"/>
        </w:rPr>
        <w:t>(d) 61</w:t>
      </w:r>
    </w:p>
    <w:p>
      <w:pPr>
        <w:spacing w:after="0" w:before="40"/>
      </w:pPr>
      <w:r>
        <w:rPr>
          <w:b/>
          <w:i w:val="0"/>
          <w:sz w:val="22"/>
        </w:rPr>
        <w:t>Answer: a</w:t>
      </w:r>
    </w:p>
    <w:p>
      <w:pPr>
        <w:spacing w:after="0" w:before="0"/>
      </w:pPr>
      <w:r>
        <w:rPr>
          <w:b w:val="0"/>
          <w:i w:val="0"/>
          <w:sz w:val="21"/>
        </w:rPr>
        <w:t>Solution: Each term doubles and subtracts 1: 5×2−1=9, 9×2−1=17, 17×2−1=33, so 33×2−1=65. The other options do not follow this pattern.</w:t>
      </w:r>
    </w:p>
    <w:p>
      <w:pPr>
        <w:spacing w:after="0" w:before="0"/>
      </w:pPr>
      <w:r>
        <w:rPr>
          <w:b w:val="0"/>
          <w:i w:val="0"/>
          <w:sz w:val="20"/>
        </w:rPr>
        <w:t>Positive Marks: 1</w:t>
      </w:r>
    </w:p>
    <w:p>
      <w:pPr>
        <w:spacing w:after="160" w:before="0"/>
      </w:pPr>
      <w:r>
        <w:rPr>
          <w:b w:val="0"/>
          <w:i w:val="0"/>
          <w:sz w:val="20"/>
        </w:rPr>
        <w:t>Negative Marks: 0.25</w:t>
      </w:r>
    </w:p>
    <w:p>
      <w:pPr>
        <w:spacing w:after="40" w:before="120"/>
      </w:pPr>
      <w:r>
        <w:rPr>
          <w:b w:val="0"/>
          <w:i w:val="0"/>
          <w:sz w:val="22"/>
        </w:rPr>
        <w:t>Question: Which vitamin is stored in the liver and can reach toxic levels if taken in excess?</w:t>
      </w:r>
    </w:p>
    <w:p>
      <w:pPr>
        <w:spacing w:after="0" w:before="0"/>
      </w:pPr>
      <w:r>
        <w:rPr>
          <w:b w:val="0"/>
          <w:i w:val="0"/>
          <w:sz w:val="22"/>
        </w:rPr>
        <w:t>(a) Vitamin A</w:t>
      </w:r>
    </w:p>
    <w:p>
      <w:pPr>
        <w:spacing w:after="0" w:before="0"/>
      </w:pPr>
      <w:r>
        <w:rPr>
          <w:b w:val="0"/>
          <w:i w:val="0"/>
          <w:sz w:val="22"/>
        </w:rPr>
        <w:t>(b) Vitamin C</w:t>
      </w:r>
    </w:p>
    <w:p>
      <w:pPr>
        <w:spacing w:after="0" w:before="0"/>
      </w:pPr>
      <w:r>
        <w:rPr>
          <w:b w:val="0"/>
          <w:i w:val="0"/>
          <w:sz w:val="22"/>
        </w:rPr>
        <w:t>(c) Vitamin B complex</w:t>
      </w:r>
    </w:p>
    <w:p>
      <w:pPr>
        <w:spacing w:after="0" w:before="0"/>
      </w:pPr>
      <w:r>
        <w:rPr>
          <w:b w:val="0"/>
          <w:i w:val="0"/>
          <w:sz w:val="22"/>
        </w:rPr>
        <w:t>(d) Vitamin D in small doses only</w:t>
      </w:r>
    </w:p>
    <w:p>
      <w:pPr>
        <w:spacing w:after="0" w:before="40"/>
      </w:pPr>
      <w:r>
        <w:rPr>
          <w:b/>
          <w:i w:val="0"/>
          <w:sz w:val="22"/>
        </w:rPr>
        <w:t>Answer: a</w:t>
      </w:r>
    </w:p>
    <w:p>
      <w:pPr>
        <w:spacing w:after="0" w:before="0"/>
      </w:pPr>
      <w:r>
        <w:rPr>
          <w:b w:val="0"/>
          <w:i w:val="0"/>
          <w:sz w:val="21"/>
        </w:rPr>
        <w:t>Solution: Fat-soluble vitamin A is stored in the liver, and excess intake can cause toxicity with headache, liver damage, and bone pain. Vitamin C (b) and B complex (c) are water-soluble and excreted in urine.</w:t>
      </w:r>
    </w:p>
    <w:p>
      <w:pPr>
        <w:spacing w:after="0" w:before="0"/>
      </w:pPr>
      <w:r>
        <w:rPr>
          <w:b w:val="0"/>
          <w:i w:val="0"/>
          <w:sz w:val="20"/>
        </w:rPr>
        <w:t>Positive Marks: 1</w:t>
      </w:r>
    </w:p>
    <w:p>
      <w:pPr>
        <w:spacing w:after="160" w:before="0"/>
      </w:pPr>
      <w:r>
        <w:rPr>
          <w:b w:val="0"/>
          <w:i w:val="0"/>
          <w:sz w:val="20"/>
        </w:rPr>
        <w:t>Negative Marks: 0.25</w:t>
      </w:r>
    </w:p>
    <w:p>
      <w:pPr>
        <w:spacing w:after="40" w:before="120"/>
      </w:pPr>
      <w:r>
        <w:rPr>
          <w:b w:val="0"/>
          <w:i w:val="0"/>
          <w:sz w:val="22"/>
        </w:rPr>
        <w:t>Question: Which element is the most abundant in the human body by mass?</w:t>
      </w:r>
    </w:p>
    <w:p>
      <w:pPr>
        <w:spacing w:after="0" w:before="0"/>
      </w:pPr>
      <w:r>
        <w:rPr>
          <w:b w:val="0"/>
          <w:i w:val="0"/>
          <w:sz w:val="22"/>
        </w:rPr>
        <w:t>(a) Oxygen</w:t>
      </w:r>
    </w:p>
    <w:p>
      <w:pPr>
        <w:spacing w:after="0" w:before="0"/>
      </w:pPr>
      <w:r>
        <w:rPr>
          <w:b w:val="0"/>
          <w:i w:val="0"/>
          <w:sz w:val="22"/>
        </w:rPr>
        <w:t>(b) Carbon</w:t>
      </w:r>
    </w:p>
    <w:p>
      <w:pPr>
        <w:spacing w:after="0" w:before="0"/>
      </w:pPr>
      <w:r>
        <w:rPr>
          <w:b w:val="0"/>
          <w:i w:val="0"/>
          <w:sz w:val="22"/>
        </w:rPr>
        <w:t>(c) Hydrogen</w:t>
      </w:r>
    </w:p>
    <w:p>
      <w:pPr>
        <w:spacing w:after="0" w:before="0"/>
      </w:pPr>
      <w:r>
        <w:rPr>
          <w:b w:val="0"/>
          <w:i w:val="0"/>
          <w:sz w:val="22"/>
        </w:rPr>
        <w:t>(d) Nitrogen</w:t>
      </w:r>
    </w:p>
    <w:p>
      <w:pPr>
        <w:spacing w:after="0" w:before="40"/>
      </w:pPr>
      <w:r>
        <w:rPr>
          <w:b/>
          <w:i w:val="0"/>
          <w:sz w:val="22"/>
        </w:rPr>
        <w:t>Answer: a</w:t>
      </w:r>
    </w:p>
    <w:p>
      <w:pPr>
        <w:spacing w:after="0" w:before="0"/>
      </w:pPr>
      <w:r>
        <w:rPr>
          <w:b w:val="0"/>
          <w:i w:val="0"/>
          <w:sz w:val="21"/>
        </w:rPr>
        <w:t>Solution: Oxygen makes up about 65% of the human body by mass, followed by carbon (about 18%), hydrogen (10%), and nitrogen (3%). The other options are less abundant.</w:t>
      </w:r>
    </w:p>
    <w:p>
      <w:pPr>
        <w:spacing w:after="0" w:before="0"/>
      </w:pPr>
      <w:r>
        <w:rPr>
          <w:b w:val="0"/>
          <w:i w:val="0"/>
          <w:sz w:val="20"/>
        </w:rPr>
        <w:t>Positive Marks: 1</w:t>
      </w:r>
    </w:p>
    <w:p>
      <w:pPr>
        <w:spacing w:after="160" w:before="0"/>
      </w:pPr>
      <w:r>
        <w:rPr>
          <w:b w:val="0"/>
          <w:i w:val="0"/>
          <w:sz w:val="20"/>
        </w:rPr>
        <w:t>Negative Marks: 0.25</w:t>
      </w:r>
    </w:p>
    <w:p>
      <w:pPr>
        <w:spacing w:after="40" w:before="120"/>
      </w:pPr>
      <w:r>
        <w:rPr>
          <w:b w:val="0"/>
          <w:i w:val="0"/>
          <w:sz w:val="22"/>
        </w:rPr>
        <w:t>Question: The loss of water as vapour from the leaves of plants is called:</w:t>
      </w:r>
    </w:p>
    <w:p>
      <w:pPr>
        <w:spacing w:after="0" w:before="0"/>
      </w:pPr>
      <w:r>
        <w:rPr>
          <w:b w:val="0"/>
          <w:i w:val="0"/>
          <w:sz w:val="22"/>
        </w:rPr>
        <w:t>(a) Transpiration</w:t>
      </w:r>
    </w:p>
    <w:p>
      <w:pPr>
        <w:spacing w:after="0" w:before="0"/>
      </w:pPr>
      <w:r>
        <w:rPr>
          <w:b w:val="0"/>
          <w:i w:val="0"/>
          <w:sz w:val="22"/>
        </w:rPr>
        <w:t>(b) Respiration</w:t>
      </w:r>
    </w:p>
    <w:p>
      <w:pPr>
        <w:spacing w:after="0" w:before="0"/>
      </w:pPr>
      <w:r>
        <w:rPr>
          <w:b w:val="0"/>
          <w:i w:val="0"/>
          <w:sz w:val="22"/>
        </w:rPr>
        <w:t>(c) Photosynthesis</w:t>
      </w:r>
    </w:p>
    <w:p>
      <w:pPr>
        <w:spacing w:after="0" w:before="0"/>
      </w:pPr>
      <w:r>
        <w:rPr>
          <w:b w:val="0"/>
          <w:i w:val="0"/>
          <w:sz w:val="22"/>
        </w:rPr>
        <w:t>(d) Osmosis</w:t>
      </w:r>
    </w:p>
    <w:p>
      <w:pPr>
        <w:spacing w:after="0" w:before="40"/>
      </w:pPr>
      <w:r>
        <w:rPr>
          <w:b/>
          <w:i w:val="0"/>
          <w:sz w:val="22"/>
        </w:rPr>
        <w:t>Answer: a</w:t>
      </w:r>
    </w:p>
    <w:p>
      <w:pPr>
        <w:spacing w:after="0" w:before="0"/>
      </w:pPr>
      <w:r>
        <w:rPr>
          <w:b w:val="0"/>
          <w:i w:val="0"/>
          <w:sz w:val="21"/>
        </w:rPr>
        <w:t>Solution: Transpiration is the evaporation of water from plant leaves through stomata. Respiration (b) releases energy, photosynthesis (c) makes food, and osmosis (d) is water movement across a membrane.</w:t>
      </w:r>
    </w:p>
    <w:p>
      <w:pPr>
        <w:spacing w:after="0" w:before="0"/>
      </w:pPr>
      <w:r>
        <w:rPr>
          <w:b w:val="0"/>
          <w:i w:val="0"/>
          <w:sz w:val="20"/>
        </w:rPr>
        <w:t>Positive Marks: 1</w:t>
      </w:r>
    </w:p>
    <w:p>
      <w:pPr>
        <w:spacing w:after="160" w:before="0"/>
      </w:pPr>
      <w:r>
        <w:rPr>
          <w:b w:val="0"/>
          <w:i w:val="0"/>
          <w:sz w:val="20"/>
        </w:rPr>
        <w:t>Negative Marks: 0.25</w:t>
      </w:r>
    </w:p>
    <w:p>
      <w:pPr>
        <w:spacing w:after="40" w:before="120"/>
      </w:pPr>
      <w:r>
        <w:rPr>
          <w:b w:val="0"/>
          <w:i w:val="0"/>
          <w:sz w:val="22"/>
        </w:rPr>
        <w:t>Question: Which type of mirror is used in the side mirrors of vehicles to give a wider field of view?</w:t>
      </w:r>
    </w:p>
    <w:p>
      <w:pPr>
        <w:spacing w:after="0" w:before="0"/>
      </w:pPr>
      <w:r>
        <w:rPr>
          <w:b w:val="0"/>
          <w:i w:val="0"/>
          <w:sz w:val="22"/>
        </w:rPr>
        <w:t>(a) Convex mirror</w:t>
      </w:r>
    </w:p>
    <w:p>
      <w:pPr>
        <w:spacing w:after="0" w:before="0"/>
      </w:pPr>
      <w:r>
        <w:rPr>
          <w:b w:val="0"/>
          <w:i w:val="0"/>
          <w:sz w:val="22"/>
        </w:rPr>
        <w:t>(b) Concave mirror</w:t>
      </w:r>
    </w:p>
    <w:p>
      <w:pPr>
        <w:spacing w:after="0" w:before="0"/>
      </w:pPr>
      <w:r>
        <w:rPr>
          <w:b w:val="0"/>
          <w:i w:val="0"/>
          <w:sz w:val="22"/>
        </w:rPr>
        <w:t>(c) Plane mirror</w:t>
      </w:r>
    </w:p>
    <w:p>
      <w:pPr>
        <w:spacing w:after="0" w:before="0"/>
      </w:pPr>
      <w:r>
        <w:rPr>
          <w:b w:val="0"/>
          <w:i w:val="0"/>
          <w:sz w:val="22"/>
        </w:rPr>
        <w:t>(d) Parabolic mirror</w:t>
      </w:r>
    </w:p>
    <w:p>
      <w:pPr>
        <w:spacing w:after="0" w:before="40"/>
      </w:pPr>
      <w:r>
        <w:rPr>
          <w:b/>
          <w:i w:val="0"/>
          <w:sz w:val="22"/>
        </w:rPr>
        <w:t>Answer: a</w:t>
      </w:r>
    </w:p>
    <w:p>
      <w:pPr>
        <w:spacing w:after="0" w:before="0"/>
      </w:pPr>
      <w:r>
        <w:rPr>
          <w:b w:val="0"/>
          <w:i w:val="0"/>
          <w:sz w:val="21"/>
        </w:rPr>
        <w:t>Solution: Convex mirrors curve outward and produce smaller, erect images with a wider field of view, making them ideal for vehicle side mirrors. Concave mirrors (b) magnify and invert images at some distances.</w:t>
      </w:r>
    </w:p>
    <w:p>
      <w:pPr>
        <w:spacing w:after="0" w:before="0"/>
      </w:pPr>
      <w:r>
        <w:rPr>
          <w:b w:val="0"/>
          <w:i w:val="0"/>
          <w:sz w:val="20"/>
        </w:rPr>
        <w:t>Positive Marks: 1</w:t>
      </w:r>
    </w:p>
    <w:p>
      <w:pPr>
        <w:spacing w:after="160" w:before="0"/>
      </w:pPr>
      <w:r>
        <w:rPr>
          <w:b w:val="0"/>
          <w:i w:val="0"/>
          <w:sz w:val="20"/>
        </w:rPr>
        <w:t>Negative Marks: 0.25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