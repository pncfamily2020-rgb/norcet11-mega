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ind w:left="0"/>
      </w:pPr>
      <w:r>
        <w:rPr>
          <w:b/>
        </w:rPr>
        <w:t>Q1. A nurse in the clinic is caring for a woman in her FIRST pregnancy who is to have a tetanus toxoid injection. Which statement BEST explains why this injection is given in pregnancy?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increases the mother's weight during pregnancy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protects the mother and newborn from tetanus at birth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stops nausea in the early months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makes labour shorter and less painful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protects the mother and newborn from tetanus at birth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protects the mother and newborn from tetanus at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Delivery can expose the mother and cord to tetanus spores, so the injection in pregnancy protects both mother and newborn.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FIRST pregnancy with tetanus toxoid due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tetanus at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Maternal weight is not its aim.</w:t>
      </w:r>
    </w:p>
    <w:p>
      <w:pPr>
        <w:spacing w:before="0" w:after="0" w:line="276" w:lineRule="auto"/>
        <w:ind w:left="920" w:hanging="240"/>
      </w:pPr>
      <w:r>
        <w:t>– (c) It does not ease nausea.</w:t>
      </w:r>
    </w:p>
    <w:p>
      <w:pPr>
        <w:spacing w:before="0" w:after="0" w:line="276" w:lineRule="auto"/>
        <w:ind w:left="920" w:hanging="240"/>
      </w:pPr>
      <w:r>
        <w:t>– (d) It does not shorten labour.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links the visit to weight gain, which is why food and rest seem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TT - maa aur naye bachche ko tetanus se bachata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injection is given in the arm and its date is written on the card.</w:t>
      </w:r>
    </w:p>
    <w:p/>
    <w:p>
      <w:pPr>
        <w:spacing w:before="200" w:after="40" w:line="276" w:lineRule="auto"/>
        <w:ind w:left="0"/>
      </w:pPr>
      <w:r>
        <w:rPr>
          <w:b/>
        </w:rPr>
        <w:t>Q2. A nurse on the postnatal ward is caring for a mother who is Rh negative and has just given birth to an Rh-positive baby.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cord blood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mother Rh-positive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plan the next birth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new baby a routine iron tablet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cord blood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cord blood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blood groups of the mother and baby decide the need for anti-D, so the cord blood is checked and the doctor told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Rh-negative mother with an Rh-positive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blood groups of mother and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Rh-positive blood would cause antibody formation.</w:t>
      </w:r>
    </w:p>
    <w:p>
      <w:pPr>
        <w:spacing w:before="0" w:after="0" w:line="276" w:lineRule="auto"/>
        <w:ind w:left="920" w:hanging="240"/>
      </w:pPr>
      <w:r>
        <w:t>– (c) Planning the next birth is not the immediate step.</w:t>
      </w:r>
    </w:p>
    <w:p>
      <w:pPr>
        <w:spacing w:before="0" w:after="0" w:line="276" w:lineRule="auto"/>
        <w:ind w:left="920" w:hanging="240"/>
      </w:pPr>
      <w:r>
        <w:t>– (d) An iron tablet is not relevant.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replaces blood loss, which is why positive blood seems helpful to a tired mother.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Rh negative maa, Rh positive bachcha - cord blood check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Anti-D is given within 72 hours of birth.</w:t>
      </w:r>
    </w:p>
    <w:p/>
    <w:p>
      <w:pPr>
        <w:spacing w:before="200" w:after="40" w:line="276" w:lineRule="auto"/>
        <w:ind w:left="0"/>
      </w:pPr>
      <w:r>
        <w:rPr>
          <w:b/>
        </w:rPr>
        <w:t>Q3. A nurse on the postnatal ward is caring for an Rh-negative mother who is to receive anti-D after the birth. Which statement BEST explains why this injection is given?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stops milk from coming to her breasts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replaces the blood the mother lost in the birth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settles the mother's back pain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stops her forming antibodies against future babies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stops her forming antibodies against future babies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stops her forming antibodies against future babies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Some of the baby's blood cells can enter the mother's blood at birth, so anti-D destroys them and the mother does NOT form antibodies.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Rh-negative mother to receive anti-D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antibodies affecting the next pregnancy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Milk is not stopped by it.</w:t>
      </w:r>
    </w:p>
    <w:p>
      <w:pPr>
        <w:spacing w:before="0" w:after="0" w:line="276" w:lineRule="auto"/>
        <w:ind w:left="920" w:hanging="240"/>
      </w:pPr>
      <w:r>
        <w:t>– (b) Lost blood is not replaced by it.</w:t>
      </w:r>
    </w:p>
    <w:p>
      <w:pPr>
        <w:spacing w:before="0" w:after="0" w:line="276" w:lineRule="auto"/>
        <w:ind w:left="920" w:hanging="240"/>
      </w:pPr>
      <w:r>
        <w:t>– (c) Pain relief is not its purpose.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replaces blood, which is why the tired mother seems to need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Anti-D - agli pregnancy ke khatre se bachata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Anti-D is also given after miscarriage and other bleeding events.</w:t>
      </w:r>
    </w:p>
    <w:p/>
    <w:p>
      <w:pPr>
        <w:spacing w:before="200" w:after="40" w:line="276" w:lineRule="auto"/>
        <w:ind w:left="0"/>
      </w:pPr>
      <w:r>
        <w:rPr>
          <w:b/>
        </w:rPr>
        <w:t>Q4. A nurse on the postnatal ward is caring for a mother after birth whose pad is soaked with blood and whose uterus feels soft and boggy.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to the toilet on her own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of water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Massage the uterus and give the prescribed drug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doctor and then act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Massage the uterus and give the prescribed drug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Massage the uterus and give the prescribed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soft uterus with a soaked pad indicates postpartum haemorrhage, so the fundus is massaged at once and the uterotonic drug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soaked pad with a soft, boggy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bleeding and a soft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restarts the bleeding.</w:t>
      </w:r>
    </w:p>
    <w:p>
      <w:pPr>
        <w:spacing w:before="0" w:after="0" w:line="276" w:lineRule="auto"/>
        <w:ind w:left="920" w:hanging="240"/>
      </w:pPr>
      <w:r>
        <w:t>– (b) A drink is not the first need.</w:t>
      </w:r>
    </w:p>
    <w:p>
      <w:pPr>
        <w:spacing w:before="0" w:after="0" w:line="276" w:lineRule="auto"/>
        <w:ind w:left="920" w:hanging="240"/>
      </w:pPr>
      <w:r>
        <w:t>– (d) Waiting loses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calls the doctor FIRST, which is why the doctor seems the one to stop the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Soft womb aur khoon - womb ko dabaao, dawa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Pad count and uterine firmness are charted closely.</w:t>
      </w:r>
    </w:p>
    <w:p/>
    <w:p>
      <w:pPr>
        <w:spacing w:before="200" w:after="40" w:line="276" w:lineRule="auto"/>
        <w:ind w:left="0"/>
      </w:pPr>
      <w:r>
        <w:rPr>
          <w:b/>
        </w:rPr>
        <w:t>Q5. A nurse on the antenatal ward is caring for a woman at 34 weeks of pregnancy who has sudden painless vaginal bleeding.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to the scan room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Do a vaginal examination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her at rest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 large drink of water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Keep her at rest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Keep her at rest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Painless bleeding late in pregnancy suggests placenta praevia, so she is kept at rest with the bleeding counted and the doctor called before any examination.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34 weeks pregnant with sudden painless vaginal bleeding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painless bleeding in late pregnancy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restarts the bleeding.</w:t>
      </w:r>
    </w:p>
    <w:p>
      <w:pPr>
        <w:spacing w:before="0" w:after="0" w:line="276" w:lineRule="auto"/>
        <w:ind w:left="920" w:hanging="240"/>
      </w:pPr>
      <w:r>
        <w:t>– (b) A vaginal examination may cause heavy bleeding.</w:t>
      </w:r>
    </w:p>
    <w:p>
      <w:pPr>
        <w:spacing w:before="0" w:after="0" w:line="276" w:lineRule="auto"/>
        <w:ind w:left="920" w:hanging="240"/>
      </w:pPr>
      <w:r>
        <w:t>– (d) A drink is not the first need.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examines her at once, which is why finding the cause seems the FIRST task.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Painless bleeding - haath lagao nahi,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number of pads and the amount of loss are charted.</w:t>
      </w:r>
    </w:p>
    <w:p/>
    <w:p>
      <w:pPr>
        <w:spacing w:before="200" w:after="40" w:line="276" w:lineRule="auto"/>
        <w:ind w:left="0"/>
      </w:pPr>
      <w:r>
        <w:rPr>
          <w:b/>
        </w:rPr>
        <w:t>Q6. A nurse in the clinic is caring for a woman at 30 weeks of pregnancy who complains of burning in the chest after meals.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strong tea with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a heavy meal at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Lie flat right after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small meals and sit up after them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Take small meals and sit up after them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Take small meals and sit up after them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growing uterus pushes the stomach upward, so small meals and sitting up afterwards keep acid down.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30 weeks pregnant with heartburn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the pressed stomach and small meals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Strong tea increases acid.</w:t>
      </w:r>
    </w:p>
    <w:p>
      <w:pPr>
        <w:spacing w:before="0" w:after="0" w:line="276" w:lineRule="auto"/>
        <w:ind w:left="920" w:hanging="240"/>
      </w:pPr>
      <w:r>
        <w:t>– (b) A heavy meal presses the stomach more.</w:t>
      </w:r>
    </w:p>
    <w:p>
      <w:pPr>
        <w:spacing w:before="0" w:after="0" w:line="276" w:lineRule="auto"/>
        <w:ind w:left="920" w:hanging="240"/>
      </w:pPr>
      <w:r>
        <w:t>– (c) Lying flat lets acid rise.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rests her flat, which is why lying down seems to ease a tired body.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Heartburn - thoda thoda khaana, baith ke rehna.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head of the bed is raised on blocks at night.</w:t>
      </w:r>
    </w:p>
    <w:p/>
    <w:p>
      <w:pPr>
        <w:spacing w:before="200" w:after="40" w:line="276" w:lineRule="auto"/>
        <w:ind w:left="0"/>
      </w:pPr>
      <w:r>
        <w:rPr>
          <w:b/>
        </w:rPr>
        <w:t>Q7. A nurse in the clinic is caring for a woman at 8 weeks of pregnancy who has morning nausea.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Eat dry toast before rising and take small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heavy fried food at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Drink strong tea on an empty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Skip breakfast for the whole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Eat dry toast before rising and take small meals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Eat dry toast before rising and take small meals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empty stomach in the morning worsens nausea, so dry toast is taken before rising and small meals are spread through the day.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8 weeks pregnant with morning nausea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an empty stomach and nausea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Fried food worsens nausea.</w:t>
      </w:r>
    </w:p>
    <w:p>
      <w:pPr>
        <w:spacing w:before="0" w:after="0" w:line="276" w:lineRule="auto"/>
        <w:ind w:left="920" w:hanging="240"/>
      </w:pPr>
      <w:r>
        <w:t>– (c) Strong tea on an empty stomach is worse.</w:t>
      </w:r>
    </w:p>
    <w:p>
      <w:pPr>
        <w:spacing w:before="0" w:after="0" w:line="276" w:lineRule="auto"/>
        <w:ind w:left="920" w:hanging="240"/>
      </w:pPr>
      <w:r>
        <w:t>– (d) A missed meal strengthens the nausea.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fills the stomach with heavy food, which is why it seems to settle the sickness.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Morning sickness - uthte hi sookhi roti, thoda thoda khaana.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Weight and urine are checked when vomiting is severe.</w:t>
      </w:r>
    </w:p>
    <w:p/>
    <w:p>
      <w:pPr>
        <w:spacing w:before="200" w:after="40" w:line="276" w:lineRule="auto"/>
        <w:ind w:left="0"/>
      </w:pPr>
      <w:r>
        <w:rPr>
          <w:b/>
        </w:rPr>
        <w:t>Q8. A nurse in the clinic is caring for a woman at 28 weeks of pregnancy whose weight has increased very fast in the last month. Which statement BEST explains why this is a concern?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Rapid gain shows the baby is very heavy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Rapid gain can be retained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Rapid gain makes labour short and quick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Rapid gain lowers her blood sugar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Rapid gain can be retained water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Rapid gain can be retained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very fast weight gain is often retained fluid rather than fetal growth and can warn of pre-eclampsia.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28 weeks pregnant with rapid weight gain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fast weight gain and retained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baby does not gain weight that fast.</w:t>
      </w:r>
    </w:p>
    <w:p>
      <w:pPr>
        <w:spacing w:before="0" w:after="0" w:line="276" w:lineRule="auto"/>
        <w:ind w:left="920" w:hanging="240"/>
      </w:pPr>
      <w:r>
        <w:t>– (c) Labour is not shortened by it.</w:t>
      </w:r>
    </w:p>
    <w:p>
      <w:pPr>
        <w:spacing w:before="0" w:after="0" w:line="276" w:lineRule="auto"/>
        <w:ind w:left="920" w:hanging="240"/>
      </w:pPr>
      <w:r>
        <w:t>– (d) Blood sugar is not lowered.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reads the gain as the baby, which is why fetal growth seems the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Wazan tez badha - paani ya BP ka khatra.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pressure and urine are checked along with weight.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Q9. A nurse in the clinic is to check a woman at 36 weeks of pregnancy. Which sequence of checks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Weight, blood pressure and urine, then fundal growth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Fundal growth FIRST, then weight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urine and then send her home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her breasts and then her legs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Weight, blood pressure and urine, then fundal growth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Weight, blood pressure and urine, then fundal growth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General checks of weight, BP and urine come FIRST, then fundal height and fetal heart.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antenatal check at 36 weeks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Order - general checks then the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Growth is checked after the general signs.</w:t>
      </w:r>
    </w:p>
    <w:p>
      <w:pPr>
        <w:spacing w:before="0" w:after="0" w:line="276" w:lineRule="auto"/>
        <w:ind w:left="920" w:hanging="240"/>
      </w:pPr>
      <w:r>
        <w:t>– (c) The visit is not over after the urine.</w:t>
      </w:r>
    </w:p>
    <w:p>
      <w:pPr>
        <w:spacing w:before="0" w:after="0" w:line="276" w:lineRule="auto"/>
        <w:ind w:left="920" w:hanging="240"/>
      </w:pPr>
      <w:r>
        <w:t>– (d) Breasts and legs are not the main checks.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feels the uterus FIRST, which is why the baby seems the chief interest.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ANC visit - wazan, BP, urine, phir pet.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fetal heart is heard and the lie noted.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Q10. A nurse in the clinic is caring for a woman at 32 weeks of pregnancy whose urine is tested at every visit. Which statement BEST explains why the urine is tested each time?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shows the colour of her body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picks up glucose and protein early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shows the baby's weight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shows the baby's heartbeat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picks up glucose and protein early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picks up glucose and protein early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Glucose in the urine may indicate hidden diabetes and protein may indicate pre-eclampsia, so both are checked at each visit.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urine tested at every antenatal visit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Screening - glucose and protein in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Colour alone does not show these.</w:t>
      </w:r>
    </w:p>
    <w:p>
      <w:pPr>
        <w:spacing w:before="0" w:after="0" w:line="276" w:lineRule="auto"/>
        <w:ind w:left="920" w:hanging="240"/>
      </w:pPr>
      <w:r>
        <w:t>– (c) The baby's weight is not read from urine.</w:t>
      </w:r>
    </w:p>
    <w:p>
      <w:pPr>
        <w:spacing w:before="0" w:after="0" w:line="276" w:lineRule="auto"/>
        <w:ind w:left="920" w:hanging="240"/>
      </w:pPr>
      <w:r>
        <w:t>– (d) The heartbeat is heard on the abdomen.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weighs the baby by the urine, which is why fetal growth seems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Har visit par urine - sugar aur protein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midstream sample is taken in a clean container.</w:t>
      </w:r>
    </w:p>
    <w:p/>
    <w:p>
      <w:pPr>
        <w:spacing w:before="200" w:after="40" w:line="276" w:lineRule="auto"/>
        <w:ind w:left="0"/>
      </w:pPr>
      <w:r>
        <w:rPr>
          <w:b/>
        </w:rPr>
        <w:t>Q11. A nurse in the clinic is caring for a woman at 16 weeks of pregnancy who has hard stools and strains at the toilet.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less water through the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a strong laxative every week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fibre, fruit and water each day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Hold the stool until night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Take fibre, fruit and water each day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Take fibre, fruit and water each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slow bowel in pregnancy is helped by fibre, fruit and plenty of water; strong laxatives are NOT used without an order.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16 weeks pregnant with hard stools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fibre and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Less water makes stool harder.</w:t>
      </w:r>
    </w:p>
    <w:p>
      <w:pPr>
        <w:spacing w:before="0" w:after="0" w:line="276" w:lineRule="auto"/>
        <w:ind w:left="920" w:hanging="240"/>
      </w:pPr>
      <w:r>
        <w:t>– (b) Strong laxatives are not used in pregnancy.</w:t>
      </w:r>
    </w:p>
    <w:p>
      <w:pPr>
        <w:spacing w:before="0" w:after="0" w:line="276" w:lineRule="auto"/>
        <w:ind w:left="920" w:hanging="240"/>
      </w:pPr>
      <w:r>
        <w:t>– (d) Holding stool hardens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clears the bowel at once, which is why a strong medicine seems to give relief.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Kabz - fibre, phal aur paani.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iron tablet of pregnancy is also a cause of hard stools.</w:t>
      </w:r>
    </w:p>
    <w:p/>
    <w:p>
      <w:pPr>
        <w:spacing w:before="200" w:after="40" w:line="276" w:lineRule="auto"/>
        <w:ind w:left="0"/>
      </w:pPr>
      <w:r>
        <w:rPr>
          <w:b/>
        </w:rPr>
        <w:t>Q12. A nurse on the ward is caring for a woman at 30 weeks of pregnancy who is on treatment for tuberculosis.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drugs on the days she coughs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drugs to protect the baby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an extra dose for a quick cure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drugs on time and watch the liver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Give the drugs on time and watch the liver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Give the drugs on time and watch the liver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Antitubercular drugs are considered safe enough in pregnancy and untreated disease harms both, so they are given without a break and liver function is watched.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30 weeks pregnant on antitubercular treatment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untreated disease and the drugs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Irregular doses give weak cover.</w:t>
      </w:r>
    </w:p>
    <w:p>
      <w:pPr>
        <w:spacing w:before="0" w:after="0" w:line="276" w:lineRule="auto"/>
        <w:ind w:left="920" w:hanging="240"/>
      </w:pPr>
      <w:r>
        <w:t>– (b) Stopping lets the disease worsen.</w:t>
      </w:r>
    </w:p>
    <w:p>
      <w:pPr>
        <w:spacing w:before="0" w:after="0" w:line="276" w:lineRule="auto"/>
        <w:ind w:left="920" w:hanging="240"/>
      </w:pPr>
      <w:r>
        <w:t>– (c) An extra dose is not needed.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ends the drugs for the baby, which is why the unborn child seems the reason to stop.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Pregnancy mein TB - dawa poori chalti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newborn is also checked and feeding advice given.</w:t>
      </w:r>
    </w:p>
    <w:p/>
    <w:p>
      <w:pPr>
        <w:spacing w:before="200" w:after="40" w:line="276" w:lineRule="auto"/>
        <w:ind w:left="0"/>
      </w:pPr>
      <w:r>
        <w:rPr>
          <w:b/>
        </w:rPr>
        <w:t>Q13. A nurse in the labour room is to assist with the birth of a baby.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Wash hands, wear sterile gloves and gown, then assist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Wear gloves and then wash hands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Assist the birth and put on gloves at the end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Wear the same gloves for the next mother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Wash hands, wear sterile gloves and gown, then assist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Wash hands, wear sterile gloves and gown, then assist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Hands are washed and sterile gloves and gown worn before contact with the birth canal so the mother and baby are NOT exposed to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preparing to assist a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clean hands and sterile gloves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Dirty hands come before the gloves.</w:t>
      </w:r>
    </w:p>
    <w:p>
      <w:pPr>
        <w:spacing w:before="0" w:after="0" w:line="276" w:lineRule="auto"/>
        <w:ind w:left="920" w:hanging="240"/>
      </w:pPr>
      <w:r>
        <w:t>– (c) Gloves are worn before, not after.</w:t>
      </w:r>
    </w:p>
    <w:p>
      <w:pPr>
        <w:spacing w:before="0" w:after="0" w:line="276" w:lineRule="auto"/>
        <w:ind w:left="920" w:hanging="240"/>
      </w:pPr>
      <w:r>
        <w:t>– (d) The same gloves pass organisms 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puts gloves on FIRST, which is why quickly covering the hands seems the main step.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Birth - pehle haath dho, phir sterile gloves.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Aseptic technique is kept through all stages of the birth.</w:t>
      </w:r>
    </w:p>
    <w:p/>
    <w:p>
      <w:pPr>
        <w:spacing w:before="200" w:after="40" w:line="276" w:lineRule="auto"/>
        <w:ind w:left="0"/>
      </w:pPr>
      <w:r>
        <w:rPr>
          <w:b/>
        </w:rPr>
        <w:t>Q14. A nurse in the labour room is caring for a newborn who is NOT crying and looks blue after birth.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Wait for the doctor before doing anything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milk feed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Place the baby on a cold table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Dry the baby and keep it warm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Dry the baby and keep it warm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Dry the baby and keep it warm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wet, cold baby loses heat fast, so it is dried at once with a warm towel and kept under the warmer while breathing is assessed.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NOT crying and blue after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newborn's warmth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loses the baby's heat.</w:t>
      </w:r>
    </w:p>
    <w:p>
      <w:pPr>
        <w:spacing w:before="0" w:after="0" w:line="276" w:lineRule="auto"/>
        <w:ind w:left="920" w:hanging="240"/>
      </w:pPr>
      <w:r>
        <w:t>– (b) A feed is not the first step.</w:t>
      </w:r>
    </w:p>
    <w:p>
      <w:pPr>
        <w:spacing w:before="0" w:after="0" w:line="276" w:lineRule="auto"/>
        <w:ind w:left="920" w:hanging="240"/>
      </w:pPr>
      <w:r>
        <w:t>– (c) A cold table takes heat away.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waits for the doctor, which is why skilled hands seem needed to start the care.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Naya bachcha - turant sookho aur garam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Breathing and heart rate are checked at once.</w:t>
      </w:r>
    </w:p>
    <w:p/>
    <w:p>
      <w:pPr>
        <w:spacing w:before="200" w:after="40" w:line="276" w:lineRule="auto"/>
        <w:ind w:left="0"/>
      </w:pPr>
      <w:r>
        <w:rPr>
          <w:b/>
        </w:rPr>
        <w:t>Q15. A nurse in the labour room is caring for a mother whose blood pressure has risen to 160/110 mmHg with a headache.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large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her to walk around the room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Inform the doctor at once and keep her quiet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next round to chart the pressure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Inform the doctor at once and keep her quiet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Inform the doctor at once and keep her quiet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High BP with headache in labour warns of eclampsia, so the doctor is called at once and she is kept in a quiet, dim room.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labour with BP 160/110 mmHg and headache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high BP and the risk of seizure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large drink is not the first need.</w:t>
      </w:r>
    </w:p>
    <w:p>
      <w:pPr>
        <w:spacing w:before="0" w:after="0" w:line="276" w:lineRule="auto"/>
        <w:ind w:left="920" w:hanging="240"/>
      </w:pPr>
      <w:r>
        <w:t>– (b) Walking raises the pressure.</w:t>
      </w:r>
    </w:p>
    <w:p>
      <w:pPr>
        <w:spacing w:before="0" w:after="0" w:line="276" w:lineRule="auto"/>
        <w:ind w:left="920" w:hanging="240"/>
      </w:pPr>
      <w:r>
        <w:t>– (d) Waiting allows a seizure to occur.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leaves a note for the round, which is why a quiet entry seems enough.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BP 160/110 aur sir dard - turant doctor, shaant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Lights are dimmed and noise kept low.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Q16. A nurse on the postnatal ward is caring for a mother whose small newborn is placed skin to skin on her chest. Which statement BEST explains why this is done?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stops milk from coming to the mother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keeps the baby warm and steadies breathing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lowers the baby's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makes the baby sleep all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keeps the baby warm and steadies breathing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keeps the baby warm and steadies breathing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Skin-to-skin contact on the mother's chest gives the baby her body heat and steadies breathing and heart rate.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small newborn placed skin to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the mother's warmth for a small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Milk is helped, not stopped, by contact.</w:t>
      </w:r>
    </w:p>
    <w:p>
      <w:pPr>
        <w:spacing w:before="0" w:after="0" w:line="276" w:lineRule="auto"/>
        <w:ind w:left="920" w:hanging="240"/>
      </w:pPr>
      <w:r>
        <w:t>– (c) The baby's sugar is not lowered by it.</w:t>
      </w:r>
    </w:p>
    <w:p>
      <w:pPr>
        <w:spacing w:before="0" w:after="0" w:line="276" w:lineRule="auto"/>
        <w:ind w:left="920" w:hanging="240"/>
      </w:pPr>
      <w:r>
        <w:t>– (d) Long sleep is not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holds milk back, which is why maternal rest seems the reason for contact.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Kangaroo care - maa ki chhaati par, garam aur shaant.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Kangaroo mother care is used for small and preterm babies.</w:t>
      </w:r>
    </w:p>
    <w:p/>
    <w:p>
      <w:pPr>
        <w:spacing w:before="200" w:after="40" w:line="276" w:lineRule="auto"/>
        <w:ind w:left="0"/>
      </w:pPr>
      <w:r>
        <w:rPr>
          <w:b/>
        </w:rPr>
        <w:t>Q17. A nurse on the postnatal ward is advising a mother about bathing her healthy full-term newborn.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Delay the FIRST bath for at least 24 hours and keep the baby warm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Bathe the baby immediately after birth to remove all the vernix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Bathe the baby in deep cold water daily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Bathe the baby right after a full feed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Delay the FIRST bath for at least 24 hours and keep the baby warm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Delay the FIRST bath for at least 24 hours and keep the baby warm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Delaying the FIRST bath for at least 24 hours prevents heat loss and hypothermia and preserves the protective vernix.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advice about bathing a healthy newborn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baby's warmth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An immediate bath causes heat loss.</w:t>
      </w:r>
    </w:p>
    <w:p>
      <w:pPr>
        <w:spacing w:before="0" w:after="0" w:line="276" w:lineRule="auto"/>
        <w:ind w:left="920" w:hanging="240"/>
      </w:pPr>
      <w:r>
        <w:t>– (c) Deep cold water is unsafe.</w:t>
      </w:r>
    </w:p>
    <w:p>
      <w:pPr>
        <w:spacing w:before="0" w:after="0" w:line="276" w:lineRule="auto"/>
        <w:ind w:left="920" w:hanging="240"/>
      </w:pPr>
      <w:r>
        <w:t>– (d) A bath after a feed can cause vomiting.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removes the vernix, which is why an early bath seems clean and proper.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Nahlaane se pehle - garam hai ya nahi, phir body.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baby is bathed in a warm room with water tested by the elbow.</w:t>
      </w:r>
    </w:p>
    <w:p/>
    <w:p>
      <w:pPr>
        <w:spacing w:before="200" w:after="40" w:line="276" w:lineRule="auto"/>
        <w:ind w:left="0"/>
      </w:pPr>
      <w:r>
        <w:rPr>
          <w:b/>
        </w:rPr>
        <w:t>Q18. A nurse in the labour room is to check a mother in the FIRST stage of labour. Which sequence of checks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her weight and then her legs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Fetal heart and then the mother's pulse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urine and then the day's food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Pulse, BP and fetal heart, then contractions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Pulse, BP and fetal heart, then contractions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Pulse, BP and fetal heart, then contractions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mother's pulse and BP come FIRST, then the fetal heart and contractions, so the labour chart has the full picture.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FIRST stage of labour checks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Order - the mother first, then the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Weight is not checked in labour.</w:t>
      </w:r>
    </w:p>
    <w:p>
      <w:pPr>
        <w:spacing w:before="0" w:after="0" w:line="276" w:lineRule="auto"/>
        <w:ind w:left="920" w:hanging="240"/>
      </w:pPr>
      <w:r>
        <w:t>– (b) The mother is checked before the baby.</w:t>
      </w:r>
    </w:p>
    <w:p>
      <w:pPr>
        <w:spacing w:before="0" w:after="0" w:line="276" w:lineRule="auto"/>
        <w:ind w:left="920" w:hanging="240"/>
      </w:pPr>
      <w:r>
        <w:t>– (c) Food is not a labour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listens to the baby FIRST, which is why the unborn child seems the chief interest.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Labour check - maa ke signs pehle, phir bachche ki dhadkan.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Findings are plotted on the partograph.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Q19. A nurse in the labour room is caring for a mother whose membranes have ruptured with green liquor.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around the room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Wait for the contractions to become stronger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Note the colour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an enema for a clean birth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Note the colour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Note the colour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Green liquor means the baby has passed meconium in utero, so the colour and time are noted and the doctor told.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ruptured membranes with green liquor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meconium and the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is not the first step.</w:t>
      </w:r>
    </w:p>
    <w:p>
      <w:pPr>
        <w:spacing w:before="0" w:after="0" w:line="276" w:lineRule="auto"/>
        <w:ind w:left="920" w:hanging="240"/>
      </w:pPr>
      <w:r>
        <w:t>– (b) Waiting allows the baby to aspirate meconium.</w:t>
      </w:r>
    </w:p>
    <w:p>
      <w:pPr>
        <w:spacing w:before="0" w:after="0" w:line="276" w:lineRule="auto"/>
        <w:ind w:left="920" w:hanging="240"/>
      </w:pPr>
      <w:r>
        <w:t>– (d) An enema is not given at this stage.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waits for contractions, which is why labour seems to move on its own.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Green fluid - bachche ne stool kiya,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fetal heart is watched closely afterwards.</w:t>
      </w:r>
    </w:p>
    <w:p/>
    <w:p>
      <w:pPr>
        <w:spacing w:before="200" w:after="40" w:line="276" w:lineRule="auto"/>
        <w:ind w:left="0"/>
      </w:pPr>
      <w:r>
        <w:rPr>
          <w:b/>
        </w:rPr>
        <w:t>Q20. A nurse in the labour room is caring for a mother whose cord has come down before the head after the membranes ruptured.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Push the cord back inside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Lift the presenting part off the cord and call for help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mother to walk to the table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doctor to come to the room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Lift the presenting part off the cord and call for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Lift the presenting part off the cord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cord compressed by the head stops oxygen to the baby, so the presenting part is lifted off it at once and help is called for delivery.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cord prolapse after rupture of membranes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the compressed cord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pushed cord goes into spasm.</w:t>
      </w:r>
    </w:p>
    <w:p>
      <w:pPr>
        <w:spacing w:before="0" w:after="0" w:line="276" w:lineRule="auto"/>
        <w:ind w:left="920" w:hanging="240"/>
      </w:pPr>
      <w:r>
        <w:t>– (c) Walking presses the cord more.</w:t>
      </w:r>
    </w:p>
    <w:p>
      <w:pPr>
        <w:spacing w:before="0" w:after="0" w:line="276" w:lineRule="auto"/>
        <w:ind w:left="920" w:hanging="240"/>
      </w:pPr>
      <w:r>
        <w:t>– (d) Waiting harms the baby.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waits for the doctor, which is why skilled hands seem needed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Cord aage aa gayi - sir se hatao, help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mother is put in the knee-chest position on the way.</w:t>
      </w:r>
    </w:p>
    <w:p/>
    <w:p>
      <w:pPr>
        <w:spacing w:before="200" w:after="40" w:line="276" w:lineRule="auto"/>
        <w:ind w:left="0"/>
      </w:pPr>
      <w:r>
        <w:rPr>
          <w:b/>
        </w:rPr>
        <w:t>Q21. A nurse on the postnatal ward is caring for a mother two days after birth who has a perineal suture line.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an enema for her FIRST stool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her to sit on a hard chair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Teach perineal care and a warm sitz bath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her to use strong soap often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Teach perineal care and a warm sitz bath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Teach perineal care and a warm sitz bath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Stitches stay clean and soft with front-to-back washing and a warm sitz bath, which helps healing and eases pain.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 days postpartum with a perineal suture 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clean, soft stitches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enema strains the fresh stitches.</w:t>
      </w:r>
    </w:p>
    <w:p>
      <w:pPr>
        <w:spacing w:before="0" w:after="0" w:line="276" w:lineRule="auto"/>
        <w:ind w:left="920" w:hanging="240"/>
      </w:pPr>
      <w:r>
        <w:t>– (b) A hard chair presses on the stitches.</w:t>
      </w:r>
    </w:p>
    <w:p>
      <w:pPr>
        <w:spacing w:before="0" w:after="0" w:line="276" w:lineRule="auto"/>
        <w:ind w:left="920" w:hanging="240"/>
      </w:pPr>
      <w:r>
        <w:t>– (d) Strong soap harms the skin.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offers firm support, which is why a hard seat seems good.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Perineal care - aage se peeche, sitz bath.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pad is also changed from front to back.</w:t>
      </w:r>
    </w:p>
    <w:p/>
    <w:p>
      <w:pPr>
        <w:spacing w:before="200" w:after="40" w:line="276" w:lineRule="auto"/>
        <w:ind w:left="0"/>
      </w:pPr>
      <w:r>
        <w:rPr>
          <w:b/>
        </w:rPr>
        <w:t>Q22. A nurse in the labour room is caring for a mother on an oxytocin infusion for induction of labour.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the room during the infusion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Raise the drip rate fast to speed the birth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 with blood through one line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Watch contractions and fetal heart closely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Watch contractions and fetal heart closely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Watch contractions and fetal heart closely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Oxytocin makes contractions strong and frequent, so contractions and fetal heart are watched closely and the rate is changed only on order.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oxytocin infusion for induction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strong contractions on the drip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mother is not left alone on it.</w:t>
      </w:r>
    </w:p>
    <w:p>
      <w:pPr>
        <w:spacing w:before="0" w:after="0" w:line="276" w:lineRule="auto"/>
        <w:ind w:left="920" w:hanging="240"/>
      </w:pPr>
      <w:r>
        <w:t>– (b) A fast rate risks uterine rupture.</w:t>
      </w:r>
    </w:p>
    <w:p>
      <w:pPr>
        <w:spacing w:before="0" w:after="0" w:line="276" w:lineRule="auto"/>
        <w:ind w:left="920" w:hanging="240"/>
      </w:pPr>
      <w:r>
        <w:t>– (c) The drug is not given with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speeds the birth, which is why quick dripping seems to shorten the wait.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Oxytocin drip - pains aur baby ki dhadkan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infusion is stopped at once if contractions are too close.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Q23. A nurse on the postnatal ward is to give perineal care to a mother after birth.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Wash hands, wear gloves and clean from front to back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Clean from back to front with bare hands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Clean the anus before the front part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Wear gloves and use the same swab all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Wash hands, wear gloves and clean from front to back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Wash hands, wear gloves and clean from front to back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Hands are washed, gloves worn and cleaning goes from front to back so organisms from stool do NOT reach the birth canal.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perineal care after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the clean-to-dirty direction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Cleaning back to front carries organisms forward.</w:t>
      </w:r>
    </w:p>
    <w:p>
      <w:pPr>
        <w:spacing w:before="0" w:after="0" w:line="276" w:lineRule="auto"/>
        <w:ind w:left="920" w:hanging="240"/>
      </w:pPr>
      <w:r>
        <w:t>– (c) The anus is cleaned last.</w:t>
      </w:r>
    </w:p>
    <w:p>
      <w:pPr>
        <w:spacing w:before="0" w:after="0" w:line="276" w:lineRule="auto"/>
        <w:ind w:left="920" w:hanging="240"/>
      </w:pPr>
      <w:r>
        <w:t>– (d) The same swab puts organisms back.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starts at the back, which is why the dirty part seems the place to begin.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Perineal care - pehle aage, phir peeche.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Care is given after each stool and pads are changed often.</w:t>
      </w:r>
    </w:p>
    <w:p/>
    <w:p>
      <w:pPr>
        <w:spacing w:before="200" w:after="40" w:line="276" w:lineRule="auto"/>
        <w:ind w:left="0"/>
      </w:pPr>
      <w:r>
        <w:rPr>
          <w:b/>
        </w:rPr>
        <w:t>Q24. A nurse on the antenatal ward is caring for a woman at 34 weeks of pregnancy whose urine shows protein and whose blood shows a low platelet count. Which problem is MOST consistent with these findings?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mild urinary tract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Severe pre-eclampsia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Iron-deficiency anaemia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Gestational diabetes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Severe pre-eclampsia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Severe pre-eclampsia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Proteinuria with low platelets and raised BP indicates severe pre-eclampsia, which can bring seizures and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34 weeks pregnant with proteinuria and low platelets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protein and low platelets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urine infection gives cells and burning.</w:t>
      </w:r>
    </w:p>
    <w:p>
      <w:pPr>
        <w:spacing w:before="0" w:after="0" w:line="276" w:lineRule="auto"/>
        <w:ind w:left="920" w:hanging="240"/>
      </w:pPr>
      <w:r>
        <w:t>– (c) Anaemia does not cause proteinuria.</w:t>
      </w:r>
    </w:p>
    <w:p>
      <w:pPr>
        <w:spacing w:before="0" w:after="0" w:line="276" w:lineRule="auto"/>
        <w:ind w:left="920" w:hanging="240"/>
      </w:pPr>
      <w:r>
        <w:t>– (d) Diabetes gives glucose in the urine.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keeps the picture in the bladder, which is why a mild urine infection seems the answer.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Protein aur platelets kam - severe pre-eclampsia.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BP and reflexes are watched closely in this state.</w:t>
      </w:r>
    </w:p>
    <w:p/>
    <w:p>
      <w:pPr>
        <w:spacing w:before="200" w:after="40" w:line="276" w:lineRule="auto"/>
        <w:ind w:left="0"/>
      </w:pPr>
      <w:r>
        <w:rPr>
          <w:b/>
        </w:rPr>
        <w:t>Q25. A nurse on the postnatal ward is caring for a mother two hours after birth who has passed a large clot with heavy blood loss.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to the toilet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Massage the uterus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next round to count the pads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Massage the uterus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Massage the uterus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large clot with blood loss after birth suggests an uncontracted uterus, so the fundus is massaged at once and the doctor told for the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 hours postpartum with a large clot and heavy loss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blood loss after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adds to the bleeding.</w:t>
      </w:r>
    </w:p>
    <w:p>
      <w:pPr>
        <w:spacing w:before="0" w:after="0" w:line="276" w:lineRule="auto"/>
        <w:ind w:left="920" w:hanging="240"/>
      </w:pPr>
      <w:r>
        <w:t>– (c) A large drink is not the first need.</w:t>
      </w:r>
    </w:p>
    <w:p>
      <w:pPr>
        <w:spacing w:before="0" w:after="0" w:line="276" w:lineRule="auto"/>
        <w:ind w:left="920" w:hanging="240"/>
      </w:pPr>
      <w:r>
        <w:t>– (d) Waiting loses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counts pads at the round, which is why charting seems the way to follow the loss.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Bada clot - womb dabaao,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uterus is felt for firmness at every round.</w:t>
      </w:r>
    </w:p>
    <w:p/>
    <w:p>
      <w:pPr>
        <w:spacing w:before="200" w:after="40" w:line="276" w:lineRule="auto"/>
        <w:ind w:left="0"/>
      </w:pPr>
      <w:r>
        <w:rPr>
          <w:b/>
        </w:rPr>
        <w:t>Q26. A nurse in the labour room is caring for a mother who has just given birth and whose baby is put to the breast within half an hour. Which statement BEST explains why this is done?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Suckling starts the milk and contracts the uterus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Suckling raises the baby's weight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Suckling changes the colour of her milk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Suckling makes the mother sleep well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Suckling starts the milk and contracts the uterus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Suckling starts the milk and contracts the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Early suckling starts milk production and the same stimulus releases oxytocin, which contracts the uterus and reduces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baby put to the breast within half an hour of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early suckling and milk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baby's weight is not the aim.</w:t>
      </w:r>
    </w:p>
    <w:p>
      <w:pPr>
        <w:spacing w:before="0" w:after="0" w:line="276" w:lineRule="auto"/>
        <w:ind w:left="920" w:hanging="240"/>
      </w:pPr>
      <w:r>
        <w:t>– (c) Milk colour is not changed by it.</w:t>
      </w:r>
    </w:p>
    <w:p>
      <w:pPr>
        <w:spacing w:before="0" w:after="0" w:line="276" w:lineRule="auto"/>
        <w:ind w:left="920" w:hanging="240"/>
      </w:pPr>
      <w:r>
        <w:t>– (d) Maternal sleep is not the point.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builds the baby's weight, which is why milk seems to make the baby grow fast.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Turant doodh - doodh aata hai aur bachchedani sikudti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baby stays with the mother and is fed on demand.</w:t>
      </w:r>
    </w:p>
    <w:p/>
    <w:p>
      <w:pPr>
        <w:spacing w:before="200" w:after="40" w:line="276" w:lineRule="auto"/>
        <w:ind w:left="0"/>
      </w:pPr>
      <w:r>
        <w:rPr>
          <w:b/>
        </w:rPr>
        <w:t>Q27. A nurse on the postnatal ward is caring for a two-day-old newborn whose skin has turned yellow and who is sleepy at feeds.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plain water by bottle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baby in a dark room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breastfeeds now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Note the colour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Note the colour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Note the colour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Deep yellow colour with sleepy feeding in a two-day-old baby may be serious jaundice, so the colour and time are noted and the doctor told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two-day-old with yellow skin and sleepy feeds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jaundice in the newborn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Plain water is not given for this.</w:t>
      </w:r>
    </w:p>
    <w:p>
      <w:pPr>
        <w:spacing w:before="0" w:after="0" w:line="276" w:lineRule="auto"/>
        <w:ind w:left="920" w:hanging="240"/>
      </w:pPr>
      <w:r>
        <w:t>– (b) A dark room does not lower the level.</w:t>
      </w:r>
    </w:p>
    <w:p>
      <w:pPr>
        <w:spacing w:before="0" w:after="0" w:line="276" w:lineRule="auto"/>
        <w:ind w:left="920" w:hanging="240"/>
      </w:pPr>
      <w:r>
        <w:t>– (c) Feeds are continued with care.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stops the milk, which is why rest from the breast seems to settle the colour.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Naye bachche mein peeli rang -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bilirubin level is checked in the baby's blood.</w:t>
      </w:r>
    </w:p>
    <w:p/>
    <w:p>
      <w:pPr>
        <w:spacing w:before="200" w:after="40" w:line="276" w:lineRule="auto"/>
        <w:ind w:left="0"/>
      </w:pPr>
      <w:r>
        <w:rPr>
          <w:b/>
        </w:rPr>
        <w:t>Q28. A nurse in the labour room is to help care for a newborn who is NOT breathing well.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Put the baby in the cold and rub it hard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Clear the airway and dry the baby last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Dry the baby, keep it warm, then clear the airway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milk and then check the 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Dry the baby, keep it warm, then clear the airway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Dry the baby, keep it warm, then clear the airway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baby is dried with a warm towel and kept under the warmer, then the airway is positioned or cleared so the FIRST breaths come well.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NOT breathing well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Order - warmth first, then the airway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Cold and hard rubbing harm the baby.</w:t>
      </w:r>
    </w:p>
    <w:p>
      <w:pPr>
        <w:spacing w:before="0" w:after="0" w:line="276" w:lineRule="auto"/>
        <w:ind w:left="920" w:hanging="240"/>
      </w:pPr>
      <w:r>
        <w:t>– (b) A wet body loses heat fast.</w:t>
      </w:r>
    </w:p>
    <w:p>
      <w:pPr>
        <w:spacing w:before="0" w:after="0" w:line="276" w:lineRule="auto"/>
        <w:ind w:left="920" w:hanging="240"/>
      </w:pPr>
      <w:r>
        <w:t>– (d) Feeding comes after breathing.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clears the airway FIRST, which is why breathing seems the very FIRST need.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Pehle sookho aur garam karo, phir rasta saaf.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Breathing and heart rate are checked after each step.</w:t>
      </w:r>
    </w:p>
    <w:p/>
    <w:p>
      <w:pPr>
        <w:spacing w:before="200" w:after="40" w:line="276" w:lineRule="auto"/>
        <w:ind w:left="0"/>
      </w:pPr>
      <w:r>
        <w:rPr>
          <w:b/>
        </w:rPr>
        <w:t>Q29. A nurse on the postnatal ward is teaching a mother to give breast milk alone for the FIRST six months. Which statement BEST explains why this is taught?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Milk makes the baby sleep through the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Milk is cheap and saves the family's money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Milk provides food, water and protection from illness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Milk keeps the mother's weight very low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Milk provides food, water and protection from illness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Milk provides food, water and protection from illness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Breast milk provides all the food and water the baby needs and carries protection against illness, so no other feed is given in the FIRST six months.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teaching exclusive breastfeeding for six months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full nutrition and protection from milk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Long sleep is not the aim.</w:t>
      </w:r>
    </w:p>
    <w:p>
      <w:pPr>
        <w:spacing w:before="0" w:after="0" w:line="276" w:lineRule="auto"/>
        <w:ind w:left="920" w:hanging="240"/>
      </w:pPr>
      <w:r>
        <w:t>– (b) Saving money is not the main reason.</w:t>
      </w:r>
    </w:p>
    <w:p>
      <w:pPr>
        <w:spacing w:before="0" w:after="0" w:line="276" w:lineRule="auto"/>
        <w:ind w:left="920" w:hanging="240"/>
      </w:pPr>
      <w:r>
        <w:t>– (d) Maternal weight is not the point.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saves money, which is why a cheap feed seems the reason for the advice.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Chhah mahine tak sirf maa ka doodh.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Other foods start after six months while milk continues.</w:t>
      </w:r>
    </w:p>
    <w:p/>
    <w:p>
      <w:pPr>
        <w:spacing w:before="200" w:after="40" w:line="276" w:lineRule="auto"/>
        <w:ind w:left="0"/>
      </w:pPr>
      <w:r>
        <w:rPr>
          <w:b/>
        </w:rPr>
        <w:t>Q30. A nurse in the labour room is caring for a mother on magnesium sulphate whose breathing has become slow and whose reflexes are absent.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next dose of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drug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walk around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an extra dose for seizure control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Stop the drug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Stop the drug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Slow breathing with absent reflexes shows magnesium toxicity, so the infusion is stopped at once and the doctor called for the antidote.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magnesium sulphate with slow breathing and absent reflexes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magnesium excess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Another dose deepens the slow breathing.</w:t>
      </w:r>
    </w:p>
    <w:p>
      <w:pPr>
        <w:spacing w:before="0" w:after="0" w:line="276" w:lineRule="auto"/>
        <w:ind w:left="920" w:hanging="240"/>
      </w:pPr>
      <w:r>
        <w:t>– (c) Walking is unsafe in this state.</w:t>
      </w:r>
    </w:p>
    <w:p>
      <w:pPr>
        <w:spacing w:before="0" w:after="0" w:line="276" w:lineRule="auto"/>
        <w:ind w:left="920" w:hanging="240"/>
      </w:pPr>
      <w:r>
        <w:t>– (d) An extra dose is dangerous.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keeps the drug schedule, which is why the fixed infusion seems the ward rule.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Magnesium zyada - saans dheemi, reflex gaye, drip band.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Urine output is watched on magnesium therapy.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Q31. A nurse in the labour room is caring for a mother on magnesium sulphate for seizures of pregnancy. Which statement BEST explains why calcium gluconate is kept ready at the bedside?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is the antidote if her breathing slows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raises her milk supply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stops sunlight from harming her skin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helps the uterus tighten after birth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It is the antidote if her breathing slows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It is the antidote if her breathing slows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Calcium counteracts magnesium, so it is kept ready to give at once if signs of magnesium excess appear.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magnesium sulphate with calcium gluconate at the bedside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antidote at the bedside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Milk is not raised by it.</w:t>
      </w:r>
    </w:p>
    <w:p>
      <w:pPr>
        <w:spacing w:before="0" w:after="0" w:line="276" w:lineRule="auto"/>
        <w:ind w:left="920" w:hanging="240"/>
      </w:pPr>
      <w:r>
        <w:t>– (c) Skin protection is not the point.</w:t>
      </w:r>
    </w:p>
    <w:p>
      <w:pPr>
        <w:spacing w:before="0" w:after="0" w:line="276" w:lineRule="auto"/>
        <w:ind w:left="920" w:hanging="240"/>
      </w:pPr>
      <w:r>
        <w:t>– (d) The uterus is tightened by oxytocin.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tightens the uterus, which is why calcium seems to stop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Calcium gluconate - magnesium ka antidote paas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knee reflex is checked before every dose.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Q32. A nurse on the ward is caring for a mother who is to have the oxytocin injection after the birth. Which statement BEST explains why the drug is kept in the cold?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Cold stops the drug going into the milk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Cold makes the drug work much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Cold takes away the pain of the injection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Heat spoils the drug and it loses strength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Heat spoils the drug and it loses strength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Heat spoils the drug and it loses strength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Heat spoils oxytocin, so it is stored at 2-8 degrees C to keep it potent for the mother.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oxytocin injection after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Storage - cold and drug potency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does not go into milk.</w:t>
      </w:r>
    </w:p>
    <w:p>
      <w:pPr>
        <w:spacing w:before="0" w:after="0" w:line="276" w:lineRule="auto"/>
        <w:ind w:left="920" w:hanging="240"/>
      </w:pPr>
      <w:r>
        <w:t>– (b) Cold does not make it faster.</w:t>
      </w:r>
    </w:p>
    <w:p>
      <w:pPr>
        <w:spacing w:before="0" w:after="0" w:line="276" w:lineRule="auto"/>
        <w:ind w:left="920" w:hanging="240"/>
      </w:pPr>
      <w:r>
        <w:t>– (c) Cold does not ease injection pain.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makes the drug quick, which is why cold seems to give fast 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Oxytocin - thandi jagah rakhni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date on the vial is checked before the dose.</w:t>
      </w:r>
    </w:p>
    <w:p/>
    <w:p>
      <w:pPr>
        <w:spacing w:before="200" w:after="40" w:line="276" w:lineRule="auto"/>
        <w:ind w:left="0"/>
      </w:pPr>
      <w:r>
        <w:rPr>
          <w:b/>
        </w:rPr>
        <w:t>Q33. A nurse in the clinic is caring for a woman at 28 weeks of pregnancy. Which statement BEST explains why the fetal heart is heard at every visit?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shows the mother's weight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shows that the baby is alive and well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shows the mother's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shows the salt level in her body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shows that the baby is alive and well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shows that the baby is alive and well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fetal heart rate within the normal range at every visit shows that the baby is alive and comfortable in the womb.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fetal heart heard at each antenatal visit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the fetal heart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Weight is taken on the scale.</w:t>
      </w:r>
    </w:p>
    <w:p>
      <w:pPr>
        <w:spacing w:before="0" w:after="0" w:line="276" w:lineRule="auto"/>
        <w:ind w:left="920" w:hanging="240"/>
      </w:pPr>
      <w:r>
        <w:t>– (c) Sugar is read by a blood test.</w:t>
      </w:r>
    </w:p>
    <w:p>
      <w:pPr>
        <w:spacing w:before="0" w:after="0" w:line="276" w:lineRule="auto"/>
        <w:ind w:left="920" w:hanging="240"/>
      </w:pPr>
      <w:r>
        <w:t>– (d) Salt level is read by a blood test.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weighs the mother, which is why the heartbeat seems to give weight.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Bachche ki dhadkan - zinda aur theek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fetal heart is heard in the lower uterus after 20 weeks.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Q34. A nurse on the postnatal ward is caring for a mother three days after birth whose left leg has become swollen and warm with calf pain.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around the ward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Massage the calf to ease the pain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the leg at rest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Wrap the leg with a tight bandage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Keep the leg at rest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Keep the leg at rest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swollen, warm, painful calf after birth suggests deep vein thrombosis, so the leg is kept still and the doctor told for tests.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three days postpartum with a swollen, warm calf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 clot in the leg after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may loosen the clot.</w:t>
      </w:r>
    </w:p>
    <w:p>
      <w:pPr>
        <w:spacing w:before="0" w:after="0" w:line="276" w:lineRule="auto"/>
        <w:ind w:left="920" w:hanging="240"/>
      </w:pPr>
      <w:r>
        <w:t>– (b) Massage may move the clot to the lung.</w:t>
      </w:r>
    </w:p>
    <w:p>
      <w:pPr>
        <w:spacing w:before="0" w:after="0" w:line="276" w:lineRule="auto"/>
        <w:ind w:left="920" w:hanging="240"/>
      </w:pPr>
      <w:r>
        <w:t>– (d) A tight bandage presses the swollen leg.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rubs the sore calf, which is why gentle rubbing seems to ease the ache.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Sujan aur dard - hilao nahi,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leg is measured to see whether the swelling is growing.</w:t>
      </w:r>
    </w:p>
    <w:p/>
    <w:p>
      <w:pPr>
        <w:spacing w:before="200" w:after="40" w:line="276" w:lineRule="auto"/>
        <w:ind w:left="0"/>
      </w:pPr>
      <w:r>
        <w:rPr>
          <w:b/>
        </w:rPr>
        <w:t>Q35. A nurse on the postnatal ward is caring for a mother two weeks after birth who has a red, hot, painful area on one breast with fever.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less water to dry up the milk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feeding from that breast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Bind the breasts with a tight cloth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Tell her to keep feeding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Tell her to keep feeding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Tell her to keep feeding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red, hot, painful breast with fever suggests mastitis, so feeding on that side continues to drain the milk and the doctor is told for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red, hot, painful breast with fever two weeks postpartum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- the red, hot breast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Less water does not clear the infection.</w:t>
      </w:r>
    </w:p>
    <w:p>
      <w:pPr>
        <w:spacing w:before="0" w:after="0" w:line="276" w:lineRule="auto"/>
        <w:ind w:left="920" w:hanging="240"/>
      </w:pPr>
      <w:r>
        <w:t>– (b) Retained milk worsens the infection.</w:t>
      </w:r>
    </w:p>
    <w:p>
      <w:pPr>
        <w:spacing w:before="0" w:after="0" w:line="276" w:lineRule="auto"/>
        <w:ind w:left="920" w:hanging="240"/>
      </w:pPr>
      <w:r>
        <w:t>– (c) A tight cloth blocks milk further.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stops feeding on that side, which is why the sore breast seems to need rest.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Breast mein laal aur garam - doodh nikaalo,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Feeding starts on the sore side if tolerated, and the nipple is kept clean.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Q36. A nurse on the postnatal ward is caring for a mother five days after birth who cries often and says she cannot care for her baby.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Listen to her and screen her for depression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Tell her that every mother feels this way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the baby out of her care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her a strong sedative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Listen to her and screen her for depression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Listen to her and screen her for depression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Persistent tears and feeling unable to cope after birth need to be heard and screened for postnatal depression, so the nurse listens and screening is done.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five days postpartum, crying and unable to cope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Detection - low mood after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Careless words close the conversation.</w:t>
      </w:r>
    </w:p>
    <w:p>
      <w:pPr>
        <w:spacing w:before="0" w:after="0" w:line="276" w:lineRule="auto"/>
        <w:ind w:left="920" w:hanging="240"/>
      </w:pPr>
      <w:r>
        <w:t>– (c) Taking the baby adds to her guilt.</w:t>
      </w:r>
    </w:p>
    <w:p>
      <w:pPr>
        <w:spacing w:before="0" w:after="0" w:line="276" w:lineRule="auto"/>
        <w:ind w:left="920" w:hanging="240"/>
      </w:pPr>
      <w:r>
        <w:t>– (d) A sedative hides the true state.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calms her with familiar words, which is why a common feeling seems comforting.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Prasav ke baad udaasi - suno aur screen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family is told the signs that need urgent help.</w:t>
      </w:r>
    </w:p>
    <w:p/>
    <w:p>
      <w:pPr>
        <w:spacing w:before="200" w:after="40" w:line="276" w:lineRule="auto"/>
        <w:ind w:left="0"/>
      </w:pPr>
      <w:r>
        <w:rPr>
          <w:b/>
        </w:rPr>
        <w:t>Q37. A nurse on the postnatal ward is caring for a mother who is going home after birth. Which statement BEST explains why family planning advice is given before she leaves?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law requires this advice on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advice stops milk from coming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advice is needed for the baby's weight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close next pregnancy is risky for her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close next pregnancy is risky for her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close next pregnancy is risky for her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body is NOT ready for another pregnancy at once and a close one is risky for mother and child, so the plan is set before she leaves.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going home with family planning advice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the gap between births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law is not the reason.</w:t>
      </w:r>
    </w:p>
    <w:p>
      <w:pPr>
        <w:spacing w:before="0" w:after="0" w:line="276" w:lineRule="auto"/>
        <w:ind w:left="920" w:hanging="240"/>
      </w:pPr>
      <w:r>
        <w:t>– (b) Milk is not stopped by the advice.</w:t>
      </w:r>
    </w:p>
    <w:p>
      <w:pPr>
        <w:spacing w:before="0" w:after="0" w:line="276" w:lineRule="auto"/>
        <w:ind w:left="920" w:hanging="240"/>
      </w:pPr>
      <w:r>
        <w:t>– (c) The baby's weight is not the point.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holds milk back, which is why rest for the breasts seems the reason for a gap.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Agli pregnancy ke liye gap zaroori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She is asked about her choice before a method is set.</w:t>
      </w:r>
    </w:p>
    <w:p/>
    <w:p>
      <w:pPr>
        <w:spacing w:before="200" w:after="40" w:line="276" w:lineRule="auto"/>
        <w:ind w:left="0"/>
      </w:pPr>
      <w:r>
        <w:rPr>
          <w:b/>
        </w:rPr>
        <w:t>Q38. A nurse on the postnatal ward is caring for a mother who is asked to pass urine within hours of birth. Which statement BEST explains why this is watched?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full bladder prevents the uterus from contracting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Urine shows her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Urine cleans the birth canal of organisms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Urine stops the pain of the stitches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 full bladder prevents the uterus from contracting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 full bladder prevents the uterus from contracting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full bladder pushes the uterus up and stops it contracting firmly, so urine is passed early and blood loss stays small.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asked to pass urine early after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a full bladder and a soft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Blood sugar is not the point.</w:t>
      </w:r>
    </w:p>
    <w:p>
      <w:pPr>
        <w:spacing w:before="0" w:after="0" w:line="276" w:lineRule="auto"/>
        <w:ind w:left="920" w:hanging="240"/>
      </w:pPr>
      <w:r>
        <w:t>– (c) Urine does not clean the canal.</w:t>
      </w:r>
    </w:p>
    <w:p>
      <w:pPr>
        <w:spacing w:before="0" w:after="0" w:line="276" w:lineRule="auto"/>
        <w:ind w:left="920" w:hanging="240"/>
      </w:pPr>
      <w:r>
        <w:t>– (d) Stitch pain is not eased by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reads urine for sugar, which is why the urine test seems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Peshaab rokna - bachchedani dheeli, khoon zyada.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bladder is checked by feeling the lower abdomen.</w:t>
      </w:r>
    </w:p>
    <w:p/>
    <w:p>
      <w:pPr>
        <w:spacing w:before="200" w:after="40" w:line="276" w:lineRule="auto"/>
        <w:ind w:left="0"/>
      </w:pPr>
      <w:r>
        <w:rPr>
          <w:b/>
        </w:rPr>
        <w:t>Q39. A nurse on the antenatal ward is caring for a mother who has a seizure with jerking of the arms and face.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Hold her arms and legs to stop the seizure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Protect her from injury and keep the airway clear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Put a spoon between her teeth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her to breathe into a paper bag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Protect her from injury and keep the airway clear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Protect her from injury and keep the airway clear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During a seizure she is protected from falls and hard objects and the airway is kept open while the doctor is called for the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seizure with jerking of arms and face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seizure and injury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Holding the limbs may break a bone.</w:t>
      </w:r>
    </w:p>
    <w:p>
      <w:pPr>
        <w:spacing w:before="0" w:after="0" w:line="276" w:lineRule="auto"/>
        <w:ind w:left="920" w:hanging="240"/>
      </w:pPr>
      <w:r>
        <w:t>– (c) A spoon may break her teeth.</w:t>
      </w:r>
    </w:p>
    <w:p>
      <w:pPr>
        <w:spacing w:before="0" w:after="0" w:line="276" w:lineRule="auto"/>
        <w:ind w:left="920" w:hanging="240"/>
      </w:pPr>
      <w:r>
        <w:t>– (d) A paper bag does not stop a seizure.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puts a spoon in the mouth, which is why the tongue seems to need a guard.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Fit - chot se bachao, saans ka rasta khula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Dentures and objects are removed from the mouth before, not during, a seizure.</w:t>
      </w:r>
    </w:p>
    <w:p/>
    <w:p>
      <w:pPr>
        <w:spacing w:before="200" w:after="40" w:line="276" w:lineRule="auto"/>
        <w:ind w:left="0"/>
      </w:pPr>
      <w:r>
        <w:rPr>
          <w:b/>
        </w:rPr>
        <w:t>Q40. A nurse in the clinic is to check a mother who comes six weeks after birth. Which sequence of checks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her breasts and then send her home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stitches and then her weight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Weight, BP and urine, then the uterus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the baby and then the feeding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Weight, BP and urine, then the uterus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Weight, BP and urine, then the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General checks of weight, BP and urine come FIRST, then the uterus and stitches are examined at the postnatal visit.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six-week postnatal visit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Order - general checks then the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visit is not over after the breasts.</w:t>
      </w:r>
    </w:p>
    <w:p>
      <w:pPr>
        <w:spacing w:before="0" w:after="0" w:line="276" w:lineRule="auto"/>
        <w:ind w:left="920" w:hanging="240"/>
      </w:pPr>
      <w:r>
        <w:t>– (b) General checks come before the stitches.</w:t>
      </w:r>
    </w:p>
    <w:p>
      <w:pPr>
        <w:spacing w:before="0" w:after="0" w:line="276" w:lineRule="auto"/>
        <w:ind w:left="920" w:hanging="240"/>
      </w:pPr>
      <w:r>
        <w:t>– (d) The mother is checked as well as the baby.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looks at the baby FIRST, which is why the child seems the chief care of the visit.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6 hafte baad - wazan, BP, urine, phir womb.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uterus is felt for size and the stitches for healing.</w:t>
      </w:r>
    </w:p>
    <w:p/>
    <w:p>
      <w:pPr>
        <w:spacing w:before="200" w:after="40" w:line="276" w:lineRule="auto"/>
        <w:ind w:left="0"/>
      </w:pPr>
      <w:r>
        <w:rPr>
          <w:b/>
        </w:rPr>
        <w:t>Q41. A nurse in the clinic is to take the history of a woman who comes for a copper IUCD.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the history and then send her home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Insert the device and then take the history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Explain the method and insert it without checks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the history, check the last period, then explain the method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Take the history, check the last period, then explain the method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Take the history, check the last period, then explain the method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history comes FIRST, the last menstrual period is checked to exclude pregnancy, and then the method is explained.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attending for a copper IUCD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Order - history and date before the method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visit is not over after the history.</w:t>
      </w:r>
    </w:p>
    <w:p>
      <w:pPr>
        <w:spacing w:before="0" w:after="0" w:line="276" w:lineRule="auto"/>
        <w:ind w:left="920" w:hanging="240"/>
      </w:pPr>
      <w:r>
        <w:t>– (b) The device is inserted after discussion and checks.</w:t>
      </w:r>
    </w:p>
    <w:p>
      <w:pPr>
        <w:spacing w:before="0" w:after="0" w:line="276" w:lineRule="auto"/>
        <w:ind w:left="920" w:hanging="240"/>
      </w:pPr>
      <w:r>
        <w:t>– (c) Checks are made before insertion.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inserts the device FIRST, which is why a quick step seems to save her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IUCD - pehle history aur date, phir samjhao.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Other methods are explained so that the choice is hers.</w:t>
      </w:r>
    </w:p>
    <w:p/>
    <w:p>
      <w:pPr>
        <w:spacing w:before="200" w:after="40" w:line="276" w:lineRule="auto"/>
        <w:ind w:left="0"/>
      </w:pPr>
      <w:r>
        <w:rPr>
          <w:b/>
        </w:rPr>
        <w:t>Q42. A nurse in the labour room is caring for a mother whose placenta has NOT been delivered even after the drug and whose blood loss is rising.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push hard and strain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Pull the cord forcefully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Inform the doctor and prepare for manual removal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placenta to come on its own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Inform the doctor and prepare for manual removal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Inform the doctor and prepare for manual removal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retained placenta with rising blood loss needs skilled removal, so the doctor is told at once and she is prepared.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retained placenta with rising blood loss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held placenta and blood loss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Straining does not free the placenta.</w:t>
      </w:r>
    </w:p>
    <w:p>
      <w:pPr>
        <w:spacing w:before="0" w:after="0" w:line="276" w:lineRule="auto"/>
        <w:ind w:left="920" w:hanging="240"/>
      </w:pPr>
      <w:r>
        <w:t>– (b) Forceful pulling tears the cord and can invert the uterus.</w:t>
      </w:r>
    </w:p>
    <w:p>
      <w:pPr>
        <w:spacing w:before="0" w:after="0" w:line="276" w:lineRule="auto"/>
        <w:ind w:left="920" w:hanging="240"/>
      </w:pPr>
      <w:r>
        <w:t>– (d) Waiting increases blood loss.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pulls the cord, which is why a strong pull seems to bring the placenta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Placenta nahi aayi - kheecho nahi,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bladder is emptied before removal of the placenta.</w:t>
      </w:r>
    </w:p>
    <w:p/>
    <w:p>
      <w:pPr>
        <w:spacing w:before="200" w:after="40" w:line="276" w:lineRule="auto"/>
        <w:ind w:left="0"/>
      </w:pPr>
      <w:r>
        <w:rPr>
          <w:b/>
        </w:rPr>
        <w:t>Q43. A nurse on the postnatal ward is caring for a mother whose preterm baby is in the nursery and cannot suck yet.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wait until the baby can suck well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Help her express milk and give it to the baby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baby bottle formula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Bind her breasts to stop the milk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Help her express milk and give it to the baby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Help her express milk and give it to the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mother's milk is the BEST feed for a preterm baby, so she is helped to express it and it is given by tube or cup.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preterm baby unable to suck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mother's milk for the preterm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lets the milk supply dry up.</w:t>
      </w:r>
    </w:p>
    <w:p>
      <w:pPr>
        <w:spacing w:before="0" w:after="0" w:line="276" w:lineRule="auto"/>
        <w:ind w:left="920" w:hanging="240"/>
      </w:pPr>
      <w:r>
        <w:t>– (c) Formula is not the first choice.</w:t>
      </w:r>
    </w:p>
    <w:p>
      <w:pPr>
        <w:spacing w:before="0" w:after="0" w:line="276" w:lineRule="auto"/>
        <w:ind w:left="920" w:hanging="240"/>
      </w:pPr>
      <w:r>
        <w:t>– (d) Binding spoils the milk supply.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waits for the baby, which is why natural feeding seems to start when the child is ready.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Preterm baby - maa ka doodh nikaal ke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Milk is expressed at fixed hours to keep the supply up.</w:t>
      </w:r>
    </w:p>
    <w:p/>
    <w:p>
      <w:pPr>
        <w:spacing w:before="200" w:after="40" w:line="276" w:lineRule="auto"/>
        <w:ind w:left="0"/>
      </w:pPr>
      <w:r>
        <w:rPr>
          <w:b/>
        </w:rPr>
        <w:t>Q44. A nurse on the postnatal ward is caring for a newborn whose cord stump has a foul smell and a wet base.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Clean with the advised antiseptic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powder to the stump and leave 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Cover the stump with a tight cloth belt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Bathe the baby in deep water daily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Clean with the advised antiseptic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Clean with the advised antiseptic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foul smell with a wet base suggests cord infection, so the base is cleaned with the advised antiseptic and the doctor told for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cord stump with foul smell and wet base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- the cord stump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Powder keeps the base damp.</w:t>
      </w:r>
    </w:p>
    <w:p>
      <w:pPr>
        <w:spacing w:before="0" w:after="0" w:line="276" w:lineRule="auto"/>
        <w:ind w:left="920" w:hanging="240"/>
      </w:pPr>
      <w:r>
        <w:t>– (c) A tight cloth holds moisture in.</w:t>
      </w:r>
    </w:p>
    <w:p>
      <w:pPr>
        <w:spacing w:before="0" w:after="0" w:line="276" w:lineRule="auto"/>
        <w:ind w:left="920" w:hanging="240"/>
      </w:pPr>
      <w:r>
        <w:t>– (d) Deep water soaks the stump.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powders the stump, which is why a dry look seems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Naabhi se badbu - spirit se saaf karo,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stump is left open to air and the nappy folded below it.</w:t>
      </w:r>
    </w:p>
    <w:p/>
    <w:p>
      <w:pPr>
        <w:spacing w:before="200" w:after="40" w:line="276" w:lineRule="auto"/>
        <w:ind w:left="0"/>
      </w:pPr>
      <w:r>
        <w:rPr>
          <w:b/>
        </w:rPr>
        <w:t>Q45. A nurse in the labour room is caring for a mother whose contractions have been weak and slow for many hours and whose cervix has NOT dilated well.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her alone to sleep through the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her to push hard with each contraction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strong tea and a hot bath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fluids and rest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Give fluids and rest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Give fluids and rest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long, slow labour exhausts the mother, so fluids and rest are given and the doctor told to plan management.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weak contractions for many hours with poor dilatation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the tired mother in a long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She is not left alone in labour.</w:t>
      </w:r>
    </w:p>
    <w:p>
      <w:pPr>
        <w:spacing w:before="0" w:after="0" w:line="276" w:lineRule="auto"/>
        <w:ind w:left="920" w:hanging="240"/>
      </w:pPr>
      <w:r>
        <w:t>– (b) Pushing tires her more.</w:t>
      </w:r>
    </w:p>
    <w:p>
      <w:pPr>
        <w:spacing w:before="0" w:after="0" w:line="276" w:lineRule="auto"/>
        <w:ind w:left="920" w:hanging="240"/>
      </w:pPr>
      <w:r>
        <w:t>– (c) A hot bath is not given at this stage.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gives her a quiet night, which is why sleep seems to improve contractions.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Lamba labour - aaram do,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Contractions and fetal heart are plotted on the partograph.</w:t>
      </w:r>
    </w:p>
    <w:p/>
    <w:p>
      <w:pPr>
        <w:spacing w:before="200" w:after="40" w:line="276" w:lineRule="auto"/>
        <w:ind w:left="0"/>
      </w:pPr>
      <w:r>
        <w:rPr>
          <w:b/>
        </w:rPr>
        <w:t>Q46. A nurse on the postnatal ward is caring for a jittery newborn whose blood glucose is low.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Wait for the next routine glucose check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plain water by bottle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an early feed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the baby in a cold room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an early feed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an early feed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jittery baby with low glucose needs a feed at once to raise it, so an early feed is given and the doctor told.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jittery newborn with low blood glucose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newborn's low glucose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drops the glucose further.</w:t>
      </w:r>
    </w:p>
    <w:p>
      <w:pPr>
        <w:spacing w:before="0" w:after="0" w:line="276" w:lineRule="auto"/>
        <w:ind w:left="920" w:hanging="240"/>
      </w:pPr>
      <w:r>
        <w:t>– (b) Plain water does not raise glucose.</w:t>
      </w:r>
    </w:p>
    <w:p>
      <w:pPr>
        <w:spacing w:before="0" w:after="0" w:line="276" w:lineRule="auto"/>
        <w:ind w:left="920" w:hanging="240"/>
      </w:pPr>
      <w:r>
        <w:t>– (d) Cold increases glucose use.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water for calm, which is why a plain feed seems to settle the baby.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Sugar kam - turant doodh pilaao.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Glucose is rechecked after the feed.</w:t>
      </w:r>
    </w:p>
    <w:p/>
    <w:p>
      <w:pPr>
        <w:spacing w:before="200" w:after="40" w:line="276" w:lineRule="auto"/>
        <w:ind w:left="0"/>
      </w:pPr>
      <w:r>
        <w:rPr>
          <w:b/>
        </w:rPr>
        <w:t>Q47. A nurse in the clinic is caring for a woman with a twin pregnancy at 24 weeks.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long walks in the daytime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extra rest and more iron each day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Eat less to keep her weight low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Do all the housework through the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Take extra rest and more iron each day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Take extra rest and more iron each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Two babies take more from the mother, so extra rest, more iron and good food keep her blood and weight right for them.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twin pregnancy at 24 weeks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extra food and rest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Long walks tire her out.</w:t>
      </w:r>
    </w:p>
    <w:p>
      <w:pPr>
        <w:spacing w:before="0" w:after="0" w:line="276" w:lineRule="auto"/>
        <w:ind w:left="920" w:hanging="240"/>
      </w:pPr>
      <w:r>
        <w:t>– (c) Eating less starves the babies.</w:t>
      </w:r>
    </w:p>
    <w:p>
      <w:pPr>
        <w:spacing w:before="0" w:after="0" w:line="276" w:lineRule="auto"/>
        <w:ind w:left="920" w:hanging="240"/>
      </w:pPr>
      <w:r>
        <w:t>– (d) Housework is too much for 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holds food back, which is why weight seems the worry in twins.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Judwa - zyada aaram aur zyada iron.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BP and urine are watched more often with twins.</w:t>
      </w:r>
    </w:p>
    <w:p/>
    <w:p>
      <w:pPr>
        <w:spacing w:before="200" w:after="40" w:line="276" w:lineRule="auto"/>
        <w:ind w:left="0"/>
      </w:pPr>
      <w:r>
        <w:rPr>
          <w:b/>
        </w:rPr>
        <w:t>Q48. A nurse in the labour room is caring for a mother in strong labour whose fetal heart is checked after every contraction. Which statement BEST explains why?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heart rate shows if the cord is squeezed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Contractions raise the baby's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Contractions take the baby's weight down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Contractions stop the mother's heartbeat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The heart rate shows if the cord is squeezed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The heart rate shows if the cord is squeezed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Every contraction presses on the placental vessels, so the fetal heart after the contraction shows whether the baby is tolerating the strain.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fetal heart checked after each contraction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fetal heart after contractions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baby's sugar is not the point.</w:t>
      </w:r>
    </w:p>
    <w:p>
      <w:pPr>
        <w:spacing w:before="0" w:after="0" w:line="276" w:lineRule="auto"/>
        <w:ind w:left="920" w:hanging="240"/>
      </w:pPr>
      <w:r>
        <w:t>– (c) The baby's weight is not read by it.</w:t>
      </w:r>
    </w:p>
    <w:p>
      <w:pPr>
        <w:spacing w:before="0" w:after="0" w:line="276" w:lineRule="auto"/>
        <w:ind w:left="920" w:hanging="240"/>
      </w:pPr>
      <w:r>
        <w:t>– (d) Contractions do not stop the mother's heartbeat.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blames the sugar, which is why the baby's food seems the reason for slow beats.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Dard ke baad bachche ki dhadkan gino.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rate that stays low after a contraction needs the doctor at once.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Q49. A nurse on the postnatal ward is caring for a newborn who has passed the FIRST black stool but has NOT passed urine for a day.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extra water by bottle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feeds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Wait until the next day to report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Stop the breastfeeds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the feeds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the feeds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FIRST black stool is normal, but urine in the FIRST day is watched next, so feeds are checked and the doctor told if urine is delayed.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with meconium passed but no urine for a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urine in the first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Extra water is not the answer.</w:t>
      </w:r>
    </w:p>
    <w:p>
      <w:pPr>
        <w:spacing w:before="0" w:after="0" w:line="276" w:lineRule="auto"/>
        <w:ind w:left="920" w:hanging="240"/>
      </w:pPr>
      <w:r>
        <w:t>– (c) Waiting lets a problem grow.</w:t>
      </w:r>
    </w:p>
    <w:p>
      <w:pPr>
        <w:spacing w:before="0" w:after="0" w:line="276" w:lineRule="auto"/>
        <w:ind w:left="920" w:hanging="240"/>
      </w:pPr>
      <w:r>
        <w:t>– (d) Breastfeeds are continued with care.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waits for the next day, which is why a slow start seems normal.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Pehla kaala pakhana normal, par peshaab ek din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number of wet nappies is counted each day.</w:t>
      </w:r>
    </w:p>
    <w:p/>
    <w:p>
      <w:pPr>
        <w:spacing w:before="200" w:after="40" w:line="276" w:lineRule="auto"/>
        <w:ind w:left="0"/>
      </w:pPr>
      <w:r>
        <w:rPr>
          <w:b/>
        </w:rPr>
        <w:t>Q50. A nurse in the labour room is caring for a mother whose baby's head has been born but whose shoulders are stuck.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Help flex the mother's legs up and call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Pull the baby's head with strong force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Push on the top of the uterus with force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next contraction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Help flex the mother's legs up and call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Help flex the mother's legs up and call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Flexing the legs onto the abdomen (McRoberts position) opens the pelvis and helps free the shoulders, so the legs are flexed at once and the doctor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head born with shoulders stuck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shoulder dystocia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Hard pulling injures the baby's neck.</w:t>
      </w:r>
    </w:p>
    <w:p>
      <w:pPr>
        <w:spacing w:before="0" w:after="0" w:line="276" w:lineRule="auto"/>
        <w:ind w:left="920" w:hanging="240"/>
      </w:pPr>
      <w:r>
        <w:t>– (c) Fundal pressure worsens the impaction and can rupture the uterus.</w:t>
      </w:r>
    </w:p>
    <w:p>
      <w:pPr>
        <w:spacing w:before="0" w:after="0" w:line="276" w:lineRule="auto"/>
        <w:ind w:left="920" w:hanging="240"/>
      </w:pPr>
      <w:r>
        <w:t>– (d) Waiting compresses the cord.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pulls the head, which is why strong traction seems to bring the body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Shoulder stuck - maa ke ghutne mod kar upar karo,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time of the stuck shoulder is noted and kept short.</w:t>
      </w:r>
    </w:p>
    <w:p/>
    <w:p>
      <w:pPr>
        <w:spacing w:before="200" w:after="40" w:line="276" w:lineRule="auto"/>
        <w:ind w:left="0"/>
      </w:pPr>
      <w:r>
        <w:rPr>
          <w:b/>
        </w:rPr>
        <w:t>Q51. A nurse on the antenatal ward is caring for a woman at 41 weeks of pregnancy whose labour is to be induced. Which statement BEST explains why induction is planned now?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Labour is shorter when started this way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baby has grown too big to be born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mother's weight rises fast with waiting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placenta works less well after the due date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The placenta works less well after the due date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The placenta works less well after the due date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After the due date the placenta supplies the baby less well, so labour is induced to protect the baby from a poor supply.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 41 weeks whose labour is to be induced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Rationale - the ageing placenta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Shortening labour is not the aim.</w:t>
      </w:r>
    </w:p>
    <w:p>
      <w:pPr>
        <w:spacing w:before="0" w:after="0" w:line="276" w:lineRule="auto"/>
        <w:ind w:left="920" w:hanging="240"/>
      </w:pPr>
      <w:r>
        <w:t>– (b) Baby size is not the main reason.</w:t>
      </w:r>
    </w:p>
    <w:p>
      <w:pPr>
        <w:spacing w:before="0" w:after="0" w:line="276" w:lineRule="auto"/>
        <w:ind w:left="920" w:hanging="240"/>
      </w:pPr>
      <w:r>
        <w:t>– (c) Maternal weight gain is not the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blames a large baby, which is why size seems to be the reason for induction.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41 hafte - placenta kaam kam karti hai, isliye induce karte hain.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fetal heart is watched closely before and during induction.</w:t>
      </w:r>
    </w:p>
    <w:p/>
    <w:p>
      <w:pPr>
        <w:spacing w:before="200" w:after="40" w:line="276" w:lineRule="auto"/>
        <w:ind w:left="0"/>
      </w:pPr>
      <w:r>
        <w:rPr>
          <w:b/>
        </w:rPr>
        <w:t>Q52. A nurse on the postnatal ward is to give ergometrine to a mother after the birth.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it before the baby is born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Push it fast into a vein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blood pressure before giving 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Mix it with the next oxytocin dose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blood pressure before giving it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blood pressure before giving 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Ergometrine tightens the uterus but also raises blood pressure, so the pressure is checked FIRST and the drug is withheld when it is already high.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who is to have ergometrine after the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blood pressure and the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It is given after the birth.</w:t>
      </w:r>
    </w:p>
    <w:p>
      <w:pPr>
        <w:spacing w:before="0" w:after="0" w:line="276" w:lineRule="auto"/>
        <w:ind w:left="920" w:hanging="240"/>
      </w:pPr>
      <w:r>
        <w:t>– (b) A fast push is not safe.</w:t>
      </w:r>
    </w:p>
    <w:p>
      <w:pPr>
        <w:spacing w:before="0" w:after="0" w:line="276" w:lineRule="auto"/>
        <w:ind w:left="920" w:hanging="240"/>
      </w:pPr>
      <w:r>
        <w:t>– (d) The two drugs are not mixed.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pushes it fast, which is why a quick route seems to stop bleeding sooner.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Ergot - BP dekho, isliye high BP mein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uterus is felt for firmness after the dose.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Q53. A nurse on the postnatal ward is caring for a mother five days after birth who has a fever, foul-smelling discharge and a tender uterus.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signs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less water to dry the discharge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walk about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strong tea and a hot bath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Record the signs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Record the signs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Fever, foul discharge and a tender uterus point to uterine infection, so the signs are recorded and the doctor is told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five days after birth with fever and foul discharge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- fever and foul lochia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Less water does not clear infection.</w:t>
      </w:r>
    </w:p>
    <w:p>
      <w:pPr>
        <w:spacing w:before="0" w:after="0" w:line="276" w:lineRule="auto"/>
        <w:ind w:left="920" w:hanging="240"/>
      </w:pPr>
      <w:r>
        <w:t>– (c) Walking tires her in this state.</w:t>
      </w:r>
    </w:p>
    <w:p>
      <w:pPr>
        <w:spacing w:before="0" w:after="0" w:line="276" w:lineRule="auto"/>
        <w:ind w:left="920" w:hanging="240"/>
      </w:pPr>
      <w:r>
        <w:t>– (d) A hot bath raises the fever.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restricts water, which is why a dry body seems to fight the germ.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Bukhaar aur badbu wala discharge -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pad and discharge are charted with colour and smell.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Q54. A nurse on the postnatal ward is caring for a mother four days after birth whose discharge has changed from red to brown. Which statement BEST explains this change?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uterus is NOT contracting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Germs have grown in the birth canal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breast milk has come 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Red cells break down as the flow slows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Red cells break down as the flow slows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Red cells break down as the flow slows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Lochia lessens with the days and the red cells in it break down, so the colour changes from red to brown and later to white.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four days after birth whose discharge turned brown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lochia over the days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loose uterus gives heavy red flow.</w:t>
      </w:r>
    </w:p>
    <w:p>
      <w:pPr>
        <w:spacing w:before="0" w:after="0" w:line="276" w:lineRule="auto"/>
        <w:ind w:left="920" w:hanging="240"/>
      </w:pPr>
      <w:r>
        <w:t>– (b) Germs give a smell, not a brown colour.</w:t>
      </w:r>
    </w:p>
    <w:p>
      <w:pPr>
        <w:spacing w:before="0" w:after="0" w:line="276" w:lineRule="auto"/>
        <w:ind w:left="920" w:hanging="240"/>
      </w:pPr>
      <w:r>
        <w:t>– (c) Milk is not linked to lochia colour.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blames germs, which is why the colour change seems to signal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Lochia - laal se bhoora, phir safed.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Pad count and lochia colour are recorded each day.</w:t>
      </w:r>
    </w:p>
    <w:p/>
    <w:p>
      <w:pPr>
        <w:spacing w:before="200" w:after="40" w:line="276" w:lineRule="auto"/>
        <w:ind w:left="0"/>
      </w:pPr>
      <w:r>
        <w:rPr>
          <w:b/>
        </w:rPr>
        <w:t>Q55. A nurse on the postnatal ward is preparing a newborn for the FIRST immunisation before discharge.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dose in a cold room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dose, then check warmth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weight and warmth, then give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dose after a full milk feed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weight and warmth, then give the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weight and warmth, then give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baby is checked for weight, warmth and general wellness before the dose, and the vaccine is then entered on the card.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due for the FIRST immunisation before discharge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 well baby before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cold baby is not vaccinated.</w:t>
      </w:r>
    </w:p>
    <w:p>
      <w:pPr>
        <w:spacing w:before="0" w:after="0" w:line="276" w:lineRule="auto"/>
        <w:ind w:left="920" w:hanging="240"/>
      </w:pPr>
      <w:r>
        <w:t>– (b) Checks come before, not after.</w:t>
      </w:r>
    </w:p>
    <w:p>
      <w:pPr>
        <w:spacing w:before="0" w:after="0" w:line="276" w:lineRule="auto"/>
        <w:ind w:left="920" w:hanging="240"/>
      </w:pPr>
      <w:r>
        <w:t>– (d) A full stomach is not required.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checks after the dose, which is why a quick dose seems to save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Teekay lagaane se pehle - wazan aur garam hona chahiye.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date of the next dose is told to the mother.</w:t>
      </w:r>
    </w:p>
    <w:p/>
    <w:p>
      <w:pPr>
        <w:spacing w:before="200" w:after="40" w:line="276" w:lineRule="auto"/>
        <w:ind w:left="0"/>
      </w:pPr>
      <w:r>
        <w:rPr>
          <w:b/>
        </w:rPr>
        <w:t>Q56. A nurse on the ward is caring for a woman at 8 weeks of pregnancy who has sudden severe lower abdominal pain with pain at the tip of the shoulder.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a hot bag to the lower abdomen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Record the signs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walk about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scan report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Record the signs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Record the signs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Severe low pain with shoulder-tip pain in early pregnancy suggests a ruptured tube, so the doctor is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 8 weeks with severe low pain and shoulder-tip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ruptured ectopic pregnancy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Heat may increase bleeding.</w:t>
      </w:r>
    </w:p>
    <w:p>
      <w:pPr>
        <w:spacing w:before="0" w:after="0" w:line="276" w:lineRule="auto"/>
        <w:ind w:left="920" w:hanging="240"/>
      </w:pPr>
      <w:r>
        <w:t>– (c) Walking adds to the bleeding.</w:t>
      </w:r>
    </w:p>
    <w:p>
      <w:pPr>
        <w:spacing w:before="0" w:after="0" w:line="276" w:lineRule="auto"/>
        <w:ind w:left="920" w:hanging="240"/>
      </w:pPr>
      <w:r>
        <w:t>– (d) Waiting loses blood and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warms the abdomen, which is why heat seems to ease the cramp.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Shoulder tip dard - tube phat gaya,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Pulse and blood pressure are watched for blood loss.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Q57. A nurse in the gynaecology clinic is caring for a woman whose uterus is enlarged, with heavy periods and pressure on the bladder. Which problem is MOST likely present?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An infection of the bladder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stone in the bladder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fibroid of the uterine muscle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cancer of the cervix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 fibroid of the uterine muscle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 fibroid of the uterine muscle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fibroid enlarges the uterus, presses on the bladder and causes heavy periods, so it is the MOST likely problem.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with enlarged uterus, heavy periods and bladder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Analysis - enlarged uterus and heavy periods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Bladder infection gives burning pain.</w:t>
      </w:r>
    </w:p>
    <w:p>
      <w:pPr>
        <w:spacing w:before="0" w:after="0" w:line="276" w:lineRule="auto"/>
        <w:ind w:left="920" w:hanging="240"/>
      </w:pPr>
      <w:r>
        <w:t>– (b) A stone does not enlarge the uterus.</w:t>
      </w:r>
    </w:p>
    <w:p>
      <w:pPr>
        <w:spacing w:before="0" w:after="0" w:line="276" w:lineRule="auto"/>
        <w:ind w:left="920" w:hanging="240"/>
      </w:pPr>
      <w:r>
        <w:t>– (d) Cervical cancer gives bleeding after contact.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blames a stone, which is why the bladder pressure seems to come from the bladder.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Bada womb aur bhaari periods - fibroid ka shak.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scan shows the size and number of fibroids.</w:t>
      </w:r>
    </w:p>
    <w:p/>
    <w:p>
      <w:pPr>
        <w:spacing w:before="200" w:after="40" w:line="276" w:lineRule="auto"/>
        <w:ind w:left="0"/>
      </w:pPr>
      <w:r>
        <w:rPr>
          <w:b/>
        </w:rPr>
        <w:t>Q58. A nurse on the ward is to give the prescribed methotrexate to a woman with a small ectopic pregnancy. Which instruction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Plan the next pregnancy this month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the drug with strong drinks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extra folic acid with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Avoid alcohol and folic acid supplements for some days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Avoid alcohol and folic acid supplements for some days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Avoid alcohol and folic acid supplements for some days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Methotrexate acts on growing cells; alcohol and folic acid work against it, so both are avoided during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with a small ectopic pregnancy who is to have methotrexate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drug and what blocks 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Pregnancy is planned after recovery.</w:t>
      </w:r>
    </w:p>
    <w:p>
      <w:pPr>
        <w:spacing w:before="0" w:after="0" w:line="276" w:lineRule="auto"/>
        <w:ind w:left="920" w:hanging="240"/>
      </w:pPr>
      <w:r>
        <w:t>– (b) Alcohol harms the liver with it.</w:t>
      </w:r>
    </w:p>
    <w:p>
      <w:pPr>
        <w:spacing w:before="0" w:after="0" w:line="276" w:lineRule="auto"/>
        <w:ind w:left="920" w:hanging="240"/>
      </w:pPr>
      <w:r>
        <w:t>– (c) Folic acid works against the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adds the vitamin, which is why folic acid seems to help the body.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Methotrexate - sharaab aur folic acid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count and liver tests are watched on this drug.</w:t>
      </w:r>
    </w:p>
    <w:p/>
    <w:p>
      <w:pPr>
        <w:spacing w:before="200" w:after="40" w:line="276" w:lineRule="auto"/>
        <w:ind w:left="0"/>
      </w:pPr>
      <w:r>
        <w:rPr>
          <w:b/>
        </w:rPr>
        <w:t>Q59. A nurse in the clinic is caring for a woman who has missed one oral contraceptive pill.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the missed pill and use a condom for a week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pills for the month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two pills at month end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next period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Take the missed pill and use a condom for a week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Take the missed pill and use a condom for a week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missed pill leaves a gap in cover, so it is taken at once and a condom is used for the following week.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who has missed one pill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the missed pill and extra protection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Stopping allows pregnancy.</w:t>
      </w:r>
    </w:p>
    <w:p>
      <w:pPr>
        <w:spacing w:before="0" w:after="0" w:line="276" w:lineRule="auto"/>
        <w:ind w:left="920" w:hanging="240"/>
      </w:pPr>
      <w:r>
        <w:t>– (c) Late doubling does not cover the gap.</w:t>
      </w:r>
    </w:p>
    <w:p>
      <w:pPr>
        <w:spacing w:before="0" w:after="0" w:line="276" w:lineRule="auto"/>
        <w:ind w:left="920" w:hanging="240"/>
      </w:pPr>
      <w:r>
        <w:t>– (d) A month of waiting is unsafe.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doubles pills later, which is why two tablets seem to restore cover.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Ek goli chhooti - turant lo, condom ek hafta.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Pills are taken at the same hour each day.</w:t>
      </w:r>
    </w:p>
    <w:p/>
    <w:p>
      <w:pPr>
        <w:spacing w:before="200" w:after="40" w:line="276" w:lineRule="auto"/>
        <w:ind w:left="0"/>
      </w:pPr>
      <w:r>
        <w:rPr>
          <w:b/>
        </w:rPr>
        <w:t>Q60. A nurse in the clinic is caring for a woman who is to have tubectomy for family planning. Which action is MOST appropriate for the nurse to take before the operation?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strong sedative pill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Explain the method and take her own consent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Say the method is easy to undo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her to sign on her husband's behalf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Explain the method and take her own consent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Explain the method and take her own consent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method is meant to be permanent, so the choice and steps are explained and her own consent is taken before the operation.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who is to have tubectomy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Ethics - her choice and consent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Sedatives are given on order.</w:t>
      </w:r>
    </w:p>
    <w:p>
      <w:pPr>
        <w:spacing w:before="0" w:after="0" w:line="276" w:lineRule="auto"/>
        <w:ind w:left="920" w:hanging="240"/>
      </w:pPr>
      <w:r>
        <w:t>– (c) The method is not easily reversed.</w:t>
      </w:r>
    </w:p>
    <w:p>
      <w:pPr>
        <w:spacing w:before="0" w:after="0" w:line="276" w:lineRule="auto"/>
        <w:ind w:left="920" w:hanging="240"/>
      </w:pPr>
      <w:r>
        <w:t>– (d) She signs for herself.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makes the method sound reversible, which is why reversal seems a small matter.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Tubectomy - samjhao aur khud ka consent 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husband is counselled when the couple comes together.</w:t>
      </w:r>
    </w:p>
    <w:p/>
    <w:p>
      <w:pPr>
        <w:spacing w:before="200" w:after="40" w:line="276" w:lineRule="auto"/>
        <w:ind w:left="0"/>
      </w:pPr>
      <w:r>
        <w:rPr>
          <w:b/>
        </w:rPr>
        <w:t>Q61. A nurse in the clinic is caring for a woman at menopausal age who has hot flushes and night sweats.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cool drinks and wear light clothes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strong coffee and tea often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a hot bath at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Wear heavy woollen clothes all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Take cool drinks and wear light clothes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Take cool drinks and wear light clothes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Flushes come from hormone change; cool drinks and light clothes ease them, while strong drinks and heat make them worse.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of menopausal age with hot flushes and night sweats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cool drinks and light clothes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Caffeine brings on flushes.</w:t>
      </w:r>
    </w:p>
    <w:p>
      <w:pPr>
        <w:spacing w:before="0" w:after="0" w:line="276" w:lineRule="auto"/>
        <w:ind w:left="920" w:hanging="240"/>
      </w:pPr>
      <w:r>
        <w:t>– (c) A hot bath raises the flush.</w:t>
      </w:r>
    </w:p>
    <w:p>
      <w:pPr>
        <w:spacing w:before="0" w:after="0" w:line="276" w:lineRule="auto"/>
        <w:ind w:left="920" w:hanging="240"/>
      </w:pPr>
      <w:r>
        <w:t>– (d) Wool holds the heat 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offers a warm cup, which is why a hot drink seems comforting.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Menopause - thanda piyo, halke kapde.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Calcium and exercise are advised for bone health.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Q62. A nurse on the antenatal ward is caring for a woman at 36 weeks of pregnancy whose haemoglobin is 11 g/dL. Which finding is MOST consistent with this value?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severe anaemia needing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normal haemoglobin for late pregnancy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high count needing reduction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An infection of the blood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 normal haemoglobin for late pregnancy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 normal haemoglobin for late pregnancy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Blood is diluted in pregnancy, so 11 g/dL in the late months is taken as the lower limit of normal.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 36 weeks with haemoglobin 11 g/dL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haemoglobin in late pregnancy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Severe anaemia is far below this.</w:t>
      </w:r>
    </w:p>
    <w:p>
      <w:pPr>
        <w:spacing w:before="0" w:after="0" w:line="276" w:lineRule="auto"/>
        <w:ind w:left="920" w:hanging="240"/>
      </w:pPr>
      <w:r>
        <w:t>– (c) The value is not high.</w:t>
      </w:r>
    </w:p>
    <w:p>
      <w:pPr>
        <w:spacing w:before="0" w:after="0" w:line="276" w:lineRule="auto"/>
        <w:ind w:left="920" w:hanging="240"/>
      </w:pPr>
      <w:r>
        <w:t>– (d) Infection is read from blood cell counts.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reads it as very low, which is why tiredness seems to need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Pregnancy mein Hb 11 - normal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and folic acid are given to keep the level up.</w:t>
      </w:r>
    </w:p>
    <w:p/>
    <w:p>
      <w:pPr>
        <w:spacing w:before="200" w:after="40" w:line="276" w:lineRule="auto"/>
        <w:ind w:left="0"/>
      </w:pPr>
      <w:r>
        <w:rPr>
          <w:b/>
        </w:rPr>
        <w:t>Q63. A nurse in the labour room is to care for a mother in the third stage of labour.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drug, then leave the mother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Pull the cord, then give the drug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drug, watch for signs of separation, then check the placenta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the placenta, then give the drug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the drug, watch for signs of separation, then check the placenta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the drug, watch for signs of separation, then check the placenta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uterotonic is given after the baby is born, signs of placental separation are watched, and the placenta is then checked for completeness.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in the third stage of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Order - drug, separation, then the placenta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mother is not left alone.</w:t>
      </w:r>
    </w:p>
    <w:p>
      <w:pPr>
        <w:spacing w:before="0" w:after="0" w:line="276" w:lineRule="auto"/>
        <w:ind w:left="920" w:hanging="240"/>
      </w:pPr>
      <w:r>
        <w:t>– (b) The cord is not pulled early.</w:t>
      </w:r>
    </w:p>
    <w:p>
      <w:pPr>
        <w:spacing w:before="0" w:after="0" w:line="276" w:lineRule="auto"/>
        <w:ind w:left="920" w:hanging="240"/>
      </w:pPr>
      <w:r>
        <w:t>– (d) The drug comes before the placenta.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pulls the cord for speed, which is why a quick pull seems to bring the placenta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Teesra stage - dawa, phir placenta ka intezaar.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placenta is checked for lobes and vessels.</w:t>
      </w:r>
    </w:p>
    <w:p/>
    <w:p>
      <w:pPr>
        <w:spacing w:before="200" w:after="40" w:line="276" w:lineRule="auto"/>
        <w:ind w:left="0"/>
      </w:pPr>
      <w:r>
        <w:rPr>
          <w:b/>
        </w:rPr>
        <w:t>Q64. A nurse on the ward looks at the placenta with care after the birth of a baby. Which statement BEST explains why this is done?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Its size shows the baby's age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Its weight shows the mother's health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Its colour shows the baby's sex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retained piece can cause bleeding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retained piece can cause bleeding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retained piece can cause bleeding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retained piece stops the uterus from tightening and causes bleeding, so the whole placenta is checked.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after the birth whose placenta is looked at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retained placental tissue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Age is not shown by it.</w:t>
      </w:r>
    </w:p>
    <w:p>
      <w:pPr>
        <w:spacing w:before="0" w:after="0" w:line="276" w:lineRule="auto"/>
        <w:ind w:left="920" w:hanging="240"/>
      </w:pPr>
      <w:r>
        <w:t>– (b) Weight is not the point.</w:t>
      </w:r>
    </w:p>
    <w:p>
      <w:pPr>
        <w:spacing w:before="0" w:after="0" w:line="276" w:lineRule="auto"/>
        <w:ind w:left="920" w:hanging="240"/>
      </w:pPr>
      <w:r>
        <w:t>– (c) Sex is not shown by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weighs the organ, which is why size seems to show health.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Placenta dekho - andar ka tukda khoon karta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Cotyledons are counted on the tray.</w:t>
      </w:r>
    </w:p>
    <w:p/>
    <w:p>
      <w:pPr>
        <w:spacing w:before="200" w:after="40" w:line="276" w:lineRule="auto"/>
        <w:ind w:left="0"/>
      </w:pPr>
      <w:r>
        <w:rPr>
          <w:b/>
        </w:rPr>
        <w:t>Q65. A nurse in the antenatal clinic is caring for a woman at 12 weeks of pregnancy whose blood group is O negative.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large dose of iron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anti-D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Note the group and send blood for antibodies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Advise a home birth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Note the group and send blood for antibodies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Note the group and send blood for antibodies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Rh-negative group is recorded and blood is tested for antibodies so that anti-D can be planned for later in pregnancy and after birth.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 12 weeks whose blood group is O negative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Baseline - group and antibodies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Iron is for anaemia.</w:t>
      </w:r>
    </w:p>
    <w:p>
      <w:pPr>
        <w:spacing w:before="0" w:after="0" w:line="276" w:lineRule="auto"/>
        <w:ind w:left="920" w:hanging="240"/>
      </w:pPr>
      <w:r>
        <w:t>– (b) Anti-D is timed by her antibody state.</w:t>
      </w:r>
    </w:p>
    <w:p>
      <w:pPr>
        <w:spacing w:before="0" w:after="0" w:line="276" w:lineRule="auto"/>
        <w:ind w:left="920" w:hanging="240"/>
      </w:pPr>
      <w:r>
        <w:t>– (d) The doctor plans the birth.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the shot now, which is why early protection seems 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 negative - group likho, antibody test karao.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Cord blood is checked at birth for the baby's group.</w:t>
      </w:r>
    </w:p>
    <w:p/>
    <w:p>
      <w:pPr>
        <w:spacing w:before="200" w:after="40" w:line="276" w:lineRule="auto"/>
        <w:ind w:left="0"/>
      </w:pPr>
      <w:r>
        <w:rPr>
          <w:b/>
        </w:rPr>
        <w:t>Q66. A nurse in the labour room is caring for a mother in long labour whose uterus is tight and tender with no relaxation between pains and whose pulse is rapid.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an extra dose of oxytocin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oxytocin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push hard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next round to chart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Stop the oxytocin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Stop the oxytocin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uterus that stays tight and tender with a fast pulse warns of rupture, so the oxytocin is stopped and the doctor is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in long labour with a tight tender uterus and fast pulse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impending uterine rupture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Extra drug worsens the risk.</w:t>
      </w:r>
    </w:p>
    <w:p>
      <w:pPr>
        <w:spacing w:before="0" w:after="0" w:line="276" w:lineRule="auto"/>
        <w:ind w:left="920" w:hanging="240"/>
      </w:pPr>
      <w:r>
        <w:t>– (c) Pushing worsens the tear.</w:t>
      </w:r>
    </w:p>
    <w:p>
      <w:pPr>
        <w:spacing w:before="0" w:after="0" w:line="276" w:lineRule="auto"/>
        <w:ind w:left="920" w:hanging="240"/>
      </w:pPr>
      <w:r>
        <w:t>– (d) Waiting loses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gives more drug for strong pains, which is why fast pains seem to need more medicine.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Womb tight aur dard - turant doctor, oxytocin band.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Uterine shape and fetal heart are watched closely.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Q67. A nurse on the ward keeps the partograph of a mother in labour. Which statement BEST explains why this chart is kept?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shows slow progress early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records the mother's name and age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shows the cost of drugs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tells the baby's sex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It shows slow progress early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It shows slow progress early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partograph plots cervical dilatation against time, so a slow line is seen early and help is arranged in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in labour whose partograph is kept by the nurse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the alert 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Name and age are in the file.</w:t>
      </w:r>
    </w:p>
    <w:p>
      <w:pPr>
        <w:spacing w:before="0" w:after="0" w:line="276" w:lineRule="auto"/>
        <w:ind w:left="920" w:hanging="240"/>
      </w:pPr>
      <w:r>
        <w:t>– (c) Cost is not the point.</w:t>
      </w:r>
    </w:p>
    <w:p>
      <w:pPr>
        <w:spacing w:before="0" w:after="0" w:line="276" w:lineRule="auto"/>
        <w:ind w:left="920" w:hanging="240"/>
      </w:pPr>
      <w:r>
        <w:t>– (d) Sex is not shown.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treats it as a record of details, which is why the chart seems to be an identity record.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Partograph - dheemi labour jaldi pata chalti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Dilatation is plotted at every examination.</w:t>
      </w:r>
    </w:p>
    <w:p/>
    <w:p>
      <w:pPr>
        <w:spacing w:before="200" w:after="40" w:line="276" w:lineRule="auto"/>
        <w:ind w:left="0"/>
      </w:pPr>
      <w:r>
        <w:rPr>
          <w:b/>
        </w:rPr>
        <w:t>Q68. A nurse on the antenatal ward is caring for a woman at 32 weeks of pregnancy who is on a drug to stop preterm labour.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with strong drinks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Raise the dose to stop pains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walk about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Watch her pulse and the fetal heart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Watch her pulse and the fetal heart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Watch her pulse and the fetal heart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drug raises maternal pulse and can affect the baby, so maternal pulse and fetal heart are watched closely.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 32 weeks on a drug to stop preterm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pulse with the tocolytic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Strong drinks are not taken with it.</w:t>
      </w:r>
    </w:p>
    <w:p>
      <w:pPr>
        <w:spacing w:before="0" w:after="0" w:line="276" w:lineRule="auto"/>
        <w:ind w:left="920" w:hanging="240"/>
      </w:pPr>
      <w:r>
        <w:t>– (b) A higher dose is unsafe.</w:t>
      </w:r>
    </w:p>
    <w:p>
      <w:pPr>
        <w:spacing w:before="0" w:after="0" w:line="276" w:lineRule="auto"/>
        <w:ind w:left="920" w:hanging="240"/>
      </w:pPr>
      <w:r>
        <w:t>– (c) Rest is advised on this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raises the dose, which is why a strong dose seems to hold labour back.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Labour roakne ki dawa - pulse aur bachche ki dhadkan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Breathing is also watched on this drug.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Q69. A nurse in the labour room is to care for a newborn just after birth.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FIRST feed, then check breathing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Score the baby, then dry it last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Leave the baby uncovered, then wrap 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Dry the baby, note the time, then score breathing and heart rate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Dry the baby, note the time, then score breathing and heart rate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Dry the baby, note the time, then score breathing and heart rate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newborn is dried at once, the time of birth is noted, and breathing, heart rate and colour are scored in the FIRST minute.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just after birth whose score is taken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Order - drying, then the score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Feeding comes after assessment.</w:t>
      </w:r>
    </w:p>
    <w:p>
      <w:pPr>
        <w:spacing w:before="0" w:after="0" w:line="276" w:lineRule="auto"/>
        <w:ind w:left="920" w:hanging="240"/>
      </w:pPr>
      <w:r>
        <w:t>– (b) Drying comes before scoring.</w:t>
      </w:r>
    </w:p>
    <w:p>
      <w:pPr>
        <w:spacing w:before="0" w:after="0" w:line="276" w:lineRule="auto"/>
        <w:ind w:left="920" w:hanging="240"/>
      </w:pPr>
      <w:r>
        <w:t>– (c) Cold harms the newborn.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scores FIRST, which is why the number seems the MOST urgent need.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Naya bachcha - pehle sookho, phir score.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score is repeated at five minutes.</w:t>
      </w:r>
    </w:p>
    <w:p/>
    <w:p>
      <w:pPr>
        <w:spacing w:before="200" w:after="40" w:line="276" w:lineRule="auto"/>
        <w:ind w:left="0"/>
      </w:pPr>
      <w:r>
        <w:rPr>
          <w:b/>
        </w:rPr>
        <w:t>Q70. A nurse on the ward is caring for a woman who has a constant leak of urine from the vagina after a very long labour.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about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Reduce her fluids to lessen the leak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the area dry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Apply strong powder to the wet skin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Keep the area dry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Keep the area dry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constant leak after long labour suggests a fistula between bladder and vagina, so the skin is kept dry and the doctor is told for repair.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with constant urine leak after very long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wet skin and fistula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wets the skin more.</w:t>
      </w:r>
    </w:p>
    <w:p>
      <w:pPr>
        <w:spacing w:before="0" w:after="0" w:line="276" w:lineRule="auto"/>
        <w:ind w:left="920" w:hanging="240"/>
      </w:pPr>
      <w:r>
        <w:t>– (b) Less water does not stop the leak.</w:t>
      </w:r>
    </w:p>
    <w:p>
      <w:pPr>
        <w:spacing w:before="0" w:after="0" w:line="276" w:lineRule="auto"/>
        <w:ind w:left="920" w:hanging="240"/>
      </w:pPr>
      <w:r>
        <w:t>– (d) Strong powder harms wet skin.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restricts fluids, which is why a dry body seems to keep the leak small.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Peshaab ka leak - skin sookhi rakho,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pad is changed often and the area washed with plain water.</w:t>
      </w:r>
    </w:p>
    <w:p/>
    <w:p>
      <w:pPr>
        <w:spacing w:before="200" w:after="40" w:line="276" w:lineRule="auto"/>
        <w:ind w:left="0"/>
      </w:pPr>
      <w:r>
        <w:rPr>
          <w:b/>
        </w:rPr>
        <w:t>Q71. A nurse on the postnatal ward is caring for a mother after a forceps birth whose perineum is swollen and very painful.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sit on a hard chair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prescribed pain relief and an ice pack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strong laxative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her to walk about the ward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Give prescribed pain relief and an ice pack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Give prescribed pain relief and an ice pack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Ice reduces swelling and bruising in the FIRST hours and analgesia settles the pain, so both are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after forceps birth with a swollen painful perineum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perineal swelling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hard chair presses the sore area.</w:t>
      </w:r>
    </w:p>
    <w:p>
      <w:pPr>
        <w:spacing w:before="0" w:after="0" w:line="276" w:lineRule="auto"/>
        <w:ind w:left="920" w:hanging="240"/>
      </w:pPr>
      <w:r>
        <w:t>– (c) A strong laxative strains the stitches.</w:t>
      </w:r>
    </w:p>
    <w:p>
      <w:pPr>
        <w:spacing w:before="0" w:after="0" w:line="276" w:lineRule="auto"/>
        <w:ind w:left="920" w:hanging="240"/>
      </w:pPr>
      <w:r>
        <w:t>– (d) Walking adds to swelling.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gets her walking, which is why early movement seems to help blood flow.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Forceps ke baad - pain relief aur ice pack.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Ice is wrapped in a pack, not put straight on the skin.</w:t>
      </w:r>
    </w:p>
    <w:p/>
    <w:p>
      <w:pPr>
        <w:spacing w:before="200" w:after="40" w:line="276" w:lineRule="auto"/>
        <w:ind w:left="0"/>
      </w:pPr>
      <w:r>
        <w:rPr>
          <w:b/>
        </w:rPr>
        <w:t>Q72. A nurse in the clinic is caring for a woman who has come for a Pap test.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Come on a day when NOT bleeding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Come in the middle of the period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Have the test once in a lifetime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Use strong soap before the test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Come on a day when NOT bleeding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Come on a day when NOT bleeding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test is taken when there is no bleeding so the cells can be seen well, and she is told it is repeated at set intervals.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who has come for a Pap test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timing of the test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Blood hides the cells.</w:t>
      </w:r>
    </w:p>
    <w:p>
      <w:pPr>
        <w:spacing w:before="0" w:after="0" w:line="276" w:lineRule="auto"/>
        <w:ind w:left="920" w:hanging="240"/>
      </w:pPr>
      <w:r>
        <w:t>– (c) The test is repeated over the years.</w:t>
      </w:r>
    </w:p>
    <w:p>
      <w:pPr>
        <w:spacing w:before="0" w:after="0" w:line="276" w:lineRule="auto"/>
        <w:ind w:left="920" w:hanging="240"/>
      </w:pPr>
      <w:r>
        <w:t>– (d) Strong soap harms the cells.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chooses the period, which is why bleeding days seem the time to visit.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Pap test - period ke din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result is told to her and the next date fixed.</w:t>
      </w:r>
    </w:p>
    <w:p/>
    <w:p>
      <w:pPr>
        <w:spacing w:before="200" w:after="40" w:line="276" w:lineRule="auto"/>
        <w:ind w:left="0"/>
      </w:pPr>
      <w:r>
        <w:rPr>
          <w:b/>
        </w:rPr>
        <w:t>Q73. A nurse in the clinic is caring for a mother whose baby is six months old and who asks about starting food.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strong tea with biscuits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breast milk and give solids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whole nuts and hard food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Start mashed rice while breastfeeding continues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Start mashed rice while breastfeeding continues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Start mashed rice while breastfeeding continues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At six months milk alone is NOT enough, so soft mashed foods are started and breastfeeding continues beside them.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of a six-month-old asking about FIRST foods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complementary feeding at six months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Tea reduces iron absorption.</w:t>
      </w:r>
    </w:p>
    <w:p>
      <w:pPr>
        <w:spacing w:before="0" w:after="0" w:line="276" w:lineRule="auto"/>
        <w:ind w:left="920" w:hanging="240"/>
      </w:pPr>
      <w:r>
        <w:t>– (b) Milk continues with the new food.</w:t>
      </w:r>
    </w:p>
    <w:p>
      <w:pPr>
        <w:spacing w:before="0" w:after="0" w:line="276" w:lineRule="auto"/>
        <w:ind w:left="920" w:hanging="240"/>
      </w:pPr>
      <w:r>
        <w:t>– (c) Nuts may be inhaled.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stops milk, which is why a grown baby seems to need family food alone.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Chhah mahine ke baad - thoda thoda thos khaana, doodh chalu.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One new food is given at a time.</w:t>
      </w:r>
    </w:p>
    <w:p/>
    <w:p>
      <w:pPr>
        <w:spacing w:before="200" w:after="40" w:line="276" w:lineRule="auto"/>
        <w:ind w:left="0"/>
      </w:pPr>
      <w:r>
        <w:rPr>
          <w:b/>
        </w:rPr>
        <w:t>Q74. A nurse in the clinic is caring for a wife and husband who have NOT had a child after some years.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the history of both and plan tests together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Test the wife alone at the FIRST visit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them to wait some more years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the wife to rest more at home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Take the history of both and plan tests together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Take the history of both and plan tests together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cause may lie with either partner, so the history of both is taken and tests are planned together.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couple who have NOT had a child after some years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Assessment - both partners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Testing one partner is not enough.</w:t>
      </w:r>
    </w:p>
    <w:p>
      <w:pPr>
        <w:spacing w:before="0" w:after="0" w:line="276" w:lineRule="auto"/>
        <w:ind w:left="920" w:hanging="240"/>
      </w:pPr>
      <w:r>
        <w:t>– (c) Waiting costs years.</w:t>
      </w:r>
    </w:p>
    <w:p>
      <w:pPr>
        <w:spacing w:before="0" w:after="0" w:line="276" w:lineRule="auto"/>
        <w:ind w:left="920" w:hanging="240"/>
      </w:pPr>
      <w:r>
        <w:t>– (d) Rest is not the point.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tests the wife FIRST, which is why she seems the one to examine.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Dono ka test - sirf aurat ka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Both partners are counselled at the same time.</w:t>
      </w:r>
    </w:p>
    <w:p/>
    <w:p>
      <w:pPr>
        <w:spacing w:before="200" w:after="40" w:line="276" w:lineRule="auto"/>
        <w:ind w:left="0"/>
      </w:pPr>
      <w:r>
        <w:rPr>
          <w:b/>
        </w:rPr>
        <w:t>Q75. A nurse in the infertility clinic is planning tests for a couple. Which statement BEST explains why the husband is tested as well as the wife?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husband decides for the family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cause can lie with either partner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wife cannot be tested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husband pays the cost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cause can lie with either partner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cause can lie with either partner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child needs both partners, so the cause of delay can lie with the man or the woman and both are tested.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couple whose tests are planned at the infertility clinic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Rationale - both partners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Decision-making is not the reason.</w:t>
      </w:r>
    </w:p>
    <w:p>
      <w:pPr>
        <w:spacing w:before="0" w:after="0" w:line="276" w:lineRule="auto"/>
        <w:ind w:left="920" w:hanging="240"/>
      </w:pPr>
      <w:r>
        <w:t>– (c) The wife can be tested alone.</w:t>
      </w:r>
    </w:p>
    <w:p>
      <w:pPr>
        <w:spacing w:before="0" w:after="0" w:line="276" w:lineRule="auto"/>
        <w:ind w:left="920" w:hanging="240"/>
      </w:pPr>
      <w:r>
        <w:t>– (d) Cost is not the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gives the man the say, which is why family decision seems to rest with him.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Bachcha dono se banta hai, dono ka test.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man's first test is simple and done before harder ones.</w:t>
      </w:r>
    </w:p>
    <w:p/>
    <w:p>
      <w:pPr>
        <w:spacing w:before="200" w:after="40" w:line="276" w:lineRule="auto"/>
        <w:ind w:left="0"/>
      </w:pPr>
      <w:r>
        <w:rPr>
          <w:b/>
        </w:rPr>
        <w:t>Q76. A nurse in the gynaecology clinic is caring for a woman whose uterus has descended to the vulva with a dragging pain and backache.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less water to keep the bladder light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Carry heavy weights each day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Do pelvic floor exercises and keep stools soft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Stand for long hours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Do pelvic floor exercises and keep stools soft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Do pelvic floor exercises and keep stools soft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pelvic floor muscles support the uterus, so tightening exercises with soft stools and light work ease the dragging.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whose uterus has come down to the vulva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the pelvic floor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Less water dries her and does not help.</w:t>
      </w:r>
    </w:p>
    <w:p>
      <w:pPr>
        <w:spacing w:before="0" w:after="0" w:line="276" w:lineRule="auto"/>
        <w:ind w:left="920" w:hanging="240"/>
      </w:pPr>
      <w:r>
        <w:t>– (b) Heavy weights push the uterus down.</w:t>
      </w:r>
    </w:p>
    <w:p>
      <w:pPr>
        <w:spacing w:before="0" w:after="0" w:line="276" w:lineRule="auto"/>
        <w:ind w:left="920" w:hanging="240"/>
      </w:pPr>
      <w:r>
        <w:t>– (d) Long standing drops the uterus more.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lifts weights, which is why strong work seems to build the body up.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Prolapse - pelvic floor exercise aur kabz mat hone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Cough and constipation are treated so the uterus is not strained.</w:t>
      </w:r>
    </w:p>
    <w:p/>
    <w:p>
      <w:pPr>
        <w:spacing w:before="200" w:after="40" w:line="276" w:lineRule="auto"/>
        <w:ind w:left="0"/>
      </w:pPr>
      <w:r>
        <w:rPr>
          <w:b/>
        </w:rPr>
        <w:t>Q77. A nurse in the gynaecology clinic is teaching pelvic floor exercises to a woman with uterine prolapse. Which statement BEST explains how these exercises help?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They tighten the muscles that hold the uterus up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They raise the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They make the pelvic bones strong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They stop milk coming to the breasts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They tighten the muscles that hold the uterus up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They tighten the muscles that hold the uterus up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exercises strengthen the muscle sling of the pelvic floor, so the uterus is held in place and the dragging eases.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with uterine prolapse taught pelvic floor exercises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Mechanism - muscles that support the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Blood sugar is not the point.</w:t>
      </w:r>
    </w:p>
    <w:p>
      <w:pPr>
        <w:spacing w:before="0" w:after="0" w:line="276" w:lineRule="auto"/>
        <w:ind w:left="920" w:hanging="240"/>
      </w:pPr>
      <w:r>
        <w:t>– (c) Bones are not strengthened by them.</w:t>
      </w:r>
    </w:p>
    <w:p>
      <w:pPr>
        <w:spacing w:before="0" w:after="0" w:line="276" w:lineRule="auto"/>
        <w:ind w:left="920" w:hanging="240"/>
      </w:pPr>
      <w:r>
        <w:t>– (d) Milk is not linked to the exercises.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raises the sugar, which is why exercise seems to give energy.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Pelvic floor exercise - womb ko sahara deta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exercises are done many times a day in sets of five.</w:t>
      </w:r>
    </w:p>
    <w:p/>
    <w:p>
      <w:pPr>
        <w:spacing w:before="200" w:after="40" w:line="276" w:lineRule="auto"/>
        <w:ind w:left="0"/>
      </w:pPr>
      <w:r>
        <w:rPr>
          <w:b/>
        </w:rPr>
        <w:t>Q78. A nurse in the antenatal clinic is caring for a woman in early pregnancy. Which statement BEST explains why the date of the last period is asked?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shows the mother's weight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gives the expected date of birth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shows the fetal heart rate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tells the baby's sex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gives the expected date of birth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gives the expected date of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last period date is the base for counting weeks, so it gives the expected date of birth and the age of the pregnancy.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attending the clinic in early pregnancy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Assessment - dating the pregnancy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Weight is taken on a scale.</w:t>
      </w:r>
    </w:p>
    <w:p>
      <w:pPr>
        <w:spacing w:before="0" w:after="0" w:line="276" w:lineRule="auto"/>
        <w:ind w:left="920" w:hanging="240"/>
      </w:pPr>
      <w:r>
        <w:t>– (c) The heart is heard with a fetoscope.</w:t>
      </w:r>
    </w:p>
    <w:p>
      <w:pPr>
        <w:spacing w:before="0" w:after="0" w:line="276" w:lineRule="auto"/>
        <w:ind w:left="920" w:hanging="240"/>
      </w:pPr>
      <w:r>
        <w:t>– (d) Sex is not shown.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treats the date as weight, which is why it seems to show her growth.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LMP ki date - bachche ki date nikal aati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weeks of pregnancy are written on her card.</w:t>
      </w:r>
    </w:p>
    <w:p/>
    <w:p>
      <w:pPr>
        <w:spacing w:before="200" w:after="40" w:line="276" w:lineRule="auto"/>
        <w:ind w:left="0"/>
      </w:pPr>
      <w:r>
        <w:rPr>
          <w:b/>
        </w:rPr>
        <w:t>Q79. A nurse on the antenatal ward is caring for a woman at 34 weeks of pregnancy who says the baby has moved less than before.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large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her to walk about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fetal heart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until the next day to report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fetal heart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fetal heart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Reduced movement warns of fetal distress, so the heart is checked at once and the doctor told for tests.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 34 weeks whose baby has moved less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reduced fetal movement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drink does not help the baby.</w:t>
      </w:r>
    </w:p>
    <w:p>
      <w:pPr>
        <w:spacing w:before="0" w:after="0" w:line="276" w:lineRule="auto"/>
        <w:ind w:left="920" w:hanging="240"/>
      </w:pPr>
      <w:r>
        <w:t>– (b) Walking is not the first step.</w:t>
      </w:r>
    </w:p>
    <w:p>
      <w:pPr>
        <w:spacing w:before="0" w:after="0" w:line="276" w:lineRule="auto"/>
        <w:ind w:left="920" w:hanging="240"/>
      </w:pPr>
      <w:r>
        <w:t>– (d) Waiting harms the baby.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waits a day, which is why slow kicks seem usual in late weeks.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Bachcha kam hila - turant doctor, dhadkan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mother counts kicks for a set time and tells the nurse.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Q80. A nurse on the postnatal ward is caring for a mother who is going home after birth. Which advice about perineal care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a hot bath with strong soap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Wash back to front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Use the same pad all day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Wash front to back and change pads often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Wash front to back and change pads often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Wash front to back and change pads often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Washing front to back keeps stool germs away from the birth canal, and frequent pad changes keep the area clean.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going home after birth needing perineal care advice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clean direction and fresh pads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Strong soap harms stitches.</w:t>
      </w:r>
    </w:p>
    <w:p>
      <w:pPr>
        <w:spacing w:before="0" w:after="0" w:line="276" w:lineRule="auto"/>
        <w:ind w:left="920" w:hanging="240"/>
      </w:pPr>
      <w:r>
        <w:t>– (b) Back to front carries germs forward.</w:t>
      </w:r>
    </w:p>
    <w:p>
      <w:pPr>
        <w:spacing w:before="0" w:after="0" w:line="276" w:lineRule="auto"/>
        <w:ind w:left="920" w:hanging="240"/>
      </w:pPr>
      <w:r>
        <w:t>– (c) One pad breeds germs.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keeps one pad, which is why a single pad seems enough for the day.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Ghar jaakar - aage se peeche, pad badalte raho.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stitches are shown to her with a mirror before discharge.</w:t>
      </w:r>
    </w:p>
    <w:p/>
    <w:p>
      <w:pPr>
        <w:spacing w:before="200" w:after="40" w:line="276" w:lineRule="auto"/>
        <w:ind w:left="0"/>
      </w:pPr>
      <w:r>
        <w:rPr>
          <w:b/>
        </w:rPr>
        <w:t>Q81. A nurse on the antenatal ward is caring for a woman at 33 weeks of pregnancy whose 24-hour urine shows 400 mg of protein and whose blood pressure is 150/100 mmHg. Which problem is MOST consistent with these findings?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mild urine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Pre-eclampsia needing close care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Iron deficiency anaemia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Diabetes of pregnancy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Pre-eclampsia needing close care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Pre-eclampsia needing close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Protein in the urine with raised blood pressure in late pregnancy indicates pre-eclampsia, which needs close care of mother and baby.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 33 weeks with 400 mg protein and BP 150/100 mmHg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protein and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Urine infection gives cells and burning.</w:t>
      </w:r>
    </w:p>
    <w:p>
      <w:pPr>
        <w:spacing w:before="0" w:after="0" w:line="276" w:lineRule="auto"/>
        <w:ind w:left="920" w:hanging="240"/>
      </w:pPr>
      <w:r>
        <w:t>– (c) Anaemia does not cause protein loss.</w:t>
      </w:r>
    </w:p>
    <w:p>
      <w:pPr>
        <w:spacing w:before="0" w:after="0" w:line="276" w:lineRule="auto"/>
        <w:ind w:left="920" w:hanging="240"/>
      </w:pPr>
      <w:r>
        <w:t>– (d) Diabetes gives sugar in urine.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calls it a urine germ, which is why the bladder seems the answer.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Protein aur BP badha - pre-eclampsia, dhyan 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pressure is checked often and treatment started.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Q82. A nurse on the newborn ward is caring for a baby who has vomited green fluid after the FIRST feed.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plain water by bottle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feed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feeds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next round to report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Stop feeds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Stop feeds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Green vomit in a newborn suggests bowel obstruction, so feeds are stopped and the doctor is called for tests.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who vomited green fluid after the FIRST feed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green vomit and the gut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Water is not the answer.</w:t>
      </w:r>
    </w:p>
    <w:p>
      <w:pPr>
        <w:spacing w:before="0" w:after="0" w:line="276" w:lineRule="auto"/>
        <w:ind w:left="920" w:hanging="240"/>
      </w:pPr>
      <w:r>
        <w:t>– (b) Another feed adds to the block.</w:t>
      </w:r>
    </w:p>
    <w:p>
      <w:pPr>
        <w:spacing w:before="0" w:after="0" w:line="276" w:lineRule="auto"/>
        <w:ind w:left="920" w:hanging="240"/>
      </w:pPr>
      <w:r>
        <w:t>– (d) Waiting worsens the condition.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another feed, which is why the hungry baby seems to need milk.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Hara vomit - khaana band,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number and colour of vomits are charted.</w:t>
      </w:r>
    </w:p>
    <w:p/>
    <w:p>
      <w:pPr>
        <w:spacing w:before="200" w:after="40" w:line="276" w:lineRule="auto"/>
        <w:ind w:left="0"/>
      </w:pPr>
      <w:r>
        <w:rPr>
          <w:b/>
        </w:rPr>
        <w:t>Q83. A nurse on the paediatric ward is caring for a child with a high fever who has a fit with jerking of the limbs.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Cover the child with a heavy blanket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drink to cool the child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Hold the limbs to stop the jerking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Turn the child to the side and call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Turn the child to the side and call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Turn the child to the side and call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child needs a safe position and a clear airway, so the child is turned to the side, the clothes loosened and the doctor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high fever having a fit with jerking limbs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febrile fit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blanket raises the fever.</w:t>
      </w:r>
    </w:p>
    <w:p>
      <w:pPr>
        <w:spacing w:before="0" w:after="0" w:line="276" w:lineRule="auto"/>
        <w:ind w:left="920" w:hanging="240"/>
      </w:pPr>
      <w:r>
        <w:t>– (b) A drink may be inhaled during the fit.</w:t>
      </w:r>
    </w:p>
    <w:p>
      <w:pPr>
        <w:spacing w:before="0" w:after="0" w:line="276" w:lineRule="auto"/>
        <w:ind w:left="920" w:hanging="240"/>
      </w:pPr>
      <w:r>
        <w:t>– (c) Holding the limbs may injure the child.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holds the limbs, which is why a firm hand seems to end the fit.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Bukhaar aur daura - karwat do,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temperature is brought down with tepid sponging after the fit.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Q84. A nurse on the paediatric ward is caring for a child with cough and fast breathing whose lower chest pulls in with each breath.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prescribed oxygen and call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cough syrup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mother to take the child home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 heavy meal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Give prescribed oxygen and call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Give prescribed oxygen and call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Fast breathing with chest indrawing is severe pneumonia, so oxygen is given at once and the doctor called for antibiotics.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cough, fast breathing and lower chest indrawing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severe pneumonia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Syrup does not treat the lung.</w:t>
      </w:r>
    </w:p>
    <w:p>
      <w:pPr>
        <w:spacing w:before="0" w:after="0" w:line="276" w:lineRule="auto"/>
        <w:ind w:left="920" w:hanging="240"/>
      </w:pPr>
      <w:r>
        <w:t>– (c) Home is unsafe in this state.</w:t>
      </w:r>
    </w:p>
    <w:p>
      <w:pPr>
        <w:spacing w:before="0" w:after="0" w:line="276" w:lineRule="auto"/>
        <w:ind w:left="920" w:hanging="240"/>
      </w:pPr>
      <w:r>
        <w:t>– (d) A heavy meal is not the first need.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soothes the cough, which is why syrup seems to settle the child.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Saans tez aur seene mein gadha - oxygen do,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breath count per minute is charted.</w:t>
      </w:r>
    </w:p>
    <w:p/>
    <w:p>
      <w:pPr>
        <w:spacing w:before="200" w:after="40" w:line="276" w:lineRule="auto"/>
        <w:ind w:left="0"/>
      </w:pPr>
      <w:r>
        <w:rPr>
          <w:b/>
        </w:rPr>
        <w:t>Q85. A nurse in the antenatal clinic is caring for a woman at 34 weeks of pregnancy. Which advice about danger signs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Come when labour pains begin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Come at once for bleeding or severe headache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Come after the baby is born at home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Come if the baby stops moving for a week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Come at once for bleeding or severe headache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Come at once for bleeding or severe headache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Bleeding, severe headache and blurred vision in late pregnancy need urgent care, so she is told to return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at 34 weeks attending the clinic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danger signs of pregnancy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Labour pains are a usual start of labour.</w:t>
      </w:r>
    </w:p>
    <w:p>
      <w:pPr>
        <w:spacing w:before="0" w:after="0" w:line="276" w:lineRule="auto"/>
        <w:ind w:left="920" w:hanging="240"/>
      </w:pPr>
      <w:r>
        <w:t>– (c) Care after home birth is not the point.</w:t>
      </w:r>
    </w:p>
    <w:p>
      <w:pPr>
        <w:spacing w:before="0" w:after="0" w:line="276" w:lineRule="auto"/>
        <w:ind w:left="920" w:hanging="240"/>
      </w:pPr>
      <w:r>
        <w:t>– (d) A week is far too long to wait.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waits for labour, which is why labour seems the sign to wait for.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Khatre ke nishaan - khoon ya tez sir dard, turant aao.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card lists the signs and the next visit date.</w:t>
      </w:r>
    </w:p>
    <w:p/>
    <w:p>
      <w:pPr>
        <w:spacing w:before="200" w:after="40" w:line="276" w:lineRule="auto"/>
        <w:ind w:left="0"/>
      </w:pPr>
      <w:r>
        <w:rPr>
          <w:b/>
        </w:rPr>
        <w:t>Q86. A nurse in the family planning clinic is caring for a couple who ask about methods of contraception.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Choose the cheapest method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Use the method their neighbour uses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Choose the method that suits their health and wishes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Use one method for life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Choose the method that suits their health and wishes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Choose the method that suits their health and wishes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right method suits the age, health and wishes of the couple, so the choices are explained and the plan made with both.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couple who ask about contraceptive methods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the couple's choice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Cost alone is not the guide.</w:t>
      </w:r>
    </w:p>
    <w:p>
      <w:pPr>
        <w:spacing w:before="0" w:after="0" w:line="276" w:lineRule="auto"/>
        <w:ind w:left="920" w:hanging="240"/>
      </w:pPr>
      <w:r>
        <w:t>– (b) A neighbour's choice is not the rule.</w:t>
      </w:r>
    </w:p>
    <w:p>
      <w:pPr>
        <w:spacing w:before="0" w:after="0" w:line="276" w:lineRule="auto"/>
        <w:ind w:left="920" w:hanging="240"/>
      </w:pPr>
      <w:r>
        <w:t>– (d) Methods may change over the years.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copies the neighbour, which is why one method seems to suit everyone.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Plan - jodi aur sehat ke hisaab se method chuno.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chosen method is written on the couple's card.</w:t>
      </w:r>
    </w:p>
    <w:p/>
    <w:p>
      <w:pPr>
        <w:spacing w:before="200" w:after="40" w:line="276" w:lineRule="auto"/>
        <w:ind w:left="0"/>
      </w:pPr>
      <w:r>
        <w:rPr>
          <w:b/>
        </w:rPr>
        <w:t>Q87. A community health nurse is to make the FIRST home visit to a newborn and mother.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Write the advice before the visit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Advise, then greet the family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Examine the baby, then leave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Greet the family, examine the baby, then advise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Greet the family, examine the baby, then advise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Greet the family, examine the baby, then advise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visit opens with a greeting, the baby is examined with the mother present, and advice is given at the end.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and mother at the FIRST home visit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Process - greet, examine, advise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Advice follows assessment.</w:t>
      </w:r>
    </w:p>
    <w:p>
      <w:pPr>
        <w:spacing w:before="0" w:after="0" w:line="276" w:lineRule="auto"/>
        <w:ind w:left="920" w:hanging="240"/>
      </w:pPr>
      <w:r>
        <w:t>– (b) Advice does not come before the greeting.</w:t>
      </w:r>
    </w:p>
    <w:p>
      <w:pPr>
        <w:spacing w:before="0" w:after="0" w:line="276" w:lineRule="auto"/>
        <w:ind w:left="920" w:hanging="240"/>
      </w:pPr>
      <w:r>
        <w:t>– (c) The visit is not over after examining.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advice FIRST, which is why advice seems the purpose of the visit.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Ghar ka daora - pehle milna, phir bachcha dekho, phir salah.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Weight and feeding of the baby are checked.</w:t>
      </w:r>
    </w:p>
    <w:p/>
    <w:p>
      <w:pPr>
        <w:spacing w:before="200" w:after="40" w:line="276" w:lineRule="auto"/>
        <w:ind w:left="0"/>
      </w:pPr>
      <w:r>
        <w:rPr>
          <w:b/>
        </w:rPr>
        <w:t>Q88. A nurse at the centre is to give the shots to a baby whose mother has brought the card for the session.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card and health, then vaccinate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Vaccinate, then check health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Vaccinate a baby who is cold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Vaccinate after a full feed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card and health, then vaccinate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card and health, then vaccinate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card is read for dates and last dose, the baby is looked over, and then the due vaccine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baby whose mother brings the card to the immunisation session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card and health before the vaccine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Checks come before the vaccine.</w:t>
      </w:r>
    </w:p>
    <w:p>
      <w:pPr>
        <w:spacing w:before="0" w:after="0" w:line="276" w:lineRule="auto"/>
        <w:ind w:left="920" w:hanging="240"/>
      </w:pPr>
      <w:r>
        <w:t>– (c) A cold baby is not vaccinated.</w:t>
      </w:r>
    </w:p>
    <w:p>
      <w:pPr>
        <w:spacing w:before="0" w:after="0" w:line="276" w:lineRule="auto"/>
        <w:ind w:left="920" w:hanging="240"/>
      </w:pPr>
      <w:r>
        <w:t>– (d) A full stomach is not required.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checks afterwards, which is why a quick vaccine seems to save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Teeka - pehle card dekho, phir lagao.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next date is written on the card.</w:t>
      </w:r>
    </w:p>
    <w:p/>
    <w:p>
      <w:pPr>
        <w:spacing w:before="200" w:after="40" w:line="276" w:lineRule="auto"/>
        <w:ind w:left="0"/>
      </w:pPr>
      <w:r>
        <w:rPr>
          <w:b/>
        </w:rPr>
        <w:t>Q89. A nurse on the antenatal ward is giving a calcium tablet to a pregnant woman. Which statement BEST explains why calcium is given with food?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Food stops milk coming 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Food makes calcium work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Calcium works only on an empty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Food helps the body absorb calcium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Food helps the body absorb calcium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Food helps the body absorb calcium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Calcium is absorbed better with food, and taking the tablet with a meal also spares the stomach.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pregnant woman who is to take a calcium tablet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calcium with a meal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Milk is not stopped by food.</w:t>
      </w:r>
    </w:p>
    <w:p>
      <w:pPr>
        <w:spacing w:before="0" w:after="0" w:line="276" w:lineRule="auto"/>
        <w:ind w:left="920" w:hanging="240"/>
      </w:pPr>
      <w:r>
        <w:t>– (b) Speed is not the point.</w:t>
      </w:r>
    </w:p>
    <w:p>
      <w:pPr>
        <w:spacing w:before="0" w:after="0" w:line="276" w:lineRule="auto"/>
        <w:ind w:left="920" w:hanging="240"/>
      </w:pPr>
      <w:r>
        <w:t>– (c) Food spares the stomach.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speeds the drug, which is why a meal seems to make calcium quick.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Calcium - khaane ke saath 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Milk and curd are also good sources of calcium.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Q90. A nurse on the antenatal ward is caring for a pregnant woman who is starting oral iron tablets and asks about side effects. Which instruction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Tell her black stool is an expected effect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Tell her black stool means bleeding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Tell her to stop the tablets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Tell her to eat less iron in food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Tell her black stool is an expected effect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Tell her black stool is an expected effect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Oral iron turns the stool black, so she is told this is expected and NOT a bleed, and the tablets are continued as ordered.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pregnant woman starting iron tablets who asks about side effects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black stool with iron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Black stool is not a bleed here.</w:t>
      </w:r>
    </w:p>
    <w:p>
      <w:pPr>
        <w:spacing w:before="0" w:after="0" w:line="276" w:lineRule="auto"/>
        <w:ind w:left="920" w:hanging="240"/>
      </w:pPr>
      <w:r>
        <w:t>– (c) Stopping brings the anaemia back.</w:t>
      </w:r>
    </w:p>
    <w:p>
      <w:pPr>
        <w:spacing w:before="0" w:after="0" w:line="276" w:lineRule="auto"/>
        <w:ind w:left="920" w:hanging="240"/>
      </w:pPr>
      <w:r>
        <w:t>– (d) Food iron is not cut.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calls it a bleed, which is why the black colour seems a danger sign.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Iron injection - kaala pakhana normal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is taken with vitamin C and not with tea.</w:t>
      </w:r>
    </w:p>
    <w:p/>
    <w:p>
      <w:pPr>
        <w:spacing w:before="200" w:after="40" w:line="276" w:lineRule="auto"/>
        <w:ind w:left="0"/>
      </w:pPr>
      <w:r>
        <w:rPr>
          <w:b/>
        </w:rPr>
        <w:t>Q91. A nurse in the clinic is caring for a woman who stopped her contraceptive pills two months ago and now wishes to restart.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a double dose to catch up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Use a condom and start a new pack on the period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Wait a year before restarting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the pill only on period days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Use a condom and start a new pack on the period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Use a condom and start a new pack on the period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pack left for months gives no cover, so a condom is used until a new pack is started on the FIRST day of the period.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who stopped her pills two months ago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new pack on the period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Doubling does not catch up.</w:t>
      </w:r>
    </w:p>
    <w:p>
      <w:pPr>
        <w:spacing w:before="0" w:after="0" w:line="276" w:lineRule="auto"/>
        <w:ind w:left="920" w:hanging="240"/>
      </w:pPr>
      <w:r>
        <w:t>– (c) A year is too long.</w:t>
      </w:r>
    </w:p>
    <w:p>
      <w:pPr>
        <w:spacing w:before="0" w:after="0" w:line="276" w:lineRule="auto"/>
        <w:ind w:left="920" w:hanging="240"/>
      </w:pPr>
      <w:r>
        <w:t>– (d) The pill is taken daily.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doubles the dose, which is why extra pills seem to make up missed days.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Pill band thi - naya pack period ke pehle din 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pill is taken at the same hour each day.</w:t>
      </w:r>
    </w:p>
    <w:p/>
    <w:p>
      <w:pPr>
        <w:spacing w:before="200" w:after="40" w:line="276" w:lineRule="auto"/>
        <w:ind w:left="0"/>
      </w:pPr>
      <w:r>
        <w:rPr>
          <w:b/>
        </w:rPr>
        <w:t>Q92. A nurse in the labour room is caring for a mother just after the placenta is delivered whose uterus feels soft.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about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Rub up the uterus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next round to check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Rub up the uterus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Rub up the uterus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soft uterus lets vessels bleed, so it is massaged at once through the abdomen and the doctor is called for a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just after the placenta with a soft uterus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uterine atony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is not the first step.</w:t>
      </w:r>
    </w:p>
    <w:p>
      <w:pPr>
        <w:spacing w:before="0" w:after="0" w:line="276" w:lineRule="auto"/>
        <w:ind w:left="920" w:hanging="240"/>
      </w:pPr>
      <w:r>
        <w:t>– (b) A drink does not tighten the uterus.</w:t>
      </w:r>
    </w:p>
    <w:p>
      <w:pPr>
        <w:spacing w:before="0" w:after="0" w:line="276" w:lineRule="auto"/>
        <w:ind w:left="920" w:hanging="240"/>
      </w:pPr>
      <w:r>
        <w:t>– (d) Waiting loses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checks at the round, which is why a routine check seems adequate.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Womb dheeli - dabaao aur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uterus is felt every fifteen minutes in the first hour.</w:t>
      </w:r>
    </w:p>
    <w:p/>
    <w:p>
      <w:pPr>
        <w:spacing w:before="200" w:after="40" w:line="276" w:lineRule="auto"/>
        <w:ind w:left="0"/>
      </w:pPr>
      <w:r>
        <w:rPr>
          <w:b/>
        </w:rPr>
        <w:t>Q93. A nurse on the postnatal ward is caring for a mother whose milk has come in on the third day. Which statement is BEST for the nurse to use to explain milk flow to her?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Milk is stored and cannot be let out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Milk comes by itself with her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Sucking sends a signal and the milk is let down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Milk comes from body fat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Sucking sends a signal and the milk is let down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Sucking sends a signal and the milk is let down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baby's sucking signals the brain and a hormone lets the milk down the ducts, so feeding is NOT a simple draining of the breast.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whose milk has come in on the third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Physiology - the let-down reflex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Milk is let down by the signal.</w:t>
      </w:r>
    </w:p>
    <w:p>
      <w:pPr>
        <w:spacing w:before="0" w:after="0" w:line="276" w:lineRule="auto"/>
        <w:ind w:left="920" w:hanging="240"/>
      </w:pPr>
      <w:r>
        <w:t>– (b) Milk does not flow by itself.</w:t>
      </w:r>
    </w:p>
    <w:p>
      <w:pPr>
        <w:spacing w:before="0" w:after="0" w:line="276" w:lineRule="auto"/>
        <w:ind w:left="920" w:hanging="240"/>
      </w:pPr>
      <w:r>
        <w:t>– (d) Milk is made from food, not fat.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keeps milk stored, which is why the store seems the whole story.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Doodh - bachcha choosta hai, tab utarta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mother is told to relax and look at her baby.</w:t>
      </w:r>
    </w:p>
    <w:p/>
    <w:p>
      <w:pPr>
        <w:spacing w:before="200" w:after="40" w:line="276" w:lineRule="auto"/>
        <w:ind w:left="0"/>
      </w:pPr>
      <w:r>
        <w:rPr>
          <w:b/>
        </w:rPr>
        <w:t>Q94. A nurse on the postnatal ward is caring for a mother four days after birth who says the baby is NOT hers and has NOT slept for several nights.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her alone with the baby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Stay with her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family to take her home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strong coffee to keep her awake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Stay with her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Stay with her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Strange beliefs about the baby with lost sleep after birth suggest serious mental illness, so she is NOT left alone and the doctor is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four days after birth who says the baby is NOT hers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postpartum psychosis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Leaving her alone puts the baby at risk.</w:t>
      </w:r>
    </w:p>
    <w:p>
      <w:pPr>
        <w:spacing w:before="0" w:after="0" w:line="276" w:lineRule="auto"/>
        <w:ind w:left="920" w:hanging="240"/>
      </w:pPr>
      <w:r>
        <w:t>– (c) Home is unsafe in this state.</w:t>
      </w:r>
    </w:p>
    <w:p>
      <w:pPr>
        <w:spacing w:before="0" w:after="0" w:line="276" w:lineRule="auto"/>
        <w:ind w:left="920" w:hanging="240"/>
      </w:pPr>
      <w:r>
        <w:t>– (d) Coffee deepens the sleeplessness.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offers coffee, which is why her tired body seems to need a stimulant.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Bachcha apna nahi lagta - akela na chhodo,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baby is kept with staff and the mother is watched closely.</w:t>
      </w:r>
    </w:p>
    <w:p/>
    <w:p>
      <w:pPr>
        <w:spacing w:before="200" w:after="40" w:line="276" w:lineRule="auto"/>
        <w:ind w:left="0"/>
      </w:pPr>
      <w:r>
        <w:rPr>
          <w:b/>
        </w:rPr>
        <w:t>Q95. A nurse on the postnatal ward is caring for a breastfeeding mother who takes a drug for depression.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after the feed and watch the baby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drug just before the feed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stop breastfeeding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an extra dose for low mood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Give the drug after the feed and watch the baby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Give the drug after the feed and watch the baby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small amount of the drug passes into milk, so it is given after the feed and the baby is watched for sleepiness and feeding.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breastfeeding mother on a drug for depression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drug and breast milk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dose before the feed gives more to the milk.</w:t>
      </w:r>
    </w:p>
    <w:p>
      <w:pPr>
        <w:spacing w:before="0" w:after="0" w:line="276" w:lineRule="auto"/>
        <w:ind w:left="920" w:hanging="240"/>
      </w:pPr>
      <w:r>
        <w:t>– (c) Stopping feeds is not advised.</w:t>
      </w:r>
    </w:p>
    <w:p>
      <w:pPr>
        <w:spacing w:before="0" w:after="0" w:line="276" w:lineRule="auto"/>
        <w:ind w:left="920" w:hanging="240"/>
      </w:pPr>
      <w:r>
        <w:t>– (d) An extra dose is unsafe.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uses a fixed hour before the feed, which is why routine timing seems the rule.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Depression ki dawa - feed ke baad lo, baby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doctor and nurse plan the drug around feeding.</w:t>
      </w:r>
    </w:p>
    <w:p/>
    <w:p>
      <w:pPr>
        <w:spacing w:before="200" w:after="40" w:line="276" w:lineRule="auto"/>
        <w:ind w:left="0"/>
      </w:pPr>
      <w:r>
        <w:rPr>
          <w:b/>
        </w:rPr>
        <w:t>Q96. A nurse on the newborn ward is caring for a baby on an antibiotic for suspected infection.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Mix the drug with breast milk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drug when the baby looks well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an extra dose for a quick cure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drug on time and watch the site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Give the drug on time and watch the site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Give the drug on time and watch the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antibiotic course is completed even when the baby looks well, and the cannula site is watched for redness and ooze.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on an antibiotic for suspected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complete the course and watch the 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Milk does not carry the drug.</w:t>
      </w:r>
    </w:p>
    <w:p>
      <w:pPr>
        <w:spacing w:before="0" w:after="0" w:line="276" w:lineRule="auto"/>
        <w:ind w:left="920" w:hanging="240"/>
      </w:pPr>
      <w:r>
        <w:t>– (b) Early stopping lets infection return.</w:t>
      </w:r>
    </w:p>
    <w:p>
      <w:pPr>
        <w:spacing w:before="0" w:after="0" w:line="276" w:lineRule="auto"/>
        <w:ind w:left="920" w:hanging="240"/>
      </w:pPr>
      <w:r>
        <w:t>– (c) An extra dose is not needed.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stops when the baby looks well, which is why good looks seem to end the course.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Antibiotic - behtar lage to bhi poora course.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dose is checked against the baby's weight.</w:t>
      </w:r>
    </w:p>
    <w:p/>
    <w:p>
      <w:pPr>
        <w:spacing w:before="200" w:after="40" w:line="276" w:lineRule="auto"/>
        <w:ind w:left="0"/>
      </w:pPr>
      <w:r>
        <w:rPr>
          <w:b/>
        </w:rPr>
        <w:t>Q97. A nurse on the newborn ward finds two babies in the same room with loose stools from the same germ.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the babies apart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Move a third baby into the room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Use one thermometer for all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culture report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Keep the babies apart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Keep the babies apart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same germ in two babies of one room suggests spread, so the babies are separated at once and the doctor told.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 newborns in one room with loose stools from the same germ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spread in the nursery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move exposes a third baby.</w:t>
      </w:r>
    </w:p>
    <w:p>
      <w:pPr>
        <w:spacing w:before="0" w:after="0" w:line="276" w:lineRule="auto"/>
        <w:ind w:left="920" w:hanging="240"/>
      </w:pPr>
      <w:r>
        <w:t>– (c) Shared items carry the germ.</w:t>
      </w:r>
    </w:p>
    <w:p>
      <w:pPr>
        <w:spacing w:before="0" w:after="0" w:line="276" w:lineRule="auto"/>
        <w:ind w:left="920" w:hanging="240"/>
      </w:pPr>
      <w:r>
        <w:t>– (d) Waiting lets it spread.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waits for proof, which is why the report seems needed before 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Do bachche ek germ se - alag karo,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Each baby's items are kept separate.</w:t>
      </w:r>
    </w:p>
    <w:p/>
    <w:p>
      <w:pPr>
        <w:spacing w:before="200" w:after="40" w:line="276" w:lineRule="auto"/>
        <w:ind w:left="0"/>
      </w:pPr>
      <w:r>
        <w:rPr>
          <w:b/>
        </w:rPr>
        <w:t>Q98. A nurse in the antenatal clinic is caring for a pregnant woman whose haemoglobin is low and who eats no green leafy vegetables.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Send a blood sugar test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Teach iron-rich foods using a diet chart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Advise more plain rice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Advise less water through the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Teach iron-rich foods using a diet chart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Teach iron-rich foods using a diet chart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Low haemoglobin with a poor diet needs diet counselling, so iron-rich foods are taught using her daily intake chart.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pregnant woman with low haemoglobin and no green leafy vegetables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iron-rich foods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sugar test is not the first need.</w:t>
      </w:r>
    </w:p>
    <w:p>
      <w:pPr>
        <w:spacing w:before="0" w:after="0" w:line="276" w:lineRule="auto"/>
        <w:ind w:left="920" w:hanging="240"/>
      </w:pPr>
      <w:r>
        <w:t>– (c) Plain rice has little iron.</w:t>
      </w:r>
    </w:p>
    <w:p>
      <w:pPr>
        <w:spacing w:before="0" w:after="0" w:line="276" w:lineRule="auto"/>
        <w:ind w:left="920" w:hanging="240"/>
      </w:pPr>
      <w:r>
        <w:t>– (d) Less water is not the answer.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fills her with rice, which is why a staple food seems to build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Hb kam aur hari sabzi nahi - iron wala khaana sikhao.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tablets are given with diet advice.</w:t>
      </w:r>
    </w:p>
    <w:p/>
    <w:p>
      <w:pPr>
        <w:spacing w:before="200" w:after="40" w:line="276" w:lineRule="auto"/>
        <w:ind w:left="0"/>
      </w:pPr>
      <w:r>
        <w:rPr>
          <w:b/>
        </w:rPr>
        <w:t>Q99. A nurse in charge of the labour ward shift has a mother in the second stage of labour.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one nurse for the whole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Send a student alone to her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a skilled nurse with her and call help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Do the drug round at the same time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Keep a skilled nurse with her and call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Keep a skilled nurse with her and call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mother in the second stage needs skilled hands at all times, so a nurse stays with her and extra help is called for the birth.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in the second stage of labour in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skilled care in the second stage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One nurse cannot watch her.</w:t>
      </w:r>
    </w:p>
    <w:p>
      <w:pPr>
        <w:spacing w:before="0" w:after="0" w:line="276" w:lineRule="auto"/>
        <w:ind w:left="920" w:hanging="240"/>
      </w:pPr>
      <w:r>
        <w:t>– (b) A student alone is not safe.</w:t>
      </w:r>
    </w:p>
    <w:p>
      <w:pPr>
        <w:spacing w:before="0" w:after="0" w:line="276" w:lineRule="auto"/>
        <w:ind w:left="920" w:hanging="240"/>
      </w:pPr>
      <w:r>
        <w:t>– (d) The drug round waits for the birth.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sends a student, which is why a learner seems to need practice at the bedside.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Doosra stage - ek nurse saath rakho, help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Ward work is arranged so she is never left alone.</w:t>
      </w:r>
    </w:p>
    <w:p/>
    <w:p>
      <w:pPr>
        <w:spacing w:before="200" w:after="40" w:line="276" w:lineRule="auto"/>
        <w:ind w:left="0"/>
      </w:pPr>
      <w:r>
        <w:rPr>
          <w:b/>
        </w:rPr>
        <w:t>Q100. A nurse on the postnatal ward is caring for a newborn whose mother refuses a vaccine the doctor says is needed. Which statement BEST explains the nurse's duty?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vaccine is given against her wish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nurse signs in her place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doctor decides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mother decides and the talk is charted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The mother decides and the talk is charted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The mother decides and the talk is charted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mother decides for her child, so she is told of the need and the risk and the discussion is written in the record.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whose mother refuses a vaccine the doctor says is needed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Ethics - parental consent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It is not given against her wish.</w:t>
      </w:r>
    </w:p>
    <w:p>
      <w:pPr>
        <w:spacing w:before="0" w:after="0" w:line="276" w:lineRule="auto"/>
        <w:ind w:left="920" w:hanging="240"/>
      </w:pPr>
      <w:r>
        <w:t>– (b) A nurse does not sign in her place.</w:t>
      </w:r>
    </w:p>
    <w:p>
      <w:pPr>
        <w:spacing w:before="0" w:after="0" w:line="276" w:lineRule="auto"/>
        <w:ind w:left="920" w:hanging="240"/>
      </w:pPr>
      <w:r>
        <w:t>– (c) The doctor does not decide alone.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gives the doctor the whole say, which is why medical knowledge seems to settle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Maa bachche ke liye decide karti hai, baat likho.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risk of refusal is explained in plain words.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