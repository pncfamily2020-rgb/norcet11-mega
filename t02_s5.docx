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Dog : Puppy :: Cat : ?</w:t>
      </w:r>
    </w:p>
    <w:p>
      <w:pPr>
        <w:spacing w:after="0" w:before="0"/>
      </w:pPr>
      <w:r>
        <w:rPr>
          <w:b w:val="0"/>
          <w:sz w:val="22"/>
        </w:rPr>
        <w:t>(a) Calf</w:t>
      </w:r>
    </w:p>
    <w:p>
      <w:pPr>
        <w:spacing w:after="0" w:before="0"/>
      </w:pPr>
      <w:r>
        <w:rPr>
          <w:b w:val="0"/>
          <w:sz w:val="22"/>
        </w:rPr>
        <w:t>(b) Kitten</w:t>
      </w:r>
    </w:p>
    <w:p>
      <w:pPr>
        <w:spacing w:after="0" w:before="0"/>
      </w:pPr>
      <w:r>
        <w:rPr>
          <w:b w:val="0"/>
          <w:sz w:val="22"/>
        </w:rPr>
        <w:t>(c) Chick</w:t>
      </w:r>
    </w:p>
    <w:p>
      <w:pPr>
        <w:spacing w:after="0" w:before="0"/>
      </w:pPr>
      <w:r>
        <w:rPr>
          <w:b w:val="0"/>
          <w:sz w:val="22"/>
        </w:rPr>
        <w:t>(d) Cub</w:t>
      </w:r>
    </w:p>
    <w:p>
      <w:pPr>
        <w:spacing w:after="0" w:before="40"/>
      </w:pPr>
      <w:r>
        <w:rPr>
          <w:b/>
          <w:sz w:val="22"/>
        </w:rPr>
        <w:t>Answer: b</w:t>
      </w:r>
    </w:p>
    <w:p>
      <w:pPr>
        <w:spacing w:after="0" w:before="0"/>
      </w:pPr>
      <w:r>
        <w:rPr>
          <w:b w:val="0"/>
          <w:sz w:val="21"/>
        </w:rPr>
        <w:t>Solution: A puppy is a baby dog; a kitten is a baby cat.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'Land of Rising Sun' (Arunachal Pradesh) is bordered by how many countries?</w:t>
      </w:r>
    </w:p>
    <w:p>
      <w:pPr>
        <w:spacing w:after="0" w:before="0"/>
      </w:pPr>
      <w:r>
        <w:rPr>
          <w:b w:val="0"/>
          <w:sz w:val="22"/>
        </w:rPr>
        <w:t>(a) Four</w:t>
      </w:r>
    </w:p>
    <w:p>
      <w:pPr>
        <w:spacing w:after="0" w:before="0"/>
      </w:pPr>
      <w:r>
        <w:rPr>
          <w:b w:val="0"/>
          <w:sz w:val="22"/>
        </w:rPr>
        <w:t>(b) One</w:t>
      </w:r>
    </w:p>
    <w:p>
      <w:pPr>
        <w:spacing w:after="0" w:before="0"/>
      </w:pPr>
      <w:r>
        <w:rPr>
          <w:b w:val="0"/>
          <w:sz w:val="22"/>
        </w:rPr>
        <w:t>(c) Two</w:t>
      </w:r>
    </w:p>
    <w:p>
      <w:pPr>
        <w:spacing w:after="0" w:before="0"/>
      </w:pPr>
      <w:r>
        <w:rPr>
          <w:b w:val="0"/>
          <w:sz w:val="22"/>
        </w:rPr>
        <w:t>(d) Three</w:t>
      </w:r>
    </w:p>
    <w:p>
      <w:pPr>
        <w:spacing w:after="0" w:before="40"/>
      </w:pPr>
      <w:r>
        <w:rPr>
          <w:b/>
          <w:sz w:val="22"/>
        </w:rPr>
        <w:t>Answer: c</w:t>
      </w:r>
    </w:p>
    <w:p>
      <w:pPr>
        <w:spacing w:after="0" w:before="0"/>
      </w:pPr>
      <w:r>
        <w:rPr>
          <w:b w:val="0"/>
          <w:sz w:val="21"/>
        </w:rPr>
        <w:t>Solution: Arunachal Pradesh shares international borders with Bhutan, China (Tibet) and Myanmar - three countries.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World Tuberculosis Day is observed on:</w:t>
      </w:r>
    </w:p>
    <w:p>
      <w:pPr>
        <w:spacing w:after="0" w:before="0"/>
      </w:pPr>
      <w:r>
        <w:rPr>
          <w:b w:val="0"/>
          <w:sz w:val="22"/>
        </w:rPr>
        <w:t>(a) 1 December</w:t>
      </w:r>
    </w:p>
    <w:p>
      <w:pPr>
        <w:spacing w:after="0" w:before="0"/>
      </w:pPr>
      <w:r>
        <w:rPr>
          <w:b w:val="0"/>
          <w:sz w:val="22"/>
        </w:rPr>
        <w:t>(b) 24 March</w:t>
      </w:r>
    </w:p>
    <w:p>
      <w:pPr>
        <w:spacing w:after="0" w:before="0"/>
      </w:pPr>
      <w:r>
        <w:rPr>
          <w:b w:val="0"/>
          <w:sz w:val="22"/>
        </w:rPr>
        <w:t>(c) 7 April</w:t>
      </w:r>
    </w:p>
    <w:p>
      <w:pPr>
        <w:spacing w:after="0" w:before="0"/>
      </w:pPr>
      <w:r>
        <w:rPr>
          <w:b w:val="0"/>
          <w:sz w:val="22"/>
        </w:rPr>
        <w:t>(d) 22 March</w:t>
      </w:r>
    </w:p>
    <w:p>
      <w:pPr>
        <w:spacing w:after="0" w:before="40"/>
      </w:pPr>
      <w:r>
        <w:rPr>
          <w:b/>
          <w:sz w:val="22"/>
        </w:rPr>
        <w:t>Answer: b</w:t>
      </w:r>
    </w:p>
    <w:p>
      <w:pPr>
        <w:spacing w:after="0" w:before="0"/>
      </w:pPr>
      <w:r>
        <w:rPr>
          <w:b w:val="0"/>
          <w:sz w:val="21"/>
        </w:rPr>
        <w:t>Solution: World TB Day (24 March) marks the discovery of the TB bacillus by Robert Koch in 1882.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river Ganga originates from which glacier?</w:t>
      </w:r>
    </w:p>
    <w:p>
      <w:pPr>
        <w:spacing w:after="0" w:before="0"/>
      </w:pPr>
      <w:r>
        <w:rPr>
          <w:b w:val="0"/>
          <w:sz w:val="22"/>
        </w:rPr>
        <w:t>(a) Siachen Glacier</w:t>
      </w:r>
    </w:p>
    <w:p>
      <w:pPr>
        <w:spacing w:after="0" w:before="0"/>
      </w:pPr>
      <w:r>
        <w:rPr>
          <w:b w:val="0"/>
          <w:sz w:val="22"/>
        </w:rPr>
        <w:t>(b) Gangotri Glacier</w:t>
      </w:r>
    </w:p>
    <w:p>
      <w:pPr>
        <w:spacing w:after="0" w:before="0"/>
      </w:pPr>
      <w:r>
        <w:rPr>
          <w:b w:val="0"/>
          <w:sz w:val="22"/>
        </w:rPr>
        <w:t>(c) Zemu Glacier</w:t>
      </w:r>
    </w:p>
    <w:p>
      <w:pPr>
        <w:spacing w:after="0" w:before="0"/>
      </w:pPr>
      <w:r>
        <w:rPr>
          <w:b w:val="0"/>
          <w:sz w:val="22"/>
        </w:rPr>
        <w:t>(d) Pindari Glacier</w:t>
      </w:r>
    </w:p>
    <w:p>
      <w:pPr>
        <w:spacing w:after="0" w:before="40"/>
      </w:pPr>
      <w:r>
        <w:rPr>
          <w:b/>
          <w:sz w:val="22"/>
        </w:rPr>
        <w:t>Answer: b</w:t>
      </w:r>
    </w:p>
    <w:p>
      <w:pPr>
        <w:spacing w:after="0" w:before="0"/>
      </w:pPr>
      <w:r>
        <w:rPr>
          <w:b w:val="0"/>
          <w:sz w:val="21"/>
        </w:rPr>
        <w:t>Solution: The Ganga originates from the Gangotri Glacier (Gaumukh) in Uttarakhand.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'CAT' is coded as '3120', how is 'DOG' coded?</w:t>
      </w:r>
    </w:p>
    <w:p>
      <w:pPr>
        <w:spacing w:after="0" w:before="0"/>
      </w:pPr>
      <w:r>
        <w:rPr>
          <w:b w:val="0"/>
          <w:sz w:val="22"/>
        </w:rPr>
        <w:t>(a) 4167</w:t>
      </w:r>
    </w:p>
    <w:p>
      <w:pPr>
        <w:spacing w:after="0" w:before="0"/>
      </w:pPr>
      <w:r>
        <w:rPr>
          <w:b w:val="0"/>
          <w:sz w:val="22"/>
        </w:rPr>
        <w:t>(b) 4157</w:t>
      </w:r>
    </w:p>
    <w:p>
      <w:pPr>
        <w:spacing w:after="0" w:before="0"/>
      </w:pPr>
      <w:r>
        <w:rPr>
          <w:b w:val="0"/>
          <w:sz w:val="22"/>
        </w:rPr>
        <w:t>(c) 4158</w:t>
      </w:r>
    </w:p>
    <w:p>
      <w:pPr>
        <w:spacing w:after="0" w:before="0"/>
      </w:pPr>
      <w:r>
        <w:rPr>
          <w:b w:val="0"/>
          <w:sz w:val="22"/>
        </w:rPr>
        <w:t>(d) 3157</w:t>
      </w:r>
    </w:p>
    <w:p>
      <w:pPr>
        <w:spacing w:after="0" w:before="40"/>
      </w:pPr>
      <w:r>
        <w:rPr>
          <w:b/>
          <w:sz w:val="22"/>
        </w:rPr>
        <w:t>Answer: b</w:t>
      </w:r>
    </w:p>
    <w:p>
      <w:pPr>
        <w:spacing w:after="0" w:before="0"/>
      </w:pPr>
      <w:r>
        <w:rPr>
          <w:b w:val="0"/>
          <w:sz w:val="21"/>
        </w:rPr>
        <w:t>Solution: Letters are replaced by their positions: D=4, O=15, G=7 → 4157.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1, 4, 9, 16, 25, ?</w:t>
      </w:r>
    </w:p>
    <w:p>
      <w:pPr>
        <w:spacing w:after="0" w:before="0"/>
      </w:pPr>
      <w:r>
        <w:rPr>
          <w:b w:val="0"/>
          <w:sz w:val="22"/>
        </w:rPr>
        <w:t>(a) 49</w:t>
      </w:r>
    </w:p>
    <w:p>
      <w:pPr>
        <w:spacing w:after="0" w:before="0"/>
      </w:pPr>
      <w:r>
        <w:rPr>
          <w:b w:val="0"/>
          <w:sz w:val="22"/>
        </w:rPr>
        <w:t>(b) 36</w:t>
      </w:r>
    </w:p>
    <w:p>
      <w:pPr>
        <w:spacing w:after="0" w:before="0"/>
      </w:pPr>
      <w:r>
        <w:rPr>
          <w:b w:val="0"/>
          <w:sz w:val="22"/>
        </w:rPr>
        <w:t>(c) 30</w:t>
      </w:r>
    </w:p>
    <w:p>
      <w:pPr>
        <w:spacing w:after="0" w:before="0"/>
      </w:pPr>
      <w:r>
        <w:rPr>
          <w:b w:val="0"/>
          <w:sz w:val="22"/>
        </w:rPr>
        <w:t>(d) 35</w:t>
      </w:r>
    </w:p>
    <w:p>
      <w:pPr>
        <w:spacing w:after="0" w:before="40"/>
      </w:pPr>
      <w:r>
        <w:rPr>
          <w:b/>
          <w:sz w:val="22"/>
        </w:rPr>
        <w:t>Answer: b</w:t>
      </w:r>
    </w:p>
    <w:p>
      <w:pPr>
        <w:spacing w:after="0" w:before="0"/>
      </w:pPr>
      <w:r>
        <w:rPr>
          <w:b w:val="0"/>
          <w:sz w:val="21"/>
        </w:rPr>
        <w:t>Solution: These are squares: 1², 2², 3², 4², 5², so the next is 6² =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is the brother of B, B is the sister of C, and C is the mother of D, how is A related to D?</w:t>
      </w:r>
    </w:p>
    <w:p>
      <w:pPr>
        <w:spacing w:after="0" w:before="0"/>
      </w:pPr>
      <w:r>
        <w:rPr>
          <w:b w:val="0"/>
          <w:sz w:val="22"/>
        </w:rPr>
        <w:t>(a) Father</w:t>
      </w:r>
    </w:p>
    <w:p>
      <w:pPr>
        <w:spacing w:after="0" w:before="0"/>
      </w:pPr>
      <w:r>
        <w:rPr>
          <w:b w:val="0"/>
          <w:sz w:val="22"/>
        </w:rPr>
        <w:t>(b) Grandfather</w:t>
      </w:r>
    </w:p>
    <w:p>
      <w:pPr>
        <w:spacing w:after="0" w:before="0"/>
      </w:pPr>
      <w:r>
        <w:rPr>
          <w:b w:val="0"/>
          <w:sz w:val="22"/>
        </w:rPr>
        <w:t>(c) Uncle</w:t>
      </w:r>
    </w:p>
    <w:p>
      <w:pPr>
        <w:spacing w:after="0" w:before="0"/>
      </w:pPr>
      <w:r>
        <w:rPr>
          <w:b w:val="0"/>
          <w:sz w:val="22"/>
        </w:rPr>
        <w:t>(d) Brother</w:t>
      </w:r>
    </w:p>
    <w:p>
      <w:pPr>
        <w:spacing w:after="0" w:before="40"/>
      </w:pPr>
      <w:r>
        <w:rPr>
          <w:b/>
          <w:sz w:val="22"/>
        </w:rPr>
        <w:t>Answer: c</w:t>
      </w:r>
    </w:p>
    <w:p>
      <w:pPr>
        <w:spacing w:after="0" w:before="0"/>
      </w:pPr>
      <w:r>
        <w:rPr>
          <w:b w:val="0"/>
          <w:sz w:val="21"/>
        </w:rPr>
        <w:t>Solution: A is the sibling of C (D's mother), so A is D's uncle.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national animal of India is:</w:t>
      </w:r>
    </w:p>
    <w:p>
      <w:pPr>
        <w:spacing w:after="0" w:before="0"/>
      </w:pPr>
      <w:r>
        <w:rPr>
          <w:b w:val="0"/>
          <w:sz w:val="22"/>
        </w:rPr>
        <w:t>(a) Lion</w:t>
      </w:r>
    </w:p>
    <w:p>
      <w:pPr>
        <w:spacing w:after="0" w:before="0"/>
      </w:pPr>
      <w:r>
        <w:rPr>
          <w:b w:val="0"/>
          <w:sz w:val="22"/>
        </w:rPr>
        <w:t>(b) Tiger</w:t>
      </w:r>
    </w:p>
    <w:p>
      <w:pPr>
        <w:spacing w:after="0" w:before="0"/>
      </w:pPr>
      <w:r>
        <w:rPr>
          <w:b w:val="0"/>
          <w:sz w:val="22"/>
        </w:rPr>
        <w:t>(c) Elephant</w:t>
      </w:r>
    </w:p>
    <w:p>
      <w:pPr>
        <w:spacing w:after="0" w:before="0"/>
      </w:pPr>
      <w:r>
        <w:rPr>
          <w:b w:val="0"/>
          <w:sz w:val="22"/>
        </w:rPr>
        <w:t>(d) Leopard</w:t>
      </w:r>
    </w:p>
    <w:p>
      <w:pPr>
        <w:spacing w:after="0" w:before="40"/>
      </w:pPr>
      <w:r>
        <w:rPr>
          <w:b/>
          <w:sz w:val="22"/>
        </w:rPr>
        <w:t>Answer: b</w:t>
      </w:r>
    </w:p>
    <w:p>
      <w:pPr>
        <w:spacing w:after="0" w:before="0"/>
      </w:pPr>
      <w:r>
        <w:rPr>
          <w:b w:val="0"/>
          <w:sz w:val="21"/>
        </w:rPr>
        <w:t>Solution: The Bengal tiger is the national animal of India; the lion is the national animal of the emblems of Sri Lanka.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highest mountain peak in India?</w:t>
      </w:r>
    </w:p>
    <w:p>
      <w:pPr>
        <w:spacing w:after="0" w:before="0"/>
      </w:pPr>
      <w:r>
        <w:rPr>
          <w:b w:val="0"/>
          <w:sz w:val="22"/>
        </w:rPr>
        <w:t>(a) Mount Everest</w:t>
      </w:r>
    </w:p>
    <w:p>
      <w:pPr>
        <w:spacing w:after="0" w:before="0"/>
      </w:pPr>
      <w:r>
        <w:rPr>
          <w:b w:val="0"/>
          <w:sz w:val="22"/>
        </w:rPr>
        <w:t>(b) K2 (Godwin Austen)</w:t>
      </w:r>
    </w:p>
    <w:p>
      <w:pPr>
        <w:spacing w:after="0" w:before="0"/>
      </w:pPr>
      <w:r>
        <w:rPr>
          <w:b w:val="0"/>
          <w:sz w:val="22"/>
        </w:rPr>
        <w:t>(c) Kangchenjunga</w:t>
      </w:r>
    </w:p>
    <w:p>
      <w:pPr>
        <w:spacing w:after="0" w:before="0"/>
      </w:pPr>
      <w:r>
        <w:rPr>
          <w:b w:val="0"/>
          <w:sz w:val="22"/>
        </w:rPr>
        <w:t>(d) Nanda Devi</w:t>
      </w:r>
    </w:p>
    <w:p>
      <w:pPr>
        <w:spacing w:after="0" w:before="40"/>
      </w:pPr>
      <w:r>
        <w:rPr>
          <w:b/>
          <w:sz w:val="22"/>
        </w:rPr>
        <w:t>Answer: c</w:t>
      </w:r>
    </w:p>
    <w:p>
      <w:pPr>
        <w:spacing w:after="0" w:before="0"/>
      </w:pPr>
      <w:r>
        <w:rPr>
          <w:b w:val="0"/>
          <w:sz w:val="21"/>
        </w:rPr>
        <w:t>Solution: Kangchenjunga (8586 m) is the highest peak located entirely within India; K2 lies in Pakistan-occupied Kashmir.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3:15, what is the angle between the hour hand and the minute hand of a clock?</w:t>
      </w:r>
    </w:p>
    <w:p>
      <w:pPr>
        <w:spacing w:after="0" w:before="0"/>
      </w:pPr>
      <w:r>
        <w:rPr>
          <w:b w:val="0"/>
          <w:sz w:val="22"/>
        </w:rPr>
        <w:t>(a) 30 degrees</w:t>
      </w:r>
    </w:p>
    <w:p>
      <w:pPr>
        <w:spacing w:after="0" w:before="0"/>
      </w:pPr>
      <w:r>
        <w:rPr>
          <w:b w:val="0"/>
          <w:sz w:val="22"/>
        </w:rPr>
        <w:t>(b) 7.5 degrees</w:t>
      </w:r>
    </w:p>
    <w:p>
      <w:pPr>
        <w:spacing w:after="0" w:before="0"/>
      </w:pPr>
      <w:r>
        <w:rPr>
          <w:b w:val="0"/>
          <w:sz w:val="22"/>
        </w:rPr>
        <w:t>(c) 15 degrees</w:t>
      </w:r>
    </w:p>
    <w:p>
      <w:pPr>
        <w:spacing w:after="0" w:before="0"/>
      </w:pPr>
      <w:r>
        <w:rPr>
          <w:b w:val="0"/>
          <w:sz w:val="22"/>
        </w:rPr>
        <w:t>(d) 0 degrees</w:t>
      </w:r>
    </w:p>
    <w:p>
      <w:pPr>
        <w:spacing w:after="0" w:before="40"/>
      </w:pPr>
      <w:r>
        <w:rPr>
          <w:b/>
          <w:sz w:val="22"/>
        </w:rPr>
        <w:t>Answer: b</w:t>
      </w:r>
    </w:p>
    <w:p>
      <w:pPr>
        <w:spacing w:after="0" w:before="0"/>
      </w:pPr>
      <w:r>
        <w:rPr>
          <w:b w:val="0"/>
          <w:sz w:val="21"/>
        </w:rPr>
        <w:t>Solution: At 3:15 the minute hand is at 90°; the hour hand has moved ¼ of 30° = 7.5° past 90°, so the angle is 7.5°.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How many Fundamental Duties are listed in the Indian Constitution (Article 51A)?</w:t>
      </w:r>
    </w:p>
    <w:p>
      <w:pPr>
        <w:spacing w:after="0" w:before="0"/>
      </w:pPr>
      <w:r>
        <w:rPr>
          <w:b w:val="0"/>
          <w:sz w:val="22"/>
        </w:rPr>
        <w:t>(a) Eleven</w:t>
      </w:r>
    </w:p>
    <w:p>
      <w:pPr>
        <w:spacing w:after="0" w:before="0"/>
      </w:pPr>
      <w:r>
        <w:rPr>
          <w:b w:val="0"/>
          <w:sz w:val="22"/>
        </w:rPr>
        <w:t>(b) Ten</w:t>
      </w:r>
    </w:p>
    <w:p>
      <w:pPr>
        <w:spacing w:after="0" w:before="0"/>
      </w:pPr>
      <w:r>
        <w:rPr>
          <w:b w:val="0"/>
          <w:sz w:val="22"/>
        </w:rPr>
        <w:t>(c) Six</w:t>
      </w:r>
    </w:p>
    <w:p>
      <w:pPr>
        <w:spacing w:after="0" w:before="0"/>
      </w:pPr>
      <w:r>
        <w:rPr>
          <w:b w:val="0"/>
          <w:sz w:val="22"/>
        </w:rPr>
        <w:t>(d) Eight</w:t>
      </w:r>
    </w:p>
    <w:p>
      <w:pPr>
        <w:spacing w:after="0" w:before="40"/>
      </w:pPr>
      <w:r>
        <w:rPr>
          <w:b/>
          <w:sz w:val="22"/>
        </w:rPr>
        <w:t>Answer: a</w:t>
      </w:r>
    </w:p>
    <w:p>
      <w:pPr>
        <w:spacing w:after="0" w:before="0"/>
      </w:pPr>
      <w:r>
        <w:rPr>
          <w:b w:val="0"/>
          <w:sz w:val="21"/>
        </w:rPr>
        <w:t>Solution: There are 11 Fundamental Duties, added by the 42nd Amendment (1976) on the recommendation of the Swaran Singh Committee.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Guess the next number in this series - 150, 170, 155, 160, 180, 165, ?</w:t>
      </w:r>
    </w:p>
    <w:p>
      <w:pPr>
        <w:spacing w:after="0" w:before="0"/>
      </w:pPr>
      <w:r>
        <w:rPr>
          <w:b w:val="0"/>
          <w:sz w:val="22"/>
        </w:rPr>
        <w:t>(a) 160</w:t>
      </w:r>
    </w:p>
    <w:p>
      <w:pPr>
        <w:spacing w:after="0" w:before="0"/>
      </w:pPr>
      <w:r>
        <w:rPr>
          <w:b w:val="0"/>
          <w:sz w:val="22"/>
        </w:rPr>
        <w:t>(b) 170</w:t>
      </w:r>
    </w:p>
    <w:p>
      <w:pPr>
        <w:spacing w:after="0" w:before="0"/>
      </w:pPr>
      <w:r>
        <w:rPr>
          <w:b w:val="0"/>
          <w:sz w:val="22"/>
        </w:rPr>
        <w:t>(c) 130</w:t>
      </w:r>
    </w:p>
    <w:p>
      <w:pPr>
        <w:spacing w:after="0" w:before="0"/>
      </w:pPr>
      <w:r>
        <w:rPr>
          <w:b w:val="0"/>
          <w:sz w:val="22"/>
        </w:rPr>
        <w:t>(d) 150</w:t>
      </w:r>
    </w:p>
    <w:p>
      <w:pPr>
        <w:spacing w:after="0" w:before="40"/>
      </w:pPr>
      <w:r>
        <w:rPr>
          <w:b/>
          <w:sz w:val="22"/>
        </w:rPr>
        <w:t>Answer: b</w:t>
      </w:r>
    </w:p>
    <w:p>
      <w:pPr>
        <w:spacing w:after="0" w:before="0"/>
      </w:pPr>
      <w:r>
        <w:rPr>
          <w:b w:val="0"/>
          <w:sz w:val="21"/>
        </w:rPr>
        <w:t>Solution: Pattern: +20, −15, +5 repeats; 165 + 5 = 170.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Apple, Mango, Potato, Orange</w:t>
      </w:r>
    </w:p>
    <w:p>
      <w:pPr>
        <w:spacing w:after="0" w:before="0"/>
      </w:pPr>
      <w:r>
        <w:rPr>
          <w:b w:val="0"/>
          <w:sz w:val="22"/>
        </w:rPr>
        <w:t>(a) Potato</w:t>
      </w:r>
    </w:p>
    <w:p>
      <w:pPr>
        <w:spacing w:after="0" w:before="0"/>
      </w:pPr>
      <w:r>
        <w:rPr>
          <w:b w:val="0"/>
          <w:sz w:val="22"/>
        </w:rPr>
        <w:t>(b) Mango</w:t>
      </w:r>
    </w:p>
    <w:p>
      <w:pPr>
        <w:spacing w:after="0" w:before="0"/>
      </w:pPr>
      <w:r>
        <w:rPr>
          <w:b w:val="0"/>
          <w:sz w:val="22"/>
        </w:rPr>
        <w:t>(c) Orange</w:t>
      </w:r>
    </w:p>
    <w:p>
      <w:pPr>
        <w:spacing w:after="0" w:before="0"/>
      </w:pPr>
      <w:r>
        <w:rPr>
          <w:b w:val="0"/>
          <w:sz w:val="22"/>
        </w:rPr>
        <w:t>(d) Apple</w:t>
      </w:r>
    </w:p>
    <w:p>
      <w:pPr>
        <w:spacing w:after="0" w:before="40"/>
      </w:pPr>
      <w:r>
        <w:rPr>
          <w:b/>
          <w:sz w:val="22"/>
        </w:rPr>
        <w:t>Answer: a</w:t>
      </w:r>
    </w:p>
    <w:p>
      <w:pPr>
        <w:spacing w:after="0" w:before="0"/>
      </w:pPr>
      <w:r>
        <w:rPr>
          <w:b w:val="0"/>
          <w:sz w:val="21"/>
        </w:rPr>
        <w:t>Solution: Potato is a vegetable (underground tuber); apple, mango and orange are fruits.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'TABLE' is written as 'ELBAT', how is 'CHAIR' written?</w:t>
      </w:r>
    </w:p>
    <w:p>
      <w:pPr>
        <w:spacing w:after="0" w:before="0"/>
      </w:pPr>
      <w:r>
        <w:rPr>
          <w:b w:val="0"/>
          <w:sz w:val="22"/>
        </w:rPr>
        <w:t>(a) RIACH</w:t>
      </w:r>
    </w:p>
    <w:p>
      <w:pPr>
        <w:spacing w:after="0" w:before="0"/>
      </w:pPr>
      <w:r>
        <w:rPr>
          <w:b w:val="0"/>
          <w:sz w:val="22"/>
        </w:rPr>
        <w:t>(b) RCAIH</w:t>
      </w:r>
    </w:p>
    <w:p>
      <w:pPr>
        <w:spacing w:after="0" w:before="0"/>
      </w:pPr>
      <w:r>
        <w:rPr>
          <w:b w:val="0"/>
          <w:sz w:val="22"/>
        </w:rPr>
        <w:t>(c) RIAHC</w:t>
      </w:r>
    </w:p>
    <w:p>
      <w:pPr>
        <w:spacing w:after="0" w:before="0"/>
      </w:pPr>
      <w:r>
        <w:rPr>
          <w:b w:val="0"/>
          <w:sz w:val="22"/>
        </w:rPr>
        <w:t>(d) RAIHC</w:t>
      </w:r>
    </w:p>
    <w:p>
      <w:pPr>
        <w:spacing w:after="0" w:before="40"/>
      </w:pPr>
      <w:r>
        <w:rPr>
          <w:b/>
          <w:sz w:val="22"/>
        </w:rPr>
        <w:t>Answer: c</w:t>
      </w:r>
    </w:p>
    <w:p>
      <w:pPr>
        <w:spacing w:after="0" w:before="0"/>
      </w:pPr>
      <w:r>
        <w:rPr>
          <w:b w:val="0"/>
          <w:sz w:val="21"/>
        </w:rPr>
        <w:t>Solution: The word is simply reversed: CHAIR → RIAHC.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place is famous for its gigantic rock- cut statue of Buddha?</w:t>
      </w:r>
    </w:p>
    <w:p>
      <w:pPr>
        <w:spacing w:after="0" w:before="0"/>
      </w:pPr>
      <w:r>
        <w:rPr>
          <w:b w:val="0"/>
          <w:sz w:val="22"/>
        </w:rPr>
        <w:t>(a) Bamiyan</w:t>
      </w:r>
    </w:p>
    <w:p>
      <w:pPr>
        <w:spacing w:after="0" w:before="0"/>
      </w:pPr>
      <w:r>
        <w:rPr>
          <w:b w:val="0"/>
          <w:sz w:val="22"/>
        </w:rPr>
        <w:t>(b) Borobudur</w:t>
      </w:r>
    </w:p>
    <w:p>
      <w:pPr>
        <w:spacing w:after="0" w:before="0"/>
      </w:pPr>
      <w:r>
        <w:rPr>
          <w:b w:val="0"/>
          <w:sz w:val="22"/>
        </w:rPr>
        <w:t>(c) Anuradhapura</w:t>
      </w:r>
    </w:p>
    <w:p>
      <w:pPr>
        <w:spacing w:after="0" w:before="0"/>
      </w:pPr>
      <w:r>
        <w:rPr>
          <w:b w:val="0"/>
          <w:sz w:val="22"/>
        </w:rPr>
        <w:t>(d) Angor Vat</w:t>
      </w:r>
    </w:p>
    <w:p>
      <w:pPr>
        <w:spacing w:after="0" w:before="40"/>
      </w:pPr>
      <w:r>
        <w:rPr>
          <w:b/>
          <w:sz w:val="22"/>
        </w:rPr>
        <w:t>Answer: a</w:t>
      </w:r>
    </w:p>
    <w:p>
      <w:pPr>
        <w:spacing w:after="0" w:before="0"/>
      </w:pPr>
      <w:r>
        <w:rPr>
          <w:b w:val="0"/>
          <w:sz w:val="21"/>
        </w:rPr>
        <w:t>Solution: Bamiyan is a famous place in Afghanistan known for its colossal rock-cut statue of Buddha, which was one of the largest Buddha statues in the world before it was destroyed by the Taliban in 2001. The statue was carved into a cliff face in the 6th century AD and was about 55 meters tall. Bamiyan is a UNESCO World Heritage Site, and the ruins of the statue remain a popular tourist attraction.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average of 5 consecutive even numbers is 12. What is the largest of these numbers?</w:t>
      </w:r>
    </w:p>
    <w:p>
      <w:pPr>
        <w:spacing w:after="0" w:before="0"/>
      </w:pPr>
      <w:r>
        <w:rPr>
          <w:b w:val="0"/>
          <w:sz w:val="22"/>
        </w:rPr>
        <w:t>(a) 18</w:t>
      </w:r>
    </w:p>
    <w:p>
      <w:pPr>
        <w:spacing w:after="0" w:before="0"/>
      </w:pPr>
      <w:r>
        <w:rPr>
          <w:b w:val="0"/>
          <w:sz w:val="22"/>
        </w:rPr>
        <w:t>(b) 14</w:t>
      </w:r>
    </w:p>
    <w:p>
      <w:pPr>
        <w:spacing w:after="0" w:before="0"/>
      </w:pPr>
      <w:r>
        <w:rPr>
          <w:b w:val="0"/>
          <w:sz w:val="22"/>
        </w:rPr>
        <w:t>(c) 20</w:t>
      </w:r>
    </w:p>
    <w:p>
      <w:pPr>
        <w:spacing w:after="0" w:before="0"/>
      </w:pPr>
      <w:r>
        <w:rPr>
          <w:b w:val="0"/>
          <w:sz w:val="22"/>
        </w:rPr>
        <w:t>(d) 16</w:t>
      </w:r>
    </w:p>
    <w:p>
      <w:pPr>
        <w:spacing w:after="0" w:before="40"/>
      </w:pPr>
      <w:r>
        <w:rPr>
          <w:b/>
          <w:sz w:val="22"/>
        </w:rPr>
        <w:t>Answer: d</w:t>
      </w:r>
    </w:p>
    <w:p>
      <w:pPr>
        <w:spacing w:after="0" w:before="0"/>
      </w:pPr>
      <w:r>
        <w:rPr>
          <w:b w:val="0"/>
          <w:sz w:val="21"/>
        </w:rPr>
        <w:t>Solution: The numbers are 8, 10, 12, 14, 16 (average 12); the largest is 16.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capital of Maharashtra is:</w:t>
      </w:r>
    </w:p>
    <w:p>
      <w:pPr>
        <w:spacing w:after="0" w:before="0"/>
      </w:pPr>
      <w:r>
        <w:rPr>
          <w:b w:val="0"/>
          <w:sz w:val="22"/>
        </w:rPr>
        <w:t>(a) Nagpur</w:t>
      </w:r>
    </w:p>
    <w:p>
      <w:pPr>
        <w:spacing w:after="0" w:before="0"/>
      </w:pPr>
      <w:r>
        <w:rPr>
          <w:b w:val="0"/>
          <w:sz w:val="22"/>
        </w:rPr>
        <w:t>(b) Nashik</w:t>
      </w:r>
    </w:p>
    <w:p>
      <w:pPr>
        <w:spacing w:after="0" w:before="0"/>
      </w:pPr>
      <w:r>
        <w:rPr>
          <w:b w:val="0"/>
          <w:sz w:val="22"/>
        </w:rPr>
        <w:t>(c) Pune</w:t>
      </w:r>
    </w:p>
    <w:p>
      <w:pPr>
        <w:spacing w:after="0" w:before="0"/>
      </w:pPr>
      <w:r>
        <w:rPr>
          <w:b w:val="0"/>
          <w:sz w:val="22"/>
        </w:rPr>
        <w:t>(d) Mumbai</w:t>
      </w:r>
    </w:p>
    <w:p>
      <w:pPr>
        <w:spacing w:after="0" w:before="40"/>
      </w:pPr>
      <w:r>
        <w:rPr>
          <w:b/>
          <w:sz w:val="22"/>
        </w:rPr>
        <w:t>Answer: d</w:t>
      </w:r>
    </w:p>
    <w:p>
      <w:pPr>
        <w:spacing w:after="0" w:before="0"/>
      </w:pPr>
      <w:r>
        <w:rPr>
          <w:b w:val="0"/>
          <w:sz w:val="21"/>
        </w:rPr>
        <w:t>Solution: Mumbai is the capital of Maharashtra and the financial capital of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Rashtriya Poshan 2.0 scheme started in India?</w:t>
      </w:r>
    </w:p>
    <w:p>
      <w:pPr>
        <w:spacing w:after="0" w:before="0"/>
      </w:pPr>
      <w:r>
        <w:rPr>
          <w:b w:val="0"/>
          <w:sz w:val="22"/>
        </w:rPr>
        <w:t>(a) 2022</w:t>
      </w:r>
    </w:p>
    <w:p>
      <w:pPr>
        <w:spacing w:after="0" w:before="0"/>
      </w:pPr>
      <w:r>
        <w:rPr>
          <w:b w:val="0"/>
          <w:sz w:val="22"/>
        </w:rPr>
        <w:t>(b) 2021</w:t>
      </w:r>
    </w:p>
    <w:p>
      <w:pPr>
        <w:spacing w:after="0" w:before="0"/>
      </w:pPr>
      <w:r>
        <w:rPr>
          <w:b w:val="0"/>
          <w:sz w:val="22"/>
        </w:rPr>
        <w:t>(c) 2018</w:t>
      </w:r>
    </w:p>
    <w:p>
      <w:pPr>
        <w:spacing w:after="0" w:before="0"/>
      </w:pPr>
      <w:r>
        <w:rPr>
          <w:b w:val="0"/>
          <w:sz w:val="22"/>
        </w:rPr>
        <w:t>(d) 2017</w:t>
      </w:r>
    </w:p>
    <w:p>
      <w:pPr>
        <w:spacing w:after="0" w:before="40"/>
      </w:pPr>
      <w:r>
        <w:rPr>
          <w:b/>
          <w:sz w:val="22"/>
        </w:rPr>
        <w:t>Answer: b</w:t>
      </w:r>
    </w:p>
    <w:p>
      <w:pPr>
        <w:spacing w:after="0" w:before="0"/>
      </w:pPr>
      <w:r>
        <w:rPr>
          <w:b w:val="0"/>
          <w:sz w:val="21"/>
        </w:rPr>
        <w:t>Solution: The Rashtriya Poshan 2.0 scheme started in India in 2021 (option D). Rashtriya Poshan 2.0 is a government initiative aimed at addressing the issue of malnutrition and promoting nutrition among women and children. It is a multi-ministerial convergence mission that focuses on improving the nutritional status of pregnant women, lactating mothers, and children under the age of 6. The scheme includes various interventions such as the provision of nutritious meals, behavior change communication, strengthening of health systems, and capacity building of frontline workers. Rashtriya Poshan 2.0 plays a crucial role in combating malnutrition and improving the overall health and well-being of women and children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X is the father of Y, Y is the sister of Z, and W is the mother of Z. How is X related to W?</w:t>
      </w:r>
    </w:p>
    <w:p>
      <w:pPr>
        <w:spacing w:after="0" w:before="0"/>
      </w:pPr>
      <w:r>
        <w:rPr>
          <w:b w:val="0"/>
          <w:sz w:val="22"/>
        </w:rPr>
        <w:t>(a) Father</w:t>
      </w:r>
    </w:p>
    <w:p>
      <w:pPr>
        <w:spacing w:after="0" w:before="0"/>
      </w:pPr>
      <w:r>
        <w:rPr>
          <w:b w:val="0"/>
          <w:sz w:val="22"/>
        </w:rPr>
        <w:t>(b) Son</w:t>
      </w:r>
    </w:p>
    <w:p>
      <w:pPr>
        <w:spacing w:after="0" w:before="0"/>
      </w:pPr>
      <w:r>
        <w:rPr>
          <w:b w:val="0"/>
          <w:sz w:val="22"/>
        </w:rPr>
        <w:t>(c) Brother</w:t>
      </w:r>
    </w:p>
    <w:p>
      <w:pPr>
        <w:spacing w:after="0" w:before="0"/>
      </w:pPr>
      <w:r>
        <w:rPr>
          <w:b w:val="0"/>
          <w:sz w:val="22"/>
        </w:rPr>
        <w:t>(d) Husband</w:t>
      </w:r>
    </w:p>
    <w:p>
      <w:pPr>
        <w:spacing w:after="0" w:before="40"/>
      </w:pPr>
      <w:r>
        <w:rPr>
          <w:b/>
          <w:sz w:val="22"/>
        </w:rPr>
        <w:t>Answer: d</w:t>
      </w:r>
    </w:p>
    <w:p>
      <w:pPr>
        <w:spacing w:after="0" w:before="0"/>
      </w:pPr>
      <w:r>
        <w:rPr>
          <w:b w:val="0"/>
          <w:sz w:val="21"/>
        </w:rPr>
        <w:t>Solution: Y and Z are siblings; W is their mother and X their father, so X is W's husband.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Folic acid richest sources?</w:t>
      </w:r>
    </w:p>
    <w:p>
      <w:pPr>
        <w:spacing w:after="0" w:before="0"/>
      </w:pPr>
      <w:r>
        <w:rPr>
          <w:b w:val="0"/>
          <w:sz w:val="22"/>
        </w:rPr>
        <w:t>(a) Green leafy vegetables</w:t>
      </w:r>
    </w:p>
    <w:p>
      <w:pPr>
        <w:spacing w:after="0" w:before="0"/>
      </w:pPr>
      <w:r>
        <w:rPr>
          <w:b w:val="0"/>
          <w:sz w:val="22"/>
        </w:rPr>
        <w:t>(b) Meat</w:t>
      </w:r>
    </w:p>
    <w:p>
      <w:pPr>
        <w:spacing w:after="0" w:before="0"/>
      </w:pPr>
      <w:r>
        <w:rPr>
          <w:b w:val="0"/>
          <w:sz w:val="22"/>
        </w:rPr>
        <w:t>(c) Banana</w:t>
      </w:r>
    </w:p>
    <w:p>
      <w:pPr>
        <w:spacing w:after="0" w:before="0"/>
      </w:pPr>
      <w:r>
        <w:rPr>
          <w:b w:val="0"/>
          <w:sz w:val="22"/>
        </w:rPr>
        <w:t>(d) Milk</w:t>
      </w:r>
    </w:p>
    <w:p>
      <w:pPr>
        <w:spacing w:after="0" w:before="40"/>
      </w:pPr>
      <w:r>
        <w:rPr>
          <w:b/>
          <w:sz w:val="22"/>
        </w:rPr>
        <w:t>Answer: a</w:t>
      </w:r>
    </w:p>
    <w:p>
      <w:pPr>
        <w:spacing w:after="0" w:before="0"/>
      </w:pPr>
      <w:r>
        <w:rPr>
          <w:b w:val="0"/>
          <w:sz w:val="21"/>
        </w:rPr>
        <w:t>Solution: Dark green leafy vegetables (spinach, kale), legumes and liver are the richest dietary sources of folic acid (folate).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