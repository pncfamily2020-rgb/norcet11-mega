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Choose the word most nearly opposite in meaning to 'ancient'.</w:t>
      </w:r>
    </w:p>
    <w:p>
      <w:pPr>
        <w:spacing w:after="0" w:before="0"/>
      </w:pPr>
      <w:r>
        <w:rPr>
          <w:b w:val="0"/>
          <w:i w:val="0"/>
          <w:sz w:val="22"/>
        </w:rPr>
        <w:t>(a) Old</w:t>
      </w:r>
    </w:p>
    <w:p>
      <w:pPr>
        <w:spacing w:after="0" w:before="0"/>
      </w:pPr>
      <w:r>
        <w:rPr>
          <w:b w:val="0"/>
          <w:i w:val="0"/>
          <w:sz w:val="22"/>
        </w:rPr>
        <w:t>(b) Antique</w:t>
      </w:r>
    </w:p>
    <w:p>
      <w:pPr>
        <w:spacing w:after="0" w:before="0"/>
      </w:pPr>
      <w:r>
        <w:rPr>
          <w:b w:val="0"/>
          <w:i w:val="0"/>
          <w:sz w:val="22"/>
        </w:rPr>
        <w:t>(c) Modern</w:t>
      </w:r>
    </w:p>
    <w:p>
      <w:pPr>
        <w:spacing w:after="0" w:before="0"/>
      </w:pPr>
      <w:r>
        <w:rPr>
          <w:b w:val="0"/>
          <w:i w:val="0"/>
          <w:sz w:val="22"/>
        </w:rPr>
        <w:t>(d) Historic</w:t>
      </w:r>
    </w:p>
    <w:p>
      <w:pPr>
        <w:spacing w:after="0" w:before="40"/>
      </w:pPr>
      <w:r>
        <w:rPr>
          <w:b/>
          <w:i w:val="0"/>
          <w:sz w:val="22"/>
        </w:rPr>
        <w:t>Answer: c</w:t>
      </w:r>
    </w:p>
    <w:p>
      <w:pPr>
        <w:spacing w:after="0" w:before="0"/>
      </w:pPr>
      <w:r>
        <w:rPr>
          <w:b w:val="0"/>
          <w:i w:val="0"/>
          <w:sz w:val="21"/>
        </w:rPr>
        <w:t>Solution: 'Ancient' means belonging to the very distant past, so 'modern' is its antonym. 'Old', 'antique', and 'historic' are synonyms or near-synonyms.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Choose the option with the correct spelling.</w:t>
      </w:r>
    </w:p>
    <w:p>
      <w:pPr>
        <w:spacing w:after="0" w:before="0"/>
      </w:pPr>
      <w:r>
        <w:rPr>
          <w:b w:val="0"/>
          <w:i w:val="0"/>
          <w:sz w:val="22"/>
        </w:rPr>
        <w:t>(a) Saperate</w:t>
      </w:r>
    </w:p>
    <w:p>
      <w:pPr>
        <w:spacing w:after="0" w:before="0"/>
      </w:pPr>
      <w:r>
        <w:rPr>
          <w:b w:val="0"/>
          <w:i w:val="0"/>
          <w:sz w:val="22"/>
        </w:rPr>
        <w:t>(b) Seperate</w:t>
      </w:r>
    </w:p>
    <w:p>
      <w:pPr>
        <w:spacing w:after="0" w:before="0"/>
      </w:pPr>
      <w:r>
        <w:rPr>
          <w:b w:val="0"/>
          <w:i w:val="0"/>
          <w:sz w:val="22"/>
        </w:rPr>
        <w:t>(c) Separate</w:t>
      </w:r>
    </w:p>
    <w:p>
      <w:pPr>
        <w:spacing w:after="0" w:before="0"/>
      </w:pPr>
      <w:r>
        <w:rPr>
          <w:b w:val="0"/>
          <w:i w:val="0"/>
          <w:sz w:val="22"/>
        </w:rPr>
        <w:t>(d) Separete</w:t>
      </w:r>
    </w:p>
    <w:p>
      <w:pPr>
        <w:spacing w:after="0" w:before="40"/>
      </w:pPr>
      <w:r>
        <w:rPr>
          <w:b/>
          <w:i w:val="0"/>
          <w:sz w:val="22"/>
        </w:rPr>
        <w:t>Answer: c</w:t>
      </w:r>
    </w:p>
    <w:p>
      <w:pPr>
        <w:spacing w:after="0" w:before="0"/>
      </w:pPr>
      <w:r>
        <w:rPr>
          <w:b w:val="0"/>
          <w:i w:val="0"/>
          <w:sz w:val="21"/>
        </w:rPr>
        <w:t>Solution: 'Separate' is the correct spelling, with 'a' after 'sep' and 'a' before 'te'. The other options transpose or misplace the vowels.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Fill in the blank: 'The results of the audit will be ______ with the entire nursing team.'</w:t>
      </w:r>
    </w:p>
    <w:p>
      <w:pPr>
        <w:spacing w:after="0" w:before="0"/>
      </w:pPr>
      <w:r>
        <w:rPr>
          <w:b w:val="0"/>
          <w:i w:val="0"/>
          <w:sz w:val="22"/>
        </w:rPr>
        <w:t>(a) shares</w:t>
      </w:r>
    </w:p>
    <w:p>
      <w:pPr>
        <w:spacing w:after="0" w:before="0"/>
      </w:pPr>
      <w:r>
        <w:rPr>
          <w:b w:val="0"/>
          <w:i w:val="0"/>
          <w:sz w:val="22"/>
        </w:rPr>
        <w:t>(b) share</w:t>
      </w:r>
    </w:p>
    <w:p>
      <w:pPr>
        <w:spacing w:after="0" w:before="0"/>
      </w:pPr>
      <w:r>
        <w:rPr>
          <w:b w:val="0"/>
          <w:i w:val="0"/>
          <w:sz w:val="22"/>
        </w:rPr>
        <w:t>(c) sharing</w:t>
      </w:r>
    </w:p>
    <w:p>
      <w:pPr>
        <w:spacing w:after="0" w:before="0"/>
      </w:pPr>
      <w:r>
        <w:rPr>
          <w:b w:val="0"/>
          <w:i w:val="0"/>
          <w:sz w:val="22"/>
        </w:rPr>
        <w:t>(d) shared</w:t>
      </w:r>
    </w:p>
    <w:p>
      <w:pPr>
        <w:spacing w:after="0" w:before="40"/>
      </w:pPr>
      <w:r>
        <w:rPr>
          <w:b/>
          <w:i w:val="0"/>
          <w:sz w:val="22"/>
        </w:rPr>
        <w:t>Answer: d</w:t>
      </w:r>
    </w:p>
    <w:p>
      <w:pPr>
        <w:spacing w:after="0" w:before="0"/>
      </w:pPr>
      <w:r>
        <w:rPr>
          <w:b w:val="0"/>
          <w:i w:val="0"/>
          <w:sz w:val="21"/>
        </w:rPr>
        <w:t>Solution: The future passive construction 'will be shared' requires the past participle 'shared'. 'Share', 'sharing', and 'shares' do not fit the passive form.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Identify the correctly punctuated sentence.</w:t>
      </w:r>
    </w:p>
    <w:p>
      <w:pPr>
        <w:spacing w:after="0" w:before="0"/>
      </w:pPr>
      <w:r>
        <w:rPr>
          <w:b w:val="0"/>
          <w:i w:val="0"/>
          <w:sz w:val="22"/>
        </w:rPr>
        <w:t>(a) 'The meeting has been postponed,' the supervisor announced, 'until further notice.'</w:t>
      </w:r>
    </w:p>
    <w:p>
      <w:pPr>
        <w:spacing w:after="0" w:before="0"/>
      </w:pPr>
      <w:r>
        <w:rPr>
          <w:b w:val="0"/>
          <w:i w:val="0"/>
          <w:sz w:val="22"/>
        </w:rPr>
        <w:t>(b) The meeting has been postponed, the supervisor announced, until further notice.</w:t>
      </w:r>
    </w:p>
    <w:p>
      <w:pPr>
        <w:spacing w:after="0" w:before="0"/>
      </w:pPr>
      <w:r>
        <w:rPr>
          <w:b w:val="0"/>
          <w:i w:val="0"/>
          <w:sz w:val="22"/>
        </w:rPr>
        <w:t>(c) 'The meeting has been postponed' the supervisor announced 'until further notice.'</w:t>
      </w:r>
    </w:p>
    <w:p>
      <w:pPr>
        <w:spacing w:after="0" w:before="0"/>
      </w:pPr>
      <w:r>
        <w:rPr>
          <w:b w:val="0"/>
          <w:i w:val="0"/>
          <w:sz w:val="22"/>
        </w:rPr>
        <w:t>(d) 'The meeting has been postponed,' the supervisor announced 'until further notice.'</w:t>
      </w:r>
    </w:p>
    <w:p>
      <w:pPr>
        <w:spacing w:after="0" w:before="40"/>
      </w:pPr>
      <w:r>
        <w:rPr>
          <w:b/>
          <w:i w:val="0"/>
          <w:sz w:val="22"/>
        </w:rPr>
        <w:t>Answer: a</w:t>
      </w:r>
    </w:p>
    <w:p>
      <w:pPr>
        <w:spacing w:after="0" w:before="0"/>
      </w:pPr>
      <w:r>
        <w:rPr>
          <w:b w:val="0"/>
          <w:i w:val="0"/>
          <w:sz w:val="21"/>
        </w:rPr>
        <w:t>Solution: The comma and quotation marks around the speech tag are placed correctly in option A: the closing quote and comma precede 'the supervisor announced', and another comma and opening quote follow it. The other options omit required punctuation.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Choose the correct preposition: 'The nurse is responsible ______ the care of her clients.'</w:t>
      </w:r>
    </w:p>
    <w:p>
      <w:pPr>
        <w:spacing w:after="0" w:before="0"/>
      </w:pPr>
      <w:r>
        <w:rPr>
          <w:b w:val="0"/>
          <w:i w:val="0"/>
          <w:sz w:val="22"/>
        </w:rPr>
        <w:t>(a) at</w:t>
      </w:r>
    </w:p>
    <w:p>
      <w:pPr>
        <w:spacing w:after="0" w:before="0"/>
      </w:pPr>
      <w:r>
        <w:rPr>
          <w:b w:val="0"/>
          <w:i w:val="0"/>
          <w:sz w:val="22"/>
        </w:rPr>
        <w:t>(b) for</w:t>
      </w:r>
    </w:p>
    <w:p>
      <w:pPr>
        <w:spacing w:after="0" w:before="0"/>
      </w:pPr>
      <w:r>
        <w:rPr>
          <w:b w:val="0"/>
          <w:i w:val="0"/>
          <w:sz w:val="22"/>
        </w:rPr>
        <w:t>(c) to</w:t>
      </w:r>
    </w:p>
    <w:p>
      <w:pPr>
        <w:spacing w:after="0" w:before="0"/>
      </w:pPr>
      <w:r>
        <w:rPr>
          <w:b w:val="0"/>
          <w:i w:val="0"/>
          <w:sz w:val="22"/>
        </w:rPr>
        <w:t>(d) with</w:t>
      </w:r>
    </w:p>
    <w:p>
      <w:pPr>
        <w:spacing w:after="0" w:before="40"/>
      </w:pPr>
      <w:r>
        <w:rPr>
          <w:b/>
          <w:i w:val="0"/>
          <w:sz w:val="22"/>
        </w:rPr>
        <w:t>Answer: b</w:t>
      </w:r>
    </w:p>
    <w:p>
      <w:pPr>
        <w:spacing w:after="0" w:before="0"/>
      </w:pPr>
      <w:r>
        <w:rPr>
          <w:b w:val="0"/>
          <w:i w:val="0"/>
          <w:sz w:val="21"/>
        </w:rPr>
        <w:t>Solution: 'Responsible for' is the correct collocation when referring to the task or person one is accountable for. 'Responsible to' is used for the person one answers to, and 'with' and 'at' are incorrect here.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Select the option that best expresses the meaning of the idiom 'to bite the bullet'.</w:t>
      </w:r>
    </w:p>
    <w:p>
      <w:pPr>
        <w:spacing w:after="0" w:before="0"/>
      </w:pPr>
      <w:r>
        <w:rPr>
          <w:b w:val="0"/>
          <w:i w:val="0"/>
          <w:sz w:val="22"/>
        </w:rPr>
        <w:t>(a) To eat quickly</w:t>
      </w:r>
    </w:p>
    <w:p>
      <w:pPr>
        <w:spacing w:after="0" w:before="0"/>
      </w:pPr>
      <w:r>
        <w:rPr>
          <w:b w:val="0"/>
          <w:i w:val="0"/>
          <w:sz w:val="22"/>
        </w:rPr>
        <w:t>(b) To face a difficult situation bravely</w:t>
      </w:r>
    </w:p>
    <w:p>
      <w:pPr>
        <w:spacing w:after="0" w:before="0"/>
      </w:pPr>
      <w:r>
        <w:rPr>
          <w:b w:val="0"/>
          <w:i w:val="0"/>
          <w:sz w:val="22"/>
        </w:rPr>
        <w:t>(c) To injure oneself</w:t>
      </w:r>
    </w:p>
    <w:p>
      <w:pPr>
        <w:spacing w:after="0" w:before="0"/>
      </w:pPr>
      <w:r>
        <w:rPr>
          <w:b w:val="0"/>
          <w:i w:val="0"/>
          <w:sz w:val="22"/>
        </w:rPr>
        <w:t>(d) To speak angrily</w:t>
      </w:r>
    </w:p>
    <w:p>
      <w:pPr>
        <w:spacing w:after="0" w:before="40"/>
      </w:pPr>
      <w:r>
        <w:rPr>
          <w:b/>
          <w:i w:val="0"/>
          <w:sz w:val="22"/>
        </w:rPr>
        <w:t>Answer: b</w:t>
      </w:r>
    </w:p>
    <w:p>
      <w:pPr>
        <w:spacing w:after="0" w:before="0"/>
      </w:pPr>
      <w:r>
        <w:rPr>
          <w:b w:val="0"/>
          <w:i w:val="0"/>
          <w:sz w:val="21"/>
        </w:rPr>
        <w:t>Solution: 'To bite the bullet' means to endure or face an unpleasant or difficult situation with courage. The other options interpret the words literally.</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Choose the correct form of the verb: 'She ______ in this department for ten years before she retired.'</w:t>
      </w:r>
    </w:p>
    <w:p>
      <w:pPr>
        <w:spacing w:after="0" w:before="0"/>
      </w:pPr>
      <w:r>
        <w:rPr>
          <w:b w:val="0"/>
          <w:i w:val="0"/>
          <w:sz w:val="22"/>
        </w:rPr>
        <w:t>(a) has worked</w:t>
      </w:r>
    </w:p>
    <w:p>
      <w:pPr>
        <w:spacing w:after="0" w:before="0"/>
      </w:pPr>
      <w:r>
        <w:rPr>
          <w:b w:val="0"/>
          <w:i w:val="0"/>
          <w:sz w:val="22"/>
        </w:rPr>
        <w:t>(b) is working</w:t>
      </w:r>
    </w:p>
    <w:p>
      <w:pPr>
        <w:spacing w:after="0" w:before="0"/>
      </w:pPr>
      <w:r>
        <w:rPr>
          <w:b w:val="0"/>
          <w:i w:val="0"/>
          <w:sz w:val="22"/>
        </w:rPr>
        <w:t>(c) works</w:t>
      </w:r>
    </w:p>
    <w:p>
      <w:pPr>
        <w:spacing w:after="0" w:before="0"/>
      </w:pPr>
      <w:r>
        <w:rPr>
          <w:b w:val="0"/>
          <w:i w:val="0"/>
          <w:sz w:val="22"/>
        </w:rPr>
        <w:t>(d) had worked</w:t>
      </w:r>
    </w:p>
    <w:p>
      <w:pPr>
        <w:spacing w:after="0" w:before="40"/>
      </w:pPr>
      <w:r>
        <w:rPr>
          <w:b/>
          <w:i w:val="0"/>
          <w:sz w:val="22"/>
        </w:rPr>
        <w:t>Answer: d</w:t>
      </w:r>
    </w:p>
    <w:p>
      <w:pPr>
        <w:spacing w:after="0" w:before="0"/>
      </w:pPr>
      <w:r>
        <w:rPr>
          <w:b w:val="0"/>
          <w:i w:val="0"/>
          <w:sz w:val="21"/>
        </w:rPr>
        <w:t>Solution: The past perfect 'had worked' expresses an action completed before another past event (retirement). 'Has worked' is present perfect, and the simple present and continuous forms do not fit the past context.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option correctly completes the sentence: 'Not only the doctor but also the nurses ______ attending the workshop.'</w:t>
      </w:r>
    </w:p>
    <w:p>
      <w:pPr>
        <w:spacing w:after="0" w:before="0"/>
      </w:pPr>
      <w:r>
        <w:rPr>
          <w:b w:val="0"/>
          <w:i w:val="0"/>
          <w:sz w:val="22"/>
        </w:rPr>
        <w:t>(a) has been</w:t>
      </w:r>
    </w:p>
    <w:p>
      <w:pPr>
        <w:spacing w:after="0" w:before="0"/>
      </w:pPr>
      <w:r>
        <w:rPr>
          <w:b w:val="0"/>
          <w:i w:val="0"/>
          <w:sz w:val="22"/>
        </w:rPr>
        <w:t>(b) were</w:t>
      </w:r>
    </w:p>
    <w:p>
      <w:pPr>
        <w:spacing w:after="0" w:before="0"/>
      </w:pPr>
      <w:r>
        <w:rPr>
          <w:b w:val="0"/>
          <w:i w:val="0"/>
          <w:sz w:val="22"/>
        </w:rPr>
        <w:t>(c) was</w:t>
      </w:r>
    </w:p>
    <w:p>
      <w:pPr>
        <w:spacing w:after="0" w:before="0"/>
      </w:pPr>
      <w:r>
        <w:rPr>
          <w:b w:val="0"/>
          <w:i w:val="0"/>
          <w:sz w:val="22"/>
        </w:rPr>
        <w:t>(d) is</w:t>
      </w:r>
    </w:p>
    <w:p>
      <w:pPr>
        <w:spacing w:after="0" w:before="40"/>
      </w:pPr>
      <w:r>
        <w:rPr>
          <w:b/>
          <w:i w:val="0"/>
          <w:sz w:val="22"/>
        </w:rPr>
        <w:t>Answer: b</w:t>
      </w:r>
    </w:p>
    <w:p>
      <w:pPr>
        <w:spacing w:after="0" w:before="0"/>
      </w:pPr>
      <w:r>
        <w:rPr>
          <w:b w:val="0"/>
          <w:i w:val="0"/>
          <w:sz w:val="21"/>
        </w:rPr>
        <w:t>Solution: With 'not only...but also', the verb agrees with the nearer subject, which is the plural 'nurses', so 'were' is correct. The singular verbs do not agree.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hospital buys 200 syringes at Rs 15 each. What is the total cost?</w:t>
      </w:r>
    </w:p>
    <w:p>
      <w:pPr>
        <w:spacing w:after="0" w:before="0"/>
      </w:pPr>
      <w:r>
        <w:rPr>
          <w:b w:val="0"/>
          <w:i w:val="0"/>
          <w:sz w:val="22"/>
        </w:rPr>
        <w:t>(a) Rs 2,500</w:t>
      </w:r>
    </w:p>
    <w:p>
      <w:pPr>
        <w:spacing w:after="0" w:before="0"/>
      </w:pPr>
      <w:r>
        <w:rPr>
          <w:b w:val="0"/>
          <w:i w:val="0"/>
          <w:sz w:val="22"/>
        </w:rPr>
        <w:t>(b) Rs 3,000</w:t>
      </w:r>
    </w:p>
    <w:p>
      <w:pPr>
        <w:spacing w:after="0" w:before="0"/>
      </w:pPr>
      <w:r>
        <w:rPr>
          <w:b w:val="0"/>
          <w:i w:val="0"/>
          <w:sz w:val="22"/>
        </w:rPr>
        <w:t>(c) Rs 2,000</w:t>
      </w:r>
    </w:p>
    <w:p>
      <w:pPr>
        <w:spacing w:after="0" w:before="0"/>
      </w:pPr>
      <w:r>
        <w:rPr>
          <w:b w:val="0"/>
          <w:i w:val="0"/>
          <w:sz w:val="22"/>
        </w:rPr>
        <w:t>(d) Rs 3,500</w:t>
      </w:r>
    </w:p>
    <w:p>
      <w:pPr>
        <w:spacing w:after="0" w:before="40"/>
      </w:pPr>
      <w:r>
        <w:rPr>
          <w:b/>
          <w:i w:val="0"/>
          <w:sz w:val="22"/>
        </w:rPr>
        <w:t>Answer: b</w:t>
      </w:r>
    </w:p>
    <w:p>
      <w:pPr>
        <w:spacing w:after="0" w:before="0"/>
      </w:pPr>
      <w:r>
        <w:rPr>
          <w:b w:val="0"/>
          <w:i w:val="0"/>
          <w:sz w:val="21"/>
        </w:rPr>
        <w:t>Solution: Total cost = 200 × 15 = Rs 3,000.</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The ages of three nurses are 24, 28, and 32 years. What is their average age?</w:t>
      </w:r>
    </w:p>
    <w:p>
      <w:pPr>
        <w:spacing w:after="0" w:before="0"/>
      </w:pPr>
      <w:r>
        <w:rPr>
          <w:b w:val="0"/>
          <w:i w:val="0"/>
          <w:sz w:val="22"/>
        </w:rPr>
        <w:t>(a) 30</w:t>
      </w:r>
    </w:p>
    <w:p>
      <w:pPr>
        <w:spacing w:after="0" w:before="0"/>
      </w:pPr>
      <w:r>
        <w:rPr>
          <w:b w:val="0"/>
          <w:i w:val="0"/>
          <w:sz w:val="22"/>
        </w:rPr>
        <w:t>(b) 29</w:t>
      </w:r>
    </w:p>
    <w:p>
      <w:pPr>
        <w:spacing w:after="0" w:before="0"/>
      </w:pPr>
      <w:r>
        <w:rPr>
          <w:b w:val="0"/>
          <w:i w:val="0"/>
          <w:sz w:val="22"/>
        </w:rPr>
        <w:t>(c) 28</w:t>
      </w:r>
    </w:p>
    <w:p>
      <w:pPr>
        <w:spacing w:after="0" w:before="0"/>
      </w:pPr>
      <w:r>
        <w:rPr>
          <w:b w:val="0"/>
          <w:i w:val="0"/>
          <w:sz w:val="22"/>
        </w:rPr>
        <w:t>(d) 27</w:t>
      </w:r>
    </w:p>
    <w:p>
      <w:pPr>
        <w:spacing w:after="0" w:before="40"/>
      </w:pPr>
      <w:r>
        <w:rPr>
          <w:b/>
          <w:i w:val="0"/>
          <w:sz w:val="22"/>
        </w:rPr>
        <w:t>Answer: c</w:t>
      </w:r>
    </w:p>
    <w:p>
      <w:pPr>
        <w:spacing w:after="0" w:before="0"/>
      </w:pPr>
      <w:r>
        <w:rPr>
          <w:b w:val="0"/>
          <w:i w:val="0"/>
          <w:sz w:val="21"/>
        </w:rPr>
        <w:t>Solution: Average = (24 + 28 + 32) ÷ 3 = 84 ÷ 3 = 28 years.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The Brahmaputra river enters India through which state?</w:t>
      </w:r>
    </w:p>
    <w:p>
      <w:pPr>
        <w:spacing w:after="0" w:before="0"/>
      </w:pPr>
      <w:r>
        <w:rPr>
          <w:b w:val="0"/>
          <w:i w:val="0"/>
          <w:sz w:val="22"/>
        </w:rPr>
        <w:t>(a) Arunachal Pradesh</w:t>
      </w:r>
    </w:p>
    <w:p>
      <w:pPr>
        <w:spacing w:after="0" w:before="0"/>
      </w:pPr>
      <w:r>
        <w:rPr>
          <w:b w:val="0"/>
          <w:i w:val="0"/>
          <w:sz w:val="22"/>
        </w:rPr>
        <w:t>(b) Assam</w:t>
      </w:r>
    </w:p>
    <w:p>
      <w:pPr>
        <w:spacing w:after="0" w:before="0"/>
      </w:pPr>
      <w:r>
        <w:rPr>
          <w:b w:val="0"/>
          <w:i w:val="0"/>
          <w:sz w:val="22"/>
        </w:rPr>
        <w:t>(c) West Bengal</w:t>
      </w:r>
    </w:p>
    <w:p>
      <w:pPr>
        <w:spacing w:after="0" w:before="0"/>
      </w:pPr>
      <w:r>
        <w:rPr>
          <w:b w:val="0"/>
          <w:i w:val="0"/>
          <w:sz w:val="22"/>
        </w:rPr>
        <w:t>(d) Sikkim</w:t>
      </w:r>
    </w:p>
    <w:p>
      <w:pPr>
        <w:spacing w:after="0" w:before="40"/>
      </w:pPr>
      <w:r>
        <w:rPr>
          <w:b/>
          <w:i w:val="0"/>
          <w:sz w:val="22"/>
        </w:rPr>
        <w:t>Answer: a</w:t>
      </w:r>
    </w:p>
    <w:p>
      <w:pPr>
        <w:spacing w:after="0" w:before="0"/>
      </w:pPr>
      <w:r>
        <w:rPr>
          <w:b w:val="0"/>
          <w:i w:val="0"/>
          <w:sz w:val="21"/>
        </w:rPr>
        <w:t>Solution: The Brahmaputra flows from Tibet into India through Arunachal Pradesh, where it is known as the Siang or Dihang, then enters Assam and joins the Ganga in Bangladesh. Assam and West Bengal are downstream.</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Indian freedom fighter is known as the 'Iron Man of India'?</w:t>
      </w:r>
    </w:p>
    <w:p>
      <w:pPr>
        <w:spacing w:after="0" w:before="0"/>
      </w:pPr>
      <w:r>
        <w:rPr>
          <w:b w:val="0"/>
          <w:i w:val="0"/>
          <w:sz w:val="22"/>
        </w:rPr>
        <w:t>(a) Jawaharlal Nehru</w:t>
      </w:r>
    </w:p>
    <w:p>
      <w:pPr>
        <w:spacing w:after="0" w:before="0"/>
      </w:pPr>
      <w:r>
        <w:rPr>
          <w:b w:val="0"/>
          <w:i w:val="0"/>
          <w:sz w:val="22"/>
        </w:rPr>
        <w:t>(b) Subhas Chandra Bose</w:t>
      </w:r>
    </w:p>
    <w:p>
      <w:pPr>
        <w:spacing w:after="0" w:before="0"/>
      </w:pPr>
      <w:r>
        <w:rPr>
          <w:b w:val="0"/>
          <w:i w:val="0"/>
          <w:sz w:val="22"/>
        </w:rPr>
        <w:t>(c) Sardar Vallabhbhai Patel</w:t>
      </w:r>
    </w:p>
    <w:p>
      <w:pPr>
        <w:spacing w:after="0" w:before="0"/>
      </w:pPr>
      <w:r>
        <w:rPr>
          <w:b w:val="0"/>
          <w:i w:val="0"/>
          <w:sz w:val="22"/>
        </w:rPr>
        <w:t>(d) Mahatma Gandhi</w:t>
      </w:r>
    </w:p>
    <w:p>
      <w:pPr>
        <w:spacing w:after="0" w:before="40"/>
      </w:pPr>
      <w:r>
        <w:rPr>
          <w:b/>
          <w:i w:val="0"/>
          <w:sz w:val="22"/>
        </w:rPr>
        <w:t>Answer: c</w:t>
      </w:r>
    </w:p>
    <w:p>
      <w:pPr>
        <w:spacing w:after="0" w:before="0"/>
      </w:pPr>
      <w:r>
        <w:rPr>
          <w:b w:val="0"/>
          <w:i w:val="0"/>
          <w:sz w:val="21"/>
        </w:rPr>
        <w:t>Solution: Sardar Vallabhbhai Patel earned the title 'Iron Man of India' for his firm leadership and for integrating the princely states into the Indian Union; he also served as the first Deputy Prime Minister and Home Minister.</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The Sundarbans mangrove forest is shared by India and which neighbouring country?</w:t>
      </w:r>
    </w:p>
    <w:p>
      <w:pPr>
        <w:spacing w:after="0" w:before="0"/>
      </w:pPr>
      <w:r>
        <w:rPr>
          <w:b w:val="0"/>
          <w:i w:val="0"/>
          <w:sz w:val="22"/>
        </w:rPr>
        <w:t>(a) Bangladesh</w:t>
      </w:r>
    </w:p>
    <w:p>
      <w:pPr>
        <w:spacing w:after="0" w:before="0"/>
      </w:pPr>
      <w:r>
        <w:rPr>
          <w:b w:val="0"/>
          <w:i w:val="0"/>
          <w:sz w:val="22"/>
        </w:rPr>
        <w:t>(b) Sri Lanka</w:t>
      </w:r>
    </w:p>
    <w:p>
      <w:pPr>
        <w:spacing w:after="0" w:before="0"/>
      </w:pPr>
      <w:r>
        <w:rPr>
          <w:b w:val="0"/>
          <w:i w:val="0"/>
          <w:sz w:val="22"/>
        </w:rPr>
        <w:t>(c) Myanmar</w:t>
      </w:r>
    </w:p>
    <w:p>
      <w:pPr>
        <w:spacing w:after="0" w:before="0"/>
      </w:pPr>
      <w:r>
        <w:rPr>
          <w:b w:val="0"/>
          <w:i w:val="0"/>
          <w:sz w:val="22"/>
        </w:rPr>
        <w:t>(d) Nepal</w:t>
      </w:r>
    </w:p>
    <w:p>
      <w:pPr>
        <w:spacing w:after="0" w:before="40"/>
      </w:pPr>
      <w:r>
        <w:rPr>
          <w:b/>
          <w:i w:val="0"/>
          <w:sz w:val="22"/>
        </w:rPr>
        <w:t>Answer: a</w:t>
      </w:r>
    </w:p>
    <w:p>
      <w:pPr>
        <w:spacing w:after="0" w:before="0"/>
      </w:pPr>
      <w:r>
        <w:rPr>
          <w:b w:val="0"/>
          <w:i w:val="0"/>
          <w:sz w:val="21"/>
        </w:rPr>
        <w:t>Solution: The Sundarbans, the world's largest mangrove forest and home of the Royal Bengal tiger, spans the delta of the Ganga and Brahmaputra across the border of India and Bangladesh. Nepal, Sri Lanka, and Myanmar do not share this delta.</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number completes the series: 7, 14, 28, 56, 112, ?</w:t>
      </w:r>
    </w:p>
    <w:p>
      <w:pPr>
        <w:spacing w:after="0" w:before="0"/>
      </w:pPr>
      <w:r>
        <w:rPr>
          <w:b w:val="0"/>
          <w:i w:val="0"/>
          <w:sz w:val="22"/>
        </w:rPr>
        <w:t>(a) 210</w:t>
      </w:r>
    </w:p>
    <w:p>
      <w:pPr>
        <w:spacing w:after="0" w:before="0"/>
      </w:pPr>
      <w:r>
        <w:rPr>
          <w:b w:val="0"/>
          <w:i w:val="0"/>
          <w:sz w:val="22"/>
        </w:rPr>
        <w:t>(b) 208</w:t>
      </w:r>
    </w:p>
    <w:p>
      <w:pPr>
        <w:spacing w:after="0" w:before="0"/>
      </w:pPr>
      <w:r>
        <w:rPr>
          <w:b w:val="0"/>
          <w:i w:val="0"/>
          <w:sz w:val="22"/>
        </w:rPr>
        <w:t>(c) 224</w:t>
      </w:r>
    </w:p>
    <w:p>
      <w:pPr>
        <w:spacing w:after="0" w:before="0"/>
      </w:pPr>
      <w:r>
        <w:rPr>
          <w:b w:val="0"/>
          <w:i w:val="0"/>
          <w:sz w:val="22"/>
        </w:rPr>
        <w:t>(d) 196</w:t>
      </w:r>
    </w:p>
    <w:p>
      <w:pPr>
        <w:spacing w:after="0" w:before="40"/>
      </w:pPr>
      <w:r>
        <w:rPr>
          <w:b/>
          <w:i w:val="0"/>
          <w:sz w:val="22"/>
        </w:rPr>
        <w:t>Answer: c</w:t>
      </w:r>
    </w:p>
    <w:p>
      <w:pPr>
        <w:spacing w:after="0" w:before="0"/>
      </w:pPr>
      <w:r>
        <w:rPr>
          <w:b w:val="0"/>
          <w:i w:val="0"/>
          <w:sz w:val="21"/>
        </w:rPr>
        <w:t>Solution: Each term is doubled: 112 × 2 = 224.</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If 'RIVER' is written as 'SJWF S' (each letter shifted one forward), how is 'OCEAN' written?</w:t>
      </w:r>
    </w:p>
    <w:p>
      <w:pPr>
        <w:spacing w:after="0" w:before="0"/>
      </w:pPr>
      <w:r>
        <w:rPr>
          <w:b w:val="0"/>
          <w:i w:val="0"/>
          <w:sz w:val="22"/>
        </w:rPr>
        <w:t>(a) PDFBO</w:t>
      </w:r>
    </w:p>
    <w:p>
      <w:pPr>
        <w:spacing w:after="0" w:before="0"/>
      </w:pPr>
      <w:r>
        <w:rPr>
          <w:b w:val="0"/>
          <w:i w:val="0"/>
          <w:sz w:val="22"/>
        </w:rPr>
        <w:t>(b) PDEBO</w:t>
      </w:r>
    </w:p>
    <w:p>
      <w:pPr>
        <w:spacing w:after="0" w:before="0"/>
      </w:pPr>
      <w:r>
        <w:rPr>
          <w:b w:val="0"/>
          <w:i w:val="0"/>
          <w:sz w:val="22"/>
        </w:rPr>
        <w:t>(c) PDEPO</w:t>
      </w:r>
    </w:p>
    <w:p>
      <w:pPr>
        <w:spacing w:after="0" w:before="0"/>
      </w:pPr>
      <w:r>
        <w:rPr>
          <w:b w:val="0"/>
          <w:i w:val="0"/>
          <w:sz w:val="22"/>
        </w:rPr>
        <w:t>(d) PDFBP</w:t>
      </w:r>
    </w:p>
    <w:p>
      <w:pPr>
        <w:spacing w:after="0" w:before="40"/>
      </w:pPr>
      <w:r>
        <w:rPr>
          <w:b/>
          <w:i w:val="0"/>
          <w:sz w:val="22"/>
        </w:rPr>
        <w:t>Answer: a</w:t>
      </w:r>
    </w:p>
    <w:p>
      <w:pPr>
        <w:spacing w:after="0" w:before="0"/>
      </w:pPr>
      <w:r>
        <w:rPr>
          <w:b w:val="0"/>
          <w:i w:val="0"/>
          <w:sz w:val="21"/>
        </w:rPr>
        <w:t>Solution: Shifting each letter one place forward: O→P, C→D, E→F, A→B, N→O, giving PDFBO.</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A clock shows 3:15. What is the angle between the hour and minute hands?</w:t>
      </w:r>
    </w:p>
    <w:p>
      <w:pPr>
        <w:spacing w:after="0" w:before="0"/>
      </w:pPr>
      <w:r>
        <w:rPr>
          <w:b w:val="0"/>
          <w:i w:val="0"/>
          <w:sz w:val="22"/>
        </w:rPr>
        <w:t>(a) 90 degrees</w:t>
      </w:r>
    </w:p>
    <w:p>
      <w:pPr>
        <w:spacing w:after="0" w:before="0"/>
      </w:pPr>
      <w:r>
        <w:rPr>
          <w:b w:val="0"/>
          <w:i w:val="0"/>
          <w:sz w:val="22"/>
        </w:rPr>
        <w:t>(b) 7.5 degrees</w:t>
      </w:r>
    </w:p>
    <w:p>
      <w:pPr>
        <w:spacing w:after="0" w:before="0"/>
      </w:pPr>
      <w:r>
        <w:rPr>
          <w:b w:val="0"/>
          <w:i w:val="0"/>
          <w:sz w:val="22"/>
        </w:rPr>
        <w:t>(c) 15 degrees</w:t>
      </w:r>
    </w:p>
    <w:p>
      <w:pPr>
        <w:spacing w:after="0" w:before="0"/>
      </w:pPr>
      <w:r>
        <w:rPr>
          <w:b w:val="0"/>
          <w:i w:val="0"/>
          <w:sz w:val="22"/>
        </w:rPr>
        <w:t>(d) 0 degrees</w:t>
      </w:r>
    </w:p>
    <w:p>
      <w:pPr>
        <w:spacing w:after="0" w:before="40"/>
      </w:pPr>
      <w:r>
        <w:rPr>
          <w:b/>
          <w:i w:val="0"/>
          <w:sz w:val="22"/>
        </w:rPr>
        <w:t>Answer: b</w:t>
      </w:r>
    </w:p>
    <w:p>
      <w:pPr>
        <w:spacing w:after="0" w:before="0"/>
      </w:pPr>
      <w:r>
        <w:rPr>
          <w:b w:val="0"/>
          <w:i w:val="0"/>
          <w:sz w:val="21"/>
        </w:rPr>
        <w:t>Solution: At 3:15 the minute hand is at 3 and the hour hand has moved a quarter of the way from 3 toward 4, i.e., 7.5 degrees past the 3, so the angle between the hands is 7.5 degrees.</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property do vitamin C and the B-complex vitamins share?</w:t>
      </w:r>
    </w:p>
    <w:p>
      <w:pPr>
        <w:spacing w:after="0" w:before="0"/>
      </w:pPr>
      <w:r>
        <w:rPr>
          <w:b w:val="0"/>
          <w:i w:val="0"/>
          <w:sz w:val="22"/>
        </w:rPr>
        <w:t>(a) Vitamin D</w:t>
      </w:r>
    </w:p>
    <w:p>
      <w:pPr>
        <w:spacing w:after="0" w:before="0"/>
      </w:pPr>
      <w:r>
        <w:rPr>
          <w:b w:val="0"/>
          <w:i w:val="0"/>
          <w:sz w:val="22"/>
        </w:rPr>
        <w:t>(b) Vitamin E</w:t>
      </w:r>
    </w:p>
    <w:p>
      <w:pPr>
        <w:spacing w:after="0" w:before="0"/>
      </w:pPr>
      <w:r>
        <w:rPr>
          <w:b w:val="0"/>
          <w:i w:val="0"/>
          <w:sz w:val="22"/>
        </w:rPr>
        <w:t>(c) Vitamin A</w:t>
      </w:r>
    </w:p>
    <w:p>
      <w:pPr>
        <w:spacing w:after="0" w:before="0"/>
      </w:pPr>
      <w:r>
        <w:rPr>
          <w:b w:val="0"/>
          <w:i w:val="0"/>
          <w:sz w:val="22"/>
        </w:rPr>
        <w:t>(d) Vitamin C</w:t>
      </w:r>
    </w:p>
    <w:p>
      <w:pPr>
        <w:spacing w:after="0" w:before="40"/>
      </w:pPr>
      <w:r>
        <w:rPr>
          <w:b/>
          <w:i w:val="0"/>
          <w:sz w:val="22"/>
        </w:rPr>
        <w:t>Answer: d</w:t>
      </w:r>
    </w:p>
    <w:p>
      <w:pPr>
        <w:spacing w:after="0" w:before="0"/>
      </w:pPr>
      <w:r>
        <w:rPr>
          <w:b w:val="0"/>
          <w:i w:val="0"/>
          <w:sz w:val="21"/>
        </w:rPr>
        <w:t>Solution: Vitamin C and the B-complex vitamins are water-soluble and are not stored in the body, so they are needed regularly. Vitamins A, D, E, and K are fat-soluble and stored in fat tissue.</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part of a plant is primarily responsible for absorbing water and minerals from the soil?</w:t>
      </w:r>
    </w:p>
    <w:p>
      <w:pPr>
        <w:spacing w:after="0" w:before="0"/>
      </w:pPr>
      <w:r>
        <w:rPr>
          <w:b w:val="0"/>
          <w:i w:val="0"/>
          <w:sz w:val="22"/>
        </w:rPr>
        <w:t>(a) Flowers</w:t>
      </w:r>
    </w:p>
    <w:p>
      <w:pPr>
        <w:spacing w:after="0" w:before="0"/>
      </w:pPr>
      <w:r>
        <w:rPr>
          <w:b w:val="0"/>
          <w:i w:val="0"/>
          <w:sz w:val="22"/>
        </w:rPr>
        <w:t>(b) Stem</w:t>
      </w:r>
    </w:p>
    <w:p>
      <w:pPr>
        <w:spacing w:after="0" w:before="0"/>
      </w:pPr>
      <w:r>
        <w:rPr>
          <w:b w:val="0"/>
          <w:i w:val="0"/>
          <w:sz w:val="22"/>
        </w:rPr>
        <w:t>(c) Leaves</w:t>
      </w:r>
    </w:p>
    <w:p>
      <w:pPr>
        <w:spacing w:after="0" w:before="0"/>
      </w:pPr>
      <w:r>
        <w:rPr>
          <w:b w:val="0"/>
          <w:i w:val="0"/>
          <w:sz w:val="22"/>
        </w:rPr>
        <w:t>(d) Roots</w:t>
      </w:r>
    </w:p>
    <w:p>
      <w:pPr>
        <w:spacing w:after="0" w:before="40"/>
      </w:pPr>
      <w:r>
        <w:rPr>
          <w:b/>
          <w:i w:val="0"/>
          <w:sz w:val="22"/>
        </w:rPr>
        <w:t>Answer: d</w:t>
      </w:r>
    </w:p>
    <w:p>
      <w:pPr>
        <w:spacing w:after="0" w:before="0"/>
      </w:pPr>
      <w:r>
        <w:rPr>
          <w:b w:val="0"/>
          <w:i w:val="0"/>
          <w:sz w:val="21"/>
        </w:rPr>
        <w:t>Solution: Roots absorb water and dissolved minerals from the soil and anchor the plant; root hairs increase the surface area for absorption. Leaves carry out photosynthesis, the stem supports the plant, and flowers are for reproduction.</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In which unit is electric power measured?</w:t>
      </w:r>
    </w:p>
    <w:p>
      <w:pPr>
        <w:spacing w:after="0" w:before="0"/>
      </w:pPr>
      <w:r>
        <w:rPr>
          <w:b w:val="0"/>
          <w:i w:val="0"/>
          <w:sz w:val="22"/>
        </w:rPr>
        <w:t>(a) Ohm</w:t>
      </w:r>
    </w:p>
    <w:p>
      <w:pPr>
        <w:spacing w:after="0" w:before="0"/>
      </w:pPr>
      <w:r>
        <w:rPr>
          <w:b w:val="0"/>
          <w:i w:val="0"/>
          <w:sz w:val="22"/>
        </w:rPr>
        <w:t>(b) Volt</w:t>
      </w:r>
    </w:p>
    <w:p>
      <w:pPr>
        <w:spacing w:after="0" w:before="0"/>
      </w:pPr>
      <w:r>
        <w:rPr>
          <w:b w:val="0"/>
          <w:i w:val="0"/>
          <w:sz w:val="22"/>
        </w:rPr>
        <w:t>(c) Ampere</w:t>
      </w:r>
    </w:p>
    <w:p>
      <w:pPr>
        <w:spacing w:after="0" w:before="0"/>
      </w:pPr>
      <w:r>
        <w:rPr>
          <w:b w:val="0"/>
          <w:i w:val="0"/>
          <w:sz w:val="22"/>
        </w:rPr>
        <w:t>(d) Watt</w:t>
      </w:r>
    </w:p>
    <w:p>
      <w:pPr>
        <w:spacing w:after="0" w:before="40"/>
      </w:pPr>
      <w:r>
        <w:rPr>
          <w:b/>
          <w:i w:val="0"/>
          <w:sz w:val="22"/>
        </w:rPr>
        <w:t>Answer: d</w:t>
      </w:r>
    </w:p>
    <w:p>
      <w:pPr>
        <w:spacing w:after="0" w:before="0"/>
      </w:pPr>
      <w:r>
        <w:rPr>
          <w:b w:val="0"/>
          <w:i w:val="0"/>
          <w:sz w:val="21"/>
        </w:rPr>
        <w:t>Solution: The watt measures electric power (energy per unit time); the ohm measures resistance, the volt measures potential difference, and the ampere measures electric current.</w:t>
      </w:r>
    </w:p>
    <w:p>
      <w:pPr>
        <w:spacing w:after="0" w:before="0"/>
      </w:pPr>
      <w:r>
        <w:rPr>
          <w:b w:val="0"/>
          <w:i w:val="0"/>
          <w:sz w:val="20"/>
        </w:rPr>
        <w:t>Positive Marks: 1</w:t>
      </w:r>
    </w:p>
    <w:p>
      <w:pPr>
        <w:spacing w:after="160" w:before="0"/>
      </w:pPr>
      <w:r>
        <w:rPr>
          <w:b w:val="0"/>
          <w:i w:val="0"/>
          <w:sz w:val="20"/>
        </w:rPr>
        <w:t>Negative Marks: 0.33</w:t>
      </w:r>
    </w:p>
    <w:p>
      <w:pPr>
        <w:spacing w:after="40" w:before="120"/>
      </w:pPr>
      <w:r>
        <w:rPr>
          <w:b w:val="0"/>
          <w:i w:val="0"/>
          <w:sz w:val="22"/>
        </w:rPr>
        <w:t>Question: Which system of the human body is primarily responsible for transporting oxygen to tissues?</w:t>
      </w:r>
    </w:p>
    <w:p>
      <w:pPr>
        <w:spacing w:after="0" w:before="0"/>
      </w:pPr>
      <w:r>
        <w:rPr>
          <w:b w:val="0"/>
          <w:i w:val="0"/>
          <w:sz w:val="22"/>
        </w:rPr>
        <w:t>(a) Circulatory system</w:t>
      </w:r>
    </w:p>
    <w:p>
      <w:pPr>
        <w:spacing w:after="0" w:before="0"/>
      </w:pPr>
      <w:r>
        <w:rPr>
          <w:b w:val="0"/>
          <w:i w:val="0"/>
          <w:sz w:val="22"/>
        </w:rPr>
        <w:t>(b) Nervous system</w:t>
      </w:r>
    </w:p>
    <w:p>
      <w:pPr>
        <w:spacing w:after="0" w:before="0"/>
      </w:pPr>
      <w:r>
        <w:rPr>
          <w:b w:val="0"/>
          <w:i w:val="0"/>
          <w:sz w:val="22"/>
        </w:rPr>
        <w:t>(c) Muscular system</w:t>
      </w:r>
    </w:p>
    <w:p>
      <w:pPr>
        <w:spacing w:after="0" w:before="0"/>
      </w:pPr>
      <w:r>
        <w:rPr>
          <w:b w:val="0"/>
          <w:i w:val="0"/>
          <w:sz w:val="22"/>
        </w:rPr>
        <w:t>(d) Digestive system</w:t>
      </w:r>
    </w:p>
    <w:p>
      <w:pPr>
        <w:spacing w:after="0" w:before="40"/>
      </w:pPr>
      <w:r>
        <w:rPr>
          <w:b/>
          <w:i w:val="0"/>
          <w:sz w:val="22"/>
        </w:rPr>
        <w:t>Answer: a</w:t>
      </w:r>
    </w:p>
    <w:p>
      <w:pPr>
        <w:spacing w:after="0" w:before="0"/>
      </w:pPr>
      <w:r>
        <w:rPr>
          <w:b w:val="0"/>
          <w:i w:val="0"/>
          <w:sz w:val="21"/>
        </w:rPr>
        <w:t>Solution: The circulatory system, with the heart, blood, and blood vessels, transports oxygen from the lungs to the tissues and removes carbon dioxide. The nervous, digestive, and muscular systems perform other functions.</w:t>
      </w:r>
    </w:p>
    <w:p>
      <w:pPr>
        <w:spacing w:after="0" w:before="0"/>
      </w:pPr>
      <w:r>
        <w:rPr>
          <w:b w:val="0"/>
          <w:i w:val="0"/>
          <w:sz w:val="20"/>
        </w:rPr>
        <w:t>Positive Marks: 1</w:t>
      </w:r>
    </w:p>
    <w:p>
      <w:pPr>
        <w:spacing w:after="160" w:before="0"/>
      </w:pPr>
      <w:r>
        <w:rPr>
          <w:b w:val="0"/>
          <w:i w:val="0"/>
          <w:sz w:val="20"/>
        </w:rPr>
        <w:t>Negative Marks: 0.33</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