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Which number will come next: 5, 10, 20, 40, ?</w:t>
      </w:r>
    </w:p>
    <w:p>
      <w:pPr>
        <w:spacing w:after="0" w:before="0"/>
      </w:pPr>
      <w:r>
        <w:rPr>
          <w:b w:val="0"/>
          <w:sz w:val="22"/>
        </w:rPr>
        <w:t>(a) 120</w:t>
      </w:r>
    </w:p>
    <w:p>
      <w:pPr>
        <w:spacing w:after="0" w:before="0"/>
      </w:pPr>
      <w:r>
        <w:rPr>
          <w:b w:val="0"/>
          <w:sz w:val="22"/>
        </w:rPr>
        <w:t>(b) 80</w:t>
      </w:r>
    </w:p>
    <w:p>
      <w:pPr>
        <w:spacing w:after="0" w:before="0"/>
      </w:pPr>
      <w:r>
        <w:rPr>
          <w:b w:val="0"/>
          <w:sz w:val="22"/>
        </w:rPr>
        <w:t>(c) 60</w:t>
      </w:r>
    </w:p>
    <w:p>
      <w:pPr>
        <w:spacing w:after="0" w:before="0"/>
      </w:pPr>
      <w:r>
        <w:rPr>
          <w:b w:val="0"/>
          <w:sz w:val="22"/>
        </w:rPr>
        <w:t>(d) 100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Each term doubles: 40 × 2 = 80.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Amit is the brother of Sunita, and Sunita is the daughter of Ramesh. How is Amit related to Ramesh?</w:t>
      </w:r>
    </w:p>
    <w:p>
      <w:pPr>
        <w:spacing w:after="0" w:before="0"/>
      </w:pPr>
      <w:r>
        <w:rPr>
          <w:b w:val="0"/>
          <w:sz w:val="22"/>
        </w:rPr>
        <w:t>(a) Son</w:t>
      </w:r>
    </w:p>
    <w:p>
      <w:pPr>
        <w:spacing w:after="0" w:before="0"/>
      </w:pPr>
      <w:r>
        <w:rPr>
          <w:b w:val="0"/>
          <w:sz w:val="22"/>
        </w:rPr>
        <w:t>(b) Brother</w:t>
      </w:r>
    </w:p>
    <w:p>
      <w:pPr>
        <w:spacing w:after="0" w:before="0"/>
      </w:pPr>
      <w:r>
        <w:rPr>
          <w:b w:val="0"/>
          <w:sz w:val="22"/>
        </w:rPr>
        <w:t>(c) Nephew</w:t>
      </w:r>
    </w:p>
    <w:p>
      <w:pPr>
        <w:spacing w:after="0" w:before="0"/>
      </w:pPr>
      <w:r>
        <w:rPr>
          <w:b w:val="0"/>
          <w:sz w:val="22"/>
        </w:rPr>
        <w:t>(d) Cousin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Amit and Sunita are siblings; Sunita's father Ramesh is therefore Amit's father - Amit is his son.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headquarters of NITI Aayog is located in:</w:t>
      </w:r>
    </w:p>
    <w:p>
      <w:pPr>
        <w:spacing w:after="0" w:before="0"/>
      </w:pPr>
      <w:r>
        <w:rPr>
          <w:b w:val="0"/>
          <w:sz w:val="22"/>
        </w:rPr>
        <w:t>(a) Mumbai</w:t>
      </w:r>
    </w:p>
    <w:p>
      <w:pPr>
        <w:spacing w:after="0" w:before="0"/>
      </w:pPr>
      <w:r>
        <w:rPr>
          <w:b w:val="0"/>
          <w:sz w:val="22"/>
        </w:rPr>
        <w:t>(b) Kolkata</w:t>
      </w:r>
    </w:p>
    <w:p>
      <w:pPr>
        <w:spacing w:after="0" w:before="0"/>
      </w:pPr>
      <w:r>
        <w:rPr>
          <w:b w:val="0"/>
          <w:sz w:val="22"/>
        </w:rPr>
        <w:t>(c) New Delhi</w:t>
      </w:r>
    </w:p>
    <w:p>
      <w:pPr>
        <w:spacing w:after="0" w:before="0"/>
      </w:pPr>
      <w:r>
        <w:rPr>
          <w:b w:val="0"/>
          <w:sz w:val="22"/>
        </w:rPr>
        <w:t>(d) Bengaluru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NITI Aayog (National Institution for Transforming India), which replaced the Planning Commission in 2015, is headquartered in New Delhi.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next number in the series: 4, 9, 19, 39, 79, ?</w:t>
      </w:r>
    </w:p>
    <w:p>
      <w:pPr>
        <w:spacing w:after="0" w:before="0"/>
      </w:pPr>
      <w:r>
        <w:rPr>
          <w:b w:val="0"/>
          <w:sz w:val="22"/>
        </w:rPr>
        <w:t>(a) 159</w:t>
      </w:r>
    </w:p>
    <w:p>
      <w:pPr>
        <w:spacing w:after="0" w:before="0"/>
      </w:pPr>
      <w:r>
        <w:rPr>
          <w:b w:val="0"/>
          <w:sz w:val="22"/>
        </w:rPr>
        <w:t>(b) 139</w:t>
      </w:r>
    </w:p>
    <w:p>
      <w:pPr>
        <w:spacing w:after="0" w:before="0"/>
      </w:pPr>
      <w:r>
        <w:rPr>
          <w:b w:val="0"/>
          <w:sz w:val="22"/>
        </w:rPr>
        <w:t>(c) 119</w:t>
      </w:r>
    </w:p>
    <w:p>
      <w:pPr>
        <w:spacing w:after="0" w:before="0"/>
      </w:pPr>
      <w:r>
        <w:rPr>
          <w:b w:val="0"/>
          <w:sz w:val="22"/>
        </w:rPr>
        <w:t>(d) 149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Each term is doubled plus 1: (79 × 2) + 1 = 159.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was the first woman President of the Indian National Congress?</w:t>
      </w:r>
    </w:p>
    <w:p>
      <w:pPr>
        <w:spacing w:after="0" w:before="0"/>
      </w:pPr>
      <w:r>
        <w:rPr>
          <w:b w:val="0"/>
          <w:sz w:val="22"/>
        </w:rPr>
        <w:t>(a) Annie Besant</w:t>
      </w:r>
    </w:p>
    <w:p>
      <w:pPr>
        <w:spacing w:after="0" w:before="0"/>
      </w:pPr>
      <w:r>
        <w:rPr>
          <w:b w:val="0"/>
          <w:sz w:val="22"/>
        </w:rPr>
        <w:t>(b) Sarojini Naidu</w:t>
      </w:r>
    </w:p>
    <w:p>
      <w:pPr>
        <w:spacing w:after="0" w:before="0"/>
      </w:pPr>
      <w:r>
        <w:rPr>
          <w:b w:val="0"/>
          <w:sz w:val="22"/>
        </w:rPr>
        <w:t>(c) Vijaya Lakshmi Pandit</w:t>
      </w:r>
    </w:p>
    <w:p>
      <w:pPr>
        <w:spacing w:after="0" w:before="0"/>
      </w:pPr>
      <w:r>
        <w:rPr>
          <w:b w:val="0"/>
          <w:sz w:val="22"/>
        </w:rPr>
        <w:t>(d) Aruna Asaf Ali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Annie Besant became the first woman President of the INC in 1917; Sarojini Naidu was the first Indian woman president.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first woman President of India was:</w:t>
      </w:r>
    </w:p>
    <w:p>
      <w:pPr>
        <w:spacing w:after="0" w:before="0"/>
      </w:pPr>
      <w:r>
        <w:rPr>
          <w:b w:val="0"/>
          <w:sz w:val="22"/>
        </w:rPr>
        <w:t>(a) Droupadi Murmu</w:t>
      </w:r>
    </w:p>
    <w:p>
      <w:pPr>
        <w:spacing w:after="0" w:before="0"/>
      </w:pPr>
      <w:r>
        <w:rPr>
          <w:b w:val="0"/>
          <w:sz w:val="22"/>
        </w:rPr>
        <w:t>(b) Sarojini Naidu</w:t>
      </w:r>
    </w:p>
    <w:p>
      <w:pPr>
        <w:spacing w:after="0" w:before="0"/>
      </w:pPr>
      <w:r>
        <w:rPr>
          <w:b w:val="0"/>
          <w:sz w:val="22"/>
        </w:rPr>
        <w:t>(c) Indira Gandhi</w:t>
      </w:r>
    </w:p>
    <w:p>
      <w:pPr>
        <w:spacing w:after="0" w:before="0"/>
      </w:pPr>
      <w:r>
        <w:rPr>
          <w:b w:val="0"/>
          <w:sz w:val="22"/>
        </w:rPr>
        <w:t>(d) Pratibha Patil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Pratibha Patil was the first woman President of India (2007-2012); Droupadi Murmu is the first tribal woman President.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International Nurses Day is celebrated on the birthday of:</w:t>
      </w:r>
    </w:p>
    <w:p>
      <w:pPr>
        <w:spacing w:after="0" w:before="0"/>
      </w:pPr>
      <w:r>
        <w:rPr>
          <w:b w:val="0"/>
          <w:sz w:val="22"/>
        </w:rPr>
        <w:t>(a) Mary Seacole</w:t>
      </w:r>
    </w:p>
    <w:p>
      <w:pPr>
        <w:spacing w:after="0" w:before="0"/>
      </w:pPr>
      <w:r>
        <w:rPr>
          <w:b w:val="0"/>
          <w:sz w:val="22"/>
        </w:rPr>
        <w:t>(b) Clara Barton</w:t>
      </w:r>
    </w:p>
    <w:p>
      <w:pPr>
        <w:spacing w:after="0" w:before="0"/>
      </w:pPr>
      <w:r>
        <w:rPr>
          <w:b w:val="0"/>
          <w:sz w:val="22"/>
        </w:rPr>
        <w:t>(c) Mother Teresa</w:t>
      </w:r>
    </w:p>
    <w:p>
      <w:pPr>
        <w:spacing w:after="0" w:before="0"/>
      </w:pPr>
      <w:r>
        <w:rPr>
          <w:b w:val="0"/>
          <w:sz w:val="22"/>
        </w:rPr>
        <w:t>(d) Florence Nightingale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International Nurses Day (12 May) is celebrated on the birth anniversary of Florence Nightingale, the founder of modern nursing.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On the evening time in sunlight face to face the A and D where standing. The A person shadown in D right side. Then in which direction does the D standing?</w:t>
      </w:r>
    </w:p>
    <w:p>
      <w:pPr>
        <w:spacing w:after="0" w:before="0"/>
      </w:pPr>
      <w:r>
        <w:rPr>
          <w:b w:val="0"/>
          <w:sz w:val="22"/>
        </w:rPr>
        <w:t>(a) West side</w:t>
      </w:r>
    </w:p>
    <w:p>
      <w:pPr>
        <w:spacing w:after="0" w:before="0"/>
      </w:pPr>
      <w:r>
        <w:rPr>
          <w:b w:val="0"/>
          <w:sz w:val="22"/>
        </w:rPr>
        <w:t>(b) East side</w:t>
      </w:r>
    </w:p>
    <w:p>
      <w:pPr>
        <w:spacing w:after="0" w:before="0"/>
      </w:pPr>
      <w:r>
        <w:rPr>
          <w:b w:val="0"/>
          <w:sz w:val="22"/>
        </w:rPr>
        <w:t>(c) North side</w:t>
      </w:r>
    </w:p>
    <w:p>
      <w:pPr>
        <w:spacing w:after="0" w:before="0"/>
      </w:pPr>
      <w:r>
        <w:rPr>
          <w:b w:val="0"/>
          <w:sz w:val="22"/>
        </w:rPr>
        <w:t>(d) South side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In the evening the sun is in the west, so shadows fall to the east. If A's shadow falls to D's right, east is on D's right, hence D faces North.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An online seller lists a bag at Rs 2000 with a 20% discount, and then offers an additional 10% discount at checkout. What is the final selling price?</w:t>
      </w:r>
    </w:p>
    <w:p>
      <w:pPr>
        <w:spacing w:after="0" w:before="0"/>
      </w:pPr>
      <w:r>
        <w:rPr>
          <w:b w:val="0"/>
          <w:sz w:val="22"/>
        </w:rPr>
        <w:t>(a) Rs 1200</w:t>
      </w:r>
    </w:p>
    <w:p>
      <w:pPr>
        <w:spacing w:after="0" w:before="0"/>
      </w:pPr>
      <w:r>
        <w:rPr>
          <w:b w:val="0"/>
          <w:sz w:val="22"/>
        </w:rPr>
        <w:t>(b) Rs 1440</w:t>
      </w:r>
    </w:p>
    <w:p>
      <w:pPr>
        <w:spacing w:after="0" w:before="0"/>
      </w:pPr>
      <w:r>
        <w:rPr>
          <w:b w:val="0"/>
          <w:sz w:val="22"/>
        </w:rPr>
        <w:t>(c) Rs 1600</w:t>
      </w:r>
    </w:p>
    <w:p>
      <w:pPr>
        <w:spacing w:after="0" w:before="0"/>
      </w:pPr>
      <w:r>
        <w:rPr>
          <w:b w:val="0"/>
          <w:sz w:val="22"/>
        </w:rPr>
        <w:t>(d) Rs 1320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After the first 20% discount the price is Rs 1600; after a further 10% discount: 1600 × 0.9 = Rs 1440.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capital of Australia is:</w:t>
      </w:r>
    </w:p>
    <w:p>
      <w:pPr>
        <w:spacing w:after="0" w:before="0"/>
      </w:pPr>
      <w:r>
        <w:rPr>
          <w:b w:val="0"/>
          <w:sz w:val="22"/>
        </w:rPr>
        <w:t>(a) Sydney</w:t>
      </w:r>
    </w:p>
    <w:p>
      <w:pPr>
        <w:spacing w:after="0" w:before="0"/>
      </w:pPr>
      <w:r>
        <w:rPr>
          <w:b w:val="0"/>
          <w:sz w:val="22"/>
        </w:rPr>
        <w:t>(b) Perth</w:t>
      </w:r>
    </w:p>
    <w:p>
      <w:pPr>
        <w:spacing w:after="0" w:before="0"/>
      </w:pPr>
      <w:r>
        <w:rPr>
          <w:b w:val="0"/>
          <w:sz w:val="22"/>
        </w:rPr>
        <w:t>(c) Canberra</w:t>
      </w:r>
    </w:p>
    <w:p>
      <w:pPr>
        <w:spacing w:after="0" w:before="0"/>
      </w:pPr>
      <w:r>
        <w:rPr>
          <w:b w:val="0"/>
          <w:sz w:val="22"/>
        </w:rPr>
        <w:t>(d) Melbourne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Canberra is the capital of Australia; Sydney and Melbourne are the largest cities.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a queue, A is 5th from the front and B is 6th from the back, with 4 people between them. How many people are in the queue?</w:t>
      </w:r>
    </w:p>
    <w:p>
      <w:pPr>
        <w:spacing w:after="0" w:before="0"/>
      </w:pPr>
      <w:r>
        <w:rPr>
          <w:b w:val="0"/>
          <w:sz w:val="22"/>
        </w:rPr>
        <w:t>(a) 13</w:t>
      </w:r>
    </w:p>
    <w:p>
      <w:pPr>
        <w:spacing w:after="0" w:before="0"/>
      </w:pPr>
      <w:r>
        <w:rPr>
          <w:b w:val="0"/>
          <w:sz w:val="22"/>
        </w:rPr>
        <w:t>(b) 15</w:t>
      </w:r>
    </w:p>
    <w:p>
      <w:pPr>
        <w:spacing w:after="0" w:before="0"/>
      </w:pPr>
      <w:r>
        <w:rPr>
          <w:b w:val="0"/>
          <w:sz w:val="22"/>
        </w:rPr>
        <w:t>(c) 16</w:t>
      </w:r>
    </w:p>
    <w:p>
      <w:pPr>
        <w:spacing w:after="0" w:before="0"/>
      </w:pPr>
      <w:r>
        <w:rPr>
          <w:b w:val="0"/>
          <w:sz w:val="22"/>
        </w:rPr>
        <w:t>(d) 14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Total = 5 + 4 + 6 = 15.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United Nations Organisation (UNO) was established in which year?</w:t>
      </w:r>
    </w:p>
    <w:p>
      <w:pPr>
        <w:spacing w:after="0" w:before="0"/>
      </w:pPr>
      <w:r>
        <w:rPr>
          <w:b w:val="0"/>
          <w:sz w:val="22"/>
        </w:rPr>
        <w:t>(a) 1919</w:t>
      </w:r>
    </w:p>
    <w:p>
      <w:pPr>
        <w:spacing w:after="0" w:before="0"/>
      </w:pPr>
      <w:r>
        <w:rPr>
          <w:b w:val="0"/>
          <w:sz w:val="22"/>
        </w:rPr>
        <w:t>(b) 1945</w:t>
      </w:r>
    </w:p>
    <w:p>
      <w:pPr>
        <w:spacing w:after="0" w:before="0"/>
      </w:pPr>
      <w:r>
        <w:rPr>
          <w:b w:val="0"/>
          <w:sz w:val="22"/>
        </w:rPr>
        <w:t>(c) 1948</w:t>
      </w:r>
    </w:p>
    <w:p>
      <w:pPr>
        <w:spacing w:after="0" w:before="0"/>
      </w:pPr>
      <w:r>
        <w:rPr>
          <w:b w:val="0"/>
          <w:sz w:val="22"/>
        </w:rPr>
        <w:t>(d) 1950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UN was founded on 24 October 1945 after the Second World War.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man walks 5 km north, turns right and walks 3 km, then turns right again and walks 5 km. How far and in which direction is he from the starting point?</w:t>
      </w:r>
    </w:p>
    <w:p>
      <w:pPr>
        <w:spacing w:after="0" w:before="0"/>
      </w:pPr>
      <w:r>
        <w:rPr>
          <w:b w:val="0"/>
          <w:sz w:val="22"/>
        </w:rPr>
        <w:t>(a) 3 km east</w:t>
      </w:r>
    </w:p>
    <w:p>
      <w:pPr>
        <w:spacing w:after="0" w:before="0"/>
      </w:pPr>
      <w:r>
        <w:rPr>
          <w:b w:val="0"/>
          <w:sz w:val="22"/>
        </w:rPr>
        <w:t>(b) 3 km west</w:t>
      </w:r>
    </w:p>
    <w:p>
      <w:pPr>
        <w:spacing w:after="0" w:before="0"/>
      </w:pPr>
      <w:r>
        <w:rPr>
          <w:b w:val="0"/>
          <w:sz w:val="22"/>
        </w:rPr>
        <w:t>(c) 5 km north</w:t>
      </w:r>
    </w:p>
    <w:p>
      <w:pPr>
        <w:spacing w:after="0" w:before="0"/>
      </w:pPr>
      <w:r>
        <w:rPr>
          <w:b w:val="0"/>
          <w:sz w:val="22"/>
        </w:rPr>
        <w:t>(d) 5 km south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North 5 km cancels the final south 5 km; the net displacement is 3 km east.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price of an article is ₹800 and a discount of 20% is given. What is the sale price?</w:t>
      </w:r>
    </w:p>
    <w:p>
      <w:pPr>
        <w:spacing w:after="0" w:before="0"/>
      </w:pPr>
      <w:r>
        <w:rPr>
          <w:b w:val="0"/>
          <w:sz w:val="22"/>
        </w:rPr>
        <w:t>(a) ₹640</w:t>
      </w:r>
    </w:p>
    <w:p>
      <w:pPr>
        <w:spacing w:after="0" w:before="0"/>
      </w:pPr>
      <w:r>
        <w:rPr>
          <w:b w:val="0"/>
          <w:sz w:val="22"/>
        </w:rPr>
        <w:t>(b) ₹620</w:t>
      </w:r>
    </w:p>
    <w:p>
      <w:pPr>
        <w:spacing w:after="0" w:before="0"/>
      </w:pPr>
      <w:r>
        <w:rPr>
          <w:b w:val="0"/>
          <w:sz w:val="22"/>
        </w:rPr>
        <w:t>(c) ₹660</w:t>
      </w:r>
    </w:p>
    <w:p>
      <w:pPr>
        <w:spacing w:after="0" w:before="0"/>
      </w:pPr>
      <w:r>
        <w:rPr>
          <w:b w:val="0"/>
          <w:sz w:val="22"/>
        </w:rPr>
        <w:t>(d) ₹680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Discount = 20% of 800 = ₹160; sale price = 800 − 160 = ₹640.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Choose the antonym of 'TRANSPARENT':</w:t>
      </w:r>
    </w:p>
    <w:p>
      <w:pPr>
        <w:spacing w:after="0" w:before="0"/>
      </w:pPr>
      <w:r>
        <w:rPr>
          <w:b w:val="0"/>
          <w:sz w:val="22"/>
        </w:rPr>
        <w:t>(a) Clear</w:t>
      </w:r>
    </w:p>
    <w:p>
      <w:pPr>
        <w:spacing w:after="0" w:before="0"/>
      </w:pPr>
      <w:r>
        <w:rPr>
          <w:b w:val="0"/>
          <w:sz w:val="22"/>
        </w:rPr>
        <w:t>(b) Opaque</w:t>
      </w:r>
    </w:p>
    <w:p>
      <w:pPr>
        <w:spacing w:after="0" w:before="0"/>
      </w:pPr>
      <w:r>
        <w:rPr>
          <w:b w:val="0"/>
          <w:sz w:val="22"/>
        </w:rPr>
        <w:t>(c) Bright</w:t>
      </w:r>
    </w:p>
    <w:p>
      <w:pPr>
        <w:spacing w:after="0" w:before="0"/>
      </w:pPr>
      <w:r>
        <w:rPr>
          <w:b w:val="0"/>
          <w:sz w:val="22"/>
        </w:rPr>
        <w:t>(d) Visible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Transparent (see-through) is the opposite of opaque (not see-through).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missing term: 3, 9, 27, 81, ?</w:t>
      </w:r>
    </w:p>
    <w:p>
      <w:pPr>
        <w:spacing w:after="0" w:before="0"/>
      </w:pPr>
      <w:r>
        <w:rPr>
          <w:b w:val="0"/>
          <w:sz w:val="22"/>
        </w:rPr>
        <w:t>(a) 243</w:t>
      </w:r>
    </w:p>
    <w:p>
      <w:pPr>
        <w:spacing w:after="0" w:before="0"/>
      </w:pPr>
      <w:r>
        <w:rPr>
          <w:b w:val="0"/>
          <w:sz w:val="22"/>
        </w:rPr>
        <w:t>(b) 324</w:t>
      </w:r>
    </w:p>
    <w:p>
      <w:pPr>
        <w:spacing w:after="0" w:before="0"/>
      </w:pPr>
      <w:r>
        <w:rPr>
          <w:b w:val="0"/>
          <w:sz w:val="22"/>
        </w:rPr>
        <w:t>(c) 405</w:t>
      </w:r>
    </w:p>
    <w:p>
      <w:pPr>
        <w:spacing w:after="0" w:before="0"/>
      </w:pPr>
      <w:r>
        <w:rPr>
          <w:b w:val="0"/>
          <w:sz w:val="22"/>
        </w:rPr>
        <w:t>(d) 162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Each term is multiplied by 3: 81 × 3 = 243.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If the day before yesterday was Sunday, what day will be the day after tomorrow?</w:t>
      </w:r>
    </w:p>
    <w:p>
      <w:pPr>
        <w:spacing w:after="0" w:before="0"/>
      </w:pPr>
      <w:r>
        <w:rPr>
          <w:b w:val="0"/>
          <w:sz w:val="22"/>
        </w:rPr>
        <w:t>(a) Friday</w:t>
      </w:r>
    </w:p>
    <w:p>
      <w:pPr>
        <w:spacing w:after="0" w:before="0"/>
      </w:pPr>
      <w:r>
        <w:rPr>
          <w:b w:val="0"/>
          <w:sz w:val="22"/>
        </w:rPr>
        <w:t>(b) Thursday</w:t>
      </w:r>
    </w:p>
    <w:p>
      <w:pPr>
        <w:spacing w:after="0" w:before="0"/>
      </w:pPr>
      <w:r>
        <w:rPr>
          <w:b w:val="0"/>
          <w:sz w:val="22"/>
        </w:rPr>
        <w:t>(c) Tuesday</w:t>
      </w:r>
    </w:p>
    <w:p>
      <w:pPr>
        <w:spacing w:after="0" w:before="0"/>
      </w:pPr>
      <w:r>
        <w:rPr>
          <w:b w:val="0"/>
          <w:sz w:val="22"/>
        </w:rPr>
        <w:t>(d) Wednesday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Day before yesterday Sunday → today Tuesday → day after tomorrow Thursday.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Covid 19 is an example of?</w:t>
      </w:r>
    </w:p>
    <w:p>
      <w:pPr>
        <w:spacing w:after="0" w:before="0"/>
      </w:pPr>
      <w:r>
        <w:rPr>
          <w:b w:val="0"/>
          <w:sz w:val="22"/>
        </w:rPr>
        <w:t>(a) Pandemic</w:t>
      </w:r>
    </w:p>
    <w:p>
      <w:pPr>
        <w:spacing w:after="0" w:before="0"/>
      </w:pPr>
      <w:r>
        <w:rPr>
          <w:b w:val="0"/>
          <w:sz w:val="22"/>
        </w:rPr>
        <w:t>(b) Endemic</w:t>
      </w:r>
    </w:p>
    <w:p>
      <w:pPr>
        <w:spacing w:after="0" w:before="0"/>
      </w:pPr>
      <w:r>
        <w:rPr>
          <w:b w:val="0"/>
          <w:sz w:val="22"/>
        </w:rPr>
        <w:t>(c) Epidemic</w:t>
      </w:r>
    </w:p>
    <w:p>
      <w:pPr>
        <w:spacing w:after="0" w:before="0"/>
      </w:pPr>
      <w:r>
        <w:rPr>
          <w:b w:val="0"/>
          <w:sz w:val="22"/>
        </w:rPr>
        <w:t>(d) Sporadic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COVID-19 is an example of a pandemic (option A). A pandemic refers to the worldwide spread of a new disease affecting a large number of people. COVID-19, caused by the novel coronavirus SARS-CoV-2, has been declared a pandemic by the World Health Organization (WHO). Fluid &amp; electrolyte imbalance epidemic endemic Pandemic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man's age is twice his son's age. Five years ago he was three times his son's age. What is the son's current age?</w:t>
      </w:r>
    </w:p>
    <w:p>
      <w:pPr>
        <w:spacing w:after="0" w:before="0"/>
      </w:pPr>
      <w:r>
        <w:rPr>
          <w:b w:val="0"/>
          <w:sz w:val="22"/>
        </w:rPr>
        <w:t>(a) 12 years</w:t>
      </w:r>
    </w:p>
    <w:p>
      <w:pPr>
        <w:spacing w:after="0" w:before="0"/>
      </w:pPr>
      <w:r>
        <w:rPr>
          <w:b w:val="0"/>
          <w:sz w:val="22"/>
        </w:rPr>
        <w:t>(b) 15 years</w:t>
      </w:r>
    </w:p>
    <w:p>
      <w:pPr>
        <w:spacing w:after="0" w:before="0"/>
      </w:pPr>
      <w:r>
        <w:rPr>
          <w:b w:val="0"/>
          <w:sz w:val="22"/>
        </w:rPr>
        <w:t>(c) 8 years</w:t>
      </w:r>
    </w:p>
    <w:p>
      <w:pPr>
        <w:spacing w:after="0" w:before="0"/>
      </w:pPr>
      <w:r>
        <w:rPr>
          <w:b w:val="0"/>
          <w:sz w:val="22"/>
        </w:rPr>
        <w:t>(d) 10 years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Let son = x, father = 2x. Five years ago: 2x − 5 = 3(x − 5) → x = 10.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next term in the series: A, B, D, G, K, ?</w:t>
      </w:r>
    </w:p>
    <w:p>
      <w:pPr>
        <w:spacing w:after="0" w:before="0"/>
      </w:pPr>
      <w:r>
        <w:rPr>
          <w:b w:val="0"/>
          <w:sz w:val="22"/>
        </w:rPr>
        <w:t>(a) N</w:t>
      </w:r>
    </w:p>
    <w:p>
      <w:pPr>
        <w:spacing w:after="0" w:before="0"/>
      </w:pPr>
      <w:r>
        <w:rPr>
          <w:b w:val="0"/>
          <w:sz w:val="22"/>
        </w:rPr>
        <w:t>(b) Q</w:t>
      </w:r>
    </w:p>
    <w:p>
      <w:pPr>
        <w:spacing w:after="0" w:before="0"/>
      </w:pPr>
      <w:r>
        <w:rPr>
          <w:b w:val="0"/>
          <w:sz w:val="22"/>
        </w:rPr>
        <w:t>(c) O</w:t>
      </w:r>
    </w:p>
    <w:p>
      <w:pPr>
        <w:spacing w:after="0" w:before="0"/>
      </w:pPr>
      <w:r>
        <w:rPr>
          <w:b w:val="0"/>
          <w:sz w:val="22"/>
        </w:rPr>
        <w:t>(d) P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Advances are +1, +2, +3, +4, +5: K + 5 = P.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