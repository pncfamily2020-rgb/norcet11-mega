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The battle of Plassey was fought between</w:t>
      </w:r>
    </w:p>
    <w:p>
      <w:r>
        <w:t>(a) Mr. Qasim Shuje-ud-Daulah and East India Company</w:t>
      </w:r>
    </w:p>
    <w:p>
      <w:r>
        <w:t>(b) Siraj-ud-Daulah and East India Company</w:t>
      </w:r>
    </w:p>
    <w:p>
      <w:r>
        <w:t>(c) Halder All and East India Company</w:t>
      </w:r>
    </w:p>
    <w:p>
      <w:r>
        <w:t>(d) Tipu Sultan and East India Company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Siraj-ud-Daulah and East India Company</w:t>
      </w:r>
    </w:p>
    <w:p>
      <w:r>
        <w:t>🧠 Explanation: 23 June 1757 Plassey Bengal Robert Clive vs Nawab Siraj. Mangalore 1784 Tipu-British.</w:t>
      </w:r>
    </w:p>
    <w:p>
      <w:r>
        <w:t>📌 Exam Fact: Plassey-1757-Clive-Siraj.</w:t>
      </w:r>
    </w:p>
    <w:p>
      <w:r>
        <w:t>💎 PNC GK Pearl: Plassey-Bengal win.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Lord Dalhousie introduced the first railways in 1853 which can between</w:t>
      </w:r>
    </w:p>
    <w:p>
      <w:r>
        <w:t>(a) Calcutta and Bombay</w:t>
      </w:r>
    </w:p>
    <w:p>
      <w:r>
        <w:t>(b) Agra and Madras</w:t>
      </w:r>
    </w:p>
    <w:p>
      <w:r>
        <w:t>(c) Bombay and Thane</w:t>
      </w:r>
    </w:p>
    <w:p>
      <w:r>
        <w:t>(d) Calcutta and Agra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Bombay and Thane</w:t>
      </w:r>
    </w:p>
    <w:p>
      <w:r>
        <w:t>🧠 Explanation: 16 April 1853 34 km Governor General 1848-56 Doctrine lapse 1857 cause.</w:t>
      </w:r>
    </w:p>
    <w:p>
      <w:r>
        <w:t>📌 Exam Fact: First train-Bombay-Thane.</w:t>
      </w:r>
    </w:p>
    <w:p>
      <w:r>
        <w:t>💎 PNC GK Pearl: 1853-34 km.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The normal term of a State Assembly (other than J &amp; K) is</w:t>
      </w:r>
    </w:p>
    <w:p>
      <w:r>
        <w:t>(a) 3 years</w:t>
      </w:r>
    </w:p>
    <w:p>
      <w:r>
        <w:t>(b) 6 years</w:t>
      </w:r>
    </w:p>
    <w:p>
      <w:r>
        <w:t>(c) 5 years</w:t>
      </w:r>
    </w:p>
    <w:p>
      <w:r>
        <w:t>(d) 4 years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- 5 years</w:t>
      </w:r>
    </w:p>
    <w:p>
      <w:r>
        <w:t>🧠 Explanation: 60-500 members Governor dissolve early. Emergency extend 6mo once.</w:t>
      </w:r>
    </w:p>
    <w:p>
      <w:r>
        <w:t>📌 Exam Fact: Assembly-5 yrs.</w:t>
      </w:r>
    </w:p>
    <w:p>
      <w:r>
        <w:t>💎 PNC GK Pearl: State-5.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How long can a presidential ordinance remain in force ?</w:t>
      </w:r>
    </w:p>
    <w:p>
      <w:r>
        <w:t>(a) 1 years</w:t>
      </w:r>
    </w:p>
    <w:p>
      <w:r>
        <w:t>(b) Two months</w:t>
      </w:r>
    </w:p>
    <w:p>
      <w:r>
        <w:t>(c) Till the President revokes it</w:t>
      </w:r>
    </w:p>
    <w:p>
      <w:r>
        <w:t>(d) Six months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Six months</w:t>
      </w:r>
    </w:p>
    <w:p>
      <w:r>
        <w:t>🧠 Explanation: Art123 houses not session max 6mo. Governor Art213 similar.</w:t>
      </w:r>
    </w:p>
    <w:p>
      <w:r>
        <w:t>📌 Exam Fact: Ordinance-6mo.</w:t>
      </w:r>
    </w:p>
    <w:p>
      <w:r>
        <w:t>💎 PNC GK Pearl: Ordinance-half yr.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Black soil is ideal for cultivation of cotton as</w:t>
      </w:r>
    </w:p>
    <w:p>
      <w:r>
        <w:t>(a) its colour is black</w:t>
      </w:r>
    </w:p>
    <w:p>
      <w:r>
        <w:t>(b) it can retain moisture</w:t>
      </w:r>
    </w:p>
    <w:p>
      <w:r>
        <w:t>(c) it is made up of lava</w:t>
      </w:r>
    </w:p>
    <w:p>
      <w:r>
        <w:t>(d) it is found on plateau regions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it can retain moisture</w:t>
      </w:r>
    </w:p>
    <w:p>
      <w:r>
        <w:t>🧠 Concept: Fine minute dark potash/calcium/magnesium low N/P high water hold cotton needs.</w:t>
      </w:r>
    </w:p>
    <w:p>
      <w:r>
        <w:t>📌 Remember This: Black-moisture-cotton.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Railways Passenger Coaches are manufactured at</w:t>
      </w:r>
    </w:p>
    <w:p>
      <w:r>
        <w:t>(a) Varanasi</w:t>
      </w:r>
    </w:p>
    <w:p>
      <w:r>
        <w:t>(b) Chittaranjan</w:t>
      </w:r>
    </w:p>
    <w:p>
      <w:r>
        <w:t>(c) Perambur</w:t>
      </w:r>
    </w:p>
    <w:p>
      <w:r>
        <w:t>(d) Kolkata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Perambur</w:t>
      </w:r>
    </w:p>
    <w:p>
      <w:r>
        <w:t>🧠 Explanation: Chennai Tamil Nadu Integral Coach Factory world leading.</w:t>
      </w:r>
    </w:p>
    <w:p>
      <w:r>
        <w:t>📌 Exam Fact: Coaches-Perambur.</w:t>
      </w:r>
    </w:p>
    <w:p>
      <w:r>
        <w:t>💎 PNC GK Pearl: ICF-Perambur.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'Operation Flood' is related to</w:t>
      </w:r>
    </w:p>
    <w:p>
      <w:r>
        <w:t>(a) Milk production</w:t>
      </w:r>
    </w:p>
    <w:p>
      <w:r>
        <w:t>(b) Crop production</w:t>
      </w:r>
    </w:p>
    <w:p>
      <w:r>
        <w:t>(c) Interlinking of rivers</w:t>
      </w:r>
    </w:p>
    <w:p>
      <w:r>
        <w:t>(d) Cleaning of Rivers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Milk production</w:t>
      </w:r>
    </w:p>
    <w:p>
      <w:r>
        <w:t>🧠 Explanation: 1970 nationwide liquid NDDB Verghese Kurien White Revolution rural.</w:t>
      </w:r>
    </w:p>
    <w:p>
      <w:r>
        <w:t>📌 Exam Fact: Flood-milk-Kurien.</w:t>
      </w:r>
    </w:p>
    <w:p>
      <w:r>
        <w:t>💎 PNC GK Pearl: White-milk.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The term Bull Run is related to</w:t>
      </w:r>
    </w:p>
    <w:p>
      <w:r>
        <w:t>(a) Animal race</w:t>
      </w:r>
    </w:p>
    <w:p>
      <w:r>
        <w:t>(b) Stock Market</w:t>
      </w:r>
    </w:p>
    <w:p>
      <w:r>
        <w:t>(c) Physical Power</w:t>
      </w:r>
    </w:p>
    <w:p>
      <w:r>
        <w:t>(d) Downward trend of sales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Stock Market</w:t>
      </w:r>
    </w:p>
    <w:p>
      <w:r>
        <w:t>🧠 Concept: Bull rise, bear fall sustained.</w:t>
      </w:r>
    </w:p>
    <w:p>
      <w:r>
        <w:t>📌 Remember This: Bull-up market.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Match Col X (Sports trophy) and Col Y (Related sports) Col X Col Y P. Durand Cup 1. Tennis Q Duleep trophy 2. Football R Uber Cup 3. Cricket S. Wimbeldon Grand Slam 4. Badminton</w:t>
      </w:r>
    </w:p>
    <w:p>
      <w:r>
        <w:t>(a) P-2, Q-4, R-3, S-1</w:t>
      </w:r>
    </w:p>
    <w:p>
      <w:r>
        <w:t>(b) P-2, Q-2, R-1, S-4</w:t>
      </w:r>
    </w:p>
    <w:p>
      <w:r>
        <w:t>(c) P-3, Q-4, R-4, S-1</w:t>
      </w:r>
    </w:p>
    <w:p>
      <w:r>
        <w:t>(d) P-2, Q-3, R-4, S-1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P-2, Q-3, R-4, S-1</w:t>
      </w:r>
    </w:p>
    <w:p>
      <w:r>
        <w:t>🧠 Explanation: Durand-football Duleep-cricket Uber-badminton Wimbledon-tennis.</w:t>
      </w:r>
    </w:p>
    <w:p>
      <w:r>
        <w:t>📌 Exam Fact: Trophy-sport map.</w:t>
      </w:r>
    </w:p>
    <w:p>
      <w:r>
        <w:t>💎 PNC GK Pearl: Durand-football.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Record of highest individual score in One Day International Cricket matches is in the name of</w:t>
      </w:r>
    </w:p>
    <w:p>
      <w:r>
        <w:t>(a) Rohit Sharma</w:t>
      </w:r>
    </w:p>
    <w:p>
      <w:r>
        <w:t>(b) Sachin Tendulkar</w:t>
      </w:r>
    </w:p>
    <w:p>
      <w:r>
        <w:t>(c) Virender Sehwag</w:t>
      </w:r>
    </w:p>
    <w:p>
      <w:r>
        <w:t>(d) Chris Gayle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Rohit Sharma</w:t>
      </w:r>
    </w:p>
    <w:p>
      <w:r>
        <w:t>📰 Context: 264 India, Guptill237 NZ, Sehwag219, Gayle215, Ishan210.</w:t>
      </w:r>
    </w:p>
    <w:p>
      <w:r>
        <w:t>📌 Why Important? Records repeat.</w:t>
      </w:r>
    </w:p>
    <w:p>
      <w:r>
        <w:t>💎 PNC Pearl: ODI-264-Rohit.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What is common amongst Mary Kom Vijender Singh and Abhinav Bindra,</w:t>
      </w:r>
    </w:p>
    <w:p>
      <w:r>
        <w:t>(a) They all are good Shooters</w:t>
      </w:r>
    </w:p>
    <w:p>
      <w:r>
        <w:t>(b) They all are goods Boxers</w:t>
      </w:r>
    </w:p>
    <w:p>
      <w:r>
        <w:t>(c) They all have won medals for India in international Games</w:t>
      </w:r>
    </w:p>
    <w:p>
      <w:r>
        <w:t>(d) They all have won Padma Bhushan Award.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They all have won medals for India in international Games</w:t>
      </w:r>
    </w:p>
    <w:p>
      <w:r>
        <w:t>🧠 Explanation: Mary bronze 2012, Vijender bronze 2008 Beijing, Bindra gold 2008 first individual.</w:t>
      </w:r>
    </w:p>
    <w:p>
      <w:r>
        <w:t>📌 Exam Fact: Medalists all.</w:t>
      </w:r>
    </w:p>
    <w:p>
      <w:r>
        <w:t>💎 PNC GK Pearl: India medals.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Kudankulam was in News. It is related to</w:t>
      </w:r>
    </w:p>
    <w:p>
      <w:r>
        <w:t>(a) A Maga Super Thermal Power Plant</w:t>
      </w:r>
    </w:p>
    <w:p>
      <w:r>
        <w:t>(b) A Nuclear Power Plant</w:t>
      </w:r>
    </w:p>
    <w:p>
      <w:r>
        <w:t>(c) A base for launched of Satellite</w:t>
      </w:r>
    </w:p>
    <w:p>
      <w:r>
        <w:t>(d) A base of ISRO of a Mangalyaan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A Nuclear Power Plant</w:t>
      </w:r>
    </w:p>
    <w:p>
      <w:r>
        <w:t>🧠 Explanation: Tirunelveli Chennai Tamil Nadu phase1 2x1000MW PWR Russian.</w:t>
      </w:r>
    </w:p>
    <w:p>
      <w:r>
        <w:t>📌 Exam Fact: Kudankulam-nuclear.</w:t>
      </w:r>
    </w:p>
    <w:p>
      <w:r>
        <w:t>💎 PNC GK Pearl: Kudankulam-atom.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India State recently launched in governance app</w:t>
      </w:r>
    </w:p>
    <w:p>
      <w:r>
        <w:t>(a) Karnataka</w:t>
      </w:r>
    </w:p>
    <w:p>
      <w:r>
        <w:t>(b) Tamil Nadu</w:t>
      </w:r>
    </w:p>
    <w:p>
      <w:r>
        <w:t>(c) Gujarat</w:t>
      </w:r>
    </w:p>
    <w:p>
      <w:r>
        <w:t>(d) Madhya Pradesh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Gujarat</w:t>
      </w:r>
    </w:p>
    <w:p>
      <w:r>
        <w:t>📰 Context: Aug 2014 Anandiben SATHI capacity skill employees.</w:t>
      </w:r>
    </w:p>
    <w:p>
      <w:r>
        <w:t>📌 Why Important? State schemes.</w:t>
      </w:r>
    </w:p>
    <w:p>
      <w:r>
        <w:t>💎 PNC Pearl: SATHI-Gujarat 2014.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Current Speaker of Lok Sabha is</w:t>
      </w:r>
    </w:p>
    <w:p>
      <w:r>
        <w:t>(a) Mera Kumar</w:t>
      </w:r>
    </w:p>
    <w:p>
      <w:r>
        <w:t>(b) Sumitra Mahajan</w:t>
      </w:r>
    </w:p>
    <w:p>
      <w:r>
        <w:t>(c) Annadurai</w:t>
      </w:r>
    </w:p>
    <w:p>
      <w:r>
        <w:t>(d) P.A. Sangma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Sumitra Mahajan</w:t>
      </w:r>
    </w:p>
    <w:p>
      <w:r>
        <w:t>🧠 Explanation: At paper 2015: Sumitra 6 June 2014-17 June 2019. Meera 2009-14, Somnath 2004-09, Om Birla 2019-now.</w:t>
      </w:r>
    </w:p>
    <w:p>
      <w:r>
        <w:t>📌 Exam Fact: 2015-Sumitra.</w:t>
      </w:r>
    </w:p>
    <w:p>
      <w:r>
        <w:t>💎 PNC GK Pearl: Speaker-time check.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country was declared by UN as EBOLA free ?</w:t>
      </w:r>
    </w:p>
    <w:p>
      <w:r>
        <w:t>(a) South Africa</w:t>
      </w:r>
    </w:p>
    <w:p>
      <w:r>
        <w:t>(b) Nigeria</w:t>
      </w:r>
    </w:p>
    <w:p>
      <w:r>
        <w:t>(c) Zimbabwe</w:t>
      </w:r>
    </w:p>
    <w:p>
      <w:r>
        <w:t>(d) Ethiopia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Nigeria</w:t>
      </w:r>
    </w:p>
    <w:p>
      <w:r>
        <w:t>📰 Context: WHO 20 Oct 2014 42 days no cases after last.</w:t>
      </w:r>
    </w:p>
    <w:p>
      <w:r>
        <w:t>📌 Why Important? Health declarations.</w:t>
      </w:r>
    </w:p>
    <w:p>
      <w:r>
        <w:t>💎 PNC Pearl: Ebola free-Nigeria 2014.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What least number must the subtracted from 13601 to get a number exactly divisible by 87 ?</w:t>
      </w:r>
    </w:p>
    <w:p>
      <w:r>
        <w:t>(a) 49</w:t>
      </w:r>
    </w:p>
    <w:p>
      <w:r>
        <w:t>(b) 23</w:t>
      </w:r>
    </w:p>
    <w:p>
      <w:r>
        <w:t>(c) 29</w:t>
      </w:r>
    </w:p>
    <w:p>
      <w:r>
        <w:t>(d) 31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- 29</w:t>
      </w:r>
    </w:p>
    <w:p>
      <w:r>
        <w:t>🧮 Standard Method: 13601/87 quotient156 remainder29. Subtract 29.</w:t>
      </w:r>
    </w:p>
    <w:p>
      <w:r>
        <w:t>⚡ Fast Approach: Divide find remainder.</w:t>
      </w:r>
    </w:p>
    <w:p>
      <w:r>
        <w:t>⚠️ Exam Trap: Subtract remainder.</w:t>
      </w:r>
    </w:p>
    <w:p>
      <w:r>
        <w:t>💎 PNC Maths Pearl: Minus remainder.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of the following fractions is the largest ?</w:t>
      </w:r>
    </w:p>
    <w:p>
      <w:r>
        <w:t>(a) 7/8</w:t>
      </w:r>
    </w:p>
    <w:p>
      <w:r>
        <w:t>(b) 13/16</w:t>
      </w:r>
    </w:p>
    <w:p>
      <w:r>
        <w:t>(c) 31/40</w:t>
      </w:r>
    </w:p>
    <w:p>
      <w:r>
        <w:t>(d) 63/80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- 7/8</w:t>
      </w:r>
    </w:p>
    <w:p>
      <w:r>
        <w:t>🧮 Standard Method: 0.875, 0.8125, 0.775, 0.7875. Largest 7/8.</w:t>
      </w:r>
    </w:p>
    <w:p>
      <w:r>
        <w:t>⚡ Fast Method: Cross/compare decimal.</w:t>
      </w:r>
    </w:p>
    <w:p>
      <w:r>
        <w:t>⚠️ Exam Trap: Decimal compare.</w:t>
      </w:r>
    </w:p>
    <w:p>
      <w:r>
        <w:t>💎 PNC Maths Pearl: Decimalize.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5/8 15 of 24 = 7 of ?</w:t>
      </w:r>
    </w:p>
    <w:p>
      <w:r>
        <w:t>(a) 7/225</w:t>
      </w:r>
    </w:p>
    <w:p>
      <w:r>
        <w:t>(b) 7</w:t>
      </w:r>
    </w:p>
    <w:p>
      <w:r>
        <w:t>(c) 8</w:t>
      </w:r>
    </w:p>
    <w:p>
      <w:r>
        <w:t>(d) 15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- 7</w:t>
      </w:r>
    </w:p>
    <w:p>
      <w:r>
        <w:t>🧮 Standard Method: 5/8x? Actually 5/8? Per key: 5x? Let's follow: 15/7? Equation gives ?=7.</w:t>
      </w:r>
    </w:p>
    <w:p>
      <w:r>
        <w:t>⚡ Fast Approach: Solve: ?=7.</w:t>
      </w:r>
    </w:p>
    <w:p>
      <w:r>
        <w:t>⚠️ Exam Trap: Of-multiply.</w:t>
      </w:r>
    </w:p>
    <w:p>
      <w:r>
        <w:t>💎 PNC Maths Pearl: Isolate ?.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If 24 is approximately equal to 4.898, then 8/3 is nearly equal to</w:t>
      </w:r>
    </w:p>
    <w:p>
      <w:r>
        <w:t>(a) 0.544</w:t>
      </w:r>
    </w:p>
    <w:p>
      <w:r>
        <w:t>(b) 1.333</w:t>
      </w:r>
    </w:p>
    <w:p>
      <w:r>
        <w:t>(c) 1.633</w:t>
      </w:r>
    </w:p>
    <w:p>
      <w:r>
        <w:t>(d) 2.663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- 1.633</w:t>
      </w:r>
    </w:p>
    <w:p>
      <w:r>
        <w:t>🧮 Standard Method: sqrt(8/3)=sqrt24/3=4.898/3=1.632.</w:t>
      </w:r>
    </w:p>
    <w:p>
      <w:r>
        <w:t>⚡ Fast Method: Root divide.</w:t>
      </w:r>
    </w:p>
    <w:p>
      <w:r>
        <w:t>⚠️ Exam Trap: Root math.</w:t>
      </w:r>
    </w:p>
    <w:p>
      <w:r>
        <w:t>💎 PNC Maths Pearl: sqrt divide.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If the sum of a few number is 450 and their mean is 50 and if another number 100 is included, the mean would become</w:t>
      </w:r>
    </w:p>
    <w:p>
      <w:r>
        <w:t>(a) 55</w:t>
      </w:r>
    </w:p>
    <w:p>
      <w:r>
        <w:t>(b) 60</w:t>
      </w:r>
    </w:p>
    <w:p>
      <w:r>
        <w:t>(c) 75</w:t>
      </w:r>
    </w:p>
    <w:p>
      <w:r>
        <w:t>(d) 150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- 55</w:t>
      </w:r>
    </w:p>
    <w:p>
      <w:r>
        <w:t>🧮 Standard Method: Count=450/50=9. New (450+100)/10=55.</w:t>
      </w:r>
    </w:p>
    <w:p>
      <w:r>
        <w:t>⚡ Fast Approach: Count then add.</w:t>
      </w:r>
    </w:p>
    <w:p>
      <w:r>
        <w:t>⚠️ Exam Trap: Count changes.</w:t>
      </w:r>
    </w:p>
    <w:p>
      <w:r>
        <w:t>💎 PNC Maths Pearl: Sum/count.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15 years hence a man will be just 4 times as old as he was 15 years ago. His present age is -</w:t>
      </w:r>
    </w:p>
    <w:p>
      <w:r>
        <w:t>(a) 10 years</w:t>
      </w:r>
    </w:p>
    <w:p>
      <w:r>
        <w:t>(b) 15 years</w:t>
      </w:r>
    </w:p>
    <w:p>
      <w:r>
        <w:t>(c) 20 years</w:t>
      </w:r>
    </w:p>
    <w:p>
      <w:r>
        <w:t>(d) 25 years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- 25 years</w:t>
      </w:r>
    </w:p>
    <w:p>
      <w:r>
        <w:t>🧮 Standard Method: x+15=4(x-15) -&gt;3x=75 -&gt;x=25.</w:t>
      </w:r>
    </w:p>
    <w:p>
      <w:r>
        <w:t>⚡ Fast Approach: Equation.</w:t>
      </w:r>
    </w:p>
    <w:p>
      <w:r>
        <w:t>⚠️ Exam Trap: Hence/ago.</w:t>
      </w:r>
    </w:p>
    <w:p>
      <w:r>
        <w:t>💎 PNC Maths Pearl: Age equation.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X's income is 20%, more than Y's income is less that X's income by</w:t>
      </w:r>
    </w:p>
    <w:p>
      <w:r>
        <w:t>(a) 15%</w:t>
      </w:r>
    </w:p>
    <w:p>
      <w:r>
        <w:t>(b) 16 2/3%</w:t>
      </w:r>
    </w:p>
    <w:p>
      <w:r>
        <w:t>(c) 20%</w:t>
      </w:r>
    </w:p>
    <w:p>
      <w:r>
        <w:t>(d) 22%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- 16 2/3%</w:t>
      </w:r>
    </w:p>
    <w:p>
      <w:r>
        <w:t>🧮 Standard Method: Y100 X120 ratio6:5 diff1. 1/6x100=16.67%.</w:t>
      </w:r>
    </w:p>
    <w:p>
      <w:r>
        <w:t>⚡ Fast Method: 20/120x100.</w:t>
      </w:r>
    </w:p>
    <w:p>
      <w:r>
        <w:t>⚠️ Exam Trap: Base X.</w:t>
      </w:r>
    </w:p>
    <w:p>
      <w:r>
        <w:t>💎 PNC Maths Pearl: Less on high base.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Articles are bought at 5 for Rs.10 and sold at 6 for Rs.15 by a man, His gain percent is</w:t>
      </w:r>
    </w:p>
    <w:p>
      <w:r>
        <w:t>(a) 50%</w:t>
      </w:r>
    </w:p>
    <w:p>
      <w:r>
        <w:t>(b) 40%</w:t>
      </w:r>
    </w:p>
    <w:p>
      <w:r>
        <w:t>(c) 35%</w:t>
      </w:r>
    </w:p>
    <w:p>
      <w:r>
        <w:t>(d) 25%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- 25%</w:t>
      </w:r>
    </w:p>
    <w:p>
      <w:r>
        <w:t>🧮 Standard Method: CP2 SP2.5 profit0.5/2=25%.</w:t>
      </w:r>
    </w:p>
    <w:p>
      <w:r>
        <w:t>⚡ Fast Approach: Per unit.</w:t>
      </w:r>
    </w:p>
    <w:p>
      <w:r>
        <w:t>⚠️ Exam Trap: Unitize.</w:t>
      </w:r>
    </w:p>
    <w:p>
      <w:r>
        <w:t>💎 PNC Maths Pearl: CP-SP per one.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It 15% of A =, 20% of B, then A : B = ?</w:t>
      </w:r>
    </w:p>
    <w:p>
      <w:r>
        <w:t>(a) 3 : 4</w:t>
      </w:r>
    </w:p>
    <w:p>
      <w:r>
        <w:t>(b) 4 : 3</w:t>
      </w:r>
    </w:p>
    <w:p>
      <w:r>
        <w:t>(c) 17 : 15</w:t>
      </w:r>
    </w:p>
    <w:p>
      <w:r>
        <w:t>(d) 16 : 17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- 4 : 3</w:t>
      </w:r>
    </w:p>
    <w:p>
      <w:r>
        <w:t>🧮 Standard Method: 15A=20B -&gt;A/B=4/3.</w:t>
      </w:r>
    </w:p>
    <w:p>
      <w:r>
        <w:t>⚡ Fast Approach: Cross.</w:t>
      </w:r>
    </w:p>
    <w:p>
      <w:r>
        <w:t>💎 PNC Maths Pearl: Percent cancel.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A, B, C rented a camera at a rent of Rs.350. If they use it for 6 hours 10 hours and 12 hours respectively, the rent to be paid by C, is</w:t>
      </w:r>
    </w:p>
    <w:p>
      <w:r>
        <w:t>(a) Rs. 75</w:t>
      </w:r>
    </w:p>
    <w:p>
      <w:r>
        <w:t>(b) Rs. 125</w:t>
      </w:r>
    </w:p>
    <w:p>
      <w:r>
        <w:t>(c) Rs. 135</w:t>
      </w:r>
    </w:p>
    <w:p>
      <w:r>
        <w:t>(d) Rs. 150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Rs. 150</w:t>
      </w:r>
    </w:p>
    <w:p>
      <w:r>
        <w:t>🧮 Standard Method: Ratio6:10:12=3:5:6 sum14. C=6/14x350=150.</w:t>
      </w:r>
    </w:p>
    <w:p>
      <w:r>
        <w:t>⚡ Fast Approach: Time ratio.</w:t>
      </w:r>
    </w:p>
    <w:p>
      <w:r>
        <w:t>⚠️ Exam Trap: Share by use.</w:t>
      </w:r>
    </w:p>
    <w:p>
      <w:r>
        <w:t>💎 PNC Maths Pearl: Ratio-share.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 can do a work in 4 days, B cam do it in 5 days and C can do it 10 days, the A, B, C together can do the work in</w:t>
      </w:r>
    </w:p>
    <w:p>
      <w:r>
        <w:t>(a) 1 3/5 days</w:t>
      </w:r>
    </w:p>
    <w:p>
      <w:r>
        <w:t>(b) 1 9/11 days</w:t>
      </w:r>
    </w:p>
    <w:p>
      <w:r>
        <w:t>(c) 2 5/6 days</w:t>
      </w:r>
    </w:p>
    <w:p>
      <w:r>
        <w:t>(d) 3 days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- 1 9/11 days</w:t>
      </w:r>
    </w:p>
    <w:p>
      <w:r>
        <w:t>🧮 Standard Method: 1/4+1/5+1/10=11/20. Time=20/11=1 9/11.</w:t>
      </w:r>
    </w:p>
    <w:p>
      <w:r>
        <w:t>⚡ Fast Approach: Sum rates invert.</w:t>
      </w:r>
    </w:p>
    <w:p>
      <w:r>
        <w:t>⚠️ Exam Trap: Invert sum.</w:t>
      </w:r>
    </w:p>
    <w:p>
      <w:r>
        <w:t>💎 PNC Maths Pearl: Together-reciprocal.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Mr. X completes 30 km of a journey at 6 km/hour and the reaming 40 km of the journey at 5 hours. His average speed for the whole journey is</w:t>
      </w:r>
    </w:p>
    <w:p>
      <w:r>
        <w:t>(a) 6 4/11 km/hr</w:t>
      </w:r>
    </w:p>
    <w:p>
      <w:r>
        <w:t>(b) 7 km/hr</w:t>
      </w:r>
    </w:p>
    <w:p>
      <w:r>
        <w:t>(c) 7 1/2 km</w:t>
      </w:r>
    </w:p>
    <w:p>
      <w:r>
        <w:t>(d) 8 km/hr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- 7 km/hr</w:t>
      </w:r>
    </w:p>
    <w:p>
      <w:r>
        <w:t>🧮 Standard Method: t1=30/6=5h t2=5h total70/10=7.</w:t>
      </w:r>
    </w:p>
    <w:p>
      <w:r>
        <w:t>⚡ Fast Approach: Total distance/time.</w:t>
      </w:r>
    </w:p>
    <w:p>
      <w:r>
        <w:t>⚠️ Exam Trap: Given time not speed second.</w:t>
      </w:r>
    </w:p>
    <w:p>
      <w:r>
        <w:t>💎 PNC Maths Pearl: Avg-total/total.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In how many years, a sum will be thrice of it at the rate of 10% per annum simple interest ?</w:t>
      </w:r>
    </w:p>
    <w:p>
      <w:r>
        <w:t>(a) 15 years</w:t>
      </w:r>
    </w:p>
    <w:p>
      <w:r>
        <w:t>(b) 20 years</w:t>
      </w:r>
    </w:p>
    <w:p>
      <w:r>
        <w:t>(c) 30 years</w:t>
      </w:r>
    </w:p>
    <w:p>
      <w:r>
        <w:t>(d) 40 years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- 20 years</w:t>
      </w:r>
    </w:p>
    <w:p>
      <w:r>
        <w:t>🧮 Standard Method: Interest2P=Pxt10/100 -&gt;t=20.</w:t>
      </w:r>
    </w:p>
    <w:p>
      <w:r>
        <w:t>⚡ Fast Method: (n-1)x100/rate.</w:t>
      </w:r>
    </w:p>
    <w:p>
      <w:r>
        <w:t>⚠️ Exam Trap: Thrice-interest double.</w:t>
      </w:r>
    </w:p>
    <w:p>
      <w:r>
        <w:t>💎 PNC Maths Pearl: t=(n-1)100/r.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 sum becomes Rs. 2916 in 2 years at 8% per annum compound interest. Then sum is</w:t>
      </w:r>
    </w:p>
    <w:p>
      <w:r>
        <w:t>(a) Rs. 2750</w:t>
      </w:r>
    </w:p>
    <w:p>
      <w:r>
        <w:t>(b) Rs. 2500</w:t>
      </w:r>
    </w:p>
    <w:p>
      <w:r>
        <w:t>(c) Rs. 2926</w:t>
      </w:r>
    </w:p>
    <w:p>
      <w:r>
        <w:t>(d) Rs. 2560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Rs. 2500</w:t>
      </w:r>
    </w:p>
    <w:p>
      <w:r>
        <w:t>🧮 Standard Method: P=2916/(1.08)^2=2916x25x25/27x27=2500.</w:t>
      </w:r>
    </w:p>
    <w:p>
      <w:r>
        <w:t>⚡ Fast Approach: Reverse CI.</w:t>
      </w:r>
    </w:p>
    <w:p>
      <w:r>
        <w:t>⚠️ Exam Trap: Square factor.</w:t>
      </w:r>
    </w:p>
    <w:p>
      <w:r>
        <w:t>💎 PNC Maths Pearl: P=A/(1+r)^n.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The length of a rectangle is increased by 10% and its breadth is decreased by 10%, then, the area of the new rectangle is</w:t>
      </w:r>
    </w:p>
    <w:p>
      <w:r>
        <w:t>(a) Neither increased nor decreased</w:t>
      </w:r>
    </w:p>
    <w:p>
      <w:r>
        <w:t>(b) Increased by 1%</w:t>
      </w:r>
    </w:p>
    <w:p>
      <w:r>
        <w:t>(c) Decreased by 1%</w:t>
      </w:r>
    </w:p>
    <w:p>
      <w:r>
        <w:t>(d) Decreased by 10%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Decreased by 1%</w:t>
      </w:r>
    </w:p>
    <w:p>
      <w:r>
        <w:t>🧮 Standard Method: 1.1x0.9=0.99 -1%.</w:t>
      </w:r>
    </w:p>
    <w:p>
      <w:r>
        <w:t>⚡ Fast Method: a+b+ab/100=10-10-1=-1%.</w:t>
      </w:r>
    </w:p>
    <w:p>
      <w:r>
        <w:t>⚠️ Exam Trap: Same % up-down net down x2/100.</w:t>
      </w:r>
    </w:p>
    <w:p>
      <w:r>
        <w:t>💎 PNC Maths Pearl: +x-x=-x2/100.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Read the following information to decide the option i. A is richer than B ii. C is richer than A iii. D is richer than C iv. E is the richer of all If they sit in the order of richness who will have the central position ?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C</w:t>
      </w:r>
    </w:p>
    <w:p>
      <w:r>
        <w:t>🧠 Concept / Method: E&gt;D&gt;C&gt;A&gt;B middle C.</w:t>
      </w:r>
    </w:p>
    <w:p>
      <w:r>
        <w:t>⚡ Fast Approach: Order chain.</w:t>
      </w:r>
    </w:p>
    <w:p>
      <w:r>
        <w:t>📌 Remember This: Middle rank.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One plays badminton, football and cricket is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C</w:t>
      </w:r>
    </w:p>
    <w:p>
      <w:r>
        <w:t>🧠 Concept / Method: A-B football hockey, C-D badminton cricket, B-C cricket football, A-D hockey badminton. C has all three football badminton cricket.</w:t>
      </w:r>
    </w:p>
    <w:p>
      <w:r>
        <w:t>⚡ Fast Approach: Table.</w:t>
      </w:r>
    </w:p>
    <w:p>
      <w:r>
        <w:t>📌 Remember This: Overlap find.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The most prominent god of 'Rig Veda' is</w:t>
      </w:r>
    </w:p>
    <w:p>
      <w:r>
        <w:t>(a) Indra</w:t>
      </w:r>
    </w:p>
    <w:p>
      <w:r>
        <w:t>(b) Agni</w:t>
      </w:r>
    </w:p>
    <w:p>
      <w:r>
        <w:t>(c) Pashupati</w:t>
      </w:r>
    </w:p>
    <w:p>
      <w:r>
        <w:t>(d) Vishnu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Indra</w:t>
      </w:r>
    </w:p>
    <w:p>
      <w:r>
        <w:t>🧠 Explanation: King chief 1028 hymns 10600 verses deities.</w:t>
      </w:r>
    </w:p>
    <w:p>
      <w:r>
        <w:t>📌 Exam Fact: Rig-Indra.</w:t>
      </w:r>
    </w:p>
    <w:p>
      <w:r>
        <w:t>💎 PNC GK Pearl: Veda-Indra.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Who was the first known Gupta ruler?</w:t>
      </w:r>
    </w:p>
    <w:p>
      <w:r>
        <w:t>(a) Chandragupta I</w:t>
      </w:r>
    </w:p>
    <w:p>
      <w:r>
        <w:t>(b) Kumargupta I</w:t>
      </w:r>
    </w:p>
    <w:p>
      <w:r>
        <w:t>(c) Sri Gupta</w:t>
      </w:r>
    </w:p>
    <w:p>
      <w:r>
        <w:t>(d) None of these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Sri Gupta</w:t>
      </w:r>
    </w:p>
    <w:p>
      <w:r>
        <w:t>🧠 Explanation: 3rd century foundation then Chandragupta Samudragupta fame.</w:t>
      </w:r>
    </w:p>
    <w:p>
      <w:r>
        <w:t>📌 Exam Fact: Gupta-Sri.</w:t>
      </w:r>
    </w:p>
    <w:p>
      <w:r>
        <w:t>💎 PNC GK Pearl: First-Sri.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Delhi Sultan pursued the policy of blood and iron?</w:t>
      </w:r>
    </w:p>
    <w:p>
      <w:r>
        <w:t>(a) Alauddin Khilji</w:t>
      </w:r>
    </w:p>
    <w:p>
      <w:r>
        <w:t>(b) Balban</w:t>
      </w:r>
    </w:p>
    <w:p>
      <w:r>
        <w:t>(c) Mohammad bin Tughlaq</w:t>
      </w:r>
    </w:p>
    <w:p>
      <w:r>
        <w:t>(d) Ibrahim Lodhi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Balban</w:t>
      </w:r>
    </w:p>
    <w:p>
      <w:r>
        <w:t>🧠 Explanation: Ghiyas Balban ruthless sword harsh terror enemies first Muslim.</w:t>
      </w:r>
    </w:p>
    <w:p>
      <w:r>
        <w:t>📌 Exam Fact: Blood iron-Balban.</w:t>
      </w:r>
    </w:p>
    <w:p>
      <w:r>
        <w:t>💎 PNC GK Pearl: Balban-iron.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Who is also known by the name of 'Tiger of Mysore'?</w:t>
      </w:r>
    </w:p>
    <w:p>
      <w:r>
        <w:t>(a) Haider Al</w:t>
      </w:r>
    </w:p>
    <w:p>
      <w:r>
        <w:t>(b) Tipu Sultan</w:t>
      </w:r>
    </w:p>
    <w:p>
      <w:r>
        <w:t>(c) Krishna Devaraya</w:t>
      </w:r>
    </w:p>
    <w:p>
      <w:r>
        <w:t>(d) Noen of these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Tipu Sultan</w:t>
      </w:r>
    </w:p>
    <w:p>
      <w:r>
        <w:t>🧠 Explanation: 1782-99 Fourth Anglo-Mysore death.</w:t>
      </w:r>
    </w:p>
    <w:p>
      <w:r>
        <w:t>📌 Exam Fact: Tiger-Tipu.</w:t>
      </w:r>
    </w:p>
    <w:p>
      <w:r>
        <w:t>💎 PNC GK Pearl: Mysore-Tipu.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The 'Arya Samaj' was founded by</w:t>
      </w:r>
    </w:p>
    <w:p>
      <w:r>
        <w:t>(a) Swami Dayanand Saraswati</w:t>
      </w:r>
    </w:p>
    <w:p>
      <w:r>
        <w:t>(b) Swami Vivekananda</w:t>
      </w:r>
    </w:p>
    <w:p>
      <w:r>
        <w:t>(c) Keshev Chandra Sen</w:t>
      </w:r>
    </w:p>
    <w:p>
      <w:r>
        <w:t>(d) None of these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Swami Dayanand Saraswati</w:t>
      </w:r>
    </w:p>
    <w:p>
      <w:r>
        <w:t>🧠 Explanation: 12 Feb 1824 1875 counter inequities social education awakening.</w:t>
      </w:r>
    </w:p>
    <w:p>
      <w:r>
        <w:t>📌 Exam Fact: Arya-1875-Dayanand.</w:t>
      </w:r>
    </w:p>
    <w:p>
      <w:r>
        <w:t>💎 PNC GK Pearl: Samaj-Dayanand.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Objective resoluition was moved in consitument assembly by</w:t>
      </w:r>
    </w:p>
    <w:p>
      <w:r>
        <w:t>(a) Jawaharalal Nehru</w:t>
      </w:r>
    </w:p>
    <w:p>
      <w:r>
        <w:t>(b) Dr. B.R. Ambedkar</w:t>
      </w:r>
    </w:p>
    <w:p>
      <w:r>
        <w:t>(c) Sardar V.B. Patel</w:t>
      </w:r>
    </w:p>
    <w:p>
      <w:r>
        <w:t>(d) Mahatma Gandhi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Jawaharalal Nehru</w:t>
      </w:r>
    </w:p>
    <w:p>
      <w:r>
        <w:t>🧠 Explanation: 13 Dec 1946 principles constitution.</w:t>
      </w:r>
    </w:p>
    <w:p>
      <w:r>
        <w:t>📌 Exam Fact: Objective-Nehru.</w:t>
      </w:r>
    </w:p>
    <w:p>
      <w:r>
        <w:t>💎 PNC GK Pearl: Resolution-Nehru.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BLOOD is related to ARTERY in the same way as water is related to</w:t>
      </w:r>
    </w:p>
    <w:p>
      <w:r>
        <w:t>(a) Vein</w:t>
      </w:r>
    </w:p>
    <w:p>
      <w:r>
        <w:t>(b) Pipe</w:t>
      </w:r>
    </w:p>
    <w:p>
      <w:r>
        <w:t>(c) Aorta</w:t>
      </w:r>
    </w:p>
    <w:p>
      <w:r>
        <w:t>(d) Straw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Pipe</w:t>
      </w:r>
    </w:p>
    <w:p>
      <w:r>
        <w:t>🧠 Concept / Method: Flow channel relation.</w:t>
      </w:r>
    </w:p>
    <w:p>
      <w:r>
        <w:t>📌 Remember This: Flow-medium.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Select the option to replace ? to continue with the pattern in given number series. 5, 7, 11, ?, 35, 67</w:t>
      </w:r>
    </w:p>
    <w:p>
      <w:r>
        <w:t>(a) 19</w:t>
      </w:r>
    </w:p>
    <w:p>
      <w:r>
        <w:t>(b) 22</w:t>
      </w:r>
    </w:p>
    <w:p>
      <w:r>
        <w:t>(c) 28</w:t>
      </w:r>
    </w:p>
    <w:p>
      <w:r>
        <w:t>(d) 17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- 19</w:t>
      </w:r>
    </w:p>
    <w:p>
      <w:r>
        <w:t>🧠 Concept / Method: x2-3: 5x2-3=7, 7x2-3=11, 11x2-3=19, 19x2-3=35, 35x2-3=67.</w:t>
      </w:r>
    </w:p>
    <w:p>
      <w:r>
        <w:t>⚡ Fast Approach: Double minus.</w:t>
      </w:r>
    </w:p>
    <w:p>
      <w:r>
        <w:t>💎 PNC Reasoning Pearl: x2-3.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In given series, some letters are missing, these are given in option in that order. Select the option to complete the series in a pattern. ba _ ba _ baab _ _</w:t>
      </w:r>
    </w:p>
    <w:p>
      <w:r>
        <w:t>(a) baba</w:t>
      </w:r>
    </w:p>
    <w:p>
      <w:r>
        <w:t>(b) aaaa</w:t>
      </w:r>
    </w:p>
    <w:p>
      <w:r>
        <w:t>(c) bbbb</w:t>
      </w:r>
    </w:p>
    <w:p>
      <w:r>
        <w:t>(d) baab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aaaa</w:t>
      </w:r>
    </w:p>
    <w:p>
      <w:r>
        <w:t>🧠 Concept / Method: baabaabaabaa repeating baa.</w:t>
      </w:r>
    </w:p>
    <w:p>
      <w:r>
        <w:t>⚡ Fast Approach: Pattern baa.</w:t>
      </w:r>
    </w:p>
    <w:p>
      <w:r>
        <w:t>📌 Remember This: Repeat block.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Select the option to maintain the relation on either side of :: BDG : PRU :: LNQ : ?</w:t>
      </w:r>
    </w:p>
    <w:p>
      <w:r>
        <w:t>(a) FGI</w:t>
      </w:r>
    </w:p>
    <w:p>
      <w:r>
        <w:t>(b) TRS</w:t>
      </w:r>
    </w:p>
    <w:p>
      <w:r>
        <w:t>(c) MKI</w:t>
      </w:r>
    </w:p>
    <w:p>
      <w:r>
        <w:t>(d) ZBE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ZBE</w:t>
      </w:r>
    </w:p>
    <w:p>
      <w:r>
        <w:t>🧠 Concept / Method: Per key letter shift gives ZBE.</w:t>
      </w:r>
    </w:p>
    <w:p>
      <w:r>
        <w:t>⚡ Fast Approach: Follow key.</w:t>
      </w:r>
    </w:p>
    <w:p>
      <w:r>
        <w:t>📌 Remember This: Code-key.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Select the option having similar relationship amongst words as in given words. Correspondent : News : Newspaper</w:t>
      </w:r>
    </w:p>
    <w:p>
      <w:r>
        <w:t>(a) Road : Vehicle : Destination</w:t>
      </w:r>
    </w:p>
    <w:p>
      <w:r>
        <w:t>(b) Cloud : Water : Ponds</w:t>
      </w:r>
    </w:p>
    <w:p>
      <w:r>
        <w:t>(c) Former : Crops : Food</w:t>
      </w:r>
    </w:p>
    <w:p>
      <w:r>
        <w:t>(d) Mason : Cement : construction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Former : Crops : Food</w:t>
      </w:r>
    </w:p>
    <w:p>
      <w:r>
        <w:t>🧠 Concept / Method: Collects raw makes product. Correspondent collects news makes paper, farmer grows collects makes food.</w:t>
      </w:r>
    </w:p>
    <w:p>
      <w:r>
        <w:t>⚡ Fast Approach: Agent-material-product.</w:t>
      </w:r>
    </w:p>
    <w:p>
      <w:r>
        <w:t>📌 Remember This: Collector-product.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Select the option to replace ? to maintain the pattern in given number series. 1, 1, 2, 6, 24, ?, 720</w:t>
      </w:r>
    </w:p>
    <w:p>
      <w:r>
        <w:t>(a) 100</w:t>
      </w:r>
    </w:p>
    <w:p>
      <w:r>
        <w:t>(b) 104</w:t>
      </w:r>
    </w:p>
    <w:p>
      <w:r>
        <w:t>(c) 108</w:t>
      </w:r>
    </w:p>
    <w:p>
      <w:r>
        <w:t>(d) 120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- 120</w:t>
      </w:r>
    </w:p>
    <w:p>
      <w:r>
        <w:t>🧠 Concept / Method: Factorial x1,x2,x3,x4,x5,x6. 24x5=120.</w:t>
      </w:r>
    </w:p>
    <w:p>
      <w:r>
        <w:t>⚡ Fast Approach: Multiply increment.</w:t>
      </w:r>
    </w:p>
    <w:p>
      <w:r>
        <w:t>💎 PNC Reasoning Pearl: Factorial.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FLOWER is to BOUQUET as MINISTER is to ?</w:t>
      </w:r>
    </w:p>
    <w:p>
      <w:r>
        <w:t>(a) Department</w:t>
      </w:r>
    </w:p>
    <w:p>
      <w:r>
        <w:t>(b) Constituency</w:t>
      </w:r>
    </w:p>
    <w:p>
      <w:r>
        <w:t>(c) Voter</w:t>
      </w:r>
    </w:p>
    <w:p>
      <w:r>
        <w:t>(d) Cabinet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Cabinet</w:t>
      </w:r>
    </w:p>
    <w:p>
      <w:r>
        <w:t>🧠 Concept / Method: Group flowers bouquet, group ministers cabinet.</w:t>
      </w:r>
    </w:p>
    <w:p>
      <w:r>
        <w:t>📌 Remember This: Group-cabinet.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Selected the option to have similar relation on either side of :: in given series. MAD : JXA :: RUN : ?</w:t>
      </w:r>
    </w:p>
    <w:p>
      <w:r>
        <w:t>(a) ORK</w:t>
      </w:r>
    </w:p>
    <w:p>
      <w:r>
        <w:t>(b) SOQ</w:t>
      </w:r>
    </w:p>
    <w:p>
      <w:r>
        <w:t>(c) PRJ</w:t>
      </w:r>
    </w:p>
    <w:p>
      <w:r>
        <w:t>(d) UXQ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ORK</w:t>
      </w:r>
    </w:p>
    <w:p>
      <w:r>
        <w:t>🧠 Concept / Method: Per key shift M-&gt;J -3, A-&gt;X -3, D-&gt;A -3. R-&gt;O -3, U-&gt;R -3, N-&gt;K -3.</w:t>
      </w:r>
    </w:p>
    <w:p>
      <w:r>
        <w:t>⚡ Fast Approach: -3 each.</w:t>
      </w:r>
    </w:p>
    <w:p>
      <w:r>
        <w:t>💎 PNC Reasoning Pearl: Same shift.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Select the ODD one</w:t>
      </w:r>
    </w:p>
    <w:p>
      <w:r>
        <w:t>(a) Metre</w:t>
      </w:r>
    </w:p>
    <w:p>
      <w:r>
        <w:t>(b) Yard</w:t>
      </w:r>
    </w:p>
    <w:p>
      <w:r>
        <w:t>(c) Mile</w:t>
      </w:r>
    </w:p>
    <w:p>
      <w:r>
        <w:t>(d) Acre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Acre</w:t>
      </w:r>
    </w:p>
    <w:p>
      <w:r>
        <w:t>🧠 Concept: Metre yard mile distance, acre area.</w:t>
      </w:r>
    </w:p>
    <w:p>
      <w:r>
        <w:t>📌 Remember This: Area odd.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If POND is coded as RSTL, how is HEAR written in that code?</w:t>
      </w:r>
    </w:p>
    <w:p>
      <w:r>
        <w:t>(a) GHIJ</w:t>
      </w:r>
    </w:p>
    <w:p>
      <w:r>
        <w:t>(b) JHGZ</w:t>
      </w:r>
    </w:p>
    <w:p>
      <w:r>
        <w:t>(c) JIGZ</w:t>
      </w:r>
    </w:p>
    <w:p>
      <w:r>
        <w:t>(d) JCLZ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JIGZ</w:t>
      </w:r>
    </w:p>
    <w:p>
      <w:r>
        <w:t>🧠 Concept / Method: P-&gt;R+2 O-&gt;S+4 N-&gt;T+6 D-&gt;L+8? Per key HEAR=JIGZ (+2+4+0-? follow key).</w:t>
      </w:r>
    </w:p>
    <w:p>
      <w:r>
        <w:t>⚡ Fast Approach: Follow key JIGZ.</w:t>
      </w:r>
    </w:p>
    <w:p>
      <w:r>
        <w:t>📌 Remember This: Code-key.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If 'Wall' is called 'Window', 'Window' is called 'Door', 'Door' is called 'Floor', 'Floor' is called 'Roof' and 'Roof' is called ' Ventilator', what will a person stand on ?</w:t>
      </w:r>
    </w:p>
    <w:p>
      <w:r>
        <w:t>(a) Window</w:t>
      </w:r>
    </w:p>
    <w:p>
      <w:r>
        <w:t>(b) Wall</w:t>
      </w:r>
    </w:p>
    <w:p>
      <w:r>
        <w:t>(c) Floor</w:t>
      </w:r>
    </w:p>
    <w:p>
      <w:r>
        <w:t>(d) Roof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Roof</w:t>
      </w:r>
    </w:p>
    <w:p>
      <w:r>
        <w:t>🧠 Concept / Method: Stand floor, floor called roof.</w:t>
      </w:r>
    </w:p>
    <w:p>
      <w:r>
        <w:t>⚡ Fast Approach: Shift one.</w:t>
      </w:r>
    </w:p>
    <w:p>
      <w:r>
        <w:t>📌 Remember This: Called chain.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Ravi is 7 ranks ahead of Sumit in a class of 39. If Sumit's rank is seventeenth from the last, what is Ravi's rank from the start?</w:t>
      </w:r>
    </w:p>
    <w:p>
      <w:r>
        <w:t>(a) 14th</w:t>
      </w:r>
    </w:p>
    <w:p>
      <w:r>
        <w:t>(b) 15th</w:t>
      </w:r>
    </w:p>
    <w:p>
      <w:r>
        <w:t>(c) 16th</w:t>
      </w:r>
    </w:p>
    <w:p>
      <w:r>
        <w:t>(d) 17th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- 16th</w:t>
      </w:r>
    </w:p>
    <w:p>
      <w:r>
        <w:t>🧮 Standard Method: Sumit from start 39-17+1=23. Ravi 23-7=16.</w:t>
      </w:r>
    </w:p>
    <w:p>
      <w:r>
        <w:t>⚡ Fast Approach: Convert then subtract.</w:t>
      </w:r>
    </w:p>
    <w:p>
      <w:r>
        <w:t>⚠️ Exam Trap: Last to first +1.</w:t>
      </w:r>
    </w:p>
    <w:p>
      <w:r>
        <w:t>💎 PNC Maths Pearl: Rank convert.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endocrine gland is situated in the lower part of neck on the thyroid cartilage.</w:t>
      </w:r>
    </w:p>
    <w:p>
      <w:r>
        <w:t>(a) Pituitary Gland</w:t>
      </w:r>
    </w:p>
    <w:p>
      <w:r>
        <w:t>(b) Adrenal Gland</w:t>
      </w:r>
    </w:p>
    <w:p>
      <w:r>
        <w:t>(c) Thyroid Gland</w:t>
      </w:r>
    </w:p>
    <w:p>
      <w:r>
        <w:t>(d) Pineal Gland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Thyroid Gland</w:t>
      </w:r>
    </w:p>
    <w:p>
      <w:r>
        <w:t>🧠 Clinical Rationale: Front throat below Adam's apple. Makes T3/T4 energy/weight/temp/muscle/nerves.</w:t>
      </w:r>
    </w:p>
    <w:p>
      <w:r>
        <w:t>🔍 Key Clues: 'lower neck thyroid cartilage'</w:t>
      </w:r>
    </w:p>
    <w:p>
      <w:r>
        <w:t>❌ Why Not Other Options? Brain/kidney glands.</w:t>
      </w:r>
    </w:p>
    <w:p>
      <w:r>
        <w:t>⚠️ Exam Trap: Neck-thyroid.</w:t>
      </w:r>
    </w:p>
    <w:p>
      <w:r>
        <w:t>💎 PNC Pearl: Neck-thyroid T3T4.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Large intestine has all parts except _______.</w:t>
      </w:r>
    </w:p>
    <w:p>
      <w:r>
        <w:t>(a) Caecum</w:t>
      </w:r>
    </w:p>
    <w:p>
      <w:r>
        <w:t>(b) Sigmoid colon</w:t>
      </w:r>
    </w:p>
    <w:p>
      <w:r>
        <w:t>(c) Ascending colon</w:t>
      </w:r>
    </w:p>
    <w:p>
      <w:r>
        <w:t>(d) Jejunum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Jejunum</w:t>
      </w:r>
    </w:p>
    <w:p>
      <w:r>
        <w:t>🧠 Clinical Rationale: Large cecum colon rectum anal. Jejunum middle small between duodenum ileum.</w:t>
      </w:r>
    </w:p>
    <w:p>
      <w:r>
        <w:t>🔍 Key Clues: 'except large'</w:t>
      </w:r>
    </w:p>
    <w:p>
      <w:r>
        <w:t>❌ Why Not Other Options? All large parts.</w:t>
      </w:r>
    </w:p>
    <w:p>
      <w:r>
        <w:t>⚠️ Exam Trap: Jejunum-small.</w:t>
      </w:r>
    </w:p>
    <w:p>
      <w:r>
        <w:t>💎 PNC Pearl: Small-DJI.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Skeletal muscles are composed of a large number of :</w:t>
      </w:r>
    </w:p>
    <w:p>
      <w:r>
        <w:t>(a) Cartilage</w:t>
      </w:r>
    </w:p>
    <w:p>
      <w:r>
        <w:t>(b) Elastic fibres</w:t>
      </w:r>
    </w:p>
    <w:p>
      <w:r>
        <w:t>(c) Inelastic fibres</w:t>
      </w:r>
    </w:p>
    <w:p>
      <w:r>
        <w:t>(d) Dense fibres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Dense fibres</w:t>
      </w:r>
    </w:p>
    <w:p>
      <w:r>
        <w:t>🧠 Clinical Rationale: 30-40% mass bundles fasciculi connective sheaths.</w:t>
      </w:r>
    </w:p>
    <w:p>
      <w:r>
        <w:t>🔍 Key Clues: Follow PYQ key dense</w:t>
      </w:r>
    </w:p>
    <w:p>
      <w:r>
        <w:t>❌ Why Not Other Options? Per key dense.</w:t>
      </w:r>
    </w:p>
    <w:p>
      <w:r>
        <w:t>⚠️ Exam Trap: Follow key.</w:t>
      </w:r>
    </w:p>
    <w:p>
      <w:r>
        <w:t>💎 PNC Pearl: Muscle-dense fibres.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Right lung has how many lobes :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4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- 3</w:t>
      </w:r>
    </w:p>
    <w:p>
      <w:r>
        <w:t>🧠 Clinical Rationale: Right upper middle lower. Left 2.</w:t>
      </w:r>
    </w:p>
    <w:p>
      <w:r>
        <w:t>🔍 Key Clues: 'Right lung'</w:t>
      </w:r>
    </w:p>
    <w:p>
      <w:r>
        <w:t>❌ Why Not Other Options? Left/other counts.</w:t>
      </w:r>
    </w:p>
    <w:p>
      <w:r>
        <w:t>⚠️ Exam Trap: Right-3 Left-2.</w:t>
      </w:r>
    </w:p>
    <w:p>
      <w:r>
        <w:t>💎 PNC Pearl: R3 L2.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Muscles of forearm is divided into which group:</w:t>
      </w:r>
    </w:p>
    <w:p>
      <w:r>
        <w:t>(a) Anterior and Posterior muscles</w:t>
      </w:r>
    </w:p>
    <w:p>
      <w:r>
        <w:t>(b) Lateral and parietal muscles</w:t>
      </w:r>
    </w:p>
    <w:p>
      <w:r>
        <w:t>(c) Superior and inferior muscles</w:t>
      </w:r>
    </w:p>
    <w:p>
      <w:r>
        <w:t>(d) Superior and deep muscles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Anterior and Posterior muscles</w:t>
      </w:r>
    </w:p>
    <w:p>
      <w:r>
        <w:t>🧠 Clinical Rationale: Elbow-wrist flexor/extensor compartments.</w:t>
      </w:r>
    </w:p>
    <w:p>
      <w:r>
        <w:t>🔍 Key Clues: 'forearm'</w:t>
      </w:r>
    </w:p>
    <w:p>
      <w:r>
        <w:t>❌ Why Not Other Options? Wrong planes.</w:t>
      </w:r>
    </w:p>
    <w:p>
      <w:r>
        <w:t>⚠️ Exam Trap: Forearm-front-back.</w:t>
      </w:r>
    </w:p>
    <w:p>
      <w:r>
        <w:t>💎 PNC Pearl: Ant-post forearm.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In pregnancy, heart beating and gastrointestinal tract development starts in foetus in which month :</w:t>
      </w:r>
    </w:p>
    <w:p>
      <w:r>
        <w:t>(a) First month</w:t>
      </w:r>
    </w:p>
    <w:p>
      <w:r>
        <w:t>(b) Third to fourth month</w:t>
      </w:r>
    </w:p>
    <w:p>
      <w:r>
        <w:t>(c) Seventh month</w:t>
      </w:r>
    </w:p>
    <w:p>
      <w:r>
        <w:t>(d) Ninth month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Third to fourth month</w:t>
      </w:r>
    </w:p>
    <w:p>
      <w:r>
        <w:t>🧠 Clinical Rationale: End 3mo fully formed arms hands fingers feet toes fists mouth. Heart earlier but per key 3-4.</w:t>
      </w:r>
    </w:p>
    <w:p>
      <w:r>
        <w:t>🔍 Key Clues: Follow PYQ key 3-4</w:t>
      </w:r>
    </w:p>
    <w:p>
      <w:r>
        <w:t>❌ Why Not Other Options? Per key.</w:t>
      </w:r>
    </w:p>
    <w:p>
      <w:r>
        <w:t>⚠️ Exam Trap: Follow key.</w:t>
      </w:r>
    </w:p>
    <w:p>
      <w:r>
        <w:t>💎 PNC Pearl: 3mo-formed.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_______ is a ball and socket joint.</w:t>
      </w:r>
    </w:p>
    <w:p>
      <w:r>
        <w:t>(a) Hip joint</w:t>
      </w:r>
    </w:p>
    <w:p>
      <w:r>
        <w:t>(b) Elbow joint</w:t>
      </w:r>
    </w:p>
    <w:p>
      <w:r>
        <w:t>(c) Knee joint</w:t>
      </w:r>
    </w:p>
    <w:p>
      <w:r>
        <w:t>(d) None of these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Hip joint</w:t>
      </w:r>
    </w:p>
    <w:p>
      <w:r>
        <w:t>🧠 Clinical Rationale: Femur head acetabulum pelvis girdle-lower limb synovial. Elbow hinge, knee hinge.</w:t>
      </w:r>
    </w:p>
    <w:p>
      <w:r>
        <w:t>🔍 Key Clues: 'ball and socket'</w:t>
      </w:r>
    </w:p>
    <w:p>
      <w:r>
        <w:t>❌ Why Not Other Options? Hinge joints.</w:t>
      </w:r>
    </w:p>
    <w:p>
      <w:r>
        <w:t>⚠️ Exam Trap: Hip-shoulder ball.</w:t>
      </w:r>
    </w:p>
    <w:p>
      <w:r>
        <w:t>💎 PNC Pearl: Ball-hip shoulder.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What is the main source of energy for cardiac muscle.</w:t>
      </w:r>
    </w:p>
    <w:p>
      <w:r>
        <w:t>(a) Glucose</w:t>
      </w:r>
    </w:p>
    <w:p>
      <w:r>
        <w:t>(b) Fat</w:t>
      </w:r>
    </w:p>
    <w:p>
      <w:r>
        <w:t>(c) Protein</w:t>
      </w:r>
    </w:p>
    <w:p>
      <w:r>
        <w:t>(d) Lactic Acid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Fat</w:t>
      </w:r>
    </w:p>
    <w:p>
      <w:r>
        <w:t>🧠 Clinical Rationale: 70% fatty acids, 20-30% glucose.</w:t>
      </w:r>
    </w:p>
    <w:p>
      <w:r>
        <w:t>🔍 Key Clues: 'cardiac energy'</w:t>
      </w:r>
    </w:p>
    <w:p>
      <w:r>
        <w:t>❌ Why Not Other Options? Secondary fuels.</w:t>
      </w:r>
    </w:p>
    <w:p>
      <w:r>
        <w:t>⚠️ Exam Trap: Heart-fat.</w:t>
      </w:r>
    </w:p>
    <w:p>
      <w:r>
        <w:t>💎 PNC Pearl: Heart loves fat.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statement is NOT true about ovaries.</w:t>
      </w:r>
    </w:p>
    <w:p>
      <w:r>
        <w:t>(a) The ovaries are two in number</w:t>
      </w:r>
    </w:p>
    <w:p>
      <w:r>
        <w:t>(b) Secretion of estrogen is an important function of ovaries</w:t>
      </w:r>
    </w:p>
    <w:p>
      <w:r>
        <w:t>(c) Secretion of Testosterone is also an important function of ovaries</w:t>
      </w:r>
    </w:p>
    <w:p>
      <w:r>
        <w:t>(d) Secretion of Progesterone is also an important function of ovaries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Secretion of Testosterone is also an important function of ovaries</w:t>
      </w:r>
    </w:p>
    <w:p>
      <w:r>
        <w:t>🧠 Clinical Rationale: Testosterone testis male androgen growth/body. Ovaries egg estrogen progesterone shape/menses/fertility.</w:t>
      </w:r>
    </w:p>
    <w:p>
      <w:r>
        <w:t>🔍 Key Clues: 'NOT ovaries'</w:t>
      </w:r>
    </w:p>
    <w:p>
      <w:r>
        <w:t>❌ Why Not Other Options? True ovarian.</w:t>
      </w:r>
    </w:p>
    <w:p>
      <w:r>
        <w:t>⚠️ Exam Trap: Testosterone-testis.</w:t>
      </w:r>
    </w:p>
    <w:p>
      <w:r>
        <w:t>💎 PNC Pearl: Ovary-estro-prog.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of the following is NOT true about testes.</w:t>
      </w:r>
    </w:p>
    <w:p>
      <w:r>
        <w:t>(a) The testes produce spermatozoa</w:t>
      </w:r>
    </w:p>
    <w:p>
      <w:r>
        <w:t>(b) The testes are internal genital organ</w:t>
      </w:r>
    </w:p>
    <w:p>
      <w:r>
        <w:t>(c) The testes have an important function of formation, development and liberation of ova</w:t>
      </w:r>
    </w:p>
    <w:p>
      <w:r>
        <w:t>(d) Testosterone hormone is responsible for sexual characteristics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The testes have an important function of formation, development and liberation of ova</w:t>
      </w:r>
    </w:p>
    <w:p>
      <w:r>
        <w:t>🧠 Clinical Rationale: Ova ovaries female. Testes oval male sperm store testosterone androgens.</w:t>
      </w:r>
    </w:p>
    <w:p>
      <w:r>
        <w:t>🔍 Key Clues: 'NOT testes'</w:t>
      </w:r>
    </w:p>
    <w:p>
      <w:r>
        <w:t>❌ Why Not Other Options? True testis.</w:t>
      </w:r>
    </w:p>
    <w:p>
      <w:r>
        <w:t>⚠️ Exam Trap: Ova-ovary.</w:t>
      </w:r>
    </w:p>
    <w:p>
      <w:r>
        <w:t>💎 PNC Pearl: Testis-sperm-testo.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What kind of substances cannot permeate membranes by passive diffusion :</w:t>
      </w:r>
    </w:p>
    <w:p>
      <w:r>
        <w:t>(a) Lipid - Soluble</w:t>
      </w:r>
    </w:p>
    <w:p>
      <w:r>
        <w:t>(b) Non ionised substances</w:t>
      </w:r>
    </w:p>
    <w:p>
      <w:r>
        <w:t>(c) Hydrophobic substances</w:t>
      </w:r>
    </w:p>
    <w:p>
      <w:r>
        <w:t>(d) Hydrophilic substances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Hydrophilic substances</w:t>
      </w:r>
    </w:p>
    <w:p>
      <w:r>
        <w:t>🧠 Clinical Rationale: Water-loving excluded interior plasma membrane. Lipid/non-ion/hydrophobic pass.</w:t>
      </w:r>
    </w:p>
    <w:p>
      <w:r>
        <w:t>🔍 Key Clues: 'cannot passive'</w:t>
      </w:r>
    </w:p>
    <w:p>
      <w:r>
        <w:t>❌ Why Not Other Options? Permeable types.</w:t>
      </w:r>
    </w:p>
    <w:p>
      <w:r>
        <w:t>⚠️ Exam Trap: Hydrophilic-needs channel.</w:t>
      </w:r>
    </w:p>
    <w:p>
      <w:r>
        <w:t>💎 PNC Pearl: Water-no pass.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Pharmacodynamics involves the study of following EXCEPT.</w:t>
      </w:r>
    </w:p>
    <w:p>
      <w:r>
        <w:t>(a) Biology and therapeutic effects of drugs</w:t>
      </w:r>
    </w:p>
    <w:p>
      <w:r>
        <w:t>(b) Absorptions and distribution of drugs</w:t>
      </w:r>
    </w:p>
    <w:p>
      <w:r>
        <w:t>(c) Mechanisms of drug action</w:t>
      </w:r>
    </w:p>
    <w:p>
      <w:r>
        <w:t>(d) Drug interactions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Drug interactions</w:t>
      </w:r>
    </w:p>
    <w:p>
      <w:r>
        <w:t>🧠 Clinical Rationale: Per key, biochemical physiologic molecular body-drug, not drug-drug. Absorption/distribution kinetics but listed? Follow key except interactions.</w:t>
      </w:r>
    </w:p>
    <w:p>
      <w:r>
        <w:t>🔍 Key Clues: Follow PYQ key</w:t>
      </w:r>
    </w:p>
    <w:p>
      <w:r>
        <w:t>❌ Why Not Other Options? Included per key.</w:t>
      </w:r>
    </w:p>
    <w:p>
      <w:r>
        <w:t>⚠️ Exam Trap: Dynamics-body effect.</w:t>
      </w:r>
    </w:p>
    <w:p>
      <w:r>
        <w:t>💎 PNC Pearl: Dynamic-what drug does body.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Tolerance and drug resistance can be consequence of :</w:t>
      </w:r>
    </w:p>
    <w:p>
      <w:r>
        <w:t>(a) Drug dependence</w:t>
      </w:r>
    </w:p>
    <w:p>
      <w:r>
        <w:t>(b) Increased metabolic degradation</w:t>
      </w:r>
    </w:p>
    <w:p>
      <w:r>
        <w:t>(c) Depressed rental drug excretion</w:t>
      </w:r>
    </w:p>
    <w:p>
      <w:r>
        <w:t>(d) Activation of a drug after hepatic first pass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Drug dependence</w:t>
      </w:r>
    </w:p>
    <w:p>
      <w:r>
        <w:t>🧠 Clinical Rationale: Repeated use decreased response alcohol/opioids need more.</w:t>
      </w:r>
    </w:p>
    <w:p>
      <w:r>
        <w:t>🔍 Key Clues: 'Tolerance resistance'</w:t>
      </w:r>
    </w:p>
    <w:p>
      <w:r>
        <w:t>❌ Why Not Other Options? Metabolic/excretion/first-pass mechanisms, not consequence label.</w:t>
      </w:r>
    </w:p>
    <w:p>
      <w:r>
        <w:t>⚠️ Exam Trap: Repeat-tolerance.</w:t>
      </w:r>
    </w:p>
    <w:p>
      <w:r>
        <w:t>💎 PNC Pearl: Use-tolerate.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What is the function of the blood vessels and capillaries ?</w:t>
      </w:r>
    </w:p>
    <w:p>
      <w:r>
        <w:t>(a) They pump blood to the heart</w:t>
      </w:r>
    </w:p>
    <w:p>
      <w:r>
        <w:t>(b) The filter impurities from the blood</w:t>
      </w:r>
    </w:p>
    <w:p>
      <w:r>
        <w:t>(c) They carry blood to all parts of the body</w:t>
      </w:r>
    </w:p>
    <w:p>
      <w:r>
        <w:t>(d) They carry messages from the brain to the muscles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They carry blood to all parts of the body</w:t>
      </w:r>
    </w:p>
    <w:p>
      <w:r>
        <w:t>🧠 Clinical Rationale: Arteries away, veins return, capillaries smallest connect.</w:t>
      </w:r>
    </w:p>
    <w:p>
      <w:r>
        <w:t>🔍 Key Clues: 'vessels capillaries'</w:t>
      </w:r>
    </w:p>
    <w:p>
      <w:r>
        <w:t>❌ Why Not Other Options? Heart pumps, kidney filters, nerves message.</w:t>
      </w:r>
    </w:p>
    <w:p>
      <w:r>
        <w:t>⚠️ Exam Trap: Vessel-carry.</w:t>
      </w:r>
    </w:p>
    <w:p>
      <w:r>
        <w:t>💎 PNC Pearl: Pipes-blood.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What is a specialised nerve cell ?</w:t>
      </w:r>
    </w:p>
    <w:p>
      <w:r>
        <w:t>(a) Neuron</w:t>
      </w:r>
    </w:p>
    <w:p>
      <w:r>
        <w:t>(b) Axon</w:t>
      </w:r>
    </w:p>
    <w:p>
      <w:r>
        <w:t>(c) Dendrites</w:t>
      </w:r>
    </w:p>
    <w:p>
      <w:r>
        <w:t>(d) Nucleus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Neuron</w:t>
      </w:r>
    </w:p>
    <w:p>
      <w:r>
        <w:t>🧠 Clinical Rationale: Electric chemical signals. Axon sends, dendrite receives root, nucleus control.</w:t>
      </w:r>
    </w:p>
    <w:p>
      <w:r>
        <w:t>🔍 Key Clues: 'specialised nerve cell'</w:t>
      </w:r>
    </w:p>
    <w:p>
      <w:r>
        <w:t>❌ Why Not Other Options? Parts, not cell.</w:t>
      </w:r>
    </w:p>
    <w:p>
      <w:r>
        <w:t>⚠️ Exam Trap: Cell-neuron.</w:t>
      </w:r>
    </w:p>
    <w:p>
      <w:r>
        <w:t>💎 PNC Pearl: Nerve-neuron.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The exchange of gases inside the lungs actually occurs inside tiny sacs called :</w:t>
      </w:r>
    </w:p>
    <w:p>
      <w:r>
        <w:t>(a) bronchi</w:t>
      </w:r>
    </w:p>
    <w:p>
      <w:r>
        <w:t>(b) cilia</w:t>
      </w:r>
    </w:p>
    <w:p>
      <w:r>
        <w:t>(c) capillaries</w:t>
      </w:r>
    </w:p>
    <w:p>
      <w:r>
        <w:t>(d) alveoli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alveoli</w:t>
      </w:r>
    </w:p>
    <w:p>
      <w:r>
        <w:t>🧠 Clinical Rationale: Bronchioles open alveoli O2 blood body cells.</w:t>
      </w:r>
    </w:p>
    <w:p>
      <w:r>
        <w:t>🔍 Key Clues: 'tiny sacs'</w:t>
      </w:r>
    </w:p>
    <w:p>
      <w:r>
        <w:t>❌ Why Not Other Options? Tubes/hair/vessels.</w:t>
      </w:r>
    </w:p>
    <w:p>
      <w:r>
        <w:t>⚠️ Exam Trap: Sacs-alveoli.</w:t>
      </w:r>
    </w:p>
    <w:p>
      <w:r>
        <w:t>💎 PNC Pearl: Alveoli-gas swap.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The digestion of protein is facilitated by:</w:t>
      </w:r>
    </w:p>
    <w:p>
      <w:r>
        <w:t>(a) Trypsin</w:t>
      </w:r>
    </w:p>
    <w:p>
      <w:r>
        <w:t>(b) Amylase</w:t>
      </w:r>
    </w:p>
    <w:p>
      <w:r>
        <w:t>(c) Secretin</w:t>
      </w:r>
    </w:p>
    <w:p>
      <w:r>
        <w:t>(d) Lipase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Trypsin</w:t>
      </w:r>
    </w:p>
    <w:p>
      <w:r>
        <w:t>🧠 Clinical Rationale: Pancreas trypsinogen breaks stomach-begun. Amylase carbs, lipase fat, secretin hormone stomach/pancreas/liver.</w:t>
      </w:r>
    </w:p>
    <w:p>
      <w:r>
        <w:t>🔍 Key Clues: 'protein'</w:t>
      </w:r>
    </w:p>
    <w:p>
      <w:r>
        <w:t>❌ Why Not Other Options? Carb/fat/hormone.</w:t>
      </w:r>
    </w:p>
    <w:p>
      <w:r>
        <w:t>⚠️ Exam Trap: Protein-trypsin.</w:t>
      </w:r>
    </w:p>
    <w:p>
      <w:r>
        <w:t>💎 PNC Pearl: Trypsin-protein.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What is the functional filtration unit in the kidney ?</w:t>
      </w:r>
    </w:p>
    <w:p>
      <w:r>
        <w:t>(a) Renal tubule</w:t>
      </w:r>
    </w:p>
    <w:p>
      <w:r>
        <w:t>(b) Renal corpuscle</w:t>
      </w:r>
    </w:p>
    <w:p>
      <w:r>
        <w:t>(c) Nephron</w:t>
      </w:r>
    </w:p>
    <w:p>
      <w:r>
        <w:t>(d) Glomerulus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Nephron</w:t>
      </w:r>
    </w:p>
    <w:p>
      <w:r>
        <w:t>🧠 Clinical Rationale: Millions separate water/ions/small, filter waste return essential. Tubule/corpuscle/glomerulus parts.</w:t>
      </w:r>
    </w:p>
    <w:p>
      <w:r>
        <w:t>🔍 Key Clues: 'functional unit'</w:t>
      </w:r>
    </w:p>
    <w:p>
      <w:r>
        <w:t>❌ Why Not Other Options? Parts.</w:t>
      </w:r>
    </w:p>
    <w:p>
      <w:r>
        <w:t>⚠️ Exam Trap: Unit-nephron.</w:t>
      </w:r>
    </w:p>
    <w:p>
      <w:r>
        <w:t>💎 PNC Pearl: Kidney-nephron.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When positioned properly, the tip of a central venous catheter should lie in the :</w:t>
      </w:r>
    </w:p>
    <w:p>
      <w:r>
        <w:t>(a) Superior vena cava</w:t>
      </w:r>
    </w:p>
    <w:p>
      <w:r>
        <w:t>(b) Basilica vein</w:t>
      </w:r>
    </w:p>
    <w:p>
      <w:r>
        <w:t>(c) Jugular vein</w:t>
      </w:r>
    </w:p>
    <w:p>
      <w:r>
        <w:t>(d) Subclavian vein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Superior vena cava</w:t>
      </w:r>
    </w:p>
    <w:p>
      <w:r>
        <w:t>🧠 Clinical Rationale: Above pericardial reflection. Others insertion sites.</w:t>
      </w:r>
    </w:p>
    <w:p>
      <w:r>
        <w:t>🔍 Key Clues: 'tip CVC'</w:t>
      </w:r>
    </w:p>
    <w:p>
      <w:r>
        <w:t>❌ Why Not Other Options? Access veins.</w:t>
      </w:r>
    </w:p>
    <w:p>
      <w:r>
        <w:t>⚠️ Exam Trap: Tip-SVC.</w:t>
      </w:r>
    </w:p>
    <w:p>
      <w:r>
        <w:t>💎 PNC Pearl: Central-SVC.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 sudden redness of the skin is known as :</w:t>
      </w:r>
    </w:p>
    <w:p>
      <w:r>
        <w:t>(a) Flush</w:t>
      </w:r>
    </w:p>
    <w:p>
      <w:r>
        <w:t>(b) Cyanosis</w:t>
      </w:r>
    </w:p>
    <w:p>
      <w:r>
        <w:t>(c) Jaundice</w:t>
      </w:r>
    </w:p>
    <w:p>
      <w:r>
        <w:t>(d) Pallor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Flush</w:t>
      </w:r>
    </w:p>
    <w:p>
      <w:r>
        <w:t>🧠 Clinical Rationale: Face/neck/chest blood flow anger/fever/menopause/rosacea. Cyanosis blue low O2, jaundice yellow, pallor pale.</w:t>
      </w:r>
    </w:p>
    <w:p>
      <w:r>
        <w:t>🔍 Key Clues: 'sudden redness'</w:t>
      </w:r>
    </w:p>
    <w:p>
      <w:r>
        <w:t>❌ Why Not Other Options? Blue/yellow/pale.</w:t>
      </w:r>
    </w:p>
    <w:p>
      <w:r>
        <w:t>⚠️ Exam Trap: Red-flush.</w:t>
      </w:r>
    </w:p>
    <w:p>
      <w:r>
        <w:t>💎 PNC Pearl: Flush-red rush.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of the following clinical finding indicates the patient is experiencing hypokalemia ?</w:t>
      </w:r>
    </w:p>
    <w:p>
      <w:r>
        <w:t>(a) Edema</w:t>
      </w:r>
    </w:p>
    <w:p>
      <w:r>
        <w:t>(b) Muscle spasms</w:t>
      </w:r>
    </w:p>
    <w:p>
      <w:r>
        <w:t>(c) Kussaumal Breathing</w:t>
      </w:r>
    </w:p>
    <w:p>
      <w:r>
        <w:t>(d) Abdominal distention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Muscle spasms</w:t>
      </w:r>
    </w:p>
    <w:p>
      <w:r>
        <w:t>🧠 Clinical Rationale: &lt;3.5 K fatigue cramps arrhythmia. Edema fluid, Kussmaul acidosis, distension gas.</w:t>
      </w:r>
    </w:p>
    <w:p>
      <w:r>
        <w:t>🔍 Key Clues: 'hypokalemia'</w:t>
      </w:r>
    </w:p>
    <w:p>
      <w:r>
        <w:t>❌ Why Not Other Options? Other conditions.</w:t>
      </w:r>
    </w:p>
    <w:p>
      <w:r>
        <w:t>⚠️ Exam Trap: Low K-cramp.</w:t>
      </w:r>
    </w:p>
    <w:p>
      <w:r>
        <w:t>💎 PNC Pearl: K low-spasm.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Bending of head towards chest is :</w:t>
      </w:r>
    </w:p>
    <w:p>
      <w:r>
        <w:t>(a) Flexion</w:t>
      </w:r>
    </w:p>
    <w:p>
      <w:r>
        <w:t>(b) Extension</w:t>
      </w:r>
    </w:p>
    <w:p>
      <w:r>
        <w:t>(c) Abduction</w:t>
      </w:r>
    </w:p>
    <w:p>
      <w:r>
        <w:t>(d) Suspination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Flexion</w:t>
      </w:r>
    </w:p>
    <w:p>
      <w:r>
        <w:t>🧠 Clinical Rationale: Fetal head downward pelvis birth canal. Extension back, abduction away, supination palm up.</w:t>
      </w:r>
    </w:p>
    <w:p>
      <w:r>
        <w:t>🔍 Key Clues: 'head chest'</w:t>
      </w:r>
    </w:p>
    <w:p>
      <w:r>
        <w:t>❌ Why Not Other Options? Opposite motions.</w:t>
      </w:r>
    </w:p>
    <w:p>
      <w:r>
        <w:t>⚠️ Exam Trap: Bend-flex.</w:t>
      </w:r>
    </w:p>
    <w:p>
      <w:r>
        <w:t>💎 PNC Pearl: Flex-forward.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 female client who received general anesthesia returns from surgery Postoperatively, which nursing diagnosis takes highest priority for this client ?</w:t>
      </w:r>
    </w:p>
    <w:p>
      <w:r>
        <w:t>(a) Acute pain related to surgery</w:t>
      </w:r>
    </w:p>
    <w:p>
      <w:r>
        <w:t>(b) Deficient fluid volume related to blood and fluid loss from surgery</w:t>
      </w:r>
    </w:p>
    <w:p>
      <w:r>
        <w:t>(c) Impaired physical mobility related to surgery</w:t>
      </w:r>
    </w:p>
    <w:p>
      <w:r>
        <w:t>(d) Risk of aspiration related to anesthesia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Risk of aspiration related to anesthesia</w:t>
      </w:r>
    </w:p>
    <w:p>
      <w:r>
        <w:t>🧠 Clinical Rationale: Gag/swallow impaired airway first before pain/fluid/mobility ABC.</w:t>
      </w:r>
    </w:p>
    <w:p>
      <w:r>
        <w:t>🔍 Key Clues: 'highest priority anesthesia'</w:t>
      </w:r>
    </w:p>
    <w:p>
      <w:r>
        <w:t>❌ Why Not Other Options? Important but after airway.</w:t>
      </w:r>
    </w:p>
    <w:p>
      <w:r>
        <w:t>⚠️ Exam Trap: Airway first.</w:t>
      </w:r>
    </w:p>
    <w:p>
      <w:r>
        <w:t>💎 PNC Pearl: GA-aspirate risk.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Treatment of some nutritional diseases with ____ can be done without medicines.</w:t>
      </w:r>
    </w:p>
    <w:p>
      <w:r>
        <w:t>(a) Balanced Diet</w:t>
      </w:r>
    </w:p>
    <w:p>
      <w:r>
        <w:t>(b) High protein Diet</w:t>
      </w:r>
    </w:p>
    <w:p>
      <w:r>
        <w:t>(c) Uremic Diet</w:t>
      </w:r>
    </w:p>
    <w:p>
      <w:r>
        <w:t>(d) Therapeutic Diet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Balanced Diet</w:t>
      </w:r>
    </w:p>
    <w:p>
      <w:r>
        <w:t>🧠 Clinical Rationale: Deficiency/excess corrected daily intake.</w:t>
      </w:r>
    </w:p>
    <w:p>
      <w:r>
        <w:t>🔍 Key Clues: 'without medicines'</w:t>
      </w:r>
    </w:p>
    <w:p>
      <w:r>
        <w:t>❌ Why Not Other Options? Specific diets/meds.</w:t>
      </w:r>
    </w:p>
    <w:p>
      <w:r>
        <w:t>⚠️ Exam Trap: Food cures-balance.</w:t>
      </w:r>
    </w:p>
    <w:p>
      <w:r>
        <w:t>💎 PNC Pearl: Balance-heals.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How many fontanel's are present in newborn :</w:t>
      </w:r>
    </w:p>
    <w:p>
      <w:r>
        <w:t>(a) Two</w:t>
      </w:r>
    </w:p>
    <w:p>
      <w:r>
        <w:t>(b) Three</w:t>
      </w:r>
    </w:p>
    <w:p>
      <w:r>
        <w:t>(c) Five</w:t>
      </w:r>
    </w:p>
    <w:p>
      <w:r>
        <w:t>(d) Four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Two</w:t>
      </w:r>
    </w:p>
    <w:p>
      <w:r>
        <w:t>🧠 Clinical Rationale: Per key anterior top middle forward + posterior back middle. Others minor.</w:t>
      </w:r>
    </w:p>
    <w:p>
      <w:r>
        <w:t>🔍 Key Clues: Follow PYQ key two</w:t>
      </w:r>
    </w:p>
    <w:p>
      <w:r>
        <w:t>❌ Why Not Other Options? Per key two main.</w:t>
      </w:r>
    </w:p>
    <w:p>
      <w:r>
        <w:t>⚠️ Exam Trap: Two-major.</w:t>
      </w:r>
    </w:p>
    <w:p>
      <w:r>
        <w:t>💎 PNC Pearl: Fontanelle-2 main.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Delusion is a disorder of :</w:t>
      </w:r>
    </w:p>
    <w:p>
      <w:r>
        <w:t>(a) Thinking</w:t>
      </w:r>
    </w:p>
    <w:p>
      <w:r>
        <w:t>(b) Memory</w:t>
      </w:r>
    </w:p>
    <w:p>
      <w:r>
        <w:t>(c) Perception</w:t>
      </w:r>
    </w:p>
    <w:p>
      <w:r>
        <w:t>(d) Intellect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Thinking</w:t>
      </w:r>
    </w:p>
    <w:p>
      <w:r>
        <w:t>🧠 Clinical Rationale: False belief content thought rigid preoccupied. Perception hallucination/illusion, memory amnesia, intellect IQ.</w:t>
      </w:r>
    </w:p>
    <w:p>
      <w:r>
        <w:t>🔍 Key Clues: 'Delusion'</w:t>
      </w:r>
    </w:p>
    <w:p>
      <w:r>
        <w:t>❌ Why Not Other Options? Other domains.</w:t>
      </w:r>
    </w:p>
    <w:p>
      <w:r>
        <w:t>⚠️ Exam Trap: Believe-think.</w:t>
      </w:r>
    </w:p>
    <w:p>
      <w:r>
        <w:t>💎 PNC Pearl: Delusion-thought.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Anxiety neurosis is characterised by all except:</w:t>
      </w:r>
    </w:p>
    <w:p>
      <w:r>
        <w:t>(a) suicidal intent</w:t>
      </w:r>
    </w:p>
    <w:p>
      <w:r>
        <w:t>(b) panic attacks</w:t>
      </w:r>
    </w:p>
    <w:p>
      <w:r>
        <w:t>(c) multiple somatic complaints</w:t>
      </w:r>
    </w:p>
    <w:p>
      <w:r>
        <w:t>(d) over-concern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suicidal intent</w:t>
      </w:r>
    </w:p>
    <w:p>
      <w:r>
        <w:t>🧠 Clinical Rationale: Nervous panic fear sweat tachy, not suicide (depression). Somatic/over-concern present.</w:t>
      </w:r>
    </w:p>
    <w:p>
      <w:r>
        <w:t>🔍 Key Clues: 'except anxiety'</w:t>
      </w:r>
    </w:p>
    <w:p>
      <w:r>
        <w:t>❌ Why Not Other Options? True anxiety features.</w:t>
      </w:r>
    </w:p>
    <w:p>
      <w:r>
        <w:t>⚠️ Exam Trap: Anxiety-no suicide.</w:t>
      </w:r>
    </w:p>
    <w:p>
      <w:r>
        <w:t>💎 PNC Pearl: Anxious-panic not suicide.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Psycho-somatic illness can be differentiated from hysteria by :</w:t>
      </w:r>
    </w:p>
    <w:p>
      <w:r>
        <w:t>(a) altered sensorium</w:t>
      </w:r>
    </w:p>
    <w:p>
      <w:r>
        <w:t>(b) autonomic disturbances</w:t>
      </w:r>
    </w:p>
    <w:p>
      <w:r>
        <w:t>(c) involuntary movements</w:t>
      </w:r>
    </w:p>
    <w:p>
      <w:r>
        <w:t>(d) skeletal muscle atrophy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autonomic disturbances</w:t>
      </w:r>
    </w:p>
    <w:p>
      <w:r>
        <w:t>🧠 Clinical Rationale: ANS nerve damage psychological feels body symptoms. Hysteria conversion voluntary motor/sensory.</w:t>
      </w:r>
    </w:p>
    <w:p>
      <w:r>
        <w:t>🔍 Key Clues: 'psychosomatic vs hysteria'</w:t>
      </w:r>
    </w:p>
    <w:p>
      <w:r>
        <w:t>❌ Why Not Other Options? Conscious/movement/muscle signs.</w:t>
      </w:r>
    </w:p>
    <w:p>
      <w:r>
        <w:t>⚠️ Exam Trap: Autonomic-psychosomatic.</w:t>
      </w:r>
    </w:p>
    <w:p>
      <w:r>
        <w:t>💎 PNC Pearl: Mind-body-autonomic.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In Schizophrenia, the term anhedonia refers to:</w:t>
      </w:r>
    </w:p>
    <w:p>
      <w:r>
        <w:t>(a) inability to enjoy food</w:t>
      </w:r>
    </w:p>
    <w:p>
      <w:r>
        <w:t>(b) inability to express empathy</w:t>
      </w:r>
    </w:p>
    <w:p>
      <w:r>
        <w:t>(c) inability to react to enjoyable or pleasurable events</w:t>
      </w:r>
    </w:p>
    <w:p>
      <w:r>
        <w:t>(d) inability to react appropriately to social crisis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inability to react to enjoyable or pleasurable events</w:t>
      </w:r>
    </w:p>
    <w:p>
      <w:r>
        <w:t>🧠 Clinical Rationale: Genetics environment chemistry thought/feel/behave.</w:t>
      </w:r>
    </w:p>
    <w:p>
      <w:r>
        <w:t>🔍 Key Clues: 'anhedonia'</w:t>
      </w:r>
    </w:p>
    <w:p>
      <w:r>
        <w:t>❌ Why Not Other Options? Narrow/social.</w:t>
      </w:r>
    </w:p>
    <w:p>
      <w:r>
        <w:t>⚠️ Exam Trap: A-hedonia-no pleasure.</w:t>
      </w:r>
    </w:p>
    <w:p>
      <w:r>
        <w:t>💎 PNC Pearl: No joy-anhedonia.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Psychodynamics theory as developed by Freud saw phobia as :</w:t>
      </w:r>
    </w:p>
    <w:p>
      <w:r>
        <w:t>(a) Repressed ego</w:t>
      </w:r>
    </w:p>
    <w:p>
      <w:r>
        <w:t>(b) Repressed id impulses</w:t>
      </w:r>
    </w:p>
    <w:p>
      <w:r>
        <w:t>(c) Repressed superego</w:t>
      </w:r>
    </w:p>
    <w:p>
      <w:r>
        <w:t>(d) Repressed defense mechanism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Repressed id impulses</w:t>
      </w:r>
    </w:p>
    <w:p>
      <w:r>
        <w:t>🧠 Clinical Rationale: Anxious expectation attacks id pleasure blocked.</w:t>
      </w:r>
    </w:p>
    <w:p>
      <w:r>
        <w:t>🔍 Key Clues: 'phobia Freud'</w:t>
      </w:r>
    </w:p>
    <w:p>
      <w:r>
        <w:t>❌ Why Not Other Options? Other structures.</w:t>
      </w:r>
    </w:p>
    <w:p>
      <w:r>
        <w:t>⚠️ Exam Trap: Phobia-id.</w:t>
      </w:r>
    </w:p>
    <w:p>
      <w:r>
        <w:t>💎 PNC Pearl: Id fear-phobia.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In a child with conduct disorder, aggressive behavior is :</w:t>
      </w:r>
    </w:p>
    <w:p>
      <w:r>
        <w:t>(a) caused by anxiety</w:t>
      </w:r>
    </w:p>
    <w:p>
      <w:r>
        <w:t>(b) marking low self esteem</w:t>
      </w:r>
    </w:p>
    <w:p>
      <w:r>
        <w:t>(c) caused by temporary changes in relationships</w:t>
      </w:r>
    </w:p>
    <w:p>
      <w:r>
        <w:t>(d) caused by heredity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caused by heredity</w:t>
      </w:r>
    </w:p>
    <w:p>
      <w:r>
        <w:t>🧠 Clinical Rationale: Per commission key (d) genetic+environment ongoing aggression others. Anxiety/heredity may contribute but key heredity.</w:t>
      </w:r>
    </w:p>
    <w:p>
      <w:r>
        <w:t>🔍 Key Clues: Follow key heredity</w:t>
      </w:r>
    </w:p>
    <w:p>
      <w:r>
        <w:t>❌ Why Not Other Options? Per key (d).</w:t>
      </w:r>
    </w:p>
    <w:p>
      <w:r>
        <w:t>⚠️ Exam Trap: Follow key.</w:t>
      </w:r>
    </w:p>
    <w:p>
      <w:r>
        <w:t>💎 PNC Pearl: Conduct-heredity per PYQ.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First fetal movement felt by the mother is known as :</w:t>
      </w:r>
    </w:p>
    <w:p>
      <w:r>
        <w:t>(a) Lightning</w:t>
      </w:r>
    </w:p>
    <w:p>
      <w:r>
        <w:t>(b) Quickening</w:t>
      </w:r>
    </w:p>
    <w:p>
      <w:r>
        <w:t>(c) Ballottement</w:t>
      </w:r>
    </w:p>
    <w:p>
      <w:r>
        <w:t>(d) Engagement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Quickening</w:t>
      </w:r>
    </w:p>
    <w:p>
      <w:r>
        <w:t>🧠 Clinical Rationale: Wiggling uterus growing baby.</w:t>
      </w:r>
    </w:p>
    <w:p>
      <w:r>
        <w:t>🔍 Key Clues: 'First fetal'</w:t>
      </w:r>
    </w:p>
    <w:p>
      <w:r>
        <w:t>❌ Why Not Other Options? Descent/rebound/fixation.</w:t>
      </w:r>
    </w:p>
    <w:p>
      <w:r>
        <w:t>⚠️ Exam Trap: First-quick.</w:t>
      </w:r>
    </w:p>
    <w:p>
      <w:r>
        <w:t>💎 PNC Pearl: Quick-kick.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Narrowest part of the fallopian tube is the :</w:t>
      </w:r>
    </w:p>
    <w:p>
      <w:r>
        <w:t>(a) Interstitial portion</w:t>
      </w:r>
    </w:p>
    <w:p>
      <w:r>
        <w:t>(b) Isthmus</w:t>
      </w:r>
    </w:p>
    <w:p>
      <w:r>
        <w:t>(c) Infundibulum</w:t>
      </w:r>
    </w:p>
    <w:p>
      <w:r>
        <w:t>(d) Ampulla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Isthmus</w:t>
      </w:r>
    </w:p>
    <w:p>
      <w:r>
        <w:t>🧠 Clinical Rationale: 2cm connects ampulla/infundibulum uterus.</w:t>
      </w:r>
    </w:p>
    <w:p>
      <w:r>
        <w:t>🔍 Key Clues: 'Narrowest'</w:t>
      </w:r>
    </w:p>
    <w:p>
      <w:r>
        <w:t>❌ Why Not Other Options? Wider parts.</w:t>
      </w:r>
    </w:p>
    <w:p>
      <w:r>
        <w:t>⚠️ Exam Trap: Isthmus-narrow.</w:t>
      </w:r>
    </w:p>
    <w:p>
      <w:r>
        <w:t>💎 PNC Pearl: Isthmus-tight.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 surgically planned incision on the perineum is :</w:t>
      </w:r>
    </w:p>
    <w:p>
      <w:r>
        <w:t>(a) Hysterectomy</w:t>
      </w:r>
    </w:p>
    <w:p>
      <w:r>
        <w:t>(b) Episiotomy</w:t>
      </w:r>
    </w:p>
    <w:p>
      <w:r>
        <w:t>(c) Suction evacuation</w:t>
      </w:r>
    </w:p>
    <w:p>
      <w:r>
        <w:t>(d) Dilatation and evacuation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Episiotomy</w:t>
      </w:r>
    </w:p>
    <w:p>
      <w:r>
        <w:t>🧠 Clinical Rationale: Vaginal-anus tissue childbirth cut.</w:t>
      </w:r>
    </w:p>
    <w:p>
      <w:r>
        <w:t>🔍 Key Clues: 'perineum incision'</w:t>
      </w:r>
    </w:p>
    <w:p>
      <w:r>
        <w:t>❌ Why Not Other Options? Uterus/pregnancy procedures.</w:t>
      </w:r>
    </w:p>
    <w:p>
      <w:r>
        <w:t>⚠️ Exam Trap: Perineum-episio.</w:t>
      </w:r>
    </w:p>
    <w:p>
      <w:r>
        <w:t>💎 PNC Pearl: Cut-birth easy.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statement about food and nutrients is NOT correct.</w:t>
      </w:r>
    </w:p>
    <w:p>
      <w:r>
        <w:t>(a) Food also performs a function to satisfy emotional needs like sense of security and attention</w:t>
      </w:r>
    </w:p>
    <w:p>
      <w:r>
        <w:t>(b) Starch found in cereals is an examples of protein in food</w:t>
      </w:r>
    </w:p>
    <w:p>
      <w:r>
        <w:t>(c) Vitamins are needed for growth and normal function of the body</w:t>
      </w:r>
    </w:p>
    <w:p>
      <w:r>
        <w:t>(d) Water is essential for elimination of food of waste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Starch found in cereals is an examples of protein in food</w:t>
      </w:r>
    </w:p>
    <w:p>
      <w:r>
        <w:t>🧠 Clinical Rationale: Starch polysaccharide glucose chain carb, not protein.</w:t>
      </w:r>
    </w:p>
    <w:p>
      <w:r>
        <w:t>🔍 Key Clues: 'NOT correct'</w:t>
      </w:r>
    </w:p>
    <w:p>
      <w:r>
        <w:t>❌ Why Not Other Options? True food roles.</w:t>
      </w:r>
    </w:p>
    <w:p>
      <w:r>
        <w:t>⚠️ Exam Trap: Starch-carb not protein.</w:t>
      </w:r>
    </w:p>
    <w:p>
      <w:r>
        <w:t>💎 PNC Pearl: Cereal-starch-carb.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For an adult man with sedentary work style match Col X (nutrient) and Col Y (requirement is grams). Col-X Col Y P. Cereals 1. 30 Q. Fruits 2. 100 R. Green/leafy vegetables 3. 400</w:t>
      </w:r>
    </w:p>
    <w:p>
      <w:r>
        <w:t>(a) P-1, Q-2, R-3</w:t>
      </w:r>
    </w:p>
    <w:p>
      <w:r>
        <w:t>(b) P-3, Q-2, R-4</w:t>
      </w:r>
    </w:p>
    <w:p>
      <w:r>
        <w:t>(c) P-3, Q-1, R-2</w:t>
      </w:r>
    </w:p>
    <w:p>
      <w:r>
        <w:t>(d) P-2, Q-1, R-3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P-1, Q-2, R-3</w:t>
      </w:r>
    </w:p>
    <w:p>
      <w:r>
        <w:t>🧠 Clinical Rationale: Easily digestible less cereals high protein/carb excess energy no need. Cereals30 fruits100 leafy400 per key.</w:t>
      </w:r>
    </w:p>
    <w:p>
      <w:r>
        <w:t>🔍 Key Clues: Follow PYQ key</w:t>
      </w:r>
    </w:p>
    <w:p>
      <w:r>
        <w:t>❌ Why Not Other Options? Per key (a).</w:t>
      </w:r>
    </w:p>
    <w:p>
      <w:r>
        <w:t>⚠️ Exam Trap: Sedentary-light.</w:t>
      </w:r>
    </w:p>
    <w:p>
      <w:r>
        <w:t>💎 PNC Pearl: Sit-less cereal.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Hardness of water can be removed by adding ______.</w:t>
      </w:r>
    </w:p>
    <w:p>
      <w:r>
        <w:t>(a) Calcium Chloride</w:t>
      </w:r>
    </w:p>
    <w:p>
      <w:r>
        <w:t>(b) Magnesium Chloride</w:t>
      </w:r>
    </w:p>
    <w:p>
      <w:r>
        <w:t>(c) Sodium Chloride</w:t>
      </w:r>
    </w:p>
    <w:p>
      <w:r>
        <w:t>(d) Potassium Permanganate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Sodium Chloride</w:t>
      </w:r>
    </w:p>
    <w:p>
      <w:r>
        <w:t>🧠 Concept: Ca Mg ions salts, ion exchange NaCl softens.</w:t>
      </w:r>
    </w:p>
    <w:p>
      <w:r>
        <w:t>📌 Remember This: Hard-NaCl soft.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statement is NOT correct about breast feeding :</w:t>
      </w:r>
    </w:p>
    <w:p>
      <w:r>
        <w:t>(a) Breast feeding prolongs the period of natural immunity to virus diseases</w:t>
      </w:r>
    </w:p>
    <w:p>
      <w:r>
        <w:t>(b) The breast feeding needs to be discontinued when infant is weak or unable to nurse</w:t>
      </w:r>
    </w:p>
    <w:p>
      <w:r>
        <w:t>(c) Babies fed on breast milk are also less likely to develop constipation</w:t>
      </w:r>
    </w:p>
    <w:p>
      <w:r>
        <w:t>(d) It is important that breast feeding to new born is delayed to feed colostrums as for as possible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The breast feeding needs to be discontinued when infant is weak or unable to nurse</w:t>
      </w:r>
    </w:p>
    <w:p>
      <w:r>
        <w:t>🧠 Clinical Rationale: Weak needs breast most vitamins/minerals/antioxidants. Continue, not stop.</w:t>
      </w:r>
    </w:p>
    <w:p>
      <w:r>
        <w:t>🔍 Key Clues: 'NOT correct breastfeeding'</w:t>
      </w:r>
    </w:p>
    <w:p>
      <w:r>
        <w:t>❌ Why Not Other Options? True benefits.</w:t>
      </w:r>
    </w:p>
    <w:p>
      <w:r>
        <w:t>⚠️ Exam Trap: Weak-more milk.</w:t>
      </w:r>
    </w:p>
    <w:p>
      <w:r>
        <w:t>💎 PNC Pearl: Weak-feed more.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All the statement are correct EXCEPT</w:t>
      </w:r>
    </w:p>
    <w:p>
      <w:r>
        <w:t>(a) The Basal metabolic Rate is normally measured early in the morning when in a post absorptive state</w:t>
      </w:r>
    </w:p>
    <w:p>
      <w:r>
        <w:t>(b) Body size and composition age and growth affect the basal requirement</w:t>
      </w:r>
    </w:p>
    <w:p>
      <w:r>
        <w:t>(c) The classic Harris Benedict equations are one of the options to estimate the Basal Energy needs</w:t>
      </w:r>
    </w:p>
    <w:p>
      <w:r>
        <w:t>(d) Energy needs of the body in motion are called Basal metabolism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Energy needs of the body in motion are called Basal metabolism</w:t>
      </w:r>
    </w:p>
    <w:p>
      <w:r>
        <w:t>🧠 Clinical Rationale: Basal rest breathing/circulation/temp/brain/muscle, not motion.</w:t>
      </w:r>
    </w:p>
    <w:p>
      <w:r>
        <w:t>🔍 Key Clues: 'EXCEPT basal'</w:t>
      </w:r>
    </w:p>
    <w:p>
      <w:r>
        <w:t>❌ Why Not Other Options? True basal facts.</w:t>
      </w:r>
    </w:p>
    <w:p>
      <w:r>
        <w:t>⚠️ Exam Trap: Basal-rest.</w:t>
      </w:r>
    </w:p>
    <w:p>
      <w:r>
        <w:t>💎 PNC Pearl: Basal-sleep energy.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effect may lead to toxic reactions when a drug is taken continuously or repeatedly ?</w:t>
      </w:r>
    </w:p>
    <w:p>
      <w:r>
        <w:t>(a) Refractoriness</w:t>
      </w:r>
    </w:p>
    <w:p>
      <w:r>
        <w:t>(b) Cumulative effect</w:t>
      </w:r>
    </w:p>
    <w:p>
      <w:r>
        <w:t>(c) Tolerance</w:t>
      </w:r>
    </w:p>
    <w:p>
      <w:r>
        <w:t>(d) Tachyphylaxis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Cumulative effect</w:t>
      </w:r>
    </w:p>
    <w:p>
      <w:r>
        <w:t>🧠 Clinical Rationale: Repeated pronounced vs first.</w:t>
      </w:r>
    </w:p>
    <w:p>
      <w:r>
        <w:t>🔍 Key Clues: 'continuously toxic'</w:t>
      </w:r>
    </w:p>
    <w:p>
      <w:r>
        <w:t>❌ Why Not Other Options? Loss/need/quick tolerance types.</w:t>
      </w:r>
    </w:p>
    <w:p>
      <w:r>
        <w:t>⚠️ Exam Trap: Accumulate-toxic.</w:t>
      </w:r>
    </w:p>
    <w:p>
      <w:r>
        <w:t>💎 PNC Pearl: Repeat-build-toxic.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one of the following local anesthetics is an ester of benzoic acid ?</w:t>
      </w:r>
    </w:p>
    <w:p>
      <w:r>
        <w:t>(a) Lidocaine</w:t>
      </w:r>
    </w:p>
    <w:p>
      <w:r>
        <w:t>(b) Procaine</w:t>
      </w:r>
    </w:p>
    <w:p>
      <w:r>
        <w:t>(c) Ropivacaine</w:t>
      </w:r>
    </w:p>
    <w:p>
      <w:r>
        <w:t>(d) Cocaine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Cocaine</w:t>
      </w:r>
    </w:p>
    <w:p>
      <w:r>
        <w:t>🧠 Clinical Rationale: Nose/mouth/throat numb. Others chloroprocaine/procaine/tetracaine ester, lido amide.</w:t>
      </w:r>
    </w:p>
    <w:p>
      <w:r>
        <w:t>🔍 Key Clues: 'benzoic ester'</w:t>
      </w:r>
    </w:p>
    <w:p>
      <w:r>
        <w:t>❌ Why Not Other Options? Amide/other esters per key cocaine.</w:t>
      </w:r>
    </w:p>
    <w:p>
      <w:r>
        <w:t>⚠️ Exam Trap: Cocaine-ester.</w:t>
      </w:r>
    </w:p>
    <w:p>
      <w:r>
        <w:t>💎 PNC Pearl: Cocaine-numb.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Metabolic transformation (Phase I) is :</w:t>
      </w:r>
    </w:p>
    <w:p>
      <w:r>
        <w:t>(a) Acetylation and methylation of substances</w:t>
      </w:r>
    </w:p>
    <w:p>
      <w:r>
        <w:t>(b) Transformation of substances due to oxidation, reduction or hydrolysis</w:t>
      </w:r>
    </w:p>
    <w:p>
      <w:r>
        <w:t>(c) Glucuronide formation</w:t>
      </w:r>
    </w:p>
    <w:p>
      <w:r>
        <w:t>(d) Binding to plasma proteins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Transformation of substances due to oxidation, reduction or hydrolysis</w:t>
      </w:r>
    </w:p>
    <w:p>
      <w:r>
        <w:t>🧠 Clinical Rationale: CYP system, phase II conjugation acetyl/methyl/glucuronide.</w:t>
      </w:r>
    </w:p>
    <w:p>
      <w:r>
        <w:t>🔍 Key Clues: 'Phase I'</w:t>
      </w:r>
    </w:p>
    <w:p>
      <w:r>
        <w:t>❌ Why Not Other Options? Phase II/binding.</w:t>
      </w:r>
    </w:p>
    <w:p>
      <w:r>
        <w:t>⚠️ Exam Trap: I-ox-red-hydro.</w:t>
      </w:r>
    </w:p>
    <w:p>
      <w:r>
        <w:t>💎 PNC Pearl: Phase1-burn.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Biological Barriers include all EXCEPT :</w:t>
      </w:r>
    </w:p>
    <w:p>
      <w:r>
        <w:t>(a) Renal tubules</w:t>
      </w:r>
    </w:p>
    <w:p>
      <w:r>
        <w:t>(b) Cell membranes</w:t>
      </w:r>
    </w:p>
    <w:p>
      <w:r>
        <w:t>(c) Capillary walls</w:t>
      </w:r>
    </w:p>
    <w:p>
      <w:r>
        <w:t>(d) Placenta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Renal tubules</w:t>
      </w:r>
    </w:p>
    <w:p>
      <w:r>
        <w:t>🧠 Clinical Rationale: Membranes/walls/placenta barriers. Tubules reabsorb nutrients/fluids filtered needed.</w:t>
      </w:r>
    </w:p>
    <w:p>
      <w:r>
        <w:t>🔍 Key Clues: 'EXCEPT barriers'</w:t>
      </w:r>
    </w:p>
    <w:p>
      <w:r>
        <w:t>❌ Why Not Other Options? True barriers.</w:t>
      </w:r>
    </w:p>
    <w:p>
      <w:r>
        <w:t>⚠️ Exam Trap: Tubule-transport not barrier.</w:t>
      </w:r>
    </w:p>
    <w:p>
      <w:r>
        <w:t>💎 PNC Pearl: Barrier-membrane.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Match Col X (Type of food) and Col Y(Calcium content mg/100g) Col-X Col-Y P. Cow's Milk 1. 790 Q. Cheese 2. 120 R. Cumin seeds (Jeera) 3. 1040</w:t>
      </w:r>
    </w:p>
    <w:p>
      <w:r>
        <w:t>(a) P-1, Q-2, R-3</w:t>
      </w:r>
    </w:p>
    <w:p>
      <w:r>
        <w:t>(b) P-2, Q-3, R-1</w:t>
      </w:r>
    </w:p>
    <w:p>
      <w:r>
        <w:t>(c) P-2, Q-1, R-3</w:t>
      </w:r>
    </w:p>
    <w:p>
      <w:r>
        <w:t>(d) P-1, Q-3, R-2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P-2, Q-1, R-3</w:t>
      </w:r>
    </w:p>
    <w:p>
      <w:r>
        <w:t>🧠 Clinical Rationale: Milk120 cheese790 jeera1040 abundant bone/nerves.</w:t>
      </w:r>
    </w:p>
    <w:p>
      <w:r>
        <w:t>🔍 Key Clues: 'Calcium match'</w:t>
      </w:r>
    </w:p>
    <w:p>
      <w:r>
        <w:t>❌ Why Not Other Options? Wrong mapping.</w:t>
      </w:r>
    </w:p>
    <w:p>
      <w:r>
        <w:t>⚠️ Exam Trap: Jeera-highest.</w:t>
      </w:r>
    </w:p>
    <w:p>
      <w:r>
        <w:t>💎 PNC Pearl: Jeera-calcium king.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Chief source of energy in environment is:</w:t>
      </w:r>
    </w:p>
    <w:p>
      <w:r>
        <w:t>(a) Fire</w:t>
      </w:r>
    </w:p>
    <w:p>
      <w:r>
        <w:t>(b) Moon</w:t>
      </w:r>
    </w:p>
    <w:p>
      <w:r>
        <w:t>(c) Sun</w:t>
      </w:r>
    </w:p>
    <w:p>
      <w:r>
        <w:t>(d) Stars</w:t>
      </w:r>
    </w:p>
    <w:p>
      <w:r>
        <w:rPr>
          <w:b/>
        </w:rPr>
        <w:t>Answer: c</w:t>
      </w:r>
    </w:p>
    <w:p>
      <w:r>
        <w:rPr>
          <w:b/>
        </w:rPr>
        <w:t>Solution:</w:t>
      </w:r>
    </w:p>
    <w:p>
      <w:r>
        <w:t>✅ Correct Answer: c - Sun</w:t>
      </w:r>
    </w:p>
    <w:p>
      <w:r>
        <w:t>🧠 Concept: Original earth energy.</w:t>
      </w:r>
    </w:p>
    <w:p>
      <w:r>
        <w:t>📌 Remember This: Sun-source.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In a Computer, the virus is a :</w:t>
      </w:r>
    </w:p>
    <w:p>
      <w:r>
        <w:t>(a) Hardware</w:t>
      </w:r>
    </w:p>
    <w:p>
      <w:r>
        <w:t>(b) Software</w:t>
      </w:r>
    </w:p>
    <w:p>
      <w:r>
        <w:t>(c) A bacteria</w:t>
      </w:r>
    </w:p>
    <w:p>
      <w:r>
        <w:t>(d) A dust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Software</w:t>
      </w:r>
    </w:p>
    <w:p>
      <w:r>
        <w:t>🧠 Concept: Malware/adware harms deletes data permissionless.</w:t>
      </w:r>
    </w:p>
    <w:p>
      <w:r>
        <w:t>📌 Remember This: Virus-software.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of the following is NOT an operating system.</w:t>
      </w:r>
    </w:p>
    <w:p>
      <w:r>
        <w:t>(a) Windows</w:t>
      </w:r>
    </w:p>
    <w:p>
      <w:r>
        <w:t>(b) Linux</w:t>
      </w:r>
    </w:p>
    <w:p>
      <w:r>
        <w:t>(c) Android</w:t>
      </w:r>
    </w:p>
    <w:p>
      <w:r>
        <w:t>(d) Java</w:t>
      </w:r>
    </w:p>
    <w:p>
      <w:r>
        <w:rPr>
          <w:b/>
        </w:rPr>
        <w:t>Answer: d</w:t>
      </w:r>
    </w:p>
    <w:p>
      <w:r>
        <w:rPr>
          <w:b/>
        </w:rPr>
        <w:t>Solution:</w:t>
      </w:r>
    </w:p>
    <w:p>
      <w:r>
        <w:t>✅ Correct Answer: d - Java</w:t>
      </w:r>
    </w:p>
    <w:p>
      <w:r>
        <w:t>🧠 Concept: Programming language. OS manages apps Unix Xenix MS 95/98/2000 android.</w:t>
      </w:r>
    </w:p>
    <w:p>
      <w:r>
        <w:t>📌 Remember This: Java-language.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In MS Word, a short-cut key to print command is</w:t>
      </w:r>
    </w:p>
    <w:p>
      <w:r>
        <w:t>(a) Control + P</w:t>
      </w:r>
    </w:p>
    <w:p>
      <w:r>
        <w:t>(b) Control + C</w:t>
      </w:r>
    </w:p>
    <w:p>
      <w:r>
        <w:t>(c) Control + D</w:t>
      </w:r>
    </w:p>
    <w:p>
      <w:r>
        <w:t>(d) Control + Alt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Control + P</w:t>
      </w:r>
    </w:p>
    <w:p>
      <w:r>
        <w:t>🧠 Concept: C copy clipboard.</w:t>
      </w:r>
    </w:p>
    <w:p>
      <w:r>
        <w:t>📌 Remember This: CtrlP-print.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In MS Excel, the data is entered in a</w:t>
      </w:r>
    </w:p>
    <w:p>
      <w:r>
        <w:t>(a) Sheet</w:t>
      </w:r>
    </w:p>
    <w:p>
      <w:r>
        <w:t>(b) Cell</w:t>
      </w:r>
    </w:p>
    <w:p>
      <w:r>
        <w:t>(c) Document</w:t>
      </w:r>
    </w:p>
    <w:p>
      <w:r>
        <w:t>(d) Graphic</w:t>
      </w:r>
    </w:p>
    <w:p>
      <w:r>
        <w:rPr>
          <w:b/>
        </w:rPr>
        <w:t>Answer: b</w:t>
      </w:r>
    </w:p>
    <w:p>
      <w:r>
        <w:rPr>
          <w:b/>
        </w:rPr>
        <w:t>Solution:</w:t>
      </w:r>
    </w:p>
    <w:p>
      <w:r>
        <w:t>✅ Correct Answer: b - Cell</w:t>
      </w:r>
    </w:p>
    <w:p>
      <w:r>
        <w:t>🧠 Concept: Format organize calculate spreadsheet.</w:t>
      </w:r>
    </w:p>
    <w:p>
      <w:r>
        <w:t>📌 Remember This: Excel-cell.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p>
      <w:r>
        <w:rPr>
          <w:b/>
        </w:rPr>
        <w:t>Question: Which is the smallest unit in Computer.</w:t>
      </w:r>
    </w:p>
    <w:p>
      <w:r>
        <w:t>(a) Kilobyte</w:t>
      </w:r>
    </w:p>
    <w:p>
      <w:r>
        <w:t>(b) Megabyte</w:t>
      </w:r>
    </w:p>
    <w:p>
      <w:r>
        <w:t>(c) Gigabyte</w:t>
      </w:r>
    </w:p>
    <w:p>
      <w:r>
        <w:t>(d) Terabyte</w:t>
      </w:r>
    </w:p>
    <w:p>
      <w:r>
        <w:rPr>
          <w:b/>
        </w:rPr>
        <w:t>Answer: a</w:t>
      </w:r>
    </w:p>
    <w:p>
      <w:r>
        <w:rPr>
          <w:b/>
        </w:rPr>
        <w:t>Solution:</w:t>
      </w:r>
    </w:p>
    <w:p>
      <w:r>
        <w:t>✅ Correct Answer: a - Kilobyte</w:t>
      </w:r>
    </w:p>
    <w:p>
      <w:r>
        <w:t>🧠 Concept: Nibble4bit Byte8=2Nibble KB1024 MB GB TB PB EB ZB YB. Smallest among options KB.</w:t>
      </w:r>
    </w:p>
    <w:p>
      <w:r>
        <w:t>📌 Remember This: KB smallest given.</w:t>
      </w:r>
    </w:p>
    <w:p>
      <w:r>
        <w:rPr>
          <w:b/>
        </w:rPr>
        <w:t>Positive Marks: 1</w:t>
      </w:r>
    </w:p>
    <w:p>
      <w:r>
        <w:rPr>
          <w:b/>
        </w:rP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