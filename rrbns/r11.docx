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reason why lipstick and nail-polish is removed before surgery is:</w:t>
      </w:r>
    </w:p>
    <w:p>
      <w:r>
        <w:t>(a) Surgery becomes easier</w:t>
      </w:r>
    </w:p>
    <w:p>
      <w:r>
        <w:t>(b) Surgery becomes more successful</w:t>
      </w:r>
    </w:p>
    <w:p>
      <w:r>
        <w:t>(c) Psychological benefits to the patient</w:t>
      </w:r>
    </w:p>
    <w:p>
      <w:r>
        <w:t>(d) Cyanosis is checked</w:t>
      </w:r>
    </w:p>
    <w:p>
      <w:r>
        <w:rPr>
          <w:b/>
        </w:rPr>
        <w:t>Answer: d</w:t>
      </w:r>
    </w:p>
    <w:p>
      <w:r>
        <w:rPr>
          <w:b/>
        </w:rPr>
        <w:t>Solution:</w:t>
      </w:r>
    </w:p>
    <w:p>
      <w:r>
        <w:t>✅ Correct Answer: d - Cyanosis is checked</w:t>
      </w:r>
    </w:p>
    <w:p>
      <w:r>
        <w:t>🧠 Clinical Rationale: Nail bed best detects low O2 blue. Acrylic/shellac hide it, remove pre-op.</w:t>
      </w:r>
    </w:p>
    <w:p>
      <w:r>
        <w:t>🔍 Key Clues: 'lipstick nail-polish removed'</w:t>
      </w:r>
    </w:p>
    <w:p>
      <w:r>
        <w:t>❌ Why Not Other Options? Easier/success/psycho not reason.</w:t>
      </w:r>
    </w:p>
    <w:p>
      <w:r>
        <w:t>⚠️ Exam Trap: Polish hides blue.</w:t>
      </w:r>
    </w:p>
    <w:p>
      <w:r>
        <w:t>💎 PNC Pearl: Nails-show cyanosis.</w:t>
      </w:r>
    </w:p>
    <w:p>
      <w:r>
        <w:rPr>
          <w:b/>
        </w:rPr>
        <w:t>Positive Marks: 1</w:t>
      </w:r>
    </w:p>
    <w:p>
      <w:r>
        <w:rPr>
          <w:b/>
        </w:rPr>
        <w:t>Negative Marks: 0.25</w:t>
      </w:r>
    </w:p>
    <w:p>
      <w:r>
        <w:rPr>
          <w:b/>
        </w:rPr>
        <w:t>Question: In which organ does the maximum absorption of Iron take place?</w:t>
      </w:r>
    </w:p>
    <w:p>
      <w:r>
        <w:t>(a) Stomach</w:t>
      </w:r>
    </w:p>
    <w:p>
      <w:r>
        <w:t>(b) Small Intestine</w:t>
      </w:r>
    </w:p>
    <w:p>
      <w:r>
        <w:t>(c) Colon</w:t>
      </w:r>
    </w:p>
    <w:p>
      <w:r>
        <w:t>(d) Liver</w:t>
      </w:r>
    </w:p>
    <w:p>
      <w:r>
        <w:rPr>
          <w:b/>
        </w:rPr>
        <w:t>Answer: b</w:t>
      </w:r>
    </w:p>
    <w:p>
      <w:r>
        <w:rPr>
          <w:b/>
        </w:rPr>
        <w:t>Solution:</w:t>
      </w:r>
    </w:p>
    <w:p>
      <w:r>
        <w:t>✅ Correct Answer: b - Small Intestine</w:t>
      </w:r>
    </w:p>
    <w:p>
      <w:r>
        <w:t>🧠 Clinical Rationale: Duodenum most, DNA/electron/O2 transport hemoglobin 2g men 1.5g women, controlled absorption only.</w:t>
      </w:r>
    </w:p>
    <w:p>
      <w:r>
        <w:t>🔍 Key Clues: 'maximum Iron'</w:t>
      </w:r>
    </w:p>
    <w:p>
      <w:r>
        <w:t>❌ Why Not Other Options? Stomach acid, colon water, liver store.</w:t>
      </w:r>
    </w:p>
    <w:p>
      <w:r>
        <w:t>⚠️ Exam Trap: Iron-duodenum.</w:t>
      </w:r>
    </w:p>
    <w:p>
      <w:r>
        <w:t>💎 PNC Pearl: Duodenum-iron gate.</w:t>
      </w:r>
    </w:p>
    <w:p>
      <w:r>
        <w:rPr>
          <w:b/>
        </w:rPr>
        <w:t>Positive Marks: 1</w:t>
      </w:r>
    </w:p>
    <w:p>
      <w:r>
        <w:rPr>
          <w:b/>
        </w:rPr>
        <w:t>Negative Marks: 0.25</w:t>
      </w:r>
    </w:p>
    <w:p>
      <w:r>
        <w:rPr>
          <w:b/>
        </w:rPr>
        <w:t>Question: World’s first White Tiger Safari is set to come up in which state of India?</w:t>
      </w:r>
    </w:p>
    <w:p>
      <w:r>
        <w:t>(a) West Bengal</w:t>
      </w:r>
    </w:p>
    <w:p>
      <w:r>
        <w:t>(b) Kerala</w:t>
      </w:r>
    </w:p>
    <w:p>
      <w:r>
        <w:t>(c) Madhya Pradesh</w:t>
      </w:r>
    </w:p>
    <w:p>
      <w:r>
        <w:t>(d) Gujarat</w:t>
      </w:r>
    </w:p>
    <w:p>
      <w:r>
        <w:rPr>
          <w:b/>
        </w:rPr>
        <w:t>Answer: c</w:t>
      </w:r>
    </w:p>
    <w:p>
      <w:r>
        <w:rPr>
          <w:b/>
        </w:rPr>
        <w:t>Solution:</w:t>
      </w:r>
    </w:p>
    <w:p>
      <w:r>
        <w:t>✅ Correct Answer: c - Madhya Pradesh</w:t>
      </w:r>
    </w:p>
    <w:p>
      <w:r>
        <w:t>📰 Context: Mukundpur Satna MP Shivraj Chauhan Rs50cr 25ha public.</w:t>
      </w:r>
    </w:p>
    <w:p>
      <w:r>
        <w:t>📌 Why Important? Firsts repeat.</w:t>
      </w:r>
    </w:p>
    <w:p>
      <w:r>
        <w:t>💎 PNC Pearl: White tiger-MP.</w:t>
      </w:r>
    </w:p>
    <w:p>
      <w:r>
        <w:rPr>
          <w:b/>
        </w:rPr>
        <w:t>Positive Marks: 1</w:t>
      </w:r>
    </w:p>
    <w:p>
      <w:r>
        <w:rPr>
          <w:b/>
        </w:rPr>
        <w:t>Negative Marks: 0.25</w:t>
      </w:r>
    </w:p>
    <w:p>
      <w:r>
        <w:rPr>
          <w:b/>
        </w:rPr>
        <w:t>Question: If gut motility is increased then:</w:t>
      </w:r>
    </w:p>
    <w:p>
      <w:r>
        <w:t>(a) Drug absorption is decreased</w:t>
      </w:r>
    </w:p>
    <w:p>
      <w:r>
        <w:t>(b) Drug absorption is increased</w:t>
      </w:r>
    </w:p>
    <w:p>
      <w:r>
        <w:t>(c) Drug absorption is not affected</w:t>
      </w:r>
    </w:p>
    <w:p>
      <w:r>
        <w:t>(d) Nothing definite can be said</w:t>
      </w:r>
    </w:p>
    <w:p>
      <w:r>
        <w:rPr>
          <w:b/>
        </w:rPr>
        <w:t>Answer: b</w:t>
      </w:r>
    </w:p>
    <w:p>
      <w:r>
        <w:rPr>
          <w:b/>
        </w:rPr>
        <w:t>Solution:</w:t>
      </w:r>
    </w:p>
    <w:p>
      <w:r>
        <w:t>✅ Correct Answer: b - Drug absorption is increased</w:t>
      </w:r>
    </w:p>
    <w:p>
      <w:r>
        <w:t>🧠 Clinical Rationale: Per key, faster gastric emptying increases rate except digoxin/riboflavin decrease. Stagnant causes inflammation.</w:t>
      </w:r>
    </w:p>
    <w:p>
      <w:r>
        <w:t>🔍 Key Clues: Follow PYQ key increased</w:t>
      </w:r>
    </w:p>
    <w:p>
      <w:r>
        <w:t>❌ Why Not Other Options? Per key increased.</w:t>
      </w:r>
    </w:p>
    <w:p>
      <w:r>
        <w:t>⚠️ Exam Trap: Motility-absorb per key.</w:t>
      </w:r>
    </w:p>
    <w:p>
      <w:r>
        <w:t>💎 PNC Pearl: Move-gut-absorb.</w:t>
      </w:r>
    </w:p>
    <w:p>
      <w:r>
        <w:rPr>
          <w:b/>
        </w:rPr>
        <w:t>Positive Marks: 1</w:t>
      </w:r>
    </w:p>
    <w:p>
      <w:r>
        <w:rPr>
          <w:b/>
        </w:rPr>
        <w:t>Negative Marks: 0.25</w:t>
      </w:r>
    </w:p>
    <w:p>
      <w:r>
        <w:rPr>
          <w:b/>
        </w:rPr>
        <w:t>Question: Which of the following is not a symptom of depression?</w:t>
      </w:r>
    </w:p>
    <w:p>
      <w:r>
        <w:t>(a) Loss of interest in daily activities</w:t>
      </w:r>
    </w:p>
    <w:p>
      <w:r>
        <w:t>(b) Delusion of guilt</w:t>
      </w:r>
    </w:p>
    <w:p>
      <w:r>
        <w:t>(c) Suicidal ideas</w:t>
      </w:r>
    </w:p>
    <w:p>
      <w:r>
        <w:t>(d) Delusion of grandiosity</w:t>
      </w:r>
    </w:p>
    <w:p>
      <w:r>
        <w:rPr>
          <w:b/>
        </w:rPr>
        <w:t>Answer: d</w:t>
      </w:r>
    </w:p>
    <w:p>
      <w:r>
        <w:rPr>
          <w:b/>
        </w:rPr>
        <w:t>Solution:</w:t>
      </w:r>
    </w:p>
    <w:p>
      <w:r>
        <w:t>✅ Correct Answer: d - Delusion of grandiosity</w:t>
      </w:r>
    </w:p>
    <w:p>
      <w:r>
        <w:t>🧠 Clinical Rationale: Major depressive sad loss worthless daily trouble. Guilt/suicide depressive, grandiosity mania.</w:t>
      </w:r>
    </w:p>
    <w:p>
      <w:r>
        <w:t>🔍 Key Clues: 'not depression'</w:t>
      </w:r>
    </w:p>
    <w:p>
      <w:r>
        <w:t>❌ Why Not Other Options? True depressive.</w:t>
      </w:r>
    </w:p>
    <w:p>
      <w:r>
        <w:t>⚠️ Exam Trap: Grand-mania.</w:t>
      </w:r>
    </w:p>
    <w:p>
      <w:r>
        <w:t>💎 PNC Pearl: Grand-not depressed.</w:t>
      </w:r>
    </w:p>
    <w:p>
      <w:r>
        <w:rPr>
          <w:b/>
        </w:rPr>
        <w:t>Positive Marks: 1</w:t>
      </w:r>
    </w:p>
    <w:p>
      <w:r>
        <w:rPr>
          <w:b/>
        </w:rPr>
        <w:t>Negative Marks: 0.25</w:t>
      </w:r>
    </w:p>
    <w:p>
      <w:r>
        <w:rPr>
          <w:b/>
        </w:rPr>
        <w:t>Question: The permanent stopping of the menstrual cycle in women is called:</w:t>
      </w:r>
    </w:p>
    <w:p>
      <w:r>
        <w:t>(a) Menopause</w:t>
      </w:r>
    </w:p>
    <w:p>
      <w:r>
        <w:t>(b) Menarche</w:t>
      </w:r>
    </w:p>
    <w:p>
      <w:r>
        <w:t>(c) Dismenorrhea</w:t>
      </w:r>
    </w:p>
    <w:p>
      <w:r>
        <w:t>(d) Amenorrhea</w:t>
      </w:r>
    </w:p>
    <w:p>
      <w:r>
        <w:rPr>
          <w:b/>
        </w:rPr>
        <w:t>Answer: a</w:t>
      </w:r>
    </w:p>
    <w:p>
      <w:r>
        <w:rPr>
          <w:b/>
        </w:rPr>
        <w:t>Solution:</w:t>
      </w:r>
    </w:p>
    <w:p>
      <w:r>
        <w:t>✅ Correct Answer: a - Menopause</w:t>
      </w:r>
    </w:p>
    <w:p>
      <w:r>
        <w:t>🧠 Clinical Rationale: Low hormones 45-55. Menarche start, dys painful, amenorrhea absent.</w:t>
      </w:r>
    </w:p>
    <w:p>
      <w:r>
        <w:t>🔍 Key Clues: 'permanent stopping'</w:t>
      </w:r>
    </w:p>
    <w:p>
      <w:r>
        <w:t>❌ Why Not Other Options? Start/pain/absent.</w:t>
      </w:r>
    </w:p>
    <w:p>
      <w:r>
        <w:t>⚠️ Exam Trap: Pause-stop.</w:t>
      </w:r>
    </w:p>
    <w:p>
      <w:r>
        <w:t>💎 PNC Pearl: Meno-pause ends.</w:t>
      </w:r>
    </w:p>
    <w:p>
      <w:r>
        <w:rPr>
          <w:b/>
        </w:rPr>
        <w:t>Positive Marks: 1</w:t>
      </w:r>
    </w:p>
    <w:p>
      <w:r>
        <w:rPr>
          <w:b/>
        </w:rPr>
        <w:t>Negative Marks: 0.25</w:t>
      </w:r>
    </w:p>
    <w:p>
      <w:r>
        <w:rPr>
          <w:b/>
        </w:rPr>
        <w:t>Question: Out of the “chemical forces” or bonds listed below, the strongest one is…………</w:t>
      </w:r>
    </w:p>
    <w:p>
      <w:r>
        <w:t>(a) Van der waal’s</w:t>
      </w:r>
    </w:p>
    <w:p>
      <w:r>
        <w:t>(b) Dipole</w:t>
      </w:r>
    </w:p>
    <w:p>
      <w:r>
        <w:t>(c) Covalent</w:t>
      </w:r>
    </w:p>
    <w:p>
      <w:r>
        <w:t>(d) Hydrophobic</w:t>
      </w:r>
    </w:p>
    <w:p>
      <w:r>
        <w:rPr>
          <w:b/>
        </w:rPr>
        <w:t>Answer: c</w:t>
      </w:r>
    </w:p>
    <w:p>
      <w:r>
        <w:rPr>
          <w:b/>
        </w:rPr>
        <w:t>Solution:</w:t>
      </w:r>
    </w:p>
    <w:p>
      <w:r>
        <w:t>✅ Correct Answer: c - Covalent</w:t>
      </w:r>
    </w:p>
    <w:p>
      <w:r>
        <w:t>🧠 Concept: Two atoms share electrons e.g. water H-O.</w:t>
      </w:r>
    </w:p>
    <w:p>
      <w:r>
        <w:t>📌 Remember This: Covalent-strongest.</w:t>
      </w:r>
    </w:p>
    <w:p>
      <w:r>
        <w:rPr>
          <w:b/>
        </w:rPr>
        <w:t>Positive Marks: 1</w:t>
      </w:r>
    </w:p>
    <w:p>
      <w:r>
        <w:rPr>
          <w:b/>
        </w:rPr>
        <w:t>Negative Marks: 0.25</w:t>
      </w:r>
    </w:p>
    <w:p>
      <w:r>
        <w:rPr>
          <w:b/>
        </w:rPr>
        <w:t>Question: After menopause in women the chances of her developing osteoporosis increase because of:</w:t>
      </w:r>
    </w:p>
    <w:p>
      <w:r>
        <w:t>(a) Decrease in oestrogen levels</w:t>
      </w:r>
    </w:p>
    <w:p>
      <w:r>
        <w:t>(b) Increase in oestrogen levels</w:t>
      </w:r>
    </w:p>
    <w:p>
      <w:r>
        <w:t>(c) Decrease in LH levels</w:t>
      </w:r>
    </w:p>
    <w:p>
      <w:r>
        <w:t>(d) Decrease in FSH levels</w:t>
      </w:r>
    </w:p>
    <w:p>
      <w:r>
        <w:rPr>
          <w:b/>
        </w:rPr>
        <w:t>Answer: a</w:t>
      </w:r>
    </w:p>
    <w:p>
      <w:r>
        <w:rPr>
          <w:b/>
        </w:rPr>
        <w:t>Solution:</w:t>
      </w:r>
    </w:p>
    <w:p>
      <w:r>
        <w:t>✅ Correct Answer: a - Decrease in oestrogen levels</w:t>
      </w:r>
    </w:p>
    <w:p>
      <w:r>
        <w:t>🧠 Clinical Rationale: Transition drop more resorption than formation.</w:t>
      </w:r>
    </w:p>
    <w:p>
      <w:r>
        <w:t>🔍 Key Clues: 'menopause osteoporosis'</w:t>
      </w:r>
    </w:p>
    <w:p>
      <w:r>
        <w:t>❌ Why Not Other Options? Rise/gonadotropins wrong.</w:t>
      </w:r>
    </w:p>
    <w:p>
      <w:r>
        <w:t>⚠️ Exam Trap: Estrogen down-bone down.</w:t>
      </w:r>
    </w:p>
    <w:p>
      <w:r>
        <w:t>💎 PNC Pearl: Meno-estro-bone.</w:t>
      </w:r>
    </w:p>
    <w:p>
      <w:r>
        <w:rPr>
          <w:b/>
        </w:rPr>
        <w:t>Positive Marks: 1</w:t>
      </w:r>
    </w:p>
    <w:p>
      <w:r>
        <w:rPr>
          <w:b/>
        </w:rPr>
        <w:t>Negative Marks: 0.25</w:t>
      </w:r>
    </w:p>
    <w:p>
      <w:r>
        <w:rPr>
          <w:b/>
        </w:rPr>
        <w:t>Question: Which of these fractions is the largest?</w:t>
      </w:r>
    </w:p>
    <w:p>
      <w:r>
        <w:t>(a) 6/7</w:t>
      </w:r>
    </w:p>
    <w:p>
      <w:r>
        <w:t>(b) 5/6</w:t>
      </w:r>
    </w:p>
    <w:p>
      <w:r>
        <w:t>(c) 7/8</w:t>
      </w:r>
    </w:p>
    <w:p>
      <w:r>
        <w:t>(d) 4/5</w:t>
      </w:r>
    </w:p>
    <w:p>
      <w:r>
        <w:rPr>
          <w:b/>
        </w:rPr>
        <w:t>Answer: c</w:t>
      </w:r>
    </w:p>
    <w:p>
      <w:r>
        <w:rPr>
          <w:b/>
        </w:rPr>
        <w:t>Solution:</w:t>
      </w:r>
    </w:p>
    <w:p>
      <w:r>
        <w:t>✅ Correct Answer: c - 7/8</w:t>
      </w:r>
    </w:p>
    <w:p>
      <w:r>
        <w:t>🧮 Standard Method: 0.857,0.833,0.875,0.8 largest 7/8.</w:t>
      </w:r>
    </w:p>
    <w:p>
      <w:r>
        <w:t>⚡ Fast Approach: Decimalize.</w:t>
      </w:r>
    </w:p>
    <w:p>
      <w:r>
        <w:t>💎 PNC Maths Pearl: Decimal compare.</w:t>
      </w:r>
    </w:p>
    <w:p>
      <w:r>
        <w:rPr>
          <w:b/>
        </w:rPr>
        <w:t>Positive Marks: 1</w:t>
      </w:r>
    </w:p>
    <w:p>
      <w:r>
        <w:rPr>
          <w:b/>
        </w:rPr>
        <w:t>Negative Marks: 0.25</w:t>
      </w:r>
    </w:p>
    <w:p>
      <w:r>
        <w:rPr>
          <w:b/>
        </w:rPr>
        <w:t>Question: The process of taking food into the digestive system is:</w:t>
      </w:r>
    </w:p>
    <w:p>
      <w:r>
        <w:t>(a) Ingestion</w:t>
      </w:r>
    </w:p>
    <w:p>
      <w:r>
        <w:t>(b) Propulsion</w:t>
      </w:r>
    </w:p>
    <w:p>
      <w:r>
        <w:t>(c) Digestion</w:t>
      </w:r>
    </w:p>
    <w:p>
      <w:r>
        <w:t>(d) Elimination</w:t>
      </w:r>
    </w:p>
    <w:p>
      <w:r>
        <w:rPr>
          <w:b/>
        </w:rPr>
        <w:t>Answer: a</w:t>
      </w:r>
    </w:p>
    <w:p>
      <w:r>
        <w:rPr>
          <w:b/>
        </w:rPr>
        <w:t>Solution:</w:t>
      </w:r>
    </w:p>
    <w:p>
      <w:r>
        <w:t>✅ Correct Answer: a - Ingestion</w:t>
      </w:r>
    </w:p>
    <w:p>
      <w:r>
        <w:t>🧠 Clinical Rationale: Mouth intake first before anything.</w:t>
      </w:r>
    </w:p>
    <w:p>
      <w:r>
        <w:t>🔍 Key Clues: 'taking food'</w:t>
      </w:r>
    </w:p>
    <w:p>
      <w:r>
        <w:t>❌ Why Not Other Options? Move/break/remove later.</w:t>
      </w:r>
    </w:p>
    <w:p>
      <w:r>
        <w:t>⚠️ Exam Trap: In-take.</w:t>
      </w:r>
    </w:p>
    <w:p>
      <w:r>
        <w:t>💎 PNC Pearl: Ingest-eat.</w:t>
      </w:r>
    </w:p>
    <w:p>
      <w:r>
        <w:rPr>
          <w:b/>
        </w:rPr>
        <w:t>Positive Marks: 1</w:t>
      </w:r>
    </w:p>
    <w:p>
      <w:r>
        <w:rPr>
          <w:b/>
        </w:rPr>
        <w:t>Negative Marks: 0.25</w:t>
      </w:r>
    </w:p>
    <w:p>
      <w:r>
        <w:rPr>
          <w:b/>
        </w:rPr>
        <w:t>Question: The speed of a boat along the stream is 12 km/hr and against the stream is 8 km/hr. The time taken by the boat to sail 24 km in still water is:</w:t>
      </w:r>
    </w:p>
    <w:p>
      <w:r>
        <w:t>(a) 2 hours</w:t>
      </w:r>
    </w:p>
    <w:p>
      <w:r>
        <w:t>(b) 2.4 hours</w:t>
      </w:r>
    </w:p>
    <w:p>
      <w:r>
        <w:t>(c) 3 hours</w:t>
      </w:r>
    </w:p>
    <w:p>
      <w:r>
        <w:t>(d) 1.2 hours</w:t>
      </w:r>
    </w:p>
    <w:p>
      <w:r>
        <w:rPr>
          <w:b/>
        </w:rPr>
        <w:t>Answer: b</w:t>
      </w:r>
    </w:p>
    <w:p>
      <w:r>
        <w:rPr>
          <w:b/>
        </w:rPr>
        <w:t>Solution:</w:t>
      </w:r>
    </w:p>
    <w:p>
      <w:r>
        <w:t>✅ Correct Answer: b - 2.4 hours</w:t>
      </w:r>
    </w:p>
    <w:p>
      <w:r>
        <w:t>🧮 Standard Method: x+y=12 x-y=8 -&gt;2x=20 x=10. t=24/10=2.4.</w:t>
      </w:r>
    </w:p>
    <w:p>
      <w:r>
        <w:t>⚡ Fast Approach: Still avg speeds.</w:t>
      </w:r>
    </w:p>
    <w:p>
      <w:r>
        <w:t>⚠️ Exam Trap: Still mean.</w:t>
      </w:r>
    </w:p>
    <w:p>
      <w:r>
        <w:t>💎 PNC Maths Pearl: Still=(down+up)/2.</w:t>
      </w:r>
    </w:p>
    <w:p>
      <w:r>
        <w:rPr>
          <w:b/>
        </w:rPr>
        <w:t>Positive Marks: 1</w:t>
      </w:r>
    </w:p>
    <w:p>
      <w:r>
        <w:rPr>
          <w:b/>
        </w:rPr>
        <w:t>Negative Marks: 0.25</w:t>
      </w:r>
    </w:p>
    <w:p>
      <w:r>
        <w:rPr>
          <w:b/>
        </w:rPr>
        <w:t>Question: A man started walking with his back towards the Sun. After sometime, he turned left, then he turned right and then towards the left again. In which direction is he going now?</w:t>
      </w:r>
    </w:p>
    <w:p>
      <w:r>
        <w:t>(a) North or South</w:t>
      </w:r>
    </w:p>
    <w:p>
      <w:r>
        <w:t>(b) East or West</w:t>
      </w:r>
    </w:p>
    <w:p>
      <w:r>
        <w:t>(c) North or West</w:t>
      </w:r>
    </w:p>
    <w:p>
      <w:r>
        <w:t>(d) South or West</w:t>
      </w:r>
    </w:p>
    <w:p>
      <w:r>
        <w:rPr>
          <w:b/>
        </w:rPr>
        <w:t>Answer: a</w:t>
      </w:r>
    </w:p>
    <w:p>
      <w:r>
        <w:rPr>
          <w:b/>
        </w:rPr>
        <w:t>Solution:</w:t>
      </w:r>
    </w:p>
    <w:p>
      <w:r>
        <w:t>✅ Correct Answer: a - North or South</w:t>
      </w:r>
    </w:p>
    <w:p>
      <w:r>
        <w:t>🧠 Concept / Method: Morning back sun=north? Actually back east=west start. Left-right-left net left. Morning south? Evening north. So north/south.</w:t>
      </w:r>
    </w:p>
    <w:p>
      <w:r>
        <w:t>⚡ Fast Approach: Time decides.</w:t>
      </w:r>
    </w:p>
    <w:p>
      <w:r>
        <w:t>📌 Remember This: Back sun N/S.</w:t>
      </w:r>
    </w:p>
    <w:p>
      <w:r>
        <w:rPr>
          <w:b/>
        </w:rPr>
        <w:t>Positive Marks: 1</w:t>
      </w:r>
    </w:p>
    <w:p>
      <w:r>
        <w:rPr>
          <w:b/>
        </w:rPr>
        <w:t>Negative Marks: 0.25</w:t>
      </w:r>
    </w:p>
    <w:p>
      <w:r>
        <w:rPr>
          <w:b/>
        </w:rPr>
        <w:t>Question: Out of four numbers, the average of first 3 is 15 and the average of the last 3 is 16. If the last number is 19, the first number is:</w:t>
      </w:r>
    </w:p>
    <w:p>
      <w:r>
        <w:t>(a) 19</w:t>
      </w:r>
    </w:p>
    <w:p>
      <w:r>
        <w:t>(b) 15</w:t>
      </w:r>
    </w:p>
    <w:p>
      <w:r>
        <w:t>(c) 16</w:t>
      </w:r>
    </w:p>
    <w:p>
      <w:r>
        <w:t>(d) 18</w:t>
      </w:r>
    </w:p>
    <w:p>
      <w:r>
        <w:rPr>
          <w:b/>
        </w:rPr>
        <w:t>Answer: c</w:t>
      </w:r>
    </w:p>
    <w:p>
      <w:r>
        <w:rPr>
          <w:b/>
        </w:rPr>
        <w:t>Solution:</w:t>
      </w:r>
    </w:p>
    <w:p>
      <w:r>
        <w:t>✅ Correct Answer: c - 16</w:t>
      </w:r>
    </w:p>
    <w:p>
      <w:r>
        <w:t>🧮 Standard Method: a+b+c=45 b+c+19=48 -&gt;b+c=29 -&gt;a=16.</w:t>
      </w:r>
    </w:p>
    <w:p>
      <w:r>
        <w:t>⚡ Fast Approach: Subtract sums.</w:t>
      </w:r>
    </w:p>
    <w:p>
      <w:r>
        <w:t>💎 PNC Maths Pearl: Overlap subtract.</w:t>
      </w:r>
    </w:p>
    <w:p>
      <w:r>
        <w:rPr>
          <w:b/>
        </w:rPr>
        <w:t>Positive Marks: 1</w:t>
      </w:r>
    </w:p>
    <w:p>
      <w:r>
        <w:rPr>
          <w:b/>
        </w:rPr>
        <w:t>Negative Marks: 0.25</w:t>
      </w:r>
    </w:p>
    <w:p>
      <w:r>
        <w:rPr>
          <w:b/>
        </w:rPr>
        <w:t>Question: The commonest cause of maternal morbidity in India is:</w:t>
      </w:r>
    </w:p>
    <w:p>
      <w:r>
        <w:t>(a) Anaemia</w:t>
      </w:r>
    </w:p>
    <w:p>
      <w:r>
        <w:t>(b) Haemorrhage</w:t>
      </w:r>
    </w:p>
    <w:p>
      <w:r>
        <w:t>(c) Abortion</w:t>
      </w:r>
    </w:p>
    <w:p>
      <w:r>
        <w:t>(d) Sepsis</w:t>
      </w:r>
    </w:p>
    <w:p>
      <w:r>
        <w:rPr>
          <w:b/>
        </w:rPr>
        <w:t>Answer: a</w:t>
      </w:r>
    </w:p>
    <w:p>
      <w:r>
        <w:rPr>
          <w:b/>
        </w:rPr>
        <w:t>Solution:</w:t>
      </w:r>
    </w:p>
    <w:p>
      <w:r>
        <w:t>✅ Correct Answer: a - Anaemia</w:t>
      </w:r>
    </w:p>
    <w:p>
      <w:r>
        <w:t>🧠 Clinical Rationale: Low RBC hemoglobin O2 delivery.</w:t>
      </w:r>
    </w:p>
    <w:p>
      <w:r>
        <w:t>🔍 Key Clues: 'maternal morbidity'</w:t>
      </w:r>
    </w:p>
    <w:p>
      <w:r>
        <w:t>❌ Why Not Other Options? Less common morbidity vs mortality.</w:t>
      </w:r>
    </w:p>
    <w:p>
      <w:r>
        <w:t>⚠️ Exam Trap: Morbid-anemia.</w:t>
      </w:r>
    </w:p>
    <w:p>
      <w:r>
        <w:t>💎 PNC Pearl: Mother-anemic India.</w:t>
      </w:r>
    </w:p>
    <w:p>
      <w:r>
        <w:rPr>
          <w:b/>
        </w:rPr>
        <w:t>Positive Marks: 1</w:t>
      </w:r>
    </w:p>
    <w:p>
      <w:r>
        <w:rPr>
          <w:b/>
        </w:rPr>
        <w:t>Negative Marks: 0.25</w:t>
      </w:r>
    </w:p>
    <w:p>
      <w:r>
        <w:rPr>
          <w:b/>
        </w:rPr>
        <w:t>Question: Different seasons are formed because:</w:t>
      </w:r>
    </w:p>
    <w:p>
      <w:r>
        <w:t>(a) Sun is moving around the Earth</w:t>
      </w:r>
    </w:p>
    <w:p>
      <w:r>
        <w:t>(b) Earth is moving around the Sun</w:t>
      </w:r>
    </w:p>
    <w:p>
      <w:r>
        <w:t>(c) Earth rotates on its own axis</w:t>
      </w:r>
    </w:p>
    <w:p>
      <w:r>
        <w:t>(d) None of these</w:t>
      </w:r>
    </w:p>
    <w:p>
      <w:r>
        <w:rPr>
          <w:b/>
        </w:rPr>
        <w:t>Answer: b</w:t>
      </w:r>
    </w:p>
    <w:p>
      <w:r>
        <w:rPr>
          <w:b/>
        </w:rPr>
        <w:t>Solution:</w:t>
      </w:r>
    </w:p>
    <w:p>
      <w:r>
        <w:t>✅ Correct Answer: b - Earth is moving around the Sun</w:t>
      </w:r>
    </w:p>
    <w:p>
      <w:r>
        <w:t>🧠 Concept: Tilt 22.5 revolution summer winter autumn spring. Rotation day/night.</w:t>
      </w:r>
    </w:p>
    <w:p>
      <w:r>
        <w:t>📌 Remember This: Revolution-season.</w:t>
      </w:r>
    </w:p>
    <w:p>
      <w:r>
        <w:rPr>
          <w:b/>
        </w:rPr>
        <w:t>Positive Marks: 1</w:t>
      </w:r>
    </w:p>
    <w:p>
      <w:r>
        <w:rPr>
          <w:b/>
        </w:rPr>
        <w:t>Negative Marks: 0.25</w:t>
      </w:r>
    </w:p>
    <w:p>
      <w:r>
        <w:rPr>
          <w:b/>
        </w:rPr>
        <w:t>Question: Entomology is the science that studies:</w:t>
      </w:r>
    </w:p>
    <w:p>
      <w:r>
        <w:t>(a) behaviour of human beings</w:t>
      </w:r>
    </w:p>
    <w:p>
      <w:r>
        <w:t>(b) insects</w:t>
      </w:r>
    </w:p>
    <w:p>
      <w:r>
        <w:t>(c) behaviour of ants</w:t>
      </w:r>
    </w:p>
    <w:p>
      <w:r>
        <w:t>(d) formation of rocks</w:t>
      </w:r>
    </w:p>
    <w:p>
      <w:r>
        <w:rPr>
          <w:b/>
        </w:rPr>
        <w:t>Answer: b</w:t>
      </w:r>
    </w:p>
    <w:p>
      <w:r>
        <w:rPr>
          <w:b/>
        </w:rPr>
        <w:t>Solution:</w:t>
      </w:r>
    </w:p>
    <w:p>
      <w:r>
        <w:t>✅ Correct Answer: b - insects</w:t>
      </w:r>
    </w:p>
    <w:p>
      <w:r>
        <w:t>🧠 Explanation: Human environment organisms health economy food water ecosystem management.</w:t>
      </w:r>
    </w:p>
    <w:p>
      <w:r>
        <w:t>📌 Exam Fact: Ento-insects.</w:t>
      </w:r>
    </w:p>
    <w:p>
      <w:r>
        <w:t>💎 PNC GK Pearl: Insect-ento.</w:t>
      </w:r>
    </w:p>
    <w:p>
      <w:r>
        <w:rPr>
          <w:b/>
        </w:rPr>
        <w:t>Positive Marks: 1</w:t>
      </w:r>
    </w:p>
    <w:p>
      <w:r>
        <w:rPr>
          <w:b/>
        </w:rPr>
        <w:t>Negative Marks: 0.25</w:t>
      </w:r>
    </w:p>
    <w:p>
      <w:r>
        <w:rPr>
          <w:b/>
        </w:rPr>
        <w:t>Question: The ‘P’ wave on the electrocardiogram corresponds to:</w:t>
      </w:r>
    </w:p>
    <w:p>
      <w:r>
        <w:t>(a) atrial depolarization</w:t>
      </w:r>
    </w:p>
    <w:p>
      <w:r>
        <w:t>(b) atrial repolarization</w:t>
      </w:r>
    </w:p>
    <w:p>
      <w:r>
        <w:t>(c) ventrical depolarization</w:t>
      </w:r>
    </w:p>
    <w:p>
      <w:r>
        <w:t>(d) ventrical repolarization</w:t>
      </w:r>
    </w:p>
    <w:p>
      <w:r>
        <w:rPr>
          <w:b/>
        </w:rPr>
        <w:t>Answer: a</w:t>
      </w:r>
    </w:p>
    <w:p>
      <w:r>
        <w:rPr>
          <w:b/>
        </w:rPr>
        <w:t>Solution:</w:t>
      </w:r>
    </w:p>
    <w:p>
      <w:r>
        <w:t>✅ Correct Answer: a - atrial depolarization</w:t>
      </w:r>
    </w:p>
    <w:p>
      <w:r>
        <w:t>🧠 Clinical Rationale: SA node both atria P-PR integral.</w:t>
      </w:r>
    </w:p>
    <w:p>
      <w:r>
        <w:t>🔍 Key Clues: 'P wave'</w:t>
      </w:r>
    </w:p>
    <w:p>
      <w:r>
        <w:t>❌ Why Not Other Options? Ventricular QRS/T.</w:t>
      </w:r>
    </w:p>
    <w:p>
      <w:r>
        <w:t>⚠️ Exam Trap: P-atria fire.</w:t>
      </w:r>
    </w:p>
    <w:p>
      <w:r>
        <w:t>💎 PNC Pearl: P-pump atria.</w:t>
      </w:r>
    </w:p>
    <w:p>
      <w:r>
        <w:rPr>
          <w:b/>
        </w:rPr>
        <w:t>Positive Marks: 1</w:t>
      </w:r>
    </w:p>
    <w:p>
      <w:r>
        <w:rPr>
          <w:b/>
        </w:rPr>
        <w:t>Negative Marks: 0.25</w:t>
      </w:r>
    </w:p>
    <w:p>
      <w:r>
        <w:rPr>
          <w:b/>
        </w:rPr>
        <w:t>Question: According to world Health Organisation, “low birth weight” means a weight of less than:</w:t>
      </w:r>
    </w:p>
    <w:p>
      <w:r>
        <w:t>(a) 2.8 Kgs</w:t>
      </w:r>
    </w:p>
    <w:p>
      <w:r>
        <w:t>(b) 2.7 kgs</w:t>
      </w:r>
    </w:p>
    <w:p>
      <w:r>
        <w:t>(c) 2.5 kgs</w:t>
      </w:r>
    </w:p>
    <w:p>
      <w:r>
        <w:t>(d) 2.3 kgs</w:t>
      </w:r>
    </w:p>
    <w:p>
      <w:r>
        <w:rPr>
          <w:b/>
        </w:rPr>
        <w:t>Answer: d</w:t>
      </w:r>
    </w:p>
    <w:p>
      <w:r>
        <w:rPr>
          <w:b/>
        </w:rPr>
        <w:t>Solution:</w:t>
      </w:r>
    </w:p>
    <w:p>
      <w:r>
        <w:t>✅ Correct Answer: d - 2.3 kgs</w:t>
      </w:r>
    </w:p>
    <w:p>
      <w:r>
        <w:t>🧠 Clinical Rationale: Per PYQ key (d) 2.3. Standard &lt;2500g VLBW&lt;1500 ELBW&lt;1000 IUGR/prematurity. Follow key.</w:t>
      </w:r>
    </w:p>
    <w:p>
      <w:r>
        <w:t>🔍 Key Clues: Follow PYQ key</w:t>
      </w:r>
    </w:p>
    <w:p>
      <w:r>
        <w:t>❌ Why Not Other Options? Per key 2.3.</w:t>
      </w:r>
    </w:p>
    <w:p>
      <w:r>
        <w:t>⚠️ Exam Trap: Follow key.</w:t>
      </w:r>
    </w:p>
    <w:p>
      <w:r>
        <w:t>💎 PNC Pearl: LBW per PYQ-2.3.</w:t>
      </w:r>
    </w:p>
    <w:p>
      <w:r>
        <w:rPr>
          <w:b/>
        </w:rPr>
        <w:t>Positive Marks: 1</w:t>
      </w:r>
    </w:p>
    <w:p>
      <w:r>
        <w:rPr>
          <w:b/>
        </w:rPr>
        <w:t>Negative Marks: 0.25</w:t>
      </w:r>
    </w:p>
    <w:p>
      <w:r>
        <w:rPr>
          <w:b/>
        </w:rPr>
        <w:t>Question: If the cost price of 10 chairs is equal to the selling price of 16 chairs, then the loss percent is:</w:t>
      </w:r>
    </w:p>
    <w:p>
      <w:r>
        <w:t>(a) 37.5%</w:t>
      </w:r>
    </w:p>
    <w:p>
      <w:r>
        <w:t>(b) 20%</w:t>
      </w:r>
    </w:p>
    <w:p>
      <w:r>
        <w:t>(c) 9.6%</w:t>
      </w:r>
    </w:p>
    <w:p>
      <w:r>
        <w:t>(d) 17.5%</w:t>
      </w:r>
    </w:p>
    <w:p>
      <w:r>
        <w:rPr>
          <w:b/>
        </w:rPr>
        <w:t>Answer: a</w:t>
      </w:r>
    </w:p>
    <w:p>
      <w:r>
        <w:rPr>
          <w:b/>
        </w:rPr>
        <w:t>Solution:</w:t>
      </w:r>
    </w:p>
    <w:p>
      <w:r>
        <w:t>✅ Correct Answer: a - 37.5%</w:t>
      </w:r>
    </w:p>
    <w:p>
      <w:r>
        <w:t>🧮 Standard Method: 10x=S.P16. Loss6x/16x=37.5%.</w:t>
      </w:r>
    </w:p>
    <w:p>
      <w:r>
        <w:t>⚡ Fast Approach: Diff/higher.</w:t>
      </w:r>
    </w:p>
    <w:p>
      <w:r>
        <w:t>⚠️ Exam Trap: Loss on CP16.</w:t>
      </w:r>
    </w:p>
    <w:p>
      <w:r>
        <w:t>💎 PNC Maths Pearl: Loss-diff/CP.</w:t>
      </w:r>
    </w:p>
    <w:p>
      <w:r>
        <w:rPr>
          <w:b/>
        </w:rPr>
        <w:t>Positive Marks: 1</w:t>
      </w:r>
    </w:p>
    <w:p>
      <w:r>
        <w:rPr>
          <w:b/>
        </w:rPr>
        <w:t>Negative Marks: 0.25</w:t>
      </w:r>
    </w:p>
    <w:p>
      <w:r>
        <w:rPr>
          <w:b/>
        </w:rPr>
        <w:t>Question: Lavani is a:</w:t>
      </w:r>
    </w:p>
    <w:p>
      <w:r>
        <w:t>(a) Marathi Folk song</w:t>
      </w:r>
    </w:p>
    <w:p>
      <w:r>
        <w:t>(b) Musical Instrument</w:t>
      </w:r>
    </w:p>
    <w:p>
      <w:r>
        <w:t>(c) Indian Language</w:t>
      </w:r>
    </w:p>
    <w:p>
      <w:r>
        <w:t>(d) None of these</w:t>
      </w:r>
    </w:p>
    <w:p>
      <w:r>
        <w:rPr>
          <w:b/>
        </w:rPr>
        <w:t>Answer: a</w:t>
      </w:r>
    </w:p>
    <w:p>
      <w:r>
        <w:rPr>
          <w:b/>
        </w:rPr>
        <w:t>Solution:</w:t>
      </w:r>
    </w:p>
    <w:p>
      <w:r>
        <w:t>✅ Correct Answer: a - Marathi Folk song</w:t>
      </w:r>
    </w:p>
    <w:p>
      <w:r>
        <w:t>🧠 Explanation: Maharashtra song-dance Dholki powerful rhythm.</w:t>
      </w:r>
    </w:p>
    <w:p>
      <w:r>
        <w:t>📌 Exam Fact: Lavani-Marathi.</w:t>
      </w:r>
    </w:p>
    <w:p>
      <w:r>
        <w:t>💎 PNC GK Pearl: Lavani-MH.</w:t>
      </w:r>
    </w:p>
    <w:p>
      <w:r>
        <w:rPr>
          <w:b/>
        </w:rPr>
        <w:t>Positive Marks: 1</w:t>
      </w:r>
    </w:p>
    <w:p>
      <w:r>
        <w:rPr>
          <w:b/>
        </w:rPr>
        <w:t>Negative Marks: 0.25</w:t>
      </w:r>
    </w:p>
    <w:p>
      <w:r>
        <w:rPr>
          <w:b/>
        </w:rPr>
        <w:t>Question: The abolition of “Sati” by government regulation was at the time of:</w:t>
      </w:r>
    </w:p>
    <w:p>
      <w:r>
        <w:t>(a) Warren Hastings</w:t>
      </w:r>
    </w:p>
    <w:p>
      <w:r>
        <w:t>(b) Lord Wellesley</w:t>
      </w:r>
    </w:p>
    <w:p>
      <w:r>
        <w:t>(c) Lord Amherst</w:t>
      </w:r>
    </w:p>
    <w:p>
      <w:r>
        <w:t>(d) Lord Bentinck</w:t>
      </w:r>
    </w:p>
    <w:p>
      <w:r>
        <w:rPr>
          <w:b/>
        </w:rPr>
        <w:t>Answer: d</w:t>
      </w:r>
    </w:p>
    <w:p>
      <w:r>
        <w:rPr>
          <w:b/>
        </w:rPr>
        <w:t>Solution:</w:t>
      </w:r>
    </w:p>
    <w:p>
      <w:r>
        <w:t>✅ Correct Answer: d - Lord Bentinck</w:t>
      </w:r>
    </w:p>
    <w:p>
      <w:r>
        <w:t>🧠 Explanation: Ram Mohan Roy campaign 1829 polygamy oppose women schools.</w:t>
      </w:r>
    </w:p>
    <w:p>
      <w:r>
        <w:t>📌 Exam Fact: Sati-1829-Bentinck.</w:t>
      </w:r>
    </w:p>
    <w:p>
      <w:r>
        <w:t>💎 PNC GK Pearl: Sati-ends 1829.</w:t>
      </w:r>
    </w:p>
    <w:p>
      <w:r>
        <w:rPr>
          <w:b/>
        </w:rPr>
        <w:t>Positive Marks: 1</w:t>
      </w:r>
    </w:p>
    <w:p>
      <w:r>
        <w:rPr>
          <w:b/>
        </w:rPr>
        <w:t>Negative Marks: 0.25</w:t>
      </w:r>
    </w:p>
    <w:p>
      <w:r>
        <w:rPr>
          <w:b/>
        </w:rPr>
        <w:t>Question: Repeated urination while sleeping, even after five years of age is called:</w:t>
      </w:r>
    </w:p>
    <w:p>
      <w:r>
        <w:t>(a) Eneuresis</w:t>
      </w:r>
    </w:p>
    <w:p>
      <w:r>
        <w:t>(b) Tic</w:t>
      </w:r>
    </w:p>
    <w:p>
      <w:r>
        <w:t>(c) Stuttering</w:t>
      </w:r>
    </w:p>
    <w:p>
      <w:r>
        <w:t>(d) Encopresis</w:t>
      </w:r>
    </w:p>
    <w:p>
      <w:r>
        <w:rPr>
          <w:b/>
        </w:rPr>
        <w:t>Answer: a</w:t>
      </w:r>
    </w:p>
    <w:p>
      <w:r>
        <w:rPr>
          <w:b/>
        </w:rPr>
        <w:t>Solution:</w:t>
      </w:r>
    </w:p>
    <w:p>
      <w:r>
        <w:t>✅ Correct Answer: a - Eneuresis</w:t>
      </w:r>
    </w:p>
    <w:p>
      <w:r>
        <w:t>🧠 Clinical Rationale: Bed-wetting heavy sleepers fail awaken urge/full. Tic jerk, stutter speech, encopresis stool.</w:t>
      </w:r>
    </w:p>
    <w:p>
      <w:r>
        <w:t>🔍 Key Clues: 'urination sleeping &gt;5'</w:t>
      </w:r>
    </w:p>
    <w:p>
      <w:r>
        <w:t>❌ Why Not Other Options? Other disorders.</w:t>
      </w:r>
    </w:p>
    <w:p>
      <w:r>
        <w:t>⚠️ Exam Trap: Pee bed-enuresis.</w:t>
      </w:r>
    </w:p>
    <w:p>
      <w:r>
        <w:t>💎 PNC Pearl: &gt;5 wet-enuresis.</w:t>
      </w:r>
    </w:p>
    <w:p>
      <w:r>
        <w:rPr>
          <w:b/>
        </w:rPr>
        <w:t>Positive Marks: 1</w:t>
      </w:r>
    </w:p>
    <w:p>
      <w:r>
        <w:rPr>
          <w:b/>
        </w:rPr>
        <w:t>Negative Marks: 0.25</w:t>
      </w:r>
    </w:p>
    <w:p>
      <w:r>
        <w:rPr>
          <w:b/>
        </w:rPr>
        <w:t>Question: Commonest cause of neonatal morbidity in India is:</w:t>
      </w:r>
    </w:p>
    <w:p>
      <w:r>
        <w:t>(a) Diarrehoeal diseases</w:t>
      </w:r>
    </w:p>
    <w:p>
      <w:r>
        <w:t>(b) Birth injuries</w:t>
      </w:r>
    </w:p>
    <w:p>
      <w:r>
        <w:t>(c) Congenital anomalies</w:t>
      </w:r>
    </w:p>
    <w:p>
      <w:r>
        <w:t>(d) Prematurity and low birth weight</w:t>
      </w:r>
    </w:p>
    <w:p>
      <w:r>
        <w:rPr>
          <w:b/>
        </w:rPr>
        <w:t>Answer: d</w:t>
      </w:r>
    </w:p>
    <w:p>
      <w:r>
        <w:rPr>
          <w:b/>
        </w:rPr>
        <w:t>Solution:</w:t>
      </w:r>
    </w:p>
    <w:p>
      <w:r>
        <w:t>✅ Correct Answer: d - Prematurity and low birth weight</w:t>
      </w:r>
    </w:p>
    <w:p>
      <w:r>
        <w:t>🧠 Clinical Rationale: &lt;37 weeks &lt;2.5kg 15M preterm 20M LBW yearly.</w:t>
      </w:r>
    </w:p>
    <w:p>
      <w:r>
        <w:t>🔍 Key Clues: 'neonatal morbidity'</w:t>
      </w:r>
    </w:p>
    <w:p>
      <w:r>
        <w:t>❌ Why Not Other Options? Less common.</w:t>
      </w:r>
    </w:p>
    <w:p>
      <w:r>
        <w:t>⚠️ Exam Trap: Small-early sick.</w:t>
      </w:r>
    </w:p>
    <w:p>
      <w:r>
        <w:t>💎 PNC Pearl: Preterm-LBW top.</w:t>
      </w:r>
    </w:p>
    <w:p>
      <w:r>
        <w:rPr>
          <w:b/>
        </w:rPr>
        <w:t>Positive Marks: 1</w:t>
      </w:r>
    </w:p>
    <w:p>
      <w:r>
        <w:rPr>
          <w:b/>
        </w:rPr>
        <w:t>Negative Marks: 0.25</w:t>
      </w:r>
    </w:p>
    <w:p>
      <w:r>
        <w:rPr>
          <w:b/>
        </w:rPr>
        <w:t>Question: CAD stands for:</w:t>
      </w:r>
    </w:p>
    <w:p>
      <w:r>
        <w:t>(a) Computer Aided Design</w:t>
      </w:r>
    </w:p>
    <w:p>
      <w:r>
        <w:t>(b) Computer Algorithm for Design</w:t>
      </w:r>
    </w:p>
    <w:p>
      <w:r>
        <w:t>(c) Computer Applications for Design</w:t>
      </w:r>
    </w:p>
    <w:p>
      <w:r>
        <w:t>(d) None of these</w:t>
      </w:r>
    </w:p>
    <w:p>
      <w:r>
        <w:rPr>
          <w:b/>
        </w:rPr>
        <w:t>Answer: a</w:t>
      </w:r>
    </w:p>
    <w:p>
      <w:r>
        <w:rPr>
          <w:b/>
        </w:rPr>
        <w:t>Solution:</w:t>
      </w:r>
    </w:p>
    <w:p>
      <w:r>
        <w:t>✅ Correct Answer: a - Computer Aided Design</w:t>
      </w:r>
    </w:p>
    <w:p>
      <w:r>
        <w:t>🧠 Concept: Drafting software design process aka CADD.</w:t>
      </w:r>
    </w:p>
    <w:p>
      <w:r>
        <w:t>📌 Remember This: CAD-design.</w:t>
      </w:r>
    </w:p>
    <w:p>
      <w:r>
        <w:rPr>
          <w:b/>
        </w:rPr>
        <w:t>Positive Marks: 1</w:t>
      </w:r>
    </w:p>
    <w:p>
      <w:r>
        <w:rPr>
          <w:b/>
        </w:rPr>
        <w:t>Negative Marks: 0.25</w:t>
      </w:r>
    </w:p>
    <w:p>
      <w:r>
        <w:rPr>
          <w:b/>
        </w:rPr>
        <w:t>Question: The………….membranes surround the lungs.</w:t>
      </w:r>
    </w:p>
    <w:p>
      <w:r>
        <w:t>(a) pericardial</w:t>
      </w:r>
    </w:p>
    <w:p>
      <w:r>
        <w:t>(b) mediastinal</w:t>
      </w:r>
    </w:p>
    <w:p>
      <w:r>
        <w:t>(c) pleural</w:t>
      </w:r>
    </w:p>
    <w:p>
      <w:r>
        <w:t>(d) peritoneal</w:t>
      </w:r>
    </w:p>
    <w:p>
      <w:r>
        <w:rPr>
          <w:b/>
        </w:rPr>
        <w:t>Answer: c</w:t>
      </w:r>
    </w:p>
    <w:p>
      <w:r>
        <w:rPr>
          <w:b/>
        </w:rPr>
        <w:t>Solution:</w:t>
      </w:r>
    </w:p>
    <w:p>
      <w:r>
        <w:t>✅ Correct Answer: c - pleural</w:t>
      </w:r>
    </w:p>
    <w:p>
      <w:r>
        <w:t>🧠 Clinical Rationale: Parietal chest wall, visceral lungs vessels nerves bronchi lubricant.</w:t>
      </w:r>
    </w:p>
    <w:p>
      <w:r>
        <w:t>🔍 Key Clues: 'lungs'</w:t>
      </w:r>
    </w:p>
    <w:p>
      <w:r>
        <w:t>❌ Why Not Other Options? Heart/mediastinum/abdomen.</w:t>
      </w:r>
    </w:p>
    <w:p>
      <w:r>
        <w:t>⚠️ Exam Trap: Lungs-pleura.</w:t>
      </w:r>
    </w:p>
    <w:p>
      <w:r>
        <w:t>💎 PNC Pearl: Pleura-lung wrap.</w:t>
      </w:r>
    </w:p>
    <w:p>
      <w:r>
        <w:rPr>
          <w:b/>
        </w:rPr>
        <w:t>Positive Marks: 1</w:t>
      </w:r>
    </w:p>
    <w:p>
      <w:r>
        <w:rPr>
          <w:b/>
        </w:rPr>
        <w:t>Negative Marks: 0.25</w:t>
      </w:r>
    </w:p>
    <w:p>
      <w:r>
        <w:rPr>
          <w:b/>
        </w:rPr>
        <w:t>Question: The guardian of the Indian Constitution is the:</w:t>
      </w:r>
    </w:p>
    <w:p>
      <w:r>
        <w:t>(a) Supreme Court of India</w:t>
      </w:r>
    </w:p>
    <w:p>
      <w:r>
        <w:t>(b) High Court</w:t>
      </w:r>
    </w:p>
    <w:p>
      <w:r>
        <w:t>(c) President of India</w:t>
      </w:r>
    </w:p>
    <w:p>
      <w:r>
        <w:t>(d) Prime Minister of India</w:t>
      </w:r>
    </w:p>
    <w:p>
      <w:r>
        <w:rPr>
          <w:b/>
        </w:rPr>
        <w:t>Answer: a</w:t>
      </w:r>
    </w:p>
    <w:p>
      <w:r>
        <w:rPr>
          <w:b/>
        </w:rPr>
        <w:t>Solution:</w:t>
      </w:r>
    </w:p>
    <w:p>
      <w:r>
        <w:t>✅ Correct Answer: a - Supreme Court of India</w:t>
      </w:r>
    </w:p>
    <w:p>
      <w:r>
        <w:t>🧠 Explanation: Highest upholds rule protects rights liberties.</w:t>
      </w:r>
    </w:p>
    <w:p>
      <w:r>
        <w:t>📌 Exam Fact: Guardian-SC.</w:t>
      </w:r>
    </w:p>
    <w:p>
      <w:r>
        <w:t>💎 PNC GK Pearl: SC-guard.</w:t>
      </w:r>
    </w:p>
    <w:p>
      <w:r>
        <w:rPr>
          <w:b/>
        </w:rPr>
        <w:t>Positive Marks: 1</w:t>
      </w:r>
    </w:p>
    <w:p>
      <w:r>
        <w:rPr>
          <w:b/>
        </w:rPr>
        <w:t>Negative Marks: 0.25</w:t>
      </w:r>
    </w:p>
    <w:p>
      <w:r>
        <w:rPr>
          <w:b/>
        </w:rPr>
        <w:t>Question: In a certain code ‘253’ means “books are old”, ‘546’ means “man is old” and ‘378’ means “buy good books”. What stands for “are” in that code?</w:t>
      </w:r>
    </w:p>
    <w:p>
      <w:r>
        <w:t>(a) 2</w:t>
      </w:r>
    </w:p>
    <w:p>
      <w:r>
        <w:t>(b) 4</w:t>
      </w:r>
    </w:p>
    <w:p>
      <w:r>
        <w:t>(c) 5</w:t>
      </w:r>
    </w:p>
    <w:p>
      <w:r>
        <w:t>(d) 6</w:t>
      </w:r>
    </w:p>
    <w:p>
      <w:r>
        <w:rPr>
          <w:b/>
        </w:rPr>
        <w:t>Answer: a</w:t>
      </w:r>
    </w:p>
    <w:p>
      <w:r>
        <w:rPr>
          <w:b/>
        </w:rPr>
        <w:t>Solution:</w:t>
      </w:r>
    </w:p>
    <w:p>
      <w:r>
        <w:t>✅ Correct Answer: a - 2</w:t>
      </w:r>
    </w:p>
    <w:p>
      <w:r>
        <w:t>🧠 Concept / Method: Books=3 old=5, so are=2.</w:t>
      </w:r>
    </w:p>
    <w:p>
      <w:r>
        <w:t>⚡ Fast Approach: Common cancel.</w:t>
      </w:r>
    </w:p>
    <w:p>
      <w:r>
        <w:t>📌 Remember This: Left code.</w:t>
      </w:r>
    </w:p>
    <w:p>
      <w:r>
        <w:rPr>
          <w:b/>
        </w:rPr>
        <w:t>Positive Marks: 1</w:t>
      </w:r>
    </w:p>
    <w:p>
      <w:r>
        <w:rPr>
          <w:b/>
        </w:rPr>
        <w:t>Negative Marks: 0.25</w:t>
      </w:r>
    </w:p>
    <w:p>
      <w:r>
        <w:rPr>
          <w:b/>
        </w:rPr>
        <w:t>Question: When are the chances of acute endometritis developing in a woman?</w:t>
      </w:r>
    </w:p>
    <w:p>
      <w:r>
        <w:t>(a) after menopause</w:t>
      </w:r>
    </w:p>
    <w:p>
      <w:r>
        <w:t>(b) after menarche</w:t>
      </w:r>
    </w:p>
    <w:p>
      <w:r>
        <w:t>(c) after abortion or childbirth</w:t>
      </w:r>
    </w:p>
    <w:p>
      <w:r>
        <w:t>(d) in childhood</w:t>
      </w:r>
    </w:p>
    <w:p>
      <w:r>
        <w:rPr>
          <w:b/>
        </w:rPr>
        <w:t>Answer: c</w:t>
      </w:r>
    </w:p>
    <w:p>
      <w:r>
        <w:rPr>
          <w:b/>
        </w:rPr>
        <w:t>Solution:</w:t>
      </w:r>
    </w:p>
    <w:p>
      <w:r>
        <w:t>✅ Correct Answer: c - after abortion or childbirth</w:t>
      </w:r>
    </w:p>
    <w:p>
      <w:r>
        <w:t>🧠 Clinical Rationale: Cervix-pass infection fever pain bleeding pelvic spectrum acute/chronic menstruation.</w:t>
      </w:r>
    </w:p>
    <w:p>
      <w:r>
        <w:t>🔍 Key Clues: 'acute endometritis'</w:t>
      </w:r>
    </w:p>
    <w:p>
      <w:r>
        <w:t>❌ Why Not Other Options? Other life stages low risk.</w:t>
      </w:r>
    </w:p>
    <w:p>
      <w:r>
        <w:t>⚠️ Exam Trap: After birth/abortion-inner infect.</w:t>
      </w:r>
    </w:p>
    <w:p>
      <w:r>
        <w:t>💎 PNC Pearl: Post-birth uterus infect.</w:t>
      </w:r>
    </w:p>
    <w:p>
      <w:r>
        <w:rPr>
          <w:b/>
        </w:rPr>
        <w:t>Positive Marks: 1</w:t>
      </w:r>
    </w:p>
    <w:p>
      <w:r>
        <w:rPr>
          <w:b/>
        </w:rPr>
        <w:t>Negative Marks: 0.25</w:t>
      </w:r>
    </w:p>
    <w:p>
      <w:r>
        <w:rPr>
          <w:b/>
        </w:rPr>
        <w:t>Question: Which of the following types of dances is essentially a solo dance?</w:t>
      </w:r>
    </w:p>
    <w:p>
      <w:r>
        <w:t>(a) Kuchipudi</w:t>
      </w:r>
    </w:p>
    <w:p>
      <w:r>
        <w:t>(b) Manipuri</w:t>
      </w:r>
    </w:p>
    <w:p>
      <w:r>
        <w:t>(c) Kathak</w:t>
      </w:r>
    </w:p>
    <w:p>
      <w:r>
        <w:t>(d) Mohiniattam</w:t>
      </w:r>
    </w:p>
    <w:p>
      <w:r>
        <w:rPr>
          <w:b/>
        </w:rPr>
        <w:t>Answer: d</w:t>
      </w:r>
    </w:p>
    <w:p>
      <w:r>
        <w:rPr>
          <w:b/>
        </w:rPr>
        <w:t>Solution:</w:t>
      </w:r>
    </w:p>
    <w:p>
      <w:r>
        <w:t>✅ Correct Answer: d - Mohiniattam</w:t>
      </w:r>
    </w:p>
    <w:p>
      <w:r>
        <w:t>🧠 Explanation: Female beautiful attam Kerala 8 classical.</w:t>
      </w:r>
    </w:p>
    <w:p>
      <w:r>
        <w:t>📌 Exam Fact: Solo-Mohini.</w:t>
      </w:r>
    </w:p>
    <w:p>
      <w:r>
        <w:t>💎 PNC GK Pearl: Mohini-solo Kerala.</w:t>
      </w:r>
    </w:p>
    <w:p>
      <w:r>
        <w:rPr>
          <w:b/>
        </w:rPr>
        <w:t>Positive Marks: 1</w:t>
      </w:r>
    </w:p>
    <w:p>
      <w:r>
        <w:rPr>
          <w:b/>
        </w:rPr>
        <w:t>Negative Marks: 0.25</w:t>
      </w:r>
    </w:p>
    <w:p>
      <w:r>
        <w:rPr>
          <w:b/>
        </w:rPr>
        <w:t>Question: An agent which kills pathogenic bacteria is called:</w:t>
      </w:r>
    </w:p>
    <w:p>
      <w:r>
        <w:t>(a) Asepsis</w:t>
      </w:r>
    </w:p>
    <w:p>
      <w:r>
        <w:t>(b) Disinfectant</w:t>
      </w:r>
    </w:p>
    <w:p>
      <w:r>
        <w:t>(c) Fomite</w:t>
      </w:r>
    </w:p>
    <w:p>
      <w:r>
        <w:t>(d) Bacteriostat</w:t>
      </w:r>
    </w:p>
    <w:p>
      <w:r>
        <w:rPr>
          <w:b/>
        </w:rPr>
        <w:t>Answer: b</w:t>
      </w:r>
    </w:p>
    <w:p>
      <w:r>
        <w:rPr>
          <w:b/>
        </w:rPr>
        <w:t>Solution:</w:t>
      </w:r>
    </w:p>
    <w:p>
      <w:r>
        <w:t>✅ Correct Answer: b - Disinfectant</w:t>
      </w:r>
    </w:p>
    <w:p>
      <w:r>
        <w:t>🧠 Clinical Rationale: Chemical destroys pathogens not spores. Asepsis free, fomite object, static inhibits.</w:t>
      </w:r>
    </w:p>
    <w:p>
      <w:r>
        <w:t>🔍 Key Clues: 'kills pathogenic'</w:t>
      </w:r>
    </w:p>
    <w:p>
      <w:r>
        <w:t>❌ Why Not Other Options? Prevent/carry/stop.</w:t>
      </w:r>
    </w:p>
    <w:p>
      <w:r>
        <w:t>⚠️ Exam Trap: Kill-disinfect.</w:t>
      </w:r>
    </w:p>
    <w:p>
      <w:r>
        <w:t>💎 PNC Pearl: Disinfect-kill germs.</w:t>
      </w:r>
    </w:p>
    <w:p>
      <w:r>
        <w:rPr>
          <w:b/>
        </w:rPr>
        <w:t>Positive Marks: 1</w:t>
      </w:r>
    </w:p>
    <w:p>
      <w:r>
        <w:rPr>
          <w:b/>
        </w:rPr>
        <w:t>Negative Marks: 0.25</w:t>
      </w:r>
    </w:p>
    <w:p>
      <w:r>
        <w:rPr>
          <w:b/>
        </w:rPr>
        <w:t>Question: If X is the brother of the son Y’s son, how is X related to Y?</w:t>
      </w:r>
    </w:p>
    <w:p>
      <w:r>
        <w:t>(a) Son</w:t>
      </w:r>
    </w:p>
    <w:p>
      <w:r>
        <w:t>(b) Brother</w:t>
      </w:r>
    </w:p>
    <w:p>
      <w:r>
        <w:t>(c) Cousin</w:t>
      </w:r>
    </w:p>
    <w:p>
      <w:r>
        <w:t>(d) Grandson</w:t>
      </w:r>
    </w:p>
    <w:p>
      <w:r>
        <w:rPr>
          <w:b/>
        </w:rPr>
        <w:t>Answer: d</w:t>
      </w:r>
    </w:p>
    <w:p>
      <w:r>
        <w:rPr>
          <w:b/>
        </w:rPr>
        <w:t>Solution:</w:t>
      </w:r>
    </w:p>
    <w:p>
      <w:r>
        <w:t>✅ Correct Answer: d - Grandson</w:t>
      </w:r>
    </w:p>
    <w:p>
      <w:r>
        <w:t>🧠 Concept / Method: Son's son grandson, brother same.</w:t>
      </w:r>
    </w:p>
    <w:p>
      <w:r>
        <w:t>⚡ Fast Approach: Tree.</w:t>
      </w:r>
    </w:p>
    <w:p>
      <w:r>
        <w:t>📌 Remember This: Son son-grandson.</w:t>
      </w:r>
    </w:p>
    <w:p>
      <w:r>
        <w:rPr>
          <w:b/>
        </w:rPr>
        <w:t>Positive Marks: 1</w:t>
      </w:r>
    </w:p>
    <w:p>
      <w:r>
        <w:rPr>
          <w:b/>
        </w:rPr>
        <w:t>Negative Marks: 0.25</w:t>
      </w:r>
    </w:p>
    <w:p>
      <w:r>
        <w:rPr>
          <w:b/>
        </w:rPr>
        <w:t>Question: Which of the following vitamins is soluble in water?</w:t>
      </w:r>
    </w:p>
    <w:p>
      <w:r>
        <w:t>(a) Vitamin A</w:t>
      </w:r>
    </w:p>
    <w:p>
      <w:r>
        <w:t>(b) Vitamin C</w:t>
      </w:r>
    </w:p>
    <w:p>
      <w:r>
        <w:t>(c) Vitamin K</w:t>
      </w:r>
    </w:p>
    <w:p>
      <w:r>
        <w:t>(d) Vitamin D</w:t>
      </w:r>
    </w:p>
    <w:p>
      <w:r>
        <w:rPr>
          <w:b/>
        </w:rPr>
        <w:t>Answer: b</w:t>
      </w:r>
    </w:p>
    <w:p>
      <w:r>
        <w:rPr>
          <w:b/>
        </w:rPr>
        <w:t>Solution:</w:t>
      </w:r>
    </w:p>
    <w:p>
      <w:r>
        <w:t>✅ Correct Answer: b - Vitamin C</w:t>
      </w:r>
    </w:p>
    <w:p>
      <w:r>
        <w:t>🧠 Clinical Rationale: Ascorbic scurvy fruits veg cells healthy. B/C water, A/D/E/K fat.</w:t>
      </w:r>
    </w:p>
    <w:p>
      <w:r>
        <w:t>🔍 Key Clues: 'water soluble'</w:t>
      </w:r>
    </w:p>
    <w:p>
      <w:r>
        <w:t>❌ Why Not Other Options? Fat soluble.</w:t>
      </w:r>
    </w:p>
    <w:p>
      <w:r>
        <w:t>⚠️ Exam Trap: B-C water.</w:t>
      </w:r>
    </w:p>
    <w:p>
      <w:r>
        <w:t>💎 PNC Pearl: C-water.</w:t>
      </w:r>
    </w:p>
    <w:p>
      <w:r>
        <w:rPr>
          <w:b/>
        </w:rPr>
        <w:t>Positive Marks: 1</w:t>
      </w:r>
    </w:p>
    <w:p>
      <w:r>
        <w:rPr>
          <w:b/>
        </w:rPr>
        <w:t>Negative Marks: 0.25</w:t>
      </w:r>
    </w:p>
    <w:p>
      <w:r>
        <w:rPr>
          <w:b/>
        </w:rPr>
        <w:t>Question: Which of the following is a main side effect of an Intra-Uterine Device?</w:t>
      </w:r>
    </w:p>
    <w:p>
      <w:r>
        <w:t>(a) Vaginal Bleeding</w:t>
      </w:r>
    </w:p>
    <w:p>
      <w:r>
        <w:t>(b) Pelvic Inflammatory disease</w:t>
      </w:r>
    </w:p>
    <w:p>
      <w:r>
        <w:t>(c) Uterine perforation</w:t>
      </w:r>
    </w:p>
    <w:p>
      <w:r>
        <w:t>(d) Ectopic pregnancy</w:t>
      </w:r>
    </w:p>
    <w:p>
      <w:r>
        <w:rPr>
          <w:b/>
        </w:rPr>
        <w:t>Answer: a</w:t>
      </w:r>
    </w:p>
    <w:p>
      <w:r>
        <w:rPr>
          <w:b/>
        </w:rPr>
        <w:t>Solution:</w:t>
      </w:r>
    </w:p>
    <w:p>
      <w:r>
        <w:t>✅ Correct Answer: a - Vaginal Bleeding</w:t>
      </w:r>
    </w:p>
    <w:p>
      <w:r>
        <w:t>🧠 Clinical Rationale: Provider inserts uterus 10yr+ headache cramp mood PID/perforation/ectopic rare but key bleeding.</w:t>
      </w:r>
    </w:p>
    <w:p>
      <w:r>
        <w:t>🔍 Key Clues: 'main IUD'</w:t>
      </w:r>
    </w:p>
    <w:p>
      <w:r>
        <w:t>❌ Why Not Other Options? Less main per key.</w:t>
      </w:r>
    </w:p>
    <w:p>
      <w:r>
        <w:t>⚠️ Exam Trap: IUD-bleed.</w:t>
      </w:r>
    </w:p>
    <w:p>
      <w:r>
        <w:t>💎 PNC Pearl: IUD-spot bleed.</w:t>
      </w:r>
    </w:p>
    <w:p>
      <w:r>
        <w:rPr>
          <w:b/>
        </w:rPr>
        <w:t>Positive Marks: 1</w:t>
      </w:r>
    </w:p>
    <w:p>
      <w:r>
        <w:rPr>
          <w:b/>
        </w:rPr>
        <w:t>Negative Marks: 0.25</w:t>
      </w:r>
    </w:p>
    <w:p>
      <w:r>
        <w:rPr>
          <w:b/>
        </w:rPr>
        <w:t>Question: The average age of a husband and wife is 23 years at the beginning of their marriage. After five years they have a one year old child. The average age of the family of three, when their child was born is:</w:t>
      </w:r>
    </w:p>
    <w:p>
      <w:r>
        <w:t>(a) 23 years</w:t>
      </w:r>
    </w:p>
    <w:p>
      <w:r>
        <w:t>(b) 18 years</w:t>
      </w:r>
    </w:p>
    <w:p>
      <w:r>
        <w:t>(c) 24 years</w:t>
      </w:r>
    </w:p>
    <w:p>
      <w:r>
        <w:t>(d) 20 years</w:t>
      </w:r>
    </w:p>
    <w:p>
      <w:r>
        <w:rPr>
          <w:b/>
        </w:rPr>
        <w:t>Answer: b</w:t>
      </w:r>
    </w:p>
    <w:p>
      <w:r>
        <w:rPr>
          <w:b/>
        </w:rPr>
        <w:t>Solution:</w:t>
      </w:r>
    </w:p>
    <w:p>
      <w:r>
        <w:t>✅ Correct Answer: b - 18 years</w:t>
      </w:r>
    </w:p>
    <w:p>
      <w:r>
        <w:t>🧮 Standard Method: Sum then 46. At birth 4yrs later 46+8=54/3=18.</w:t>
      </w:r>
    </w:p>
    <w:p>
      <w:r>
        <w:t>⚡ Fast Approach: Backtrack.</w:t>
      </w:r>
    </w:p>
    <w:p>
      <w:r>
        <w:t>⚠️ Exam Trap: At birth not now.</w:t>
      </w:r>
    </w:p>
    <w:p>
      <w:r>
        <w:t>💎 PNC Maths Pearl: Time shift.</w:t>
      </w:r>
    </w:p>
    <w:p>
      <w:r>
        <w:rPr>
          <w:b/>
        </w:rPr>
        <w:t>Positive Marks: 1</w:t>
      </w:r>
    </w:p>
    <w:p>
      <w:r>
        <w:rPr>
          <w:b/>
        </w:rPr>
        <w:t>Negative Marks: 0.25</w:t>
      </w:r>
    </w:p>
    <w:p>
      <w:r>
        <w:rPr>
          <w:b/>
        </w:rPr>
        <w:t>Question: Which of the following are the fastest, biggest and most expensive computers?</w:t>
      </w:r>
    </w:p>
    <w:p>
      <w:r>
        <w:t>(a) Personal Computers</w:t>
      </w:r>
    </w:p>
    <w:p>
      <w:r>
        <w:t>(b) Super computer</w:t>
      </w:r>
    </w:p>
    <w:p>
      <w:r>
        <w:t>(c) Laptops</w:t>
      </w:r>
    </w:p>
    <w:p>
      <w:r>
        <w:t>(d) Notebook PCs</w:t>
      </w:r>
    </w:p>
    <w:p>
      <w:r>
        <w:rPr>
          <w:b/>
        </w:rPr>
        <w:t>Answer: b</w:t>
      </w:r>
    </w:p>
    <w:p>
      <w:r>
        <w:rPr>
          <w:b/>
        </w:rPr>
        <w:t>Solution:</w:t>
      </w:r>
    </w:p>
    <w:p>
      <w:r>
        <w:t>✅ Correct Answer: b - Super computer</w:t>
      </w:r>
    </w:p>
    <w:p>
      <w:r>
        <w:t>🧠 Concept: Highest rate massive DB compute science/engineering.</w:t>
      </w:r>
    </w:p>
    <w:p>
      <w:r>
        <w:t>📌 Remember This: Super-big fast.</w:t>
      </w:r>
    </w:p>
    <w:p>
      <w:r>
        <w:rPr>
          <w:b/>
        </w:rPr>
        <w:t>Positive Marks: 1</w:t>
      </w:r>
    </w:p>
    <w:p>
      <w:r>
        <w:rPr>
          <w:b/>
        </w:rPr>
        <w:t>Negative Marks: 0.25</w:t>
      </w:r>
    </w:p>
    <w:p>
      <w:r>
        <w:rPr>
          <w:b/>
        </w:rPr>
        <w:t>Question: Select the pair which has the same relationship as the pair Iodine: Goitre.</w:t>
      </w:r>
    </w:p>
    <w:p>
      <w:r>
        <w:t>(a) Mango : Anaemia</w:t>
      </w:r>
    </w:p>
    <w:p>
      <w:r>
        <w:t>(b) Insulin : Diabetes</w:t>
      </w:r>
    </w:p>
    <w:p>
      <w:r>
        <w:t>(c) Hormones : Cancer</w:t>
      </w:r>
    </w:p>
    <w:p>
      <w:r>
        <w:t>(d) Fat : Obesity</w:t>
      </w:r>
    </w:p>
    <w:p>
      <w:r>
        <w:rPr>
          <w:b/>
        </w:rPr>
        <w:t>Answer: b</w:t>
      </w:r>
    </w:p>
    <w:p>
      <w:r>
        <w:rPr>
          <w:b/>
        </w:rPr>
        <w:t>Solution:</w:t>
      </w:r>
    </w:p>
    <w:p>
      <w:r>
        <w:t>✅ Correct Answer: b - Insulin : Diabetes</w:t>
      </w:r>
    </w:p>
    <w:p>
      <w:r>
        <w:t>🧠 Concept: Deficiency disease. Pancreas insulin glucose.</w:t>
      </w:r>
    </w:p>
    <w:p>
      <w:r>
        <w:t>📌 Remember This: Lack-disease.</w:t>
      </w:r>
    </w:p>
    <w:p>
      <w:r>
        <w:rPr>
          <w:b/>
        </w:rPr>
        <w:t>Positive Marks: 1</w:t>
      </w:r>
    </w:p>
    <w:p>
      <w:r>
        <w:rPr>
          <w:b/>
        </w:rPr>
        <w:t>Negative Marks: 0.25</w:t>
      </w:r>
    </w:p>
    <w:p>
      <w:r>
        <w:rPr>
          <w:b/>
        </w:rPr>
        <w:t>Question: Find the next number in the series: 11, 16, 23, 32, 43,___?__.</w:t>
      </w:r>
    </w:p>
    <w:p>
      <w:r>
        <w:t>(a) 56</w:t>
      </w:r>
    </w:p>
    <w:p>
      <w:r>
        <w:t>(b) 55</w:t>
      </w:r>
    </w:p>
    <w:p>
      <w:r>
        <w:t>(c) 57</w:t>
      </w:r>
    </w:p>
    <w:p>
      <w:r>
        <w:t>(d) 54</w:t>
      </w:r>
    </w:p>
    <w:p>
      <w:r>
        <w:rPr>
          <w:b/>
        </w:rPr>
        <w:t>Answer: a</w:t>
      </w:r>
    </w:p>
    <w:p>
      <w:r>
        <w:rPr>
          <w:b/>
        </w:rPr>
        <w:t>Solution:</w:t>
      </w:r>
    </w:p>
    <w:p>
      <w:r>
        <w:t>✅ Correct Answer: a - 56</w:t>
      </w:r>
    </w:p>
    <w:p>
      <w:r>
        <w:t>🧠 Concept / Method: +5,+7,+9,+11,+13. 43+13=56.</w:t>
      </w:r>
    </w:p>
    <w:p>
      <w:r>
        <w:t>⚡ Fast Approach: Odd increment.</w:t>
      </w:r>
    </w:p>
    <w:p>
      <w:r>
        <w:t>💎 PNC Reasoning Pearl: +odd.</w:t>
      </w:r>
    </w:p>
    <w:p>
      <w:r>
        <w:rPr>
          <w:b/>
        </w:rPr>
        <w:t>Positive Marks: 1</w:t>
      </w:r>
    </w:p>
    <w:p>
      <w:r>
        <w:rPr>
          <w:b/>
        </w:rPr>
        <w:t>Negative Marks: 0.25</w:t>
      </w:r>
    </w:p>
    <w:p>
      <w:r>
        <w:rPr>
          <w:b/>
        </w:rPr>
        <w:t>Question: The device primarily used to provide a hard copy is the:</w:t>
      </w:r>
    </w:p>
    <w:p>
      <w:r>
        <w:t>(a) Hard Disk</w:t>
      </w:r>
    </w:p>
    <w:p>
      <w:r>
        <w:t>(b) CPU</w:t>
      </w:r>
    </w:p>
    <w:p>
      <w:r>
        <w:t>(c) Printer</w:t>
      </w:r>
    </w:p>
    <w:p>
      <w:r>
        <w:t>(d) Card Reader</w:t>
      </w:r>
    </w:p>
    <w:p>
      <w:r>
        <w:rPr>
          <w:b/>
        </w:rPr>
        <w:t>Answer: c</w:t>
      </w:r>
    </w:p>
    <w:p>
      <w:r>
        <w:rPr>
          <w:b/>
        </w:rPr>
        <w:t>Solution:</w:t>
      </w:r>
    </w:p>
    <w:p>
      <w:r>
        <w:t>✅ Correct Answer: c - Printer</w:t>
      </w:r>
    </w:p>
    <w:p>
      <w:r>
        <w:t>🧠 Concept: Line prints. CPU control, disk store.</w:t>
      </w:r>
    </w:p>
    <w:p>
      <w:r>
        <w:t>📌 Remember This: Hard-printer.</w:t>
      </w:r>
    </w:p>
    <w:p>
      <w:r>
        <w:rPr>
          <w:b/>
        </w:rPr>
        <w:t>Positive Marks: 1</w:t>
      </w:r>
    </w:p>
    <w:p>
      <w:r>
        <w:rPr>
          <w:b/>
        </w:rPr>
        <w:t>Negative Marks: 0.25</w:t>
      </w:r>
    </w:p>
    <w:p>
      <w:r>
        <w:rPr>
          <w:b/>
        </w:rPr>
        <w:t>Question: Out of the following, which medicines are used for intestinal evacuation?</w:t>
      </w:r>
    </w:p>
    <w:p>
      <w:r>
        <w:t>(a) Cathartics</w:t>
      </w:r>
    </w:p>
    <w:p>
      <w:r>
        <w:t>(b) Carminatives</w:t>
      </w:r>
    </w:p>
    <w:p>
      <w:r>
        <w:t>(c) Astringents</w:t>
      </w:r>
    </w:p>
    <w:p>
      <w:r>
        <w:t>(d) Antimycotics</w:t>
      </w:r>
    </w:p>
    <w:p>
      <w:r>
        <w:rPr>
          <w:b/>
        </w:rPr>
        <w:t>Answer: a</w:t>
      </w:r>
    </w:p>
    <w:p>
      <w:r>
        <w:rPr>
          <w:b/>
        </w:rPr>
        <w:t>Solution:</w:t>
      </w:r>
    </w:p>
    <w:p>
      <w:r>
        <w:t>✅ Correct Answer: a - Cathartics</w:t>
      </w:r>
    </w:p>
    <w:p>
      <w:r>
        <w:t>🧠 Clinical Rationale: Purgative laxative relieve constipation/defecation mild vs strong.</w:t>
      </w:r>
    </w:p>
    <w:p>
      <w:r>
        <w:t>🔍 Key Clues: 'evacuation'</w:t>
      </w:r>
    </w:p>
    <w:p>
      <w:r>
        <w:t>❌ Why Not Other Options? Gas/tight/fungal.</w:t>
      </w:r>
    </w:p>
    <w:p>
      <w:r>
        <w:t>⚠️ Exam Trap: Evacuate-cathartic.</w:t>
      </w:r>
    </w:p>
    <w:p>
      <w:r>
        <w:t>💎 PNC Pearl: Cathartic-clear gut.</w:t>
      </w:r>
    </w:p>
    <w:p>
      <w:r>
        <w:rPr>
          <w:b/>
        </w:rPr>
        <w:t>Positive Marks: 1</w:t>
      </w:r>
    </w:p>
    <w:p>
      <w:r>
        <w:rPr>
          <w:b/>
        </w:rPr>
        <w:t>Negative Marks: 0.25</w:t>
      </w:r>
    </w:p>
    <w:p>
      <w:r>
        <w:rPr>
          <w:b/>
        </w:rPr>
        <w:t>Question: Which complication of IV infusion can cause pulmonary edema or heart failure?</w:t>
      </w:r>
    </w:p>
    <w:p>
      <w:r>
        <w:t>(a) Infiltration</w:t>
      </w:r>
    </w:p>
    <w:p>
      <w:r>
        <w:t>(b) Circulatory overload</w:t>
      </w:r>
    </w:p>
    <w:p>
      <w:r>
        <w:t>(c) Infection</w:t>
      </w:r>
    </w:p>
    <w:p>
      <w:r>
        <w:t>(d) Pyrogenic reactions</w:t>
      </w:r>
    </w:p>
    <w:p>
      <w:r>
        <w:rPr>
          <w:b/>
        </w:rPr>
        <w:t>Answer: b</w:t>
      </w:r>
    </w:p>
    <w:p>
      <w:r>
        <w:rPr>
          <w:b/>
        </w:rPr>
        <w:t>Solution:</w:t>
      </w:r>
    </w:p>
    <w:p>
      <w:r>
        <w:t>✅ Correct Answer: b - Circulatory overload</w:t>
      </w:r>
    </w:p>
    <w:p>
      <w:r>
        <w:t>🧠 Clinical Rationale: Too fluid lungs air sacs breathe hard heart/pneumonia/toxin/meds/trauma/altitude.</w:t>
      </w:r>
    </w:p>
    <w:p>
      <w:r>
        <w:t>🔍 Key Clues: 'pulmonary edema heart failure'</w:t>
      </w:r>
    </w:p>
    <w:p>
      <w:r>
        <w:t>❌ Why Not Other Options? Local/infect/fever.</w:t>
      </w:r>
    </w:p>
    <w:p>
      <w:r>
        <w:t>⚠️ Exam Trap: Overload-lungs-heart.</w:t>
      </w:r>
    </w:p>
    <w:p>
      <w:r>
        <w:t>💎 PNC Pearl: IV fast-overload.</w:t>
      </w:r>
    </w:p>
    <w:p>
      <w:r>
        <w:rPr>
          <w:b/>
        </w:rPr>
        <w:t>Positive Marks: 1</w:t>
      </w:r>
    </w:p>
    <w:p>
      <w:r>
        <w:rPr>
          <w:b/>
        </w:rPr>
        <w:t>Negative Marks: 0.25</w:t>
      </w:r>
    </w:p>
    <w:p>
      <w:r>
        <w:rPr>
          <w:b/>
        </w:rPr>
        <w:t>Question: Which artery supplies oxygenated blood to the stomach?</w:t>
      </w:r>
    </w:p>
    <w:p>
      <w:r>
        <w:t>(a) Carotid artery</w:t>
      </w:r>
    </w:p>
    <w:p>
      <w:r>
        <w:t>(b) Gastric artery</w:t>
      </w:r>
    </w:p>
    <w:p>
      <w:r>
        <w:t>(c) Celiac artery</w:t>
      </w:r>
    </w:p>
    <w:p>
      <w:r>
        <w:t>(d) Cephalic artery</w:t>
      </w:r>
    </w:p>
    <w:p>
      <w:r>
        <w:rPr>
          <w:b/>
        </w:rPr>
        <w:t>Answer: c</w:t>
      </w:r>
    </w:p>
    <w:p>
      <w:r>
        <w:rPr>
          <w:b/>
        </w:rPr>
        <w:t>Solution:</w:t>
      </w:r>
    </w:p>
    <w:p>
      <w:r>
        <w:t>✅ Correct Answer: c - Celiac artery</w:t>
      </w:r>
    </w:p>
    <w:p>
      <w:r>
        <w:t>🧠 Clinical Rationale: Per key celiac aorta between renal supplies liver spleen stomach. Superior mesenteric midgut. Gastric branch but key celiac.</w:t>
      </w:r>
    </w:p>
    <w:p>
      <w:r>
        <w:t>🔍 Key Clues: Follow PYQ key celiac</w:t>
      </w:r>
    </w:p>
    <w:p>
      <w:r>
        <w:t>❌ Why Not Other Options? Neck/limb/branch.</w:t>
      </w:r>
    </w:p>
    <w:p>
      <w:r>
        <w:t>⚠️ Exam Trap: Stomach-celiac per key.</w:t>
      </w:r>
    </w:p>
    <w:p>
      <w:r>
        <w:t>💎 PNC Pearl: Celiac-belly organs.</w:t>
      </w:r>
    </w:p>
    <w:p>
      <w:r>
        <w:rPr>
          <w:b/>
        </w:rPr>
        <w:t>Positive Marks: 1</w:t>
      </w:r>
    </w:p>
    <w:p>
      <w:r>
        <w:rPr>
          <w:b/>
        </w:rPr>
        <w:t>Negative Marks: 0.25</w:t>
      </w:r>
    </w:p>
    <w:p>
      <w:r>
        <w:rPr>
          <w:b/>
        </w:rPr>
        <w:t>Question: Psychoanalytic Therapy was developed by:</w:t>
      </w:r>
    </w:p>
    <w:p>
      <w:r>
        <w:t>(a) Sigmund Freud</w:t>
      </w:r>
    </w:p>
    <w:p>
      <w:r>
        <w:t>(b) Jacobson</w:t>
      </w:r>
    </w:p>
    <w:p>
      <w:r>
        <w:t>(c) Franklin</w:t>
      </w:r>
    </w:p>
    <w:p>
      <w:r>
        <w:t>(d) Aristotle</w:t>
      </w:r>
    </w:p>
    <w:p>
      <w:r>
        <w:rPr>
          <w:b/>
        </w:rPr>
        <w:t>Answer: a</w:t>
      </w:r>
    </w:p>
    <w:p>
      <w:r>
        <w:rPr>
          <w:b/>
        </w:rPr>
        <w:t>Solution:</w:t>
      </w:r>
    </w:p>
    <w:p>
      <w:r>
        <w:t>✅ Correct Answer: a - Sigmund Freud</w:t>
      </w:r>
    </w:p>
    <w:p>
      <w:r>
        <w:t>🧠 Clinical Rationale: Unconscious forefront conflicts.</w:t>
      </w:r>
    </w:p>
    <w:p>
      <w:r>
        <w:t>🔍 Key Clues: 'Psychoanalytic'</w:t>
      </w:r>
    </w:p>
    <w:p>
      <w:r>
        <w:t>❌ Why Not Other Options? Other schools.</w:t>
      </w:r>
    </w:p>
    <w:p>
      <w:r>
        <w:t>⚠️ Exam Trap: Freud-therapy.</w:t>
      </w:r>
    </w:p>
    <w:p>
      <w:r>
        <w:t>💎 PNC Pearl: Freud-talk cure.</w:t>
      </w:r>
    </w:p>
    <w:p>
      <w:r>
        <w:rPr>
          <w:b/>
        </w:rPr>
        <w:t>Positive Marks: 1</w:t>
      </w:r>
    </w:p>
    <w:p>
      <w:r>
        <w:rPr>
          <w:b/>
        </w:rPr>
        <w:t>Negative Marks: 0.25</w:t>
      </w:r>
    </w:p>
    <w:p>
      <w:r>
        <w:rPr>
          <w:b/>
        </w:rPr>
        <w:t>Question: A sailor goes 12 km downstream in 48 minutes and returns in 1 hr and 20 minutes. The speed of the sailor in still water is:</w:t>
      </w:r>
    </w:p>
    <w:p>
      <w:r>
        <w:t>(a) 12 km/hr</w:t>
      </w:r>
    </w:p>
    <w:p>
      <w:r>
        <w:t>(b) 12.5 km/hr</w:t>
      </w:r>
    </w:p>
    <w:p>
      <w:r>
        <w:t>(c) 13 km/hr</w:t>
      </w:r>
    </w:p>
    <w:p>
      <w:r>
        <w:t>(d) 15 km/hr</w:t>
      </w:r>
    </w:p>
    <w:p>
      <w:r>
        <w:rPr>
          <w:b/>
        </w:rPr>
        <w:t>Answer: a</w:t>
      </w:r>
    </w:p>
    <w:p>
      <w:r>
        <w:rPr>
          <w:b/>
        </w:rPr>
        <w:t>Solution:</w:t>
      </w:r>
    </w:p>
    <w:p>
      <w:r>
        <w:t>✅ Correct Answer: a - 12 km/hr</w:t>
      </w:r>
    </w:p>
    <w:p>
      <w:r>
        <w:t>🧮 Standard Method: Down 12/(48/60)=15. Up 12/(80/60)=9. Still (15+9)/2=12.</w:t>
      </w:r>
    </w:p>
    <w:p>
      <w:r>
        <w:t>⚡ Fast Approach: Avg down-up.</w:t>
      </w:r>
    </w:p>
    <w:p>
      <w:r>
        <w:t>⚠️ Exam Trap: Still mean.</w:t>
      </w:r>
    </w:p>
    <w:p>
      <w:r>
        <w:t>💎 PNC Maths Pearl: Still=(d+u)/2.</w:t>
      </w:r>
    </w:p>
    <w:p>
      <w:r>
        <w:rPr>
          <w:b/>
        </w:rPr>
        <w:t>Positive Marks: 1</w:t>
      </w:r>
    </w:p>
    <w:p>
      <w:r>
        <w:rPr>
          <w:b/>
        </w:rPr>
        <w:t>Negative Marks: 0.25</w:t>
      </w:r>
    </w:p>
    <w:p>
      <w:r>
        <w:rPr>
          <w:b/>
        </w:rPr>
        <w:t>Question: Name the Indian participant in Miss World 2014 competition.</w:t>
      </w:r>
    </w:p>
    <w:p>
      <w:r>
        <w:t>(a) Vanya Mishra</w:t>
      </w:r>
    </w:p>
    <w:p>
      <w:r>
        <w:t>(b) Priyanka Chopra</w:t>
      </w:r>
    </w:p>
    <w:p>
      <w:r>
        <w:t>(c) Koyal Rana</w:t>
      </w:r>
    </w:p>
    <w:p>
      <w:r>
        <w:t>(d) Navneet kaur Dhillon</w:t>
      </w:r>
    </w:p>
    <w:p>
      <w:r>
        <w:rPr>
          <w:b/>
        </w:rPr>
        <w:t>Answer: c</w:t>
      </w:r>
    </w:p>
    <w:p>
      <w:r>
        <w:rPr>
          <w:b/>
        </w:rPr>
        <w:t>Solution:</w:t>
      </w:r>
    </w:p>
    <w:p>
      <w:r>
        <w:t>✅ Correct Answer: c - Koyal Rana</w:t>
      </w:r>
    </w:p>
    <w:p>
      <w:r>
        <w:t>📰 Context: Femina Miss India 2014 MTV Teen Diva 21.</w:t>
      </w:r>
    </w:p>
    <w:p>
      <w:r>
        <w:t>📌 Why Important? Pageant reps.</w:t>
      </w:r>
    </w:p>
    <w:p>
      <w:r>
        <w:t>💎 PNC Pearl: 2014-Koyal.</w:t>
      </w:r>
    </w:p>
    <w:p>
      <w:r>
        <w:rPr>
          <w:b/>
        </w:rPr>
        <w:t>Positive Marks: 1</w:t>
      </w:r>
    </w:p>
    <w:p>
      <w:r>
        <w:rPr>
          <w:b/>
        </w:rPr>
        <w:t>Negative Marks: 0.25</w:t>
      </w:r>
    </w:p>
    <w:p>
      <w:r>
        <w:rPr>
          <w:b/>
        </w:rPr>
        <w:t>Question: Vitamin B1 is also known as:</w:t>
      </w:r>
    </w:p>
    <w:p>
      <w:r>
        <w:t>(a) Niacin</w:t>
      </w:r>
    </w:p>
    <w:p>
      <w:r>
        <w:t>(b) Thiamine</w:t>
      </w:r>
    </w:p>
    <w:p>
      <w:r>
        <w:t>(c) Riboflavin</w:t>
      </w:r>
    </w:p>
    <w:p>
      <w:r>
        <w:t>(d) Ryidoxin</w:t>
      </w:r>
    </w:p>
    <w:p>
      <w:r>
        <w:rPr>
          <w:b/>
        </w:rPr>
        <w:t>Answer: b</w:t>
      </w:r>
    </w:p>
    <w:p>
      <w:r>
        <w:rPr>
          <w:b/>
        </w:rPr>
        <w:t>Solution:</w:t>
      </w:r>
    </w:p>
    <w:p>
      <w:r>
        <w:t>✅ Correct Answer: b - Thiamine</w:t>
      </w:r>
    </w:p>
    <w:p>
      <w:r>
        <w:t>🧠 Clinical Rationale: Essential micro food/supp/meds.</w:t>
      </w:r>
    </w:p>
    <w:p>
      <w:r>
        <w:t>🔍 Key Clues: 'B1'</w:t>
      </w:r>
    </w:p>
    <w:p>
      <w:r>
        <w:t>❌ Why Not Other Options? B3/B2/B6.</w:t>
      </w:r>
    </w:p>
    <w:p>
      <w:r>
        <w:t>⚠️ Exam Trap: B1-thiamine.</w:t>
      </w:r>
    </w:p>
    <w:p>
      <w:r>
        <w:t>💎 PNC Pearl: B1-thia.</w:t>
      </w:r>
    </w:p>
    <w:p>
      <w:r>
        <w:rPr>
          <w:b/>
        </w:rPr>
        <w:t>Positive Marks: 1</w:t>
      </w:r>
    </w:p>
    <w:p>
      <w:r>
        <w:rPr>
          <w:b/>
        </w:rPr>
        <w:t>Negative Marks: 0.25</w:t>
      </w:r>
    </w:p>
    <w:p>
      <w:r>
        <w:rPr>
          <w:b/>
        </w:rPr>
        <w:t>Question: A train running at a speed of 30 meters/ sec crosses a platform 600 metres long in 30 seconds. The length of the train is:</w:t>
      </w:r>
    </w:p>
    <w:p>
      <w:r>
        <w:t>(a) 120 metres</w:t>
      </w:r>
    </w:p>
    <w:p>
      <w:r>
        <w:t>(b) 150 metres</w:t>
      </w:r>
    </w:p>
    <w:p>
      <w:r>
        <w:t>(c) 200 metres</w:t>
      </w:r>
    </w:p>
    <w:p>
      <w:r>
        <w:t>(d) 300 metres</w:t>
      </w:r>
    </w:p>
    <w:p>
      <w:r>
        <w:rPr>
          <w:b/>
        </w:rPr>
        <w:t>Answer: d</w:t>
      </w:r>
    </w:p>
    <w:p>
      <w:r>
        <w:rPr>
          <w:b/>
        </w:rPr>
        <w:t>Solution:</w:t>
      </w:r>
    </w:p>
    <w:p>
      <w:r>
        <w:t>✅ Correct Answer: d - 300 metres</w:t>
      </w:r>
    </w:p>
    <w:p>
      <w:r>
        <w:t>🧮 Standard Method: 30x30=x+600 -&gt;x=300.</w:t>
      </w:r>
    </w:p>
    <w:p>
      <w:r>
        <w:t>⚡ Fast Approach: Speed-time minus.</w:t>
      </w:r>
    </w:p>
    <w:p>
      <w:r>
        <w:t>⚠️ Exam Trap: Train+platform.</w:t>
      </w:r>
    </w:p>
    <w:p>
      <w:r>
        <w:t>💎 PNC Maths Pearl: Length=speed-time-platform.</w:t>
      </w:r>
    </w:p>
    <w:p>
      <w:r>
        <w:rPr>
          <w:b/>
        </w:rPr>
        <w:t>Positive Marks: 1</w:t>
      </w:r>
    </w:p>
    <w:p>
      <w:r>
        <w:rPr>
          <w:b/>
        </w:rPr>
        <w:t>Negative Marks: 0.25</w:t>
      </w:r>
    </w:p>
    <w:p>
      <w:r>
        <w:rPr>
          <w:b/>
        </w:rPr>
        <w:t>Question: Data (information) is stored in computers in the from of:</w:t>
      </w:r>
    </w:p>
    <w:p>
      <w:r>
        <w:t>(a) Files</w:t>
      </w:r>
    </w:p>
    <w:p>
      <w:r>
        <w:t>(b) Directories</w:t>
      </w:r>
    </w:p>
    <w:p>
      <w:r>
        <w:t>(c) Floppies</w:t>
      </w:r>
    </w:p>
    <w:p>
      <w:r>
        <w:t>(d) Matter</w:t>
      </w:r>
    </w:p>
    <w:p>
      <w:r>
        <w:rPr>
          <w:b/>
        </w:rPr>
        <w:t>Answer: a</w:t>
      </w:r>
    </w:p>
    <w:p>
      <w:r>
        <w:rPr>
          <w:b/>
        </w:rPr>
        <w:t>Solution:</w:t>
      </w:r>
    </w:p>
    <w:p>
      <w:r>
        <w:t>✅ Correct Answer: a - Files</w:t>
      </w:r>
    </w:p>
    <w:p>
      <w:r>
        <w:t>🧠 Concept: Folders drivers storage retains off.</w:t>
      </w:r>
    </w:p>
    <w:p>
      <w:r>
        <w:t>📌 Remember This: Data-files.</w:t>
      </w:r>
    </w:p>
    <w:p>
      <w:r>
        <w:rPr>
          <w:b/>
        </w:rPr>
        <w:t>Positive Marks: 1</w:t>
      </w:r>
    </w:p>
    <w:p>
      <w:r>
        <w:rPr>
          <w:b/>
        </w:rPr>
        <w:t>Negative Marks: 0.25</w:t>
      </w:r>
    </w:p>
    <w:p>
      <w:r>
        <w:rPr>
          <w:b/>
        </w:rPr>
        <w:t>Question: In which state is the Tehri Hydro-electric project located?</w:t>
      </w:r>
    </w:p>
    <w:p>
      <w:r>
        <w:t>(a) Himachal Pradesh</w:t>
      </w:r>
    </w:p>
    <w:p>
      <w:r>
        <w:t>(b) Uttar Pradesh</w:t>
      </w:r>
    </w:p>
    <w:p>
      <w:r>
        <w:t>(c) Uttaranchal</w:t>
      </w:r>
    </w:p>
    <w:p>
      <w:r>
        <w:t>(d) Bihar</w:t>
      </w:r>
    </w:p>
    <w:p>
      <w:r>
        <w:rPr>
          <w:b/>
        </w:rPr>
        <w:t>Answer: c</w:t>
      </w:r>
    </w:p>
    <w:p>
      <w:r>
        <w:rPr>
          <w:b/>
        </w:rPr>
        <w:t>Solution:</w:t>
      </w:r>
    </w:p>
    <w:p>
      <w:r>
        <w:t>✅ Correct Answer: c - Uttaranchal</w:t>
      </w:r>
    </w:p>
    <w:p>
      <w:r>
        <w:t>🧠 Explanation: Tehri Garhwal THDC 1000MW irrigation/municipal.</w:t>
      </w:r>
    </w:p>
    <w:p>
      <w:r>
        <w:t>📌 Exam Fact: Tehri-Uttarakhand.</w:t>
      </w:r>
    </w:p>
    <w:p>
      <w:r>
        <w:t>💎 PNC GK Pearl: Tehri-dam.</w:t>
      </w:r>
    </w:p>
    <w:p>
      <w:r>
        <w:rPr>
          <w:b/>
        </w:rPr>
        <w:t>Positive Marks: 1</w:t>
      </w:r>
    </w:p>
    <w:p>
      <w:r>
        <w:rPr>
          <w:b/>
        </w:rPr>
        <w:t>Negative Marks: 0.25</w:t>
      </w:r>
    </w:p>
    <w:p>
      <w:r>
        <w:rPr>
          <w:b/>
        </w:rPr>
        <w:t>Question: What is the main reason for angina pectoris?</w:t>
      </w:r>
    </w:p>
    <w:p>
      <w:r>
        <w:t>(a) Neurological disease</w:t>
      </w:r>
    </w:p>
    <w:p>
      <w:r>
        <w:t>(b) Gastric disease</w:t>
      </w:r>
    </w:p>
    <w:p>
      <w:r>
        <w:t>(c) Respiratory disease</w:t>
      </w:r>
    </w:p>
    <w:p>
      <w:r>
        <w:t>(d) Cardiac disease</w:t>
      </w:r>
    </w:p>
    <w:p>
      <w:r>
        <w:rPr>
          <w:b/>
        </w:rPr>
        <w:t>Answer: d</w:t>
      </w:r>
    </w:p>
    <w:p>
      <w:r>
        <w:rPr>
          <w:b/>
        </w:rPr>
        <w:t>Solution:</w:t>
      </w:r>
    </w:p>
    <w:p>
      <w:r>
        <w:t>✅ Correct Answer: d - Cardiac disease</w:t>
      </w:r>
    </w:p>
    <w:p>
      <w:r>
        <w:t>🧠 Clinical Rationale: Coronary ischemia O2 chest pain.</w:t>
      </w:r>
    </w:p>
    <w:p>
      <w:r>
        <w:t>🔍 Key Clues: 'angina'</w:t>
      </w:r>
    </w:p>
    <w:p>
      <w:r>
        <w:t>❌ Why Not Other Options? Other systems.</w:t>
      </w:r>
    </w:p>
    <w:p>
      <w:r>
        <w:t>⚠️ Exam Trap: Chest heart-coronary.</w:t>
      </w:r>
    </w:p>
    <w:p>
      <w:r>
        <w:t>💎 PNC Pearl: Angina-heart hunger.</w:t>
      </w:r>
    </w:p>
    <w:p>
      <w:r>
        <w:rPr>
          <w:b/>
        </w:rPr>
        <w:t>Positive Marks: 1</w:t>
      </w:r>
    </w:p>
    <w:p>
      <w:r>
        <w:rPr>
          <w:b/>
        </w:rPr>
        <w:t>Negative Marks: 0.25</w:t>
      </w:r>
    </w:p>
    <w:p>
      <w:r>
        <w:rPr>
          <w:b/>
        </w:rPr>
        <w:t>Question: In a certain code, if BHOPAL is written as EERMDI, then how will POWDER be written in the same code?</w:t>
      </w:r>
    </w:p>
    <w:p>
      <w:r>
        <w:t>(a) SLZAHO</w:t>
      </w:r>
    </w:p>
    <w:p>
      <w:r>
        <w:t>(b) SRZGHU</w:t>
      </w:r>
    </w:p>
    <w:p>
      <w:r>
        <w:t>(c) NMUBCP</w:t>
      </w:r>
    </w:p>
    <w:p>
      <w:r>
        <w:t>(d) NRUGCU</w:t>
      </w:r>
    </w:p>
    <w:p>
      <w:r>
        <w:rPr>
          <w:b/>
        </w:rPr>
        <w:t>Answer: a</w:t>
      </w:r>
    </w:p>
    <w:p>
      <w:r>
        <w:rPr>
          <w:b/>
        </w:rPr>
        <w:t>Solution:</w:t>
      </w:r>
    </w:p>
    <w:p>
      <w:r>
        <w:t>✅ Correct Answer: a - SLZAHO</w:t>
      </w:r>
    </w:p>
    <w:p>
      <w:r>
        <w:t>🧠 Concept / Method: +3-3 pattern B-&gt;E+3 H-&gt;E-3 O-&gt;R+3 P-&gt;M-3 A-&gt;D+3 L-&gt;I-3. Same P-&gt;S+3 O-&gt;L-3 W-&gt;Z+3 D-&gt;A-3 E-&gt;H+3 R-&gt;O-3 = SLZAHO.</w:t>
      </w:r>
    </w:p>
    <w:p>
      <w:r>
        <w:t>⚡ Fast Approach: +3-3 alternate.</w:t>
      </w:r>
    </w:p>
    <w:p>
      <w:r>
        <w:t>💎 PNC Reasoning Pearl: Alternate shift.</w:t>
      </w:r>
    </w:p>
    <w:p>
      <w:r>
        <w:rPr>
          <w:b/>
        </w:rPr>
        <w:t>Positive Marks: 1</w:t>
      </w:r>
    </w:p>
    <w:p>
      <w:r>
        <w:rPr>
          <w:b/>
        </w:rPr>
        <w:t>Negative Marks: 0.25</w:t>
      </w:r>
    </w:p>
    <w:p>
      <w:r>
        <w:rPr>
          <w:b/>
        </w:rPr>
        <w:t>Question: Which is the best test for detecting Liver dysfunction?</w:t>
      </w:r>
    </w:p>
    <w:p>
      <w:r>
        <w:t>(a) Serum albumin</w:t>
      </w:r>
    </w:p>
    <w:p>
      <w:r>
        <w:t>(b) Serum bilirubin</w:t>
      </w:r>
    </w:p>
    <w:p>
      <w:r>
        <w:t>(c) SGPT</w:t>
      </w:r>
    </w:p>
    <w:p>
      <w:r>
        <w:t>(d) Prothombin time</w:t>
      </w:r>
    </w:p>
    <w:p>
      <w:r>
        <w:rPr>
          <w:b/>
        </w:rPr>
        <w:t>Answer: a</w:t>
      </w:r>
    </w:p>
    <w:p>
      <w:r>
        <w:rPr>
          <w:b/>
        </w:rPr>
        <w:t>Solution:</w:t>
      </w:r>
    </w:p>
    <w:p>
      <w:r>
        <w:t>✅ Correct Answer: a - Serum albumin</w:t>
      </w:r>
    </w:p>
    <w:p>
      <w:r>
        <w:t>🧠 Clinical Rationale: Protein type useful plus bilirubin/alkaline/ALT considered.</w:t>
      </w:r>
    </w:p>
    <w:p>
      <w:r>
        <w:t>🔍 Key Clues: Follow PYQ key albumin</w:t>
      </w:r>
    </w:p>
    <w:p>
      <w:r>
        <w:t>❌ Why Not Other Options? Per key albumin best.</w:t>
      </w:r>
    </w:p>
    <w:p>
      <w:r>
        <w:t>⚠️ Exam Trap: Liver-albumin per key.</w:t>
      </w:r>
    </w:p>
    <w:p>
      <w:r>
        <w:t>💎 PNC Pearl: Albumin-liver makes.</w:t>
      </w:r>
    </w:p>
    <w:p>
      <w:r>
        <w:rPr>
          <w:b/>
        </w:rPr>
        <w:t>Positive Marks: 1</w:t>
      </w:r>
    </w:p>
    <w:p>
      <w:r>
        <w:rPr>
          <w:b/>
        </w:rPr>
        <w:t>Negative Marks: 0.25</w:t>
      </w:r>
    </w:p>
    <w:p>
      <w:r>
        <w:rPr>
          <w:b/>
        </w:rPr>
        <w:t>Question: What should be the temperature of water used for cold sponging?</w:t>
      </w:r>
    </w:p>
    <w:p>
      <w:r>
        <w:t>(a) 98º F</w:t>
      </w:r>
    </w:p>
    <w:p>
      <w:r>
        <w:t>(b) 105º F</w:t>
      </w:r>
    </w:p>
    <w:p>
      <w:r>
        <w:t>(c) 70º F</w:t>
      </w:r>
    </w:p>
    <w:p>
      <w:r>
        <w:t>(d) 0º F</w:t>
      </w:r>
    </w:p>
    <w:p>
      <w:r>
        <w:rPr>
          <w:b/>
        </w:rPr>
        <w:t>Answer: c</w:t>
      </w:r>
    </w:p>
    <w:p>
      <w:r>
        <w:rPr>
          <w:b/>
        </w:rPr>
        <w:t>Solution:</w:t>
      </w:r>
    </w:p>
    <w:p>
      <w:r>
        <w:t>✅ Correct Answer: c - 70º F</w:t>
      </w:r>
    </w:p>
    <w:p>
      <w:r>
        <w:t>🧠 Clinical Rationale: Lower pyrexia cooling.</w:t>
      </w:r>
    </w:p>
    <w:p>
      <w:r>
        <w:t>🔍 Key Clues: 'cold sponging'</w:t>
      </w:r>
    </w:p>
    <w:p>
      <w:r>
        <w:t>❌ Why Not Other Options? Body/hot/freezing.</w:t>
      </w:r>
    </w:p>
    <w:p>
      <w:r>
        <w:t>⚠️ Exam Trap: Cold-70F.</w:t>
      </w:r>
    </w:p>
    <w:p>
      <w:r>
        <w:t>💎 PNC Pearl: Sponge-70.</w:t>
      </w:r>
    </w:p>
    <w:p>
      <w:r>
        <w:rPr>
          <w:b/>
        </w:rPr>
        <w:t>Positive Marks: 1</w:t>
      </w:r>
    </w:p>
    <w:p>
      <w:r>
        <w:rPr>
          <w:b/>
        </w:rPr>
        <w:t>Negative Marks: 0.25</w:t>
      </w:r>
    </w:p>
    <w:p>
      <w:r>
        <w:rPr>
          <w:b/>
        </w:rPr>
        <w:t>Question: Barack Obama will become the………. President of America to participate in India’s Republic Day celebrations on Jan 26, 2015</w:t>
      </w:r>
    </w:p>
    <w:p>
      <w:r>
        <w:t>(a) Second</w:t>
      </w:r>
    </w:p>
    <w:p>
      <w:r>
        <w:t>(b) First</w:t>
      </w:r>
    </w:p>
    <w:p>
      <w:r>
        <w:t>(c) Third</w:t>
      </w:r>
    </w:p>
    <w:p>
      <w:r>
        <w:t>(d) None of these</w:t>
      </w:r>
    </w:p>
    <w:p>
      <w:r>
        <w:rPr>
          <w:b/>
        </w:rPr>
        <w:t>Answer: b</w:t>
      </w:r>
    </w:p>
    <w:p>
      <w:r>
        <w:rPr>
          <w:b/>
        </w:rPr>
        <w:t>Solution:</w:t>
      </w:r>
    </w:p>
    <w:p>
      <w:r>
        <w:t>✅ Correct Answer: b - First</w:t>
      </w:r>
    </w:p>
    <w:p>
      <w:r>
        <w:t>📰 Context: Jan 26 2015 first US president chief guest.</w:t>
      </w:r>
    </w:p>
    <w:p>
      <w:r>
        <w:t>📌 Why Important? Firsts.</w:t>
      </w:r>
    </w:p>
    <w:p>
      <w:r>
        <w:t>💎 PNC Pearl: Obama-first 2015.</w:t>
      </w:r>
    </w:p>
    <w:p>
      <w:r>
        <w:rPr>
          <w:b/>
        </w:rPr>
        <w:t>Positive Marks: 1</w:t>
      </w:r>
    </w:p>
    <w:p>
      <w:r>
        <w:rPr>
          <w:b/>
        </w:rPr>
        <w:t>Negative Marks: 0.25</w:t>
      </w:r>
    </w:p>
    <w:p>
      <w:r>
        <w:rPr>
          <w:b/>
        </w:rPr>
        <w:t>Question: Which nutrient is not found is eggs?</w:t>
      </w:r>
    </w:p>
    <w:p>
      <w:r>
        <w:t>(a) Carbohydrate and Vitamin-C</w:t>
      </w:r>
    </w:p>
    <w:p>
      <w:r>
        <w:t>(b) Protein and calcium</w:t>
      </w:r>
    </w:p>
    <w:p>
      <w:r>
        <w:t>(c) Fat and Vitamin-D</w:t>
      </w:r>
    </w:p>
    <w:p>
      <w:r>
        <w:t>(d) Protein and Iron</w:t>
      </w:r>
    </w:p>
    <w:p>
      <w:r>
        <w:rPr>
          <w:b/>
        </w:rPr>
        <w:t>Answer: a</w:t>
      </w:r>
    </w:p>
    <w:p>
      <w:r>
        <w:rPr>
          <w:b/>
        </w:rPr>
        <w:t>Solution:</w:t>
      </w:r>
    </w:p>
    <w:p>
      <w:r>
        <w:t>✅ Correct Answer: a - Carbohydrate and Vitamin-C</w:t>
      </w:r>
    </w:p>
    <w:p>
      <w:r>
        <w:t>🧠 Clinical Rationale: High protein A/E/B12 no carbs/C. C controls infection wounds powerful.</w:t>
      </w:r>
    </w:p>
    <w:p>
      <w:r>
        <w:t>🔍 Key Clues: 'not eggs'</w:t>
      </w:r>
    </w:p>
    <w:p>
      <w:r>
        <w:t>❌ Why Not Other Options? Present in eggs.</w:t>
      </w:r>
    </w:p>
    <w:p>
      <w:r>
        <w:t>⚠️ Exam Trap: Egg-no C-carb.</w:t>
      </w:r>
    </w:p>
    <w:p>
      <w:r>
        <w:t>💎 PNC Pearl: Egg-protein no C.</w:t>
      </w:r>
    </w:p>
    <w:p>
      <w:r>
        <w:rPr>
          <w:b/>
        </w:rPr>
        <w:t>Positive Marks: 1</w:t>
      </w:r>
    </w:p>
    <w:p>
      <w:r>
        <w:rPr>
          <w:b/>
        </w:rPr>
        <w:t>Negative Marks: 0.25</w:t>
      </w:r>
    </w:p>
    <w:p>
      <w:r>
        <w:rPr>
          <w:b/>
        </w:rPr>
        <w:t>Question: Atmospheric pressure is important in the process of…………</w:t>
      </w:r>
    </w:p>
    <w:p>
      <w:r>
        <w:t>(a) Blood Flow</w:t>
      </w:r>
    </w:p>
    <w:p>
      <w:r>
        <w:t>(b) Micturition</w:t>
      </w:r>
    </w:p>
    <w:p>
      <w:r>
        <w:t>(c) Reproduction</w:t>
      </w:r>
    </w:p>
    <w:p>
      <w:r>
        <w:t>(d) Breathing</w:t>
      </w:r>
    </w:p>
    <w:p>
      <w:r>
        <w:rPr>
          <w:b/>
        </w:rPr>
        <w:t>Answer: d</w:t>
      </w:r>
    </w:p>
    <w:p>
      <w:r>
        <w:rPr>
          <w:b/>
        </w:rPr>
        <w:t>Solution:</w:t>
      </w:r>
    </w:p>
    <w:p>
      <w:r>
        <w:t>✅ Correct Answer: d - Breathing</w:t>
      </w:r>
    </w:p>
    <w:p>
      <w:r>
        <w:t>🧠 Clinical Rationale: Air inside=outside maintains gases O2/CO2 metabolic balanced.</w:t>
      </w:r>
    </w:p>
    <w:p>
      <w:r>
        <w:t>🔍 Key Clues: 'Atmospheric pressure'</w:t>
      </w:r>
    </w:p>
    <w:p>
      <w:r>
        <w:t>❌ Why Not Other Options? Other functions.</w:t>
      </w:r>
    </w:p>
    <w:p>
      <w:r>
        <w:t>⚠️ Exam Trap: Air-breathe.</w:t>
      </w:r>
    </w:p>
    <w:p>
      <w:r>
        <w:t>💎 PNC Pearl: Pressure-breathe.</w:t>
      </w:r>
    </w:p>
    <w:p>
      <w:r>
        <w:rPr>
          <w:b/>
        </w:rPr>
        <w:t>Positive Marks: 1</w:t>
      </w:r>
    </w:p>
    <w:p>
      <w:r>
        <w:rPr>
          <w:b/>
        </w:rPr>
        <w:t>Negative Marks: 0.25</w:t>
      </w:r>
    </w:p>
    <w:p>
      <w:r>
        <w:rPr>
          <w:b/>
        </w:rPr>
        <w:t>Question: Who will take over as Director of the Intelligence Bureau in India from Jan 1, 2015 onwards?</w:t>
      </w:r>
    </w:p>
    <w:p>
      <w:r>
        <w:t>(a) Arun Majumdar</w:t>
      </w:r>
    </w:p>
    <w:p>
      <w:r>
        <w:t>(b) Nehchal Sandhu</w:t>
      </w:r>
    </w:p>
    <w:p>
      <w:r>
        <w:t>(c) Syed Asif Ibrahim</w:t>
      </w:r>
    </w:p>
    <w:p>
      <w:r>
        <w:t>(d) Dineshwar Sharma</w:t>
      </w:r>
    </w:p>
    <w:p>
      <w:r>
        <w:rPr>
          <w:b/>
        </w:rPr>
        <w:t>Answer: d</w:t>
      </w:r>
    </w:p>
    <w:p>
      <w:r>
        <w:rPr>
          <w:b/>
        </w:rPr>
        <w:t>Solution:</w:t>
      </w:r>
    </w:p>
    <w:p>
      <w:r>
        <w:t>✅ Correct Answer: d - Dineshwar Sharma</w:t>
      </w:r>
    </w:p>
    <w:p>
      <w:r>
        <w:t>📰 Context: IPS chief succeeded Rajiv Jain interlocutor J&amp;K 34th Lakshadweep 2019-death 2020.</w:t>
      </w:r>
    </w:p>
    <w:p>
      <w:r>
        <w:t>📌 Why Important? Appointments.</w:t>
      </w:r>
    </w:p>
    <w:p>
      <w:r>
        <w:t>💎 PNC Pearl: IB-2015-Dineshwar.</w:t>
      </w:r>
    </w:p>
    <w:p>
      <w:r>
        <w:rPr>
          <w:b/>
        </w:rPr>
        <w:t>Positive Marks: 1</w:t>
      </w:r>
    </w:p>
    <w:p>
      <w:r>
        <w:rPr>
          <w:b/>
        </w:rPr>
        <w:t>Negative Marks: 0.25</w:t>
      </w:r>
    </w:p>
    <w:p>
      <w:r>
        <w:rPr>
          <w:b/>
        </w:rPr>
        <w:t>Question: The goal of management of Glaucoma is:</w:t>
      </w:r>
    </w:p>
    <w:p>
      <w:r>
        <w:t>(a) Only to increase the inflow of aqueous humor</w:t>
      </w:r>
    </w:p>
    <w:p>
      <w:r>
        <w:t>(b) Only to increase the outflow of aqueous humor</w:t>
      </w:r>
    </w:p>
    <w:p>
      <w:r>
        <w:t>(c) Only to increase the production of aqueous humor</w:t>
      </w:r>
    </w:p>
    <w:p>
      <w:r>
        <w:t>(d) All of these</w:t>
      </w:r>
    </w:p>
    <w:p>
      <w:r>
        <w:rPr>
          <w:b/>
        </w:rPr>
        <w:t>Answer: d</w:t>
      </w:r>
    </w:p>
    <w:p>
      <w:r>
        <w:rPr>
          <w:b/>
        </w:rPr>
        <w:t>Solution:</w:t>
      </w:r>
    </w:p>
    <w:p>
      <w:r>
        <w:t>✅ Correct Answer: d - All of these</w:t>
      </w:r>
    </w:p>
    <w:p>
      <w:r>
        <w:t>🧠 Clinical Rationale: Per key all. Group blindness open wide common, closed narrow iris-cornea, mesh channel fluid.</w:t>
      </w:r>
    </w:p>
    <w:p>
      <w:r>
        <w:t>🔍 Key Clues: Follow PYQ key all</w:t>
      </w:r>
    </w:p>
    <w:p>
      <w:r>
        <w:t>❌ Why Not Other Options? Per key all.</w:t>
      </w:r>
    </w:p>
    <w:p>
      <w:r>
        <w:t>⚠️ Exam Trap: Follow key.</w:t>
      </w:r>
    </w:p>
    <w:p>
      <w:r>
        <w:t>💎 PNC Pearl: Glaucoma-fluid balance.</w:t>
      </w:r>
    </w:p>
    <w:p>
      <w:r>
        <w:rPr>
          <w:b/>
        </w:rPr>
        <w:t>Positive Marks: 1</w:t>
      </w:r>
    </w:p>
    <w:p>
      <w:r>
        <w:rPr>
          <w:b/>
        </w:rPr>
        <w:t>Negative Marks: 0.25</w:t>
      </w:r>
    </w:p>
    <w:p>
      <w:r>
        <w:rPr>
          <w:b/>
        </w:rPr>
        <w:t>Question: Express 45 minutes as a fraction of a day:</w:t>
      </w:r>
    </w:p>
    <w:p>
      <w:r>
        <w:t>(a) 1/32</w:t>
      </w:r>
    </w:p>
    <w:p>
      <w:r>
        <w:t>(b) 1/40</w:t>
      </w:r>
    </w:p>
    <w:p>
      <w:r>
        <w:t>(c) 1/60</w:t>
      </w:r>
    </w:p>
    <w:p>
      <w:r>
        <w:t>(d) 1/24</w:t>
      </w:r>
    </w:p>
    <w:p>
      <w:r>
        <w:rPr>
          <w:b/>
        </w:rPr>
        <w:t>Answer: a</w:t>
      </w:r>
    </w:p>
    <w:p>
      <w:r>
        <w:rPr>
          <w:b/>
        </w:rPr>
        <w:t>Solution:</w:t>
      </w:r>
    </w:p>
    <w:p>
      <w:r>
        <w:t>✅ Correct Answer: a - 1/32</w:t>
      </w:r>
    </w:p>
    <w:p>
      <w:r>
        <w:t>🧮 Standard Method: 45/(24x60)=45/1440=1/32.</w:t>
      </w:r>
    </w:p>
    <w:p>
      <w:r>
        <w:t>⚡ Fast Approach: Divide.</w:t>
      </w:r>
    </w:p>
    <w:p>
      <w:r>
        <w:t>💎 PNC Maths Pearl: Time fraction.</w:t>
      </w:r>
    </w:p>
    <w:p>
      <w:r>
        <w:rPr>
          <w:b/>
        </w:rPr>
        <w:t>Positive Marks: 1</w:t>
      </w:r>
    </w:p>
    <w:p>
      <w:r>
        <w:rPr>
          <w:b/>
        </w:rPr>
        <w:t>Negative Marks: 0.25</w:t>
      </w:r>
    </w:p>
    <w:p>
      <w:r>
        <w:rPr>
          <w:b/>
        </w:rPr>
        <w:t>Question: Abnormal communication between the urinary and genital tract is called Geneto Urinary…</w:t>
      </w:r>
    </w:p>
    <w:p>
      <w:r>
        <w:t>(a) Fistula</w:t>
      </w:r>
    </w:p>
    <w:p>
      <w:r>
        <w:t>(b) Tumour</w:t>
      </w:r>
    </w:p>
    <w:p>
      <w:r>
        <w:t>(c) Atresia</w:t>
      </w:r>
    </w:p>
    <w:p>
      <w:r>
        <w:t>(d) Prolapse</w:t>
      </w:r>
    </w:p>
    <w:p>
      <w:r>
        <w:rPr>
          <w:b/>
        </w:rPr>
        <w:t>Answer: a</w:t>
      </w:r>
    </w:p>
    <w:p>
      <w:r>
        <w:rPr>
          <w:b/>
        </w:rPr>
        <w:t>Solution:</w:t>
      </w:r>
    </w:p>
    <w:p>
      <w:r>
        <w:t>✅ Correct Answer: a - Fistula</w:t>
      </w:r>
    </w:p>
    <w:p>
      <w:r>
        <w:t>🧠 Clinical Rationale: Vagina nearby incontinence/infection surgery repaired.</w:t>
      </w:r>
    </w:p>
    <w:p>
      <w:r>
        <w:t>🔍 Key Clues: 'abnormal communication'</w:t>
      </w:r>
    </w:p>
    <w:p>
      <w:r>
        <w:t>❌ Why Not Other Options? Mass/closed/dropped.</w:t>
      </w:r>
    </w:p>
    <w:p>
      <w:r>
        <w:t>⚠️ Exam Trap: Connect-fistula.</w:t>
      </w:r>
    </w:p>
    <w:p>
      <w:r>
        <w:t>💎 PNC Pearl: Abnormal track-fistula.</w:t>
      </w:r>
    </w:p>
    <w:p>
      <w:r>
        <w:rPr>
          <w:b/>
        </w:rPr>
        <w:t>Positive Marks: 1</w:t>
      </w:r>
    </w:p>
    <w:p>
      <w:r>
        <w:rPr>
          <w:b/>
        </w:rPr>
        <w:t>Negative Marks: 0.25</w:t>
      </w:r>
    </w:p>
    <w:p>
      <w:r>
        <w:rPr>
          <w:b/>
        </w:rPr>
        <w:t>Question: Of the following which is the most common site of metastasis in lung cancer?</w:t>
      </w:r>
    </w:p>
    <w:p>
      <w:r>
        <w:t>(a) Kidney</w:t>
      </w:r>
    </w:p>
    <w:p>
      <w:r>
        <w:t>(b) Stomach</w:t>
      </w:r>
    </w:p>
    <w:p>
      <w:r>
        <w:t>(c) Liver</w:t>
      </w:r>
    </w:p>
    <w:p>
      <w:r>
        <w:t>(d) Spleen</w:t>
      </w:r>
    </w:p>
    <w:p>
      <w:r>
        <w:rPr>
          <w:b/>
        </w:rPr>
        <w:t>Answer: c</w:t>
      </w:r>
    </w:p>
    <w:p>
      <w:r>
        <w:rPr>
          <w:b/>
        </w:rPr>
        <w:t>Solution:</w:t>
      </w:r>
    </w:p>
    <w:p>
      <w:r>
        <w:t>✅ Correct Answer: c - Liver</w:t>
      </w:r>
    </w:p>
    <w:p>
      <w:r>
        <w:t>🧠 Clinical Rationale: Blood 34.3% adrenal wedge metabolic secretory bile proteins.</w:t>
      </w:r>
    </w:p>
    <w:p>
      <w:r>
        <w:t>🔍 Key Clues: 'lung metastasis'</w:t>
      </w:r>
    </w:p>
    <w:p>
      <w:r>
        <w:t>❌ Why Not Other Options? Less common.</w:t>
      </w:r>
    </w:p>
    <w:p>
      <w:r>
        <w:t>⚠️ Exam Trap: Lung-liver spread.</w:t>
      </w:r>
    </w:p>
    <w:p>
      <w:r>
        <w:t>💎 PNC Pearl: Lung goes liver.</w:t>
      </w:r>
    </w:p>
    <w:p>
      <w:r>
        <w:rPr>
          <w:b/>
        </w:rPr>
        <w:t>Positive Marks: 1</w:t>
      </w:r>
    </w:p>
    <w:p>
      <w:r>
        <w:rPr>
          <w:b/>
        </w:rPr>
        <w:t>Negative Marks: 0.25</w:t>
      </w:r>
    </w:p>
    <w:p>
      <w:r>
        <w:rPr>
          <w:b/>
        </w:rPr>
        <w:t>Question: If the IQ of a child is 45, in which category of Mental Retardation will be categorised?</w:t>
      </w:r>
    </w:p>
    <w:p>
      <w:r>
        <w:t>(a) Mild mental retardation</w:t>
      </w:r>
    </w:p>
    <w:p>
      <w:r>
        <w:t>(b) Moderate mental retardation</w:t>
      </w:r>
    </w:p>
    <w:p>
      <w:r>
        <w:t>(c) Severe mental retardation</w:t>
      </w:r>
    </w:p>
    <w:p>
      <w:r>
        <w:t>(d) Profound mental retardation</w:t>
      </w:r>
    </w:p>
    <w:p>
      <w:r>
        <w:rPr>
          <w:b/>
        </w:rPr>
        <w:t>Answer: b</w:t>
      </w:r>
    </w:p>
    <w:p>
      <w:r>
        <w:rPr>
          <w:b/>
        </w:rPr>
        <w:t>Solution:</w:t>
      </w:r>
    </w:p>
    <w:p>
      <w:r>
        <w:t>✅ Correct Answer: b - Moderate mental retardation</w:t>
      </w:r>
    </w:p>
    <w:p>
      <w:r>
        <w:t>🧠 Clinical Rationale: 35-40 to 50-55 subaverage adaptive &lt;18.</w:t>
      </w:r>
    </w:p>
    <w:p>
      <w:r>
        <w:t>🔍 Key Clues: 'IQ 45'</w:t>
      </w:r>
    </w:p>
    <w:p>
      <w:r>
        <w:t>❌ Why Not Other Options? Mild 50-70 severe 20-35 profound &lt;20.</w:t>
      </w:r>
    </w:p>
    <w:p>
      <w:r>
        <w:t>⚠️ Exam Trap: 45-moderate.</w:t>
      </w:r>
    </w:p>
    <w:p>
      <w:r>
        <w:t>💎 PNC Pearl: IQ bands.</w:t>
      </w:r>
    </w:p>
    <w:p>
      <w:r>
        <w:rPr>
          <w:b/>
        </w:rPr>
        <w:t>Positive Marks: 1</w:t>
      </w:r>
    </w:p>
    <w:p>
      <w:r>
        <w:rPr>
          <w:b/>
        </w:rPr>
        <w:t>Negative Marks: 0.25</w:t>
      </w:r>
    </w:p>
    <w:p>
      <w:r>
        <w:rPr>
          <w:b/>
        </w:rPr>
        <w:t>Question: Most drugs have a molecular weight between:</w:t>
      </w:r>
    </w:p>
    <w:p>
      <w:r>
        <w:t>(a) 1-10</w:t>
      </w:r>
    </w:p>
    <w:p>
      <w:r>
        <w:t>(b) 10-100</w:t>
      </w:r>
    </w:p>
    <w:p>
      <w:r>
        <w:t>(c) 250-350</w:t>
      </w:r>
    </w:p>
    <w:p>
      <w:r>
        <w:t>(d) Greater than 500</w:t>
      </w:r>
    </w:p>
    <w:p>
      <w:r>
        <w:rPr>
          <w:b/>
        </w:rPr>
        <w:t>Answer: c</w:t>
      </w:r>
    </w:p>
    <w:p>
      <w:r>
        <w:rPr>
          <w:b/>
        </w:rPr>
        <w:t>Solution:</w:t>
      </w:r>
    </w:p>
    <w:p>
      <w:r>
        <w:t>✅ Correct Answer: c - 250-350</w:t>
      </w:r>
    </w:p>
    <w:p>
      <w:r>
        <w:t>🧠 Clinical Rationale: Small 200-600 &lt;500 absorbs.</w:t>
      </w:r>
    </w:p>
    <w:p>
      <w:r>
        <w:t>🔍 Key Clues: 'molecular weight drugs'</w:t>
      </w:r>
    </w:p>
    <w:p>
      <w:r>
        <w:t>❌ Why Not Other Options? Too small/large.</w:t>
      </w:r>
    </w:p>
    <w:p>
      <w:r>
        <w:t>⚠️ Exam Trap: 250-350 absorb.</w:t>
      </w:r>
    </w:p>
    <w:p>
      <w:r>
        <w:t>💎 PNC Pearl: Drug-small 500.</w:t>
      </w:r>
    </w:p>
    <w:p>
      <w:r>
        <w:rPr>
          <w:b/>
        </w:rPr>
        <w:t>Positive Marks: 1</w:t>
      </w:r>
    </w:p>
    <w:p>
      <w:r>
        <w:rPr>
          <w:b/>
        </w:rPr>
        <w:t>Negative Marks: 0.25</w:t>
      </w:r>
    </w:p>
    <w:p>
      <w:r>
        <w:rPr>
          <w:b/>
        </w:rPr>
        <w:t>Question: Still-birth rate includes babies dead after:</w:t>
      </w:r>
    </w:p>
    <w:p>
      <w:r>
        <w:t>(a) 20 weeks</w:t>
      </w:r>
    </w:p>
    <w:p>
      <w:r>
        <w:t>(b) 24 weeks</w:t>
      </w:r>
    </w:p>
    <w:p>
      <w:r>
        <w:t>(c) 28 weeks</w:t>
      </w:r>
    </w:p>
    <w:p>
      <w:r>
        <w:t>(d) 32 weeks</w:t>
      </w:r>
    </w:p>
    <w:p>
      <w:r>
        <w:rPr>
          <w:b/>
        </w:rPr>
        <w:t>Answer: c</w:t>
      </w:r>
    </w:p>
    <w:p>
      <w:r>
        <w:rPr>
          <w:b/>
        </w:rPr>
        <w:t>Solution:</w:t>
      </w:r>
    </w:p>
    <w:p>
      <w:r>
        <w:t>✅ Correct Answer: c - 28 weeks</w:t>
      </w:r>
    </w:p>
    <w:p>
      <w:r>
        <w:t>🧠 Clinical Rationale: No life &gt;=28/1000 total global 13.9.</w:t>
      </w:r>
    </w:p>
    <w:p>
      <w:r>
        <w:t>🔍 Key Clues: 'Still-birth'</w:t>
      </w:r>
    </w:p>
    <w:p>
      <w:r>
        <w:t>❌ Why Not Other Options? Other cutoffs.</w:t>
      </w:r>
    </w:p>
    <w:p>
      <w:r>
        <w:t>⚠️ Exam Trap: 28-still.</w:t>
      </w:r>
    </w:p>
    <w:p>
      <w:r>
        <w:t>💎 PNC Pearl: 28 weeks-dead still.</w:t>
      </w:r>
    </w:p>
    <w:p>
      <w:r>
        <w:rPr>
          <w:b/>
        </w:rPr>
        <w:t>Positive Marks: 1</w:t>
      </w:r>
    </w:p>
    <w:p>
      <w:r>
        <w:rPr>
          <w:b/>
        </w:rPr>
        <w:t>Negative Marks: 0.25</w:t>
      </w:r>
    </w:p>
    <w:p>
      <w:r>
        <w:rPr>
          <w:b/>
        </w:rPr>
        <w:t>Question: Five words are given below. Four of them are similar. Choose the word which is not similar to the remaining words: Paper, Wool, Wood, Plastic, Leather:</w:t>
      </w:r>
    </w:p>
    <w:p>
      <w:r>
        <w:t>(a) Paper</w:t>
      </w:r>
    </w:p>
    <w:p>
      <w:r>
        <w:t>(b) Wool</w:t>
      </w:r>
    </w:p>
    <w:p>
      <w:r>
        <w:t>(c) Wood</w:t>
      </w:r>
    </w:p>
    <w:p>
      <w:r>
        <w:t>(d) Plastic</w:t>
      </w:r>
    </w:p>
    <w:p>
      <w:r>
        <w:rPr>
          <w:b/>
        </w:rPr>
        <w:t>Answer: d</w:t>
      </w:r>
    </w:p>
    <w:p>
      <w:r>
        <w:rPr>
          <w:b/>
        </w:rPr>
        <w:t>Solution:</w:t>
      </w:r>
    </w:p>
    <w:p>
      <w:r>
        <w:t>✅ Correct Answer: d - Plastic</w:t>
      </w:r>
    </w:p>
    <w:p>
      <w:r>
        <w:t>🧠 Concept: Artificial man-made vs natural.</w:t>
      </w:r>
    </w:p>
    <w:p>
      <w:r>
        <w:t>📌 Remember This: Man-made odd.</w:t>
      </w:r>
    </w:p>
    <w:p>
      <w:r>
        <w:rPr>
          <w:b/>
        </w:rPr>
        <w:t>Positive Marks: 1</w:t>
      </w:r>
    </w:p>
    <w:p>
      <w:r>
        <w:rPr>
          <w:b/>
        </w:rPr>
        <w:t>Negative Marks: 0.25</w:t>
      </w:r>
    </w:p>
    <w:p>
      <w:r>
        <w:rPr>
          <w:b/>
        </w:rPr>
        <w:t>Question: The simple interest on a certain sum of at a rate of 5% per annum for 3 years and 4 years differs by Rs.42. The sum is:</w:t>
      </w:r>
    </w:p>
    <w:p>
      <w:r>
        <w:t>(a) Rs. 210</w:t>
      </w:r>
    </w:p>
    <w:p>
      <w:r>
        <w:t>(b) Rs. 280</w:t>
      </w:r>
    </w:p>
    <w:p>
      <w:r>
        <w:t>(c) Rs. 750</w:t>
      </w:r>
    </w:p>
    <w:p>
      <w:r>
        <w:t>(d) Rs. 840</w:t>
      </w:r>
    </w:p>
    <w:p>
      <w:r>
        <w:rPr>
          <w:b/>
        </w:rPr>
        <w:t>Answer: d</w:t>
      </w:r>
    </w:p>
    <w:p>
      <w:r>
        <w:rPr>
          <w:b/>
        </w:rPr>
        <w:t>Solution:</w:t>
      </w:r>
    </w:p>
    <w:p>
      <w:r>
        <w:t>✅ Correct Answer: d - Rs. 840</w:t>
      </w:r>
    </w:p>
    <w:p>
      <w:r>
        <w:t>🧮 Standard Method: P5x1/100=42 -&gt;P=840.</w:t>
      </w:r>
    </w:p>
    <w:p>
      <w:r>
        <w:t>⚡ Fast Method: One year interest diff.</w:t>
      </w:r>
    </w:p>
    <w:p>
      <w:r>
        <w:t>💎 PNC Maths Pearl: Diff-rate.</w:t>
      </w:r>
    </w:p>
    <w:p>
      <w:r>
        <w:rPr>
          <w:b/>
        </w:rPr>
        <w:t>Positive Marks: 1</w:t>
      </w:r>
    </w:p>
    <w:p>
      <w:r>
        <w:rPr>
          <w:b/>
        </w:rPr>
        <w:t>Negative Marks: 0.25</w:t>
      </w:r>
    </w:p>
    <w:p>
      <w:r>
        <w:rPr>
          <w:b/>
        </w:rPr>
        <w:t>Question: Hallucination is caused by:</w:t>
      </w:r>
    </w:p>
    <w:p>
      <w:r>
        <w:t>(a) Gastro-intestinal disorder</w:t>
      </w:r>
    </w:p>
    <w:p>
      <w:r>
        <w:t>(b) Mental illness</w:t>
      </w:r>
    </w:p>
    <w:p>
      <w:r>
        <w:t>(c) Disorder of reproductive organs</w:t>
      </w:r>
    </w:p>
    <w:p>
      <w:r>
        <w:t>(d) Infectious disease</w:t>
      </w:r>
    </w:p>
    <w:p>
      <w:r>
        <w:rPr>
          <w:b/>
        </w:rPr>
        <w:t>Answer: b</w:t>
      </w:r>
    </w:p>
    <w:p>
      <w:r>
        <w:rPr>
          <w:b/>
        </w:rPr>
        <w:t>Solution:</w:t>
      </w:r>
    </w:p>
    <w:p>
      <w:r>
        <w:t>✅ Correct Answer: b - Mental illness</w:t>
      </w:r>
    </w:p>
    <w:p>
      <w:r>
        <w:t>🧠 Clinical Rationale: False senses sight/sound/smell/touch/taste brain chemical.</w:t>
      </w:r>
    </w:p>
    <w:p>
      <w:r>
        <w:t>🔍 Key Clues: 'Hallucination'</w:t>
      </w:r>
    </w:p>
    <w:p>
      <w:r>
        <w:t>❌ Why Not Other Options? Other systems.</w:t>
      </w:r>
    </w:p>
    <w:p>
      <w:r>
        <w:t>⚠️ Exam Trap: False sense-mind.</w:t>
      </w:r>
    </w:p>
    <w:p>
      <w:r>
        <w:t>💎 PNC Pearl: Hallucinate-mind.</w:t>
      </w:r>
    </w:p>
    <w:p>
      <w:r>
        <w:rPr>
          <w:b/>
        </w:rPr>
        <w:t>Positive Marks: 1</w:t>
      </w:r>
    </w:p>
    <w:p>
      <w:r>
        <w:rPr>
          <w:b/>
        </w:rPr>
        <w:t>Negative Marks: 0.25</w:t>
      </w:r>
    </w:p>
    <w:p>
      <w:r>
        <w:rPr>
          <w:b/>
        </w:rPr>
        <w:t>Question: The main function of kidney is to:</w:t>
      </w:r>
    </w:p>
    <w:p>
      <w:r>
        <w:t>(a) eliminate oxygen</w:t>
      </w:r>
    </w:p>
    <w:p>
      <w:r>
        <w:t>(b) regulate fluid balance and removing waste products</w:t>
      </w:r>
    </w:p>
    <w:p>
      <w:r>
        <w:t>(c) metabolise vitamins</w:t>
      </w:r>
    </w:p>
    <w:p>
      <w:r>
        <w:t>(d) eliminate carbon dioxide</w:t>
      </w:r>
    </w:p>
    <w:p>
      <w:r>
        <w:rPr>
          <w:b/>
        </w:rPr>
        <w:t>Answer: b</w:t>
      </w:r>
    </w:p>
    <w:p>
      <w:r>
        <w:rPr>
          <w:b/>
        </w:rPr>
        <w:t>Solution:</w:t>
      </w:r>
    </w:p>
    <w:p>
      <w:r>
        <w:t>✅ Correct Answer: b - regulate fluid balance and removing waste products</w:t>
      </w:r>
    </w:p>
    <w:p>
      <w:r>
        <w:t>🧠 Clinical Rationale: Bean retroperitoneal 12cm remove waste extra acid water salt minerals urine.</w:t>
      </w:r>
    </w:p>
    <w:p>
      <w:r>
        <w:t>🔍 Key Clues: 'main kidney'</w:t>
      </w:r>
    </w:p>
    <w:p>
      <w:r>
        <w:t>❌ Why Not Other Options? Lungs/liver roles.</w:t>
      </w:r>
    </w:p>
    <w:p>
      <w:r>
        <w:t>⚠️ Exam Trap: Kidney-filter balance.</w:t>
      </w:r>
    </w:p>
    <w:p>
      <w:r>
        <w:t>💎 PNC Pearl: Kidney-clean balance.</w:t>
      </w:r>
    </w:p>
    <w:p>
      <w:r>
        <w:rPr>
          <w:b/>
        </w:rPr>
        <w:t>Positive Marks: 1</w:t>
      </w:r>
    </w:p>
    <w:p>
      <w:r>
        <w:rPr>
          <w:b/>
        </w:rPr>
        <w:t>Negative Marks: 0.25</w:t>
      </w:r>
    </w:p>
    <w:p>
      <w:r>
        <w:rPr>
          <w:b/>
        </w:rPr>
        <w:t>Question: Find the missing term: PART : TRAP : : POTS: ?</w:t>
      </w:r>
    </w:p>
    <w:p>
      <w:r>
        <w:t>(a) TOPS</w:t>
      </w:r>
    </w:p>
    <w:p>
      <w:r>
        <w:t>(b) OPTS</w:t>
      </w:r>
    </w:p>
    <w:p>
      <w:r>
        <w:t>(c) STOP</w:t>
      </w:r>
    </w:p>
    <w:p>
      <w:r>
        <w:t>(d) SPOT</w:t>
      </w:r>
    </w:p>
    <w:p>
      <w:r>
        <w:rPr>
          <w:b/>
        </w:rPr>
        <w:t>Answer: c</w:t>
      </w:r>
    </w:p>
    <w:p>
      <w:r>
        <w:rPr>
          <w:b/>
        </w:rPr>
        <w:t>Solution:</w:t>
      </w:r>
    </w:p>
    <w:p>
      <w:r>
        <w:t>✅ Correct Answer: c - STOP</w:t>
      </w:r>
    </w:p>
    <w:p>
      <w:r>
        <w:t>🧠 Concept / Method: Reverse PART=TRAP, POTS=STOP.</w:t>
      </w:r>
    </w:p>
    <w:p>
      <w:r>
        <w:t>⚡ Fast Approach: Reverse.</w:t>
      </w:r>
    </w:p>
    <w:p>
      <w:r>
        <w:t>📌 Remember This: Reverse code.</w:t>
      </w:r>
    </w:p>
    <w:p>
      <w:r>
        <w:rPr>
          <w:b/>
        </w:rPr>
        <w:t>Positive Marks: 1</w:t>
      </w:r>
    </w:p>
    <w:p>
      <w:r>
        <w:rPr>
          <w:b/>
        </w:rPr>
        <w:t>Negative Marks: 0.25</w:t>
      </w:r>
    </w:p>
    <w:p>
      <w:r>
        <w:rPr>
          <w:b/>
        </w:rPr>
        <w:t>Question: Which valve prevents backward flow of blood into the left atrium?</w:t>
      </w:r>
    </w:p>
    <w:p>
      <w:r>
        <w:t>(a) Aortic value</w:t>
      </w:r>
    </w:p>
    <w:p>
      <w:r>
        <w:t>(b) Pulmonary valve</w:t>
      </w:r>
    </w:p>
    <w:p>
      <w:r>
        <w:t>(c) Tricuspid valve</w:t>
      </w:r>
    </w:p>
    <w:p>
      <w:r>
        <w:t>(d) Mitral valve</w:t>
      </w:r>
    </w:p>
    <w:p>
      <w:r>
        <w:rPr>
          <w:b/>
        </w:rPr>
        <w:t>Answer: d</w:t>
      </w:r>
    </w:p>
    <w:p>
      <w:r>
        <w:rPr>
          <w:b/>
        </w:rPr>
        <w:t>Solution:</w:t>
      </w:r>
    </w:p>
    <w:p>
      <w:r>
        <w:t>✅ Correct Answer: d - Mitral valve</w:t>
      </w:r>
    </w:p>
    <w:p>
      <w:r>
        <w:t>🧠 Clinical Rationale: Bicuspid two leaflets lungs to atrium, prevents ventricle to atrium.</w:t>
      </w:r>
    </w:p>
    <w:p>
      <w:r>
        <w:t>🔍 Key Clues: 'left atrium backward'</w:t>
      </w:r>
    </w:p>
    <w:p>
      <w:r>
        <w:t>❌ Why Not Other Options? Aorta/pulmonary/right.</w:t>
      </w:r>
    </w:p>
    <w:p>
      <w:r>
        <w:t>⚠️ Exam Trap: Left-mitral.</w:t>
      </w:r>
    </w:p>
    <w:p>
      <w:r>
        <w:t>💎 PNC Pearl: Mitral-left guard.</w:t>
      </w:r>
    </w:p>
    <w:p>
      <w:r>
        <w:rPr>
          <w:b/>
        </w:rPr>
        <w:t>Positive Marks: 1</w:t>
      </w:r>
    </w:p>
    <w:p>
      <w:r>
        <w:rPr>
          <w:b/>
        </w:rPr>
        <w:t>Negative Marks: 0.25</w:t>
      </w:r>
    </w:p>
    <w:p>
      <w:r>
        <w:rPr>
          <w:b/>
        </w:rPr>
        <w:t>Question: Five words are given below. Four of them are similar. Choose the word which in not similar to the remaining words: Ink, Paper, Pencil, Pen, Sharpener:</w:t>
      </w:r>
    </w:p>
    <w:p>
      <w:r>
        <w:t>(a) Ink</w:t>
      </w:r>
    </w:p>
    <w:p>
      <w:r>
        <w:t>(b) Paper</w:t>
      </w:r>
    </w:p>
    <w:p>
      <w:r>
        <w:t>(c) Pencil</w:t>
      </w:r>
    </w:p>
    <w:p>
      <w:r>
        <w:t>(d) Sharpner</w:t>
      </w:r>
    </w:p>
    <w:p>
      <w:r>
        <w:rPr>
          <w:b/>
        </w:rPr>
        <w:t>Answer: d</w:t>
      </w:r>
    </w:p>
    <w:p>
      <w:r>
        <w:rPr>
          <w:b/>
        </w:rPr>
        <w:t>Solution:</w:t>
      </w:r>
    </w:p>
    <w:p>
      <w:r>
        <w:t>✅ Correct Answer: d - Sharpner</w:t>
      </w:r>
    </w:p>
    <w:p>
      <w:r>
        <w:t>🧠 Concept: Writing vs cutting tool.</w:t>
      </w:r>
    </w:p>
    <w:p>
      <w:r>
        <w:t>📌 Remember This: Use odd.</w:t>
      </w:r>
    </w:p>
    <w:p>
      <w:r>
        <w:rPr>
          <w:b/>
        </w:rPr>
        <w:t>Positive Marks: 1</w:t>
      </w:r>
    </w:p>
    <w:p>
      <w:r>
        <w:rPr>
          <w:b/>
        </w:rPr>
        <w:t>Negative Marks: 0.25</w:t>
      </w:r>
    </w:p>
    <w:p>
      <w:r>
        <w:rPr>
          <w:b/>
        </w:rPr>
        <w:t>Question: When two numbers are separately divided by 33 the remainders are 21 and 28 respectively. If the sum of the two numbers is divided by 33 the remainder will be:</w:t>
      </w:r>
    </w:p>
    <w:p>
      <w:r>
        <w:t>(a) 10</w:t>
      </w:r>
    </w:p>
    <w:p>
      <w:r>
        <w:t>(b) 12</w:t>
      </w:r>
    </w:p>
    <w:p>
      <w:r>
        <w:t>(c) 14</w:t>
      </w:r>
    </w:p>
    <w:p>
      <w:r>
        <w:t>(d) 16</w:t>
      </w:r>
    </w:p>
    <w:p>
      <w:r>
        <w:rPr>
          <w:b/>
        </w:rPr>
        <w:t>Answer: d</w:t>
      </w:r>
    </w:p>
    <w:p>
      <w:r>
        <w:rPr>
          <w:b/>
        </w:rPr>
        <w:t>Solution:</w:t>
      </w:r>
    </w:p>
    <w:p>
      <w:r>
        <w:t>✅ Correct Answer: d - 16</w:t>
      </w:r>
    </w:p>
    <w:p>
      <w:r>
        <w:t>🧮 Standard Method: 54+61=115/33 remainder16. Sum remainders49-33=16.</w:t>
      </w:r>
    </w:p>
    <w:p>
      <w:r>
        <w:t>⚡ Fast Method: Add remainders minus divisor.</w:t>
      </w:r>
    </w:p>
    <w:p>
      <w:r>
        <w:t>💎 PNC Maths Pearl: Sum remainders.</w:t>
      </w:r>
    </w:p>
    <w:p>
      <w:r>
        <w:rPr>
          <w:b/>
        </w:rPr>
        <w:t>Positive Marks: 1</w:t>
      </w:r>
    </w:p>
    <w:p>
      <w:r>
        <w:rPr>
          <w:b/>
        </w:rPr>
        <w:t>Negative Marks: 0.25</w:t>
      </w:r>
    </w:p>
    <w:p>
      <w:r>
        <w:rPr>
          <w:b/>
        </w:rPr>
        <w:t>Question: A bag contains Rs. 90, comprising 50 paisa, 25 paisa and 10 paisa coins. If the ratio of 50 paise, 25 paise and 10 paise coins is 2: 3: 5, then the number of 25 paisa coins will be:</w:t>
      </w:r>
    </w:p>
    <w:p>
      <w:r>
        <w:t>(a) 80</w:t>
      </w:r>
    </w:p>
    <w:p>
      <w:r>
        <w:t>(b) 120</w:t>
      </w:r>
    </w:p>
    <w:p>
      <w:r>
        <w:t>(c) 100</w:t>
      </w:r>
    </w:p>
    <w:p>
      <w:r>
        <w:t>(d) 135</w:t>
      </w:r>
    </w:p>
    <w:p>
      <w:r>
        <w:rPr>
          <w:b/>
        </w:rPr>
        <w:t>Answer: b</w:t>
      </w:r>
    </w:p>
    <w:p>
      <w:r>
        <w:rPr>
          <w:b/>
        </w:rPr>
        <w:t>Solution:</w:t>
      </w:r>
    </w:p>
    <w:p>
      <w:r>
        <w:t>✅ Correct Answer: b - 120</w:t>
      </w:r>
    </w:p>
    <w:p>
      <w:r>
        <w:t>🧮 Standard Method: 2x/2+3x/4+5x/10=90 -&gt;45x=1800 -&gt;x=40. 3x=120.</w:t>
      </w:r>
    </w:p>
    <w:p>
      <w:r>
        <w:t>⚡ Fast Approach: Value equation.</w:t>
      </w:r>
    </w:p>
    <w:p>
      <w:r>
        <w:t>💎 PNC Maths Pearl: Coin value.</w:t>
      </w:r>
    </w:p>
    <w:p>
      <w:r>
        <w:rPr>
          <w:b/>
        </w:rPr>
        <w:t>Positive Marks: 1</w:t>
      </w:r>
    </w:p>
    <w:p>
      <w:r>
        <w:rPr>
          <w:b/>
        </w:rPr>
        <w:t>Negative Marks: 0.25</w:t>
      </w:r>
    </w:p>
    <w:p>
      <w:r>
        <w:rPr>
          <w:b/>
        </w:rPr>
        <w:t>Question: Which of these is an example of a neurotransmitter?</w:t>
      </w:r>
    </w:p>
    <w:p>
      <w:r>
        <w:t>(a) Only Dopamine</w:t>
      </w:r>
    </w:p>
    <w:p>
      <w:r>
        <w:t>(b) Only Norepinephrine</w:t>
      </w:r>
    </w:p>
    <w:p>
      <w:r>
        <w:t>(c) Only Acetylcholine</w:t>
      </w:r>
    </w:p>
    <w:p>
      <w:r>
        <w:t>(d) All of these</w:t>
      </w:r>
    </w:p>
    <w:p>
      <w:r>
        <w:rPr>
          <w:b/>
        </w:rPr>
        <w:t>Answer: d</w:t>
      </w:r>
    </w:p>
    <w:p>
      <w:r>
        <w:rPr>
          <w:b/>
        </w:rPr>
        <w:t>Solution:</w:t>
      </w:r>
    </w:p>
    <w:p>
      <w:r>
        <w:t>✅ Correct Answer: d - All of these</w:t>
      </w:r>
    </w:p>
    <w:p>
      <w:r>
        <w:t>🧠 Clinical Rationale: Chemical messenger neurons muscle gland glutamate serotonin etc.</w:t>
      </w:r>
    </w:p>
    <w:p>
      <w:r>
        <w:t>🔍 Key Clues: 'neurotransmitter'</w:t>
      </w:r>
    </w:p>
    <w:p>
      <w:r>
        <w:t>❌ Why Not Other Options? Each alone incomplete.</w:t>
      </w:r>
    </w:p>
    <w:p>
      <w:r>
        <w:t>⚠️ Exam Trap: All listed yes.</w:t>
      </w:r>
    </w:p>
    <w:p>
      <w:r>
        <w:t>💎 PNC Pearl: All-transmitters.</w:t>
      </w:r>
    </w:p>
    <w:p>
      <w:r>
        <w:rPr>
          <w:b/>
        </w:rPr>
        <w:t>Positive Marks: 1</w:t>
      </w:r>
    </w:p>
    <w:p>
      <w:r>
        <w:rPr>
          <w:b/>
        </w:rPr>
        <w:t>Negative Marks: 0.25</w:t>
      </w:r>
    </w:p>
    <w:p>
      <w:r>
        <w:rPr>
          <w:b/>
        </w:rPr>
        <w:t>Question: A man sold an article at a loss of 20%. If he had sold it for Rs. 50 more, he would have gained 5%. The cost price of the article was:</w:t>
      </w:r>
    </w:p>
    <w:p>
      <w:r>
        <w:t>(a) Rs. 250</w:t>
      </w:r>
    </w:p>
    <w:p>
      <w:r>
        <w:t>(b) Rs. 300</w:t>
      </w:r>
    </w:p>
    <w:p>
      <w:r>
        <w:t>(c) Rs. 180</w:t>
      </w:r>
    </w:p>
    <w:p>
      <w:r>
        <w:t>(d) Rs. 200</w:t>
      </w:r>
    </w:p>
    <w:p>
      <w:r>
        <w:rPr>
          <w:b/>
        </w:rPr>
        <w:t>Answer: d</w:t>
      </w:r>
    </w:p>
    <w:p>
      <w:r>
        <w:rPr>
          <w:b/>
        </w:rPr>
        <w:t>Solution:</w:t>
      </w:r>
    </w:p>
    <w:p>
      <w:r>
        <w:t>✅ Correct Answer: d - Rs. 200</w:t>
      </w:r>
    </w:p>
    <w:p>
      <w:r>
        <w:t>🧮 Standard Method: 0.8x+50=1.05x -&gt;0.25x=50 -&gt;x=200.</w:t>
      </w:r>
    </w:p>
    <w:p>
      <w:r>
        <w:t>⚡ Fast Approach: Diff percent.</w:t>
      </w:r>
    </w:p>
    <w:p>
      <w:r>
        <w:t>⚠️ Exam Trap: 25% =50.</w:t>
      </w:r>
    </w:p>
    <w:p>
      <w:r>
        <w:t>💎 PNC Maths Pearl: Loss-gain gap.</w:t>
      </w:r>
    </w:p>
    <w:p>
      <w:r>
        <w:rPr>
          <w:b/>
        </w:rPr>
        <w:t>Positive Marks: 1</w:t>
      </w:r>
    </w:p>
    <w:p>
      <w:r>
        <w:rPr>
          <w:b/>
        </w:rPr>
        <w:t>Negative Marks: 0.25</w:t>
      </w:r>
    </w:p>
    <w:p>
      <w:r>
        <w:rPr>
          <w:b/>
        </w:rPr>
        <w:t>Question: Which of the following is not found in urine?</w:t>
      </w:r>
    </w:p>
    <w:p>
      <w:r>
        <w:t>(a) Only glucose</w:t>
      </w:r>
    </w:p>
    <w:p>
      <w:r>
        <w:t>(b) Only protein</w:t>
      </w:r>
    </w:p>
    <w:p>
      <w:r>
        <w:t>(c) Only Red blood cells</w:t>
      </w:r>
    </w:p>
    <w:p>
      <w:r>
        <w:t>(d) All of the above</w:t>
      </w:r>
    </w:p>
    <w:p>
      <w:r>
        <w:rPr>
          <w:b/>
        </w:rPr>
        <w:t>Answer: c</w:t>
      </w:r>
    </w:p>
    <w:p>
      <w:r>
        <w:rPr>
          <w:b/>
        </w:rPr>
        <w:t>Solution:</w:t>
      </w:r>
    </w:p>
    <w:p>
      <w:r>
        <w:t>✅ Correct Answer: c - Only Red blood cells</w:t>
      </w:r>
    </w:p>
    <w:p>
      <w:r>
        <w:t>🧠 Clinical Rationale: Per key (c). 91-96% water rest urea2% creatinine0.1% uric0.03% ions. Glucose/protein trace abnormal but RBC absent normal.</w:t>
      </w:r>
    </w:p>
    <w:p>
      <w:r>
        <w:t>🔍 Key Clues: Follow PYQ key RBC</w:t>
      </w:r>
    </w:p>
    <w:p>
      <w:r>
        <w:t>❌ Why Not Other Options? Per key.</w:t>
      </w:r>
    </w:p>
    <w:p>
      <w:r>
        <w:t>⚠️ Exam Trap: RBC-no urine.</w:t>
      </w:r>
    </w:p>
    <w:p>
      <w:r>
        <w:t>💎 PNC Pearl: Urine-no blood.</w:t>
      </w:r>
    </w:p>
    <w:p>
      <w:r>
        <w:rPr>
          <w:b/>
        </w:rPr>
        <w:t>Positive Marks: 1</w:t>
      </w:r>
    </w:p>
    <w:p>
      <w:r>
        <w:rPr>
          <w:b/>
        </w:rPr>
        <w:t>Negative Marks: 0.25</w:t>
      </w:r>
    </w:p>
    <w:p>
      <w:r>
        <w:rPr>
          <w:b/>
        </w:rPr>
        <w:t>Question: The central point in Ashoka’s dharma was:</w:t>
      </w:r>
    </w:p>
    <w:p>
      <w:r>
        <w:t>(a) royalty to kings</w:t>
      </w:r>
    </w:p>
    <w:p>
      <w:r>
        <w:t>(b) peace and non-violence</w:t>
      </w:r>
    </w:p>
    <w:p>
      <w:r>
        <w:t>(c) respect to elders</w:t>
      </w:r>
    </w:p>
    <w:p>
      <w:r>
        <w:t>(d) religious toleration</w:t>
      </w:r>
    </w:p>
    <w:p>
      <w:r>
        <w:rPr>
          <w:b/>
        </w:rPr>
        <w:t>Answer: b</w:t>
      </w:r>
    </w:p>
    <w:p>
      <w:r>
        <w:rPr>
          <w:b/>
        </w:rPr>
        <w:t>Solution:</w:t>
      </w:r>
    </w:p>
    <w:p>
      <w:r>
        <w:t>✅ Correct Answer: b - peace and non-violence</w:t>
      </w:r>
    </w:p>
    <w:p>
      <w:r>
        <w:t>🧠 Explanation: Give up war conquests animal killing harmony sects.</w:t>
      </w:r>
    </w:p>
    <w:p>
      <w:r>
        <w:t>📌 Exam Fact: Ashoka-peace.</w:t>
      </w:r>
    </w:p>
    <w:p>
      <w:r>
        <w:t>💎 PNC GK Pearl: Dharma-nonviolence.</w:t>
      </w:r>
    </w:p>
    <w:p>
      <w:r>
        <w:rPr>
          <w:b/>
        </w:rPr>
        <w:t>Positive Marks: 1</w:t>
      </w:r>
    </w:p>
    <w:p>
      <w:r>
        <w:rPr>
          <w:b/>
        </w:rPr>
        <w:t>Negative Marks: 0.25</w:t>
      </w:r>
    </w:p>
    <w:p>
      <w:r>
        <w:rPr>
          <w:b/>
        </w:rPr>
        <w:t>Question: The Aligarh Muslim University was founded by:</w:t>
      </w:r>
    </w:p>
    <w:p>
      <w:r>
        <w:t>(a) Dr. Saifuddin Kichlu</w:t>
      </w:r>
    </w:p>
    <w:p>
      <w:r>
        <w:t>(b) Sir Syed Ahmad Khan</w:t>
      </w:r>
    </w:p>
    <w:p>
      <w:r>
        <w:t>(c) Mohammad Ali Jinnah</w:t>
      </w:r>
    </w:p>
    <w:p>
      <w:r>
        <w:t>(d) Maulana Mohammad Ali</w:t>
      </w:r>
    </w:p>
    <w:p>
      <w:r>
        <w:rPr>
          <w:b/>
        </w:rPr>
        <w:t>Answer: b</w:t>
      </w:r>
    </w:p>
    <w:p>
      <w:r>
        <w:rPr>
          <w:b/>
        </w:rPr>
        <w:t>Solution:</w:t>
      </w:r>
    </w:p>
    <w:p>
      <w:r>
        <w:t>✅ Correct Answer: b - Sir Syed Ahmad Khan</w:t>
      </w:r>
    </w:p>
    <w:p>
      <w:r>
        <w:t>🧠 Explanation: MAO 1875 AMU Act 1920 minority bench 7 judges political.</w:t>
      </w:r>
    </w:p>
    <w:p>
      <w:r>
        <w:t>📌 Exam Fact: AMU-Syed 1875.</w:t>
      </w:r>
    </w:p>
    <w:p>
      <w:r>
        <w:t>💎 PNC GK Pearl: Aligarh-Syed.</w:t>
      </w:r>
    </w:p>
    <w:p>
      <w:r>
        <w:rPr>
          <w:b/>
        </w:rPr>
        <w:t>Positive Marks: 1</w:t>
      </w:r>
    </w:p>
    <w:p>
      <w:r>
        <w:rPr>
          <w:b/>
        </w:rPr>
        <w:t>Negative Marks: 0.25</w:t>
      </w:r>
    </w:p>
    <w:p>
      <w:r>
        <w:rPr>
          <w:b/>
        </w:rPr>
        <w:t>Question: A and B can do job in 72 days. B and C can do the same job in 120 days, and A and C can do the same job in 90 days. In how many days will all the three take to complete the job?</w:t>
      </w:r>
    </w:p>
    <w:p>
      <w:r>
        <w:t>(a) 80 days</w:t>
      </w:r>
    </w:p>
    <w:p>
      <w:r>
        <w:t>(b) 100 days</w:t>
      </w:r>
    </w:p>
    <w:p>
      <w:r>
        <w:t>(c) 60 days</w:t>
      </w:r>
    </w:p>
    <w:p>
      <w:r>
        <w:t>(d) 150 days</w:t>
      </w:r>
    </w:p>
    <w:p>
      <w:r>
        <w:rPr>
          <w:b/>
        </w:rPr>
        <w:t>Answer: c</w:t>
      </w:r>
    </w:p>
    <w:p>
      <w:r>
        <w:rPr>
          <w:b/>
        </w:rPr>
        <w:t>Solution:</w:t>
      </w:r>
    </w:p>
    <w:p>
      <w:r>
        <w:t>✅ Correct Answer: c - 60 days</w:t>
      </w:r>
    </w:p>
    <w:p>
      <w:r>
        <w:t>🧮 Standard Method: 1/72+1/120+1/90=1/30 /2=1/60 -&gt;60.</w:t>
      </w:r>
    </w:p>
    <w:p>
      <w:r>
        <w:t>⚡ Fast Approach: Pair sum half.</w:t>
      </w:r>
    </w:p>
    <w:p>
      <w:r>
        <w:t>💎 PNC Maths Pearl: Pair-half.</w:t>
      </w:r>
    </w:p>
    <w:p>
      <w:r>
        <w:rPr>
          <w:b/>
        </w:rPr>
        <w:t>Positive Marks: 1</w:t>
      </w:r>
    </w:p>
    <w:p>
      <w:r>
        <w:rPr>
          <w:b/>
        </w:rPr>
        <w:t>Negative Marks: 0.25</w:t>
      </w:r>
    </w:p>
    <w:p>
      <w:r>
        <w:rPr>
          <w:b/>
        </w:rPr>
        <w:t>Question: Which of the following is significantly different between human and cow’s milk?</w:t>
      </w:r>
    </w:p>
    <w:p>
      <w:r>
        <w:t>(a) Proteins and Fat</w:t>
      </w:r>
    </w:p>
    <w:p>
      <w:r>
        <w:t>(b) Proteins and sugar</w:t>
      </w:r>
    </w:p>
    <w:p>
      <w:r>
        <w:t>(c) Proteins and Lactose</w:t>
      </w:r>
    </w:p>
    <w:p>
      <w:r>
        <w:t>(d) Minerals</w:t>
      </w:r>
    </w:p>
    <w:p>
      <w:r>
        <w:rPr>
          <w:b/>
        </w:rPr>
        <w:t>Answer: c</w:t>
      </w:r>
    </w:p>
    <w:p>
      <w:r>
        <w:rPr>
          <w:b/>
        </w:rPr>
        <w:t>Solution:</w:t>
      </w:r>
    </w:p>
    <w:p>
      <w:r>
        <w:t>✅ Correct Answer: c - Proteins and Lactose</w:t>
      </w:r>
    </w:p>
    <w:p>
      <w:r>
        <w:t>🧠 Clinical Rationale: Human antimicrobial lactoferrin/lysozyme, no beta-lactoglobulin, 1/3 protein growth factors/hormones. Per key proteins+lactose.</w:t>
      </w:r>
    </w:p>
    <w:p>
      <w:r>
        <w:t>🔍 Key Clues: Follow PYQ key</w:t>
      </w:r>
    </w:p>
    <w:p>
      <w:r>
        <w:t>❌ Why Not Other Options? Per key.</w:t>
      </w:r>
    </w:p>
    <w:p>
      <w:r>
        <w:t>⚠️ Exam Trap: Milk-protein lactose.</w:t>
      </w:r>
    </w:p>
    <w:p>
      <w:r>
        <w:t>💎 PNC Pearl: Human-cow lactose protein.</w:t>
      </w:r>
    </w:p>
    <w:p>
      <w:r>
        <w:rPr>
          <w:b/>
        </w:rPr>
        <w:t>Positive Marks: 1</w:t>
      </w:r>
    </w:p>
    <w:p>
      <w:r>
        <w:rPr>
          <w:b/>
        </w:rPr>
        <w:t>Negative Marks: 0.25</w:t>
      </w:r>
    </w:p>
    <w:p>
      <w:r>
        <w:rPr>
          <w:b/>
        </w:rPr>
        <w:t>Question: Select the pair which has the same relationship as the pair Spider: Web.</w:t>
      </w:r>
    </w:p>
    <w:p>
      <w:r>
        <w:t>(a) Ink : Pen</w:t>
      </w:r>
    </w:p>
    <w:p>
      <w:r>
        <w:t>(b) Poet : Poetry</w:t>
      </w:r>
    </w:p>
    <w:p>
      <w:r>
        <w:t>(c) Cock : Hen</w:t>
      </w:r>
    </w:p>
    <w:p>
      <w:r>
        <w:t>(d) Teacher : Student</w:t>
      </w:r>
    </w:p>
    <w:p>
      <w:r>
        <w:rPr>
          <w:b/>
        </w:rPr>
        <w:t>Answer: b</w:t>
      </w:r>
    </w:p>
    <w:p>
      <w:r>
        <w:rPr>
          <w:b/>
        </w:rPr>
        <w:t>Solution:</w:t>
      </w:r>
    </w:p>
    <w:p>
      <w:r>
        <w:t>✅ Correct Answer: b - Poet : Poetry</w:t>
      </w:r>
    </w:p>
    <w:p>
      <w:r>
        <w:t>🧠 Concept: Creator creates. Spider web, poet poetry.</w:t>
      </w:r>
    </w:p>
    <w:p>
      <w:r>
        <w:t>📌 Remember This: Maker-make.</w:t>
      </w:r>
    </w:p>
    <w:p>
      <w:r>
        <w:rPr>
          <w:b/>
        </w:rPr>
        <w:t>Positive Marks: 1</w:t>
      </w:r>
    </w:p>
    <w:p>
      <w:r>
        <w:rPr>
          <w:b/>
        </w:rPr>
        <w:t>Negative Marks: 0.25</w:t>
      </w:r>
    </w:p>
    <w:p>
      <w:r>
        <w:rPr>
          <w:b/>
        </w:rPr>
        <w:t>Question: Kalyani is the mother in law of Veena, who is sister-in-law of Ashok. Dheeraj is the father of Sandeep, the only brother of Ashok. How is Kalyani related of Ashok?</w:t>
      </w:r>
    </w:p>
    <w:p>
      <w:r>
        <w:t>(a) Mother-in-law</w:t>
      </w:r>
    </w:p>
    <w:p>
      <w:r>
        <w:t>(b) Mother</w:t>
      </w:r>
    </w:p>
    <w:p>
      <w:r>
        <w:t>(c) Aunt</w:t>
      </w:r>
    </w:p>
    <w:p>
      <w:r>
        <w:t>(d) Wife</w:t>
      </w:r>
    </w:p>
    <w:p>
      <w:r>
        <w:rPr>
          <w:b/>
        </w:rPr>
        <w:t>Answer: b</w:t>
      </w:r>
    </w:p>
    <w:p>
      <w:r>
        <w:rPr>
          <w:b/>
        </w:rPr>
        <w:t>Solution:</w:t>
      </w:r>
    </w:p>
    <w:p>
      <w:r>
        <w:t>✅ Correct Answer: b - Mother</w:t>
      </w:r>
    </w:p>
    <w:p>
      <w:r>
        <w:t>🧠 Concept / Method: Tree Dheeraj-Sandeep-Ashok, Kalyani mother.</w:t>
      </w:r>
    </w:p>
    <w:p>
      <w:r>
        <w:t>⚡ Fast Approach: Draw.</w:t>
      </w:r>
    </w:p>
    <w:p>
      <w:r>
        <w:t>📌 Remember This: Tree relation.</w:t>
      </w:r>
    </w:p>
    <w:p>
      <w:r>
        <w:rPr>
          <w:b/>
        </w:rPr>
        <w:t>Positive Marks: 1</w:t>
      </w:r>
    </w:p>
    <w:p>
      <w:r>
        <w:rPr>
          <w:b/>
        </w:rPr>
        <w:t>Negative Marks: 0.25</w:t>
      </w:r>
    </w:p>
    <w:p>
      <w:r>
        <w:rPr>
          <w:b/>
        </w:rPr>
        <w:t>Question: The characteristic of enantiomers is:</w:t>
      </w:r>
    </w:p>
    <w:p>
      <w:r>
        <w:t>(a) only that they are chemically identical</w:t>
      </w:r>
    </w:p>
    <w:p>
      <w:r>
        <w:t>(b) only that they are mirror images of each other</w:t>
      </w:r>
    </w:p>
    <w:p>
      <w:r>
        <w:t>(c) both (A) and (B)</w:t>
      </w:r>
    </w:p>
    <w:p>
      <w:r>
        <w:t>(d) none of these</w:t>
      </w:r>
    </w:p>
    <w:p>
      <w:r>
        <w:rPr>
          <w:b/>
        </w:rPr>
        <w:t>Answer: c</w:t>
      </w:r>
    </w:p>
    <w:p>
      <w:r>
        <w:rPr>
          <w:b/>
        </w:rPr>
        <w:t>Solution:</w:t>
      </w:r>
    </w:p>
    <w:p>
      <w:r>
        <w:t>✅ Correct Answer: c - both (A) and (B)</w:t>
      </w:r>
    </w:p>
    <w:p>
      <w:r>
        <w:t>🧠 Concept: Chiral non-superimposable similar physical differ optical stereogenic.</w:t>
      </w:r>
    </w:p>
    <w:p>
      <w:r>
        <w:t>📌 Remember This: Mirror-identical.</w:t>
      </w:r>
    </w:p>
    <w:p>
      <w:r>
        <w:rPr>
          <w:b/>
        </w:rPr>
        <w:t>Positive Marks: 1</w:t>
      </w:r>
    </w:p>
    <w:p>
      <w:r>
        <w:rPr>
          <w:b/>
        </w:rPr>
        <w:t>Negative Marks: 0.25</w:t>
      </w:r>
    </w:p>
    <w:p>
      <w:r>
        <w:rPr>
          <w:b/>
        </w:rPr>
        <w:t>Question: A is brother of B. B is the son of C. D is C’s father. Then, what is A of D?</w:t>
      </w:r>
    </w:p>
    <w:p>
      <w:r>
        <w:t>(a) Brother</w:t>
      </w:r>
    </w:p>
    <w:p>
      <w:r>
        <w:t>(b) Grandson</w:t>
      </w:r>
    </w:p>
    <w:p>
      <w:r>
        <w:t>(c) Son</w:t>
      </w:r>
    </w:p>
    <w:p>
      <w:r>
        <w:t>(d) Grandfather</w:t>
      </w:r>
    </w:p>
    <w:p>
      <w:r>
        <w:rPr>
          <w:b/>
        </w:rPr>
        <w:t>Answer: b</w:t>
      </w:r>
    </w:p>
    <w:p>
      <w:r>
        <w:rPr>
          <w:b/>
        </w:rPr>
        <w:t>Solution:</w:t>
      </w:r>
    </w:p>
    <w:p>
      <w:r>
        <w:t>✅ Correct Answer: b - Grandson</w:t>
      </w:r>
    </w:p>
    <w:p>
      <w:r>
        <w:t>🧠 Concept / Method: D-C-A/B grandson.</w:t>
      </w:r>
    </w:p>
    <w:p>
      <w:r>
        <w:t>📌 Remember This: Two gens down.</w:t>
      </w:r>
    </w:p>
    <w:p>
      <w:r>
        <w:rPr>
          <w:b/>
        </w:rPr>
        <w:t>Positive Marks: 1</w:t>
      </w:r>
    </w:p>
    <w:p>
      <w:r>
        <w:rPr>
          <w:b/>
        </w:rPr>
        <w:t>Negative Marks: 0.25</w:t>
      </w:r>
    </w:p>
    <w:p>
      <w:r>
        <w:rPr>
          <w:b/>
        </w:rPr>
        <w:t>Question: In a certain code language, ‘479’ means “fruit is sweet”, ‘248’ means “very sweet voice” and ‘637’ means “eat fruit daily”. Which digit stands for “is” in that language?</w:t>
      </w:r>
    </w:p>
    <w:p>
      <w:r>
        <w:t>(a) 4</w:t>
      </w:r>
    </w:p>
    <w:p>
      <w:r>
        <w:t>(b) 7</w:t>
      </w:r>
    </w:p>
    <w:p>
      <w:r>
        <w:t>(c) 9</w:t>
      </w:r>
    </w:p>
    <w:p>
      <w:r>
        <w:t>(d) 8</w:t>
      </w:r>
    </w:p>
    <w:p>
      <w:r>
        <w:rPr>
          <w:b/>
        </w:rPr>
        <w:t>Answer: c</w:t>
      </w:r>
    </w:p>
    <w:p>
      <w:r>
        <w:rPr>
          <w:b/>
        </w:rPr>
        <w:t>Solution:</w:t>
      </w:r>
    </w:p>
    <w:p>
      <w:r>
        <w:t>✅ Correct Answer: c - 9</w:t>
      </w:r>
    </w:p>
    <w:p>
      <w:r>
        <w:t>🧠 Concept / Method: Sweet=4 fruit=7, so is=9.</w:t>
      </w:r>
    </w:p>
    <w:p>
      <w:r>
        <w:t>⚡ Fast Approach: Common cancel.</w:t>
      </w:r>
    </w:p>
    <w:p>
      <w:r>
        <w:t>📌 Remember This: Left digit.</w:t>
      </w:r>
    </w:p>
    <w:p>
      <w:r>
        <w:rPr>
          <w:b/>
        </w:rPr>
        <w:t>Positive Marks: 1</w:t>
      </w:r>
    </w:p>
    <w:p>
      <w:r>
        <w:rPr>
          <w:b/>
        </w:rPr>
        <w:t>Negative Marks: 0.25</w:t>
      </w:r>
    </w:p>
    <w:p>
      <w:r>
        <w:rPr>
          <w:b/>
        </w:rPr>
        <w:t>Question: A computer program which translates one program instruction at a time into machine language is called…………</w:t>
      </w:r>
    </w:p>
    <w:p>
      <w:r>
        <w:t>(a) CPU</w:t>
      </w:r>
    </w:p>
    <w:p>
      <w:r>
        <w:t>(b)</w:t>
      </w:r>
    </w:p>
    <w:p>
      <w:r>
        <w:t>(c) Simulator</w:t>
      </w:r>
    </w:p>
    <w:p>
      <w:r>
        <w:t>(d) Interpreter</w:t>
      </w:r>
    </w:p>
    <w:p>
      <w:r>
        <w:rPr>
          <w:b/>
        </w:rPr>
        <w:t>Answer: d</w:t>
      </w:r>
    </w:p>
    <w:p>
      <w:r>
        <w:rPr>
          <w:b/>
        </w:rPr>
        <w:t>Solution:</w:t>
      </w:r>
    </w:p>
    <w:p>
      <w:r>
        <w:t>✅ Correct Answer: d - Interpreter</w:t>
      </w:r>
    </w:p>
    <w:p>
      <w:r>
        <w:t>🧠 Concept: Direct executes scripting no compile.</w:t>
      </w:r>
    </w:p>
    <w:p>
      <w:r>
        <w:t>📌 Remember This: One-interpreter.</w:t>
      </w:r>
    </w:p>
    <w:p>
      <w:r>
        <w:rPr>
          <w:b/>
        </w:rPr>
        <w:t>Positive Marks: 1</w:t>
      </w:r>
    </w:p>
    <w:p>
      <w:r>
        <w:rPr>
          <w:b/>
        </w:rPr>
        <w:t>Negative Marks: 0.25</w:t>
      </w:r>
    </w:p>
    <w:p>
      <w:r>
        <w:rPr>
          <w:b/>
        </w:rPr>
        <w:t>Question: 3 men or 5 women can do a job in 12 days. How long will 6 men and 5 women working together take of complete the job?</w:t>
      </w:r>
    </w:p>
    <w:p>
      <w:r>
        <w:t>(a) 4 days</w:t>
      </w:r>
    </w:p>
    <w:p>
      <w:r>
        <w:t>(b) 5 days</w:t>
      </w:r>
    </w:p>
    <w:p>
      <w:r>
        <w:t>(c) 6 days</w:t>
      </w:r>
    </w:p>
    <w:p>
      <w:r>
        <w:t>(d) 7 days</w:t>
      </w:r>
    </w:p>
    <w:p>
      <w:r>
        <w:rPr>
          <w:b/>
        </w:rPr>
        <w:t>Answer: a</w:t>
      </w:r>
    </w:p>
    <w:p>
      <w:r>
        <w:rPr>
          <w:b/>
        </w:rPr>
        <w:t>Solution:</w:t>
      </w:r>
    </w:p>
    <w:p>
      <w:r>
        <w:t>✅ Correct Answer: a - 4 days</w:t>
      </w:r>
    </w:p>
    <w:p>
      <w:r>
        <w:t>🧮 Standard Method: 3M=5W M:W=5:3. (6x5+5x3)x=3x5x12 -&gt;45x=180 -&gt;x=4.</w:t>
      </w:r>
    </w:p>
    <w:p>
      <w:r>
        <w:t>⚡ Fast Approach: Convert.</w:t>
      </w:r>
    </w:p>
    <w:p>
      <w:r>
        <w:t>💎 PNC Maths Pearl: M-W equalize.</w:t>
      </w:r>
    </w:p>
    <w:p>
      <w:r>
        <w:rPr>
          <w:b/>
        </w:rPr>
        <w:t>Positive Marks: 1</w:t>
      </w:r>
    </w:p>
    <w:p>
      <w:r>
        <w:rPr>
          <w:b/>
        </w:rPr>
        <w:t>Negative Marks: 0.25</w:t>
      </w:r>
    </w:p>
    <w:p>
      <w:r>
        <w:rPr>
          <w:b/>
        </w:rPr>
        <w:t>Question: Select the pair which has the same relationship as the pair Birds: Wings.</w:t>
      </w:r>
    </w:p>
    <w:p>
      <w:r>
        <w:t>(a) Whale : Water</w:t>
      </w:r>
    </w:p>
    <w:p>
      <w:r>
        <w:t>(b) Dog : Lungs</w:t>
      </w:r>
    </w:p>
    <w:p>
      <w:r>
        <w:t>(c) Car : Wheel</w:t>
      </w:r>
    </w:p>
    <w:p>
      <w:r>
        <w:t>(d) Pen : Paper</w:t>
      </w:r>
    </w:p>
    <w:p>
      <w:r>
        <w:rPr>
          <w:b/>
        </w:rPr>
        <w:t>Answer: c</w:t>
      </w:r>
    </w:p>
    <w:p>
      <w:r>
        <w:rPr>
          <w:b/>
        </w:rPr>
        <w:t>Solution:</w:t>
      </w:r>
    </w:p>
    <w:p>
      <w:r>
        <w:t>✅ Correct Answer: c - Car : Wheel</w:t>
      </w:r>
    </w:p>
    <w:p>
      <w:r>
        <w:t>🧠 Concept: Uses to move/fly. Bird wings, car wheels.</w:t>
      </w:r>
    </w:p>
    <w:p>
      <w:r>
        <w:t>📌 Remember This: Move-medium.</w:t>
      </w:r>
    </w:p>
    <w:p>
      <w:r>
        <w:rPr>
          <w:b/>
        </w:rPr>
        <w:t>Positive Marks: 1</w:t>
      </w:r>
    </w:p>
    <w:p>
      <w:r>
        <w:rPr>
          <w:b/>
        </w:rPr>
        <w:t>Negative Marks: 0.25</w:t>
      </w:r>
    </w:p>
    <w:p>
      <w:r>
        <w:rPr>
          <w:b/>
        </w:rPr>
        <w:t>Question: 6th April 1930 is well known in history of India because this date is associated with:</w:t>
      </w:r>
    </w:p>
    <w:p>
      <w:r>
        <w:t>(a) Dandi March by Mahatma Gandhi</w:t>
      </w:r>
    </w:p>
    <w:p>
      <w:r>
        <w:t>(b) Quit India Movement</w:t>
      </w:r>
    </w:p>
    <w:p>
      <w:r>
        <w:t>(c) Partition of Bengal</w:t>
      </w:r>
    </w:p>
    <w:p>
      <w:r>
        <w:t>(d) Partition of India</w:t>
      </w:r>
    </w:p>
    <w:p>
      <w:r>
        <w:rPr>
          <w:b/>
        </w:rPr>
        <w:t>Answer: a</w:t>
      </w:r>
    </w:p>
    <w:p>
      <w:r>
        <w:rPr>
          <w:b/>
        </w:rPr>
        <w:t>Solution:</w:t>
      </w:r>
    </w:p>
    <w:p>
      <w:r>
        <w:t>✅ Correct Answer: a - Dandi March by Mahatma Gandhi</w:t>
      </w:r>
    </w:p>
    <w:p>
      <w:r>
        <w:t>🧠 Explanation: 12 Mar-6 Apr 24d nonviolence salt tax. Quit42 Bengal1905 Curzon India1947.</w:t>
      </w:r>
    </w:p>
    <w:p>
      <w:r>
        <w:t>📌 Exam Fact: Apr6-Dandi end.</w:t>
      </w:r>
    </w:p>
    <w:p>
      <w:r>
        <w:t>💎 PNC GK Pearl: Salt-March 1930.</w:t>
      </w:r>
    </w:p>
    <w:p>
      <w:r>
        <w:rPr>
          <w:b/>
        </w:rPr>
        <w:t>Positive Marks: 1</w:t>
      </w:r>
    </w:p>
    <w:p>
      <w:r>
        <w:rPr>
          <w:b/>
        </w:rPr>
        <w:t>Negative Marks: 0.25</w:t>
      </w:r>
    </w:p>
    <w:p>
      <w:r>
        <w:rPr>
          <w:b/>
        </w:rPr>
        <w:t>Question: In a certain code, APRIL is written as BQSJM. What is the word whose code is HSFFO?</w:t>
      </w:r>
    </w:p>
    <w:p>
      <w:r>
        <w:t>(a) INDIA</w:t>
      </w:r>
    </w:p>
    <w:p>
      <w:r>
        <w:t>(b) GREAT</w:t>
      </w:r>
    </w:p>
    <w:p>
      <w:r>
        <w:t>(c) TREES</w:t>
      </w:r>
    </w:p>
    <w:p>
      <w:r>
        <w:t>(d) GREEN</w:t>
      </w:r>
    </w:p>
    <w:p>
      <w:r>
        <w:rPr>
          <w:b/>
        </w:rPr>
        <w:t>Answer: d</w:t>
      </w:r>
    </w:p>
    <w:p>
      <w:r>
        <w:rPr>
          <w:b/>
        </w:rPr>
        <w:t>Solution:</w:t>
      </w:r>
    </w:p>
    <w:p>
      <w:r>
        <w:t>✅ Correct Answer: d - GREEN</w:t>
      </w:r>
    </w:p>
    <w:p>
      <w:r>
        <w:t>🧠 Concept / Method: +1 each A-&gt;B P-&gt;Q R-&gt;S I-&gt;J L-&gt;M. H-&gt;G-1 S-&gt;R-1 F-&gt;E-1 F-&gt;E-1 O-&gt;N-1 = GREEN.</w:t>
      </w:r>
    </w:p>
    <w:p>
      <w:r>
        <w:t>⚡ Fast Approach: -1 decode.</w:t>
      </w:r>
    </w:p>
    <w:p>
      <w:r>
        <w:t>💎 PNC Reasoning Pearl: +1 code.</w:t>
      </w:r>
    </w:p>
    <w:p>
      <w:r>
        <w:rPr>
          <w:b/>
        </w:rPr>
        <w:t>Positive Marks: 1</w:t>
      </w:r>
    </w:p>
    <w:p>
      <w:r>
        <w:rPr>
          <w:b/>
        </w:rPr>
        <w:t>Negative Marks: 0.25</w:t>
      </w:r>
    </w:p>
    <w:p>
      <w:r>
        <w:rPr>
          <w:b/>
        </w:rPr>
        <w:t>Question: Two bells ring at interval of 94 seconds and 54 seconds, if they both ring at 10 O'clock in the morning together, after how many seconds will they ring together again?</w:t>
      </w:r>
    </w:p>
    <w:p>
      <w:r>
        <w:t>(a) 2558</w:t>
      </w:r>
    </w:p>
    <w:p>
      <w:r>
        <w:t>(b) 2548</w:t>
      </w:r>
    </w:p>
    <w:p>
      <w:r>
        <w:t>(c) 2538</w:t>
      </w:r>
    </w:p>
    <w:p>
      <w:r>
        <w:t>(d) 2528</w:t>
      </w:r>
    </w:p>
    <w:p>
      <w:r>
        <w:rPr>
          <w:b/>
        </w:rPr>
        <w:t>Answer: c</w:t>
      </w:r>
    </w:p>
    <w:p>
      <w:r>
        <w:rPr>
          <w:b/>
        </w:rPr>
        <w:t>Solution:</w:t>
      </w:r>
    </w:p>
    <w:p>
      <w:r>
        <w:t>✅ Correct Answer: c - 2538</w:t>
      </w:r>
    </w:p>
    <w:p>
      <w:r>
        <w:t>🧮 Standard Method: LCM 94=2x47 54=2x3x3x3 LCM=2x27x47=2538.</w:t>
      </w:r>
    </w:p>
    <w:p>
      <w:r>
        <w:t>⚡ Fast Approach: Factorize.</w:t>
      </w:r>
    </w:p>
    <w:p>
      <w:r>
        <w:t>💎 PNC Maths Pearl: LCM bells.</w:t>
      </w:r>
    </w:p>
    <w:p>
      <w:r>
        <w:rPr>
          <w:b/>
        </w:rPr>
        <w:t>Positive Marks: 1</w:t>
      </w:r>
    </w:p>
    <w:p>
      <w:r>
        <w:rPr>
          <w:b/>
        </w:rPr>
        <w:t>Negative Marks: 0.25</w:t>
      </w:r>
    </w:p>
    <w:p>
      <w:r>
        <w:rPr>
          <w:b/>
        </w:rPr>
        <w:t>Question: The rate if drug absorption is greatest in the…………..</w:t>
      </w:r>
    </w:p>
    <w:p>
      <w:r>
        <w:t>(a) large intestine</w:t>
      </w:r>
    </w:p>
    <w:p>
      <w:r>
        <w:t>(b) stomach</w:t>
      </w:r>
    </w:p>
    <w:p>
      <w:r>
        <w:t>(c) gall bladder</w:t>
      </w:r>
    </w:p>
    <w:p>
      <w:r>
        <w:t>(d) small intestine</w:t>
      </w:r>
    </w:p>
    <w:p>
      <w:r>
        <w:rPr>
          <w:b/>
        </w:rPr>
        <w:t>Answer: d</w:t>
      </w:r>
    </w:p>
    <w:p>
      <w:r>
        <w:rPr>
          <w:b/>
        </w:rPr>
        <w:t>Solution:</w:t>
      </w:r>
    </w:p>
    <w:p>
      <w:r>
        <w:t>✅ Correct Answer: d - small intestine</w:t>
      </w:r>
    </w:p>
    <w:p>
      <w:r>
        <w:t>🧠 Clinical Rationale: Largest permeable vs stomach acids faster intestine despite unionized cross.</w:t>
      </w:r>
    </w:p>
    <w:p>
      <w:r>
        <w:t>🔍 Key Clues: 'greatest absorption'</w:t>
      </w:r>
    </w:p>
    <w:p>
      <w:r>
        <w:t>❌ Why Not Other Options? Smaller/less permeable/storage.</w:t>
      </w:r>
    </w:p>
    <w:p>
      <w:r>
        <w:t>⚠️ Exam Trap: Small-max absorb.</w:t>
      </w:r>
    </w:p>
    <w:p>
      <w:r>
        <w:t>💎 PNC Pearl: Small intestine-drug gate.</w:t>
      </w:r>
    </w:p>
    <w:p>
      <w:r>
        <w:rPr>
          <w:b/>
        </w:rPr>
        <w:t>Positive Marks: 1</w:t>
      </w:r>
    </w:p>
    <w:p>
      <w:r>
        <w:rPr>
          <w:b/>
        </w:rPr>
        <w:t>Negative Marks: 0.25</w:t>
      </w:r>
    </w:p>
    <w:p>
      <w:r>
        <w:rPr>
          <w:b/>
        </w:rPr>
        <w:t>Question: A 150 metre long train crosses a 500 metre long bridge in 30 seconds. What time will it take to cross a platform 370 metre long?</w:t>
      </w:r>
    </w:p>
    <w:p>
      <w:r>
        <w:t>(a) 36 seconds</w:t>
      </w:r>
    </w:p>
    <w:p>
      <w:r>
        <w:t>(b) 30 seconds</w:t>
      </w:r>
    </w:p>
    <w:p>
      <w:r>
        <w:t>(c) 24 seconds</w:t>
      </w:r>
    </w:p>
    <w:p>
      <w:r>
        <w:t>(d) 18 seconds</w:t>
      </w:r>
    </w:p>
    <w:p>
      <w:r>
        <w:rPr>
          <w:b/>
        </w:rPr>
        <w:t>Answer: c</w:t>
      </w:r>
    </w:p>
    <w:p>
      <w:r>
        <w:rPr>
          <w:b/>
        </w:rPr>
        <w:t>Solution:</w:t>
      </w:r>
    </w:p>
    <w:p>
      <w:r>
        <w:t>✅ Correct Answer: c - 24 seconds</w:t>
      </w:r>
    </w:p>
    <w:p>
      <w:r>
        <w:t>🧮 Standard Method: Speed=(150+500)/30=65/3. Time=(370+150)/(65/3)=520x3/65=24.</w:t>
      </w:r>
    </w:p>
    <w:p>
      <w:r>
        <w:t>⚡ Fast Approach: Speed then time.</w:t>
      </w:r>
    </w:p>
    <w:p>
      <w:r>
        <w:t>💎 PNC Maths Pearl: Total/speed.</w:t>
      </w:r>
    </w:p>
    <w:p>
      <w:r>
        <w:rPr>
          <w:b/>
        </w:rPr>
        <w:t>Positive Marks: 1</w:t>
      </w:r>
    </w:p>
    <w:p>
      <w:r>
        <w:rPr>
          <w:b/>
        </w:rPr>
        <w:t>Negative Marks: 0.25</w:t>
      </w:r>
    </w:p>
    <w:p>
      <w:r>
        <w:rPr>
          <w:b/>
        </w:rPr>
        <w:t>Question: Find the next number in the series: 885, 870, 855, 840, ?</w:t>
      </w:r>
    </w:p>
    <w:p>
      <w:r>
        <w:t>(a) 835</w:t>
      </w:r>
    </w:p>
    <w:p>
      <w:r>
        <w:t>(b) 855</w:t>
      </w:r>
    </w:p>
    <w:p>
      <w:r>
        <w:t>(c) 825</w:t>
      </w:r>
    </w:p>
    <w:p>
      <w:r>
        <w:t>(d) 815</w:t>
      </w:r>
    </w:p>
    <w:p>
      <w:r>
        <w:rPr>
          <w:b/>
        </w:rPr>
        <w:t>Answer: c</w:t>
      </w:r>
    </w:p>
    <w:p>
      <w:r>
        <w:rPr>
          <w:b/>
        </w:rPr>
        <w:t>Solution:</w:t>
      </w:r>
    </w:p>
    <w:p>
      <w:r>
        <w:t>✅ Correct Answer: c - 825</w:t>
      </w:r>
    </w:p>
    <w:p>
      <w:r>
        <w:t>🧠 Concept / Method: -15 each. 840-15=825.</w:t>
      </w:r>
    </w:p>
    <w:p>
      <w:r>
        <w:t>⚡ Fast Approach: Fixed diff.</w:t>
      </w:r>
    </w:p>
    <w:p>
      <w:r>
        <w:t>💎 PNC Reasoning Pearl: -15.</w:t>
      </w:r>
    </w:p>
    <w:p>
      <w:r>
        <w:rPr>
          <w:b/>
        </w:rPr>
        <w:t>Positive Marks: 1</w:t>
      </w:r>
    </w:p>
    <w:p>
      <w:r>
        <w:rPr>
          <w:b/>
        </w:rPr>
        <w:t>Negative Marks: 0.25</w:t>
      </w:r>
    </w:p>
    <w:p>
      <w:r>
        <w:rPr>
          <w:b/>
        </w:rPr>
        <w:t>Question: Select the letter-series which follows the rule: Number of letters skipped in reverse order in between adjacent letters in the series is constant”</w:t>
      </w:r>
    </w:p>
    <w:p>
      <w:r>
        <w:t>(a) SPMJG</w:t>
      </w:r>
    </w:p>
    <w:p>
      <w:r>
        <w:t>(b) SPNLJ</w:t>
      </w:r>
    </w:p>
    <w:p>
      <w:r>
        <w:t>(c) SQOLJ</w:t>
      </w:r>
    </w:p>
    <w:p>
      <w:r>
        <w:t>(d) WUTRQ</w:t>
      </w:r>
    </w:p>
    <w:p>
      <w:r>
        <w:rPr>
          <w:b/>
        </w:rPr>
        <w:t>Answer: a</w:t>
      </w:r>
    </w:p>
    <w:p>
      <w:r>
        <w:rPr>
          <w:b/>
        </w:rPr>
        <w:t>Solution:</w:t>
      </w:r>
    </w:p>
    <w:p>
      <w:r>
        <w:t>✅ Correct Answer: a - SPMJG</w:t>
      </w:r>
    </w:p>
    <w:p>
      <w:r>
        <w:t>🧠 Concept / Method: Per key S-P-M-J-G reverse constant skip.</w:t>
      </w:r>
    </w:p>
    <w:p>
      <w:r>
        <w:t>⚡ Fast Approach: Follow key.</w:t>
      </w:r>
    </w:p>
    <w:p>
      <w:r>
        <w:t>📌 Remember This: Reverse skip.</w:t>
      </w:r>
    </w:p>
    <w:p>
      <w:r>
        <w:rPr>
          <w:b/>
        </w:rPr>
        <w:t>Positive Marks: 1</w:t>
      </w:r>
    </w:p>
    <w:p>
      <w:r>
        <w:rPr>
          <w:b/>
        </w:rPr>
        <w:t>Negative Marks: 0.25</w:t>
      </w:r>
    </w:p>
    <w:p>
      <w:r>
        <w:rPr>
          <w:b/>
        </w:rPr>
        <w:t>Question: Find the next term in the series: A3B, C7D, E11F, G15H, ?</w:t>
      </w:r>
    </w:p>
    <w:p>
      <w:r>
        <w:t>(a) 120J</w:t>
      </w:r>
    </w:p>
    <w:p>
      <w:r>
        <w:t>(b) I19K</w:t>
      </w:r>
    </w:p>
    <w:p>
      <w:r>
        <w:t>(c) J19K</w:t>
      </w:r>
    </w:p>
    <w:p>
      <w:r>
        <w:t>(d) I19J</w:t>
      </w:r>
    </w:p>
    <w:p>
      <w:r>
        <w:rPr>
          <w:b/>
        </w:rPr>
        <w:t>Answer: d</w:t>
      </w:r>
    </w:p>
    <w:p>
      <w:r>
        <w:rPr>
          <w:b/>
        </w:rPr>
        <w:t>Solution:</w:t>
      </w:r>
    </w:p>
    <w:p>
      <w:r>
        <w:t>✅ Correct Answer: d - I19J</w:t>
      </w:r>
    </w:p>
    <w:p>
      <w:r>
        <w:t>🧠 Concept / Method: Letters +2, numbers +4: A-C-E-G-I, 3-7-11-15-19, B-D-F-H-J.</w:t>
      </w:r>
    </w:p>
    <w:p>
      <w:r>
        <w:t>⚡ Fast Approach: Triple +.</w:t>
      </w:r>
    </w:p>
    <w:p>
      <w:r>
        <w:t>💎 PNC Reasoning Pearl: +2+4+2.</w:t>
      </w:r>
    </w:p>
    <w:p>
      <w:r>
        <w:rPr>
          <w:b/>
        </w:rPr>
        <w:t>Positive Marks: 1</w:t>
      </w:r>
    </w:p>
    <w:p>
      <w:r>
        <w:rPr>
          <w:b/>
        </w:rPr>
        <w:t>Negative Marks: 0.25</w:t>
      </w:r>
    </w:p>
    <w:p>
      <w:r>
        <w:rPr>
          <w:b/>
        </w:rPr>
        <w:t>Question: A is 40 metres south-west of B, C is 40 meters south-east of B, then C is in which direction from A?</w:t>
      </w:r>
    </w:p>
    <w:p>
      <w:r>
        <w:t>(a) South</w:t>
      </w:r>
    </w:p>
    <w:p>
      <w:r>
        <w:t>(b) West</w:t>
      </w:r>
    </w:p>
    <w:p>
      <w:r>
        <w:t>(c) East</w:t>
      </w:r>
    </w:p>
    <w:p>
      <w:r>
        <w:t>(d) North-East</w:t>
      </w:r>
    </w:p>
    <w:p>
      <w:r>
        <w:rPr>
          <w:b/>
        </w:rPr>
        <w:t>Answer: c</w:t>
      </w:r>
    </w:p>
    <w:p>
      <w:r>
        <w:rPr>
          <w:b/>
        </w:rPr>
        <w:t>Solution:</w:t>
      </w:r>
    </w:p>
    <w:p>
      <w:r>
        <w:t>✅ Correct Answer: c - East</w:t>
      </w:r>
    </w:p>
    <w:p>
      <w:r>
        <w:t>🧠 Concept / Method: SW and SE same south, east-west apart. C east of A.</w:t>
      </w:r>
    </w:p>
    <w:p>
      <w:r>
        <w:t>⚡ Fast Approach: Diagram.</w:t>
      </w:r>
    </w:p>
    <w:p>
      <w:r>
        <w:t>📌 Remember This: SW-SE east.</w:t>
      </w:r>
    </w:p>
    <w:p>
      <w:r>
        <w:rPr>
          <w:b/>
        </w:rPr>
        <w:t>Positive Marks: 1</w:t>
      </w:r>
    </w:p>
    <w:p>
      <w:r>
        <w:rPr>
          <w:b/>
        </w:rPr>
        <w:t>Negative Marks: 0.25</w:t>
      </w:r>
    </w:p>
    <w:p>
      <w:r>
        <w:rPr>
          <w:b/>
        </w:rPr>
        <w:t>Question: The destruction of alveolar walls is called:</w:t>
      </w:r>
    </w:p>
    <w:p>
      <w:r>
        <w:t>(a) Emphyma</w:t>
      </w:r>
    </w:p>
    <w:p>
      <w:r>
        <w:t>(b) Bronchitis</w:t>
      </w:r>
    </w:p>
    <w:p>
      <w:r>
        <w:t>(c) Emphysema</w:t>
      </w:r>
    </w:p>
    <w:p>
      <w:r>
        <w:t>(d) Lung abcess</w:t>
      </w:r>
    </w:p>
    <w:p>
      <w:r>
        <w:rPr>
          <w:b/>
        </w:rPr>
        <w:t>Answer: c</w:t>
      </w:r>
    </w:p>
    <w:p>
      <w:r>
        <w:rPr>
          <w:b/>
        </w:rPr>
        <w:t>Solution:</w:t>
      </w:r>
    </w:p>
    <w:p>
      <w:r>
        <w:t>✅ Correct Answer: c - Emphysema</w:t>
      </w:r>
    </w:p>
    <w:p>
      <w:r>
        <w:t>🧠 Clinical Rationale: Pulmonary cell membrane buds vesicle endocytosis pinocytosis phagocytosis. Bronchitis tubes, abscess pus, emphyma distractor.</w:t>
      </w:r>
    </w:p>
    <w:p>
      <w:r>
        <w:t>🔍 Key Clues: 'alveolar walls'</w:t>
      </w:r>
    </w:p>
    <w:p>
      <w:r>
        <w:t>❌ Why Not Other Options? Other lung path.</w:t>
      </w:r>
    </w:p>
    <w:p>
      <w:r>
        <w:t>⚠️ Exam Trap: Wall destroy-emphysema.</w:t>
      </w:r>
    </w:p>
    <w:p>
      <w:r>
        <w:t>💎 PNC Pearl: Alveoli burst-emphysema.</w:t>
      </w:r>
    </w:p>
    <w:p>
      <w:r>
        <w:rPr>
          <w:b/>
        </w:rPr>
        <w:t>Positive Marks: 1</w:t>
      </w:r>
    </w:p>
    <w:p>
      <w:r>
        <w:rPr>
          <w:b/>
        </w:rPr>
        <w:t>Negative Marks: 0.25</w:t>
      </w:r>
    </w:p>
    <w:p>
      <w:r>
        <w:rPr>
          <w:b/>
        </w:rPr>
        <w:t>Question: Which division of the nervous system initiates a response known as fight or flight?</w:t>
      </w:r>
    </w:p>
    <w:p>
      <w:r>
        <w:t>(a) The parasympathetic nervous system</w:t>
      </w:r>
    </w:p>
    <w:p>
      <w:r>
        <w:t>(b) The sympathetic nervous system</w:t>
      </w:r>
    </w:p>
    <w:p>
      <w:r>
        <w:t>(c) The somatic nervous system</w:t>
      </w:r>
    </w:p>
    <w:p>
      <w:r>
        <w:t>(d) None of these</w:t>
      </w:r>
    </w:p>
    <w:p>
      <w:r>
        <w:rPr>
          <w:b/>
        </w:rPr>
        <w:t>Answer: b</w:t>
      </w:r>
    </w:p>
    <w:p>
      <w:r>
        <w:rPr>
          <w:b/>
        </w:rPr>
        <w:t>Solution:</w:t>
      </w:r>
    </w:p>
    <w:p>
      <w:r>
        <w:t>✅ Correct Answer: b - The sympathetic nervous system</w:t>
      </w:r>
    </w:p>
    <w:p>
      <w:r>
        <w:t>🧠 Clinical Rationale: Prepares sudden accident action. Para rest, somatic voluntary.</w:t>
      </w:r>
    </w:p>
    <w:p>
      <w:r>
        <w:t>🔍 Key Clues: 'fight or flight'</w:t>
      </w:r>
    </w:p>
    <w:p>
      <w:r>
        <w:t>❌ Why Not Other Options? Calm/voluntary.</w:t>
      </w:r>
    </w:p>
    <w:p>
      <w:r>
        <w:t>⚠️ Exam Trap: Fight-sympathetic.</w:t>
      </w:r>
    </w:p>
    <w:p>
      <w:r>
        <w:t>💎 PNC Pearl: Sympa-fight.</w:t>
      </w:r>
    </w:p>
    <w:p>
      <w:r>
        <w:rPr>
          <w:b/>
        </w:rPr>
        <w:t>Positive Marks: 1</w:t>
      </w:r>
    </w:p>
    <w:p>
      <w:r>
        <w:rPr>
          <w:b/>
        </w:rPr>
        <w:t>Negative Marks: 0.25</w:t>
      </w:r>
    </w:p>
    <w:p>
      <w:r>
        <w:rPr>
          <w:b/>
        </w:rPr>
        <w:t>Question: An energy consuming process by which cells of the human body absorb molecules (such as proteins) by engulfing them is called…………..</w:t>
      </w:r>
    </w:p>
    <w:p>
      <w:r>
        <w:t>(a) lipid diffusion</w:t>
      </w:r>
    </w:p>
    <w:p>
      <w:r>
        <w:t>(b) aqueous diffusion</w:t>
      </w:r>
    </w:p>
    <w:p>
      <w:r>
        <w:t>(c) exocytosis</w:t>
      </w:r>
    </w:p>
    <w:p>
      <w:r>
        <w:t>(d) endocytosis</w:t>
      </w:r>
    </w:p>
    <w:p>
      <w:r>
        <w:rPr>
          <w:b/>
        </w:rPr>
        <w:t>Answer: d</w:t>
      </w:r>
    </w:p>
    <w:p>
      <w:r>
        <w:rPr>
          <w:b/>
        </w:rPr>
        <w:t>Solution:</w:t>
      </w:r>
    </w:p>
    <w:p>
      <w:r>
        <w:t>✅ Correct Answer: d - endocytosis</w:t>
      </w:r>
    </w:p>
    <w:p>
      <w:r>
        <w:t>🧠 Clinical Rationale: Vesicles membrane extracellular fluid in. Exo out, diffusion passive.</w:t>
      </w:r>
    </w:p>
    <w:p>
      <w:r>
        <w:t>🔍 Key Clues: 'engulfing'</w:t>
      </w:r>
    </w:p>
    <w:p>
      <w:r>
        <w:t>❌ Why Not Other Options? Out/passive.</w:t>
      </w:r>
    </w:p>
    <w:p>
      <w:r>
        <w:t>⚠️ Exam Trap: In-endo.</w:t>
      </w:r>
    </w:p>
    <w:p>
      <w:r>
        <w:t>💎 PNC Pearl: Engulf-endo.</w:t>
      </w:r>
    </w:p>
    <w:p>
      <w:r>
        <w:rPr>
          <w:b/>
        </w:rPr>
        <w:t>Positive Marks: 1</w:t>
      </w:r>
    </w:p>
    <w:p>
      <w:r>
        <w:rPr>
          <w:b/>
        </w:rPr>
        <w:t>Negative Marks: 0.25</w:t>
      </w:r>
    </w:p>
    <w:p>
      <w:r>
        <w:rPr>
          <w:b/>
        </w:rPr>
        <w:t>Question: Which colour of light has the longest wavelength?</w:t>
      </w:r>
    </w:p>
    <w:p>
      <w:r>
        <w:t>(a) Violet</w:t>
      </w:r>
    </w:p>
    <w:p>
      <w:r>
        <w:t>(b) Blue</w:t>
      </w:r>
    </w:p>
    <w:p>
      <w:r>
        <w:t>(c) Red</w:t>
      </w:r>
    </w:p>
    <w:p>
      <w:r>
        <w:t>(d) Green</w:t>
      </w:r>
    </w:p>
    <w:p>
      <w:r>
        <w:rPr>
          <w:b/>
        </w:rPr>
        <w:t>Answer: c</w:t>
      </w:r>
    </w:p>
    <w:p>
      <w:r>
        <w:rPr>
          <w:b/>
        </w:rPr>
        <w:t>Solution:</w:t>
      </w:r>
    </w:p>
    <w:p>
      <w:r>
        <w:t>✅ Correct Answer: c - Red</w:t>
      </w:r>
    </w:p>
    <w:p>
      <w:r>
        <w:t>🧠 Concept: Distance adjacent cycles frequency/sec. Red 620-750nm longest, violet shortest.</w:t>
      </w:r>
    </w:p>
    <w:p>
      <w:r>
        <w:t>📌 Remember This: Red-long.</w:t>
      </w:r>
    </w:p>
    <w:p>
      <w:r>
        <w:rPr>
          <w:b/>
        </w:rPr>
        <w:t>Positive Marks: 1</w:t>
      </w:r>
    </w:p>
    <w:p>
      <w:r>
        <w:rPr>
          <w:b/>
        </w:rPr>
        <w:t>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