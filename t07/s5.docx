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In solar system, which of the following is the third planet from the sun?</w:t>
      </w:r>
    </w:p>
    <w:p>
      <w:pPr>
        <w:spacing w:after="0" w:before="0"/>
      </w:pPr>
      <w:r>
        <w:rPr>
          <w:b w:val="0"/>
          <w:sz w:val="22"/>
        </w:rPr>
        <w:t>(a) Venus</w:t>
      </w:r>
    </w:p>
    <w:p>
      <w:pPr>
        <w:spacing w:after="0" w:before="0"/>
      </w:pPr>
      <w:r>
        <w:rPr>
          <w:b w:val="0"/>
          <w:sz w:val="22"/>
        </w:rPr>
        <w:t>(b) Earth</w:t>
      </w:r>
    </w:p>
    <w:p>
      <w:pPr>
        <w:spacing w:after="0" w:before="0"/>
      </w:pPr>
      <w:r>
        <w:rPr>
          <w:b w:val="0"/>
          <w:sz w:val="22"/>
        </w:rPr>
        <w:t>(c) Saturn</w:t>
      </w:r>
    </w:p>
    <w:p>
      <w:pPr>
        <w:spacing w:after="0" w:before="0"/>
      </w:pPr>
      <w:r>
        <w:rPr>
          <w:b w:val="0"/>
          <w:sz w:val="22"/>
        </w:rPr>
        <w:t>(d) Mercury</w:t>
      </w:r>
    </w:p>
    <w:p>
      <w:pPr>
        <w:spacing w:after="0" w:before="40"/>
      </w:pPr>
      <w:r>
        <w:rPr>
          <w:b/>
          <w:sz w:val="22"/>
        </w:rPr>
        <w:t>Answer: b</w:t>
      </w:r>
    </w:p>
    <w:p>
      <w:pPr>
        <w:spacing w:after="0" w:before="0"/>
      </w:pPr>
      <w:r>
        <w:rPr>
          <w:b w:val="0"/>
          <w:sz w:val="21"/>
        </w:rPr>
        <w:t>Solution: In the solar system, the third planet from the sun is Earth. Earth is the planet we inhabit and is located between Venus, the second planet, and Mars, the fourth planet, in the order of their distance from the sun.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Garden city of India?</w:t>
      </w:r>
    </w:p>
    <w:p>
      <w:pPr>
        <w:spacing w:after="0" w:before="0"/>
      </w:pPr>
      <w:r>
        <w:rPr>
          <w:b w:val="0"/>
          <w:sz w:val="22"/>
        </w:rPr>
        <w:t>(a) Bangalore</w:t>
      </w:r>
    </w:p>
    <w:p>
      <w:pPr>
        <w:spacing w:after="0" w:before="0"/>
      </w:pPr>
      <w:r>
        <w:rPr>
          <w:b w:val="0"/>
          <w:sz w:val="22"/>
        </w:rPr>
        <w:t>(b) Trivandrum</w:t>
      </w:r>
    </w:p>
    <w:p>
      <w:pPr>
        <w:spacing w:after="0" w:before="0"/>
      </w:pPr>
      <w:r>
        <w:rPr>
          <w:b w:val="0"/>
          <w:sz w:val="22"/>
        </w:rPr>
        <w:t>(c) Kolkata</w:t>
      </w:r>
    </w:p>
    <w:p>
      <w:pPr>
        <w:spacing w:after="0" w:before="0"/>
      </w:pPr>
      <w:r>
        <w:rPr>
          <w:b w:val="0"/>
          <w:sz w:val="22"/>
        </w:rPr>
        <w:t>(d) Mumbai</w:t>
      </w:r>
    </w:p>
    <w:p>
      <w:pPr>
        <w:spacing w:after="0" w:before="40"/>
      </w:pPr>
      <w:r>
        <w:rPr>
          <w:b/>
          <w:sz w:val="22"/>
        </w:rPr>
        <w:t>Answer: a</w:t>
      </w:r>
    </w:p>
    <w:p>
      <w:pPr>
        <w:spacing w:after="0" w:before="0"/>
      </w:pPr>
      <w:r>
        <w:rPr>
          <w:b w:val="0"/>
          <w:sz w:val="21"/>
        </w:rPr>
        <w:t>Solution: Rationale:- The Garden City of India is a popular nickname for the city of Bangalore (officially known as Bengaluru) due to its numerous public parks and gardens, which cover a significant portion of the city's area. Some of the famous gardens and parks in Indian city Known for (Garden city of India) Bangalore include the Lalbagh Botanical Garden, Cubbon Park, Jayaprakash Narayan Biodiversity Park, and Bannerghatta Biological Park.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states border Is not connected to Madhya pradesh</w:t>
      </w:r>
    </w:p>
    <w:p>
      <w:pPr>
        <w:spacing w:after="0" w:before="0"/>
      </w:pPr>
      <w:r>
        <w:rPr>
          <w:b w:val="0"/>
          <w:sz w:val="22"/>
        </w:rPr>
        <w:t>(a) Maharashtra</w:t>
      </w:r>
    </w:p>
    <w:p>
      <w:pPr>
        <w:spacing w:after="0" w:before="0"/>
      </w:pPr>
      <w:r>
        <w:rPr>
          <w:b w:val="0"/>
          <w:sz w:val="22"/>
        </w:rPr>
        <w:t>(b) Gujarat</w:t>
      </w:r>
    </w:p>
    <w:p>
      <w:pPr>
        <w:spacing w:after="0" w:before="0"/>
      </w:pPr>
      <w:r>
        <w:rPr>
          <w:b w:val="0"/>
          <w:sz w:val="22"/>
        </w:rPr>
        <w:t>(c) Rajasthan</w:t>
      </w:r>
    </w:p>
    <w:p>
      <w:pPr>
        <w:spacing w:after="0" w:before="0"/>
      </w:pPr>
      <w:r>
        <w:rPr>
          <w:b w:val="0"/>
          <w:sz w:val="22"/>
        </w:rPr>
        <w:t>(d) Odisha</w:t>
      </w:r>
    </w:p>
    <w:p>
      <w:pPr>
        <w:spacing w:after="0" w:before="40"/>
      </w:pPr>
      <w:r>
        <w:rPr>
          <w:b/>
          <w:sz w:val="22"/>
        </w:rPr>
        <w:t>Answer: d</w:t>
      </w:r>
    </w:p>
    <w:p>
      <w:pPr>
        <w:spacing w:after="0" w:before="0"/>
      </w:pPr>
      <w:r>
        <w:rPr>
          <w:b w:val="0"/>
          <w:sz w:val="21"/>
        </w:rPr>
        <w:t>Solution: Odisha is not a state border connected to Madhya Pradesh. Madhya Pradesh is a state located in central India, and it shares borders with several other states. Maharashtra, Gujarat, and Rajasthan are three states that share borders with Madhya Pradesh. However, Odisha is located to the east of Madhya Pradesh and does not have a direct border connection with it. Geographical boundaries and state borders are important considerations when studying the geography and political divisions of a country or region.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place is famous for its gigantic rock- cut statue of Buddha?</w:t>
      </w:r>
    </w:p>
    <w:p>
      <w:pPr>
        <w:spacing w:after="0" w:before="0"/>
      </w:pPr>
      <w:r>
        <w:rPr>
          <w:b w:val="0"/>
          <w:sz w:val="22"/>
        </w:rPr>
        <w:t>(a) Bamiyan</w:t>
      </w:r>
    </w:p>
    <w:p>
      <w:pPr>
        <w:spacing w:after="0" w:before="0"/>
      </w:pPr>
      <w:r>
        <w:rPr>
          <w:b w:val="0"/>
          <w:sz w:val="22"/>
        </w:rPr>
        <w:t>(b) Borobudur</w:t>
      </w:r>
    </w:p>
    <w:p>
      <w:pPr>
        <w:spacing w:after="0" w:before="0"/>
      </w:pPr>
      <w:r>
        <w:rPr>
          <w:b w:val="0"/>
          <w:sz w:val="22"/>
        </w:rPr>
        <w:t>(c) Anuradhapura</w:t>
      </w:r>
    </w:p>
    <w:p>
      <w:pPr>
        <w:spacing w:after="0" w:before="0"/>
      </w:pPr>
      <w:r>
        <w:rPr>
          <w:b w:val="0"/>
          <w:sz w:val="22"/>
        </w:rPr>
        <w:t>(d) Angor Vat</w:t>
      </w:r>
    </w:p>
    <w:p>
      <w:pPr>
        <w:spacing w:after="0" w:before="40"/>
      </w:pPr>
      <w:r>
        <w:rPr>
          <w:b/>
          <w:sz w:val="22"/>
        </w:rPr>
        <w:t>Answer: a</w:t>
      </w:r>
    </w:p>
    <w:p>
      <w:pPr>
        <w:spacing w:after="0" w:before="0"/>
      </w:pPr>
      <w:r>
        <w:rPr>
          <w:b w:val="0"/>
          <w:sz w:val="21"/>
        </w:rPr>
        <w:t>Solution: Bamiyan is a famous place in Afghanistan known for its colossal rock-cut statue of Buddha, which was one of the largest Buddha statues in the world before it was destroyed by the Taliban in 2001. The statue was carved into a cliff face in the 6th century AD and was about 55 meters tall. Bamiyan is a UNESCO World Heritage Site, and the ruins of the statue remain a popular tourist attraction.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is the present CEO of Google?</w:t>
      </w:r>
    </w:p>
    <w:p>
      <w:pPr>
        <w:spacing w:after="0" w:before="0"/>
      </w:pPr>
      <w:r>
        <w:rPr>
          <w:b w:val="0"/>
          <w:sz w:val="22"/>
        </w:rPr>
        <w:t>(a) Mark Zuckerberg</w:t>
      </w:r>
    </w:p>
    <w:p>
      <w:pPr>
        <w:spacing w:after="0" w:before="0"/>
      </w:pPr>
      <w:r>
        <w:rPr>
          <w:b w:val="0"/>
          <w:sz w:val="22"/>
        </w:rPr>
        <w:t>(b) Sunder pichai</w:t>
      </w:r>
    </w:p>
    <w:p>
      <w:pPr>
        <w:spacing w:after="0" w:before="0"/>
      </w:pPr>
      <w:r>
        <w:rPr>
          <w:b w:val="0"/>
          <w:sz w:val="22"/>
        </w:rPr>
        <w:t>(c) Satya Nadella</w:t>
      </w:r>
    </w:p>
    <w:p>
      <w:pPr>
        <w:spacing w:after="0" w:before="0"/>
      </w:pPr>
      <w:r>
        <w:rPr>
          <w:b w:val="0"/>
          <w:sz w:val="22"/>
        </w:rPr>
        <w:t>(d) Timothy Donald Cook</w:t>
      </w:r>
    </w:p>
    <w:p>
      <w:pPr>
        <w:spacing w:after="0" w:before="40"/>
      </w:pPr>
      <w:r>
        <w:rPr>
          <w:b/>
          <w:sz w:val="22"/>
        </w:rPr>
        <w:t>Answer: b</w:t>
      </w:r>
    </w:p>
    <w:p>
      <w:pPr>
        <w:spacing w:after="0" w:before="0"/>
      </w:pPr>
      <w:r>
        <w:rPr>
          <w:b w:val="0"/>
          <w:sz w:val="21"/>
        </w:rPr>
        <w:t>Solution: The current CEO of Google is Sundar Pichai. Sundar Pichai, an Indian- American business executive, took over as the CEO of Google in October 2015. He joined Google in 2004 and has played a significant role in the development of various Google products, including Google Chrome and Android. Under his leadership, Google has expanded its presence and influence in the technology industry. Sundar Pichai is known for his vision and strategic approach in shaping Google's future and driving innovation in areas such as artificial intelligence and cloud computing.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planet is called blue planet</w:t>
      </w:r>
    </w:p>
    <w:p>
      <w:pPr>
        <w:spacing w:after="0" w:before="0"/>
      </w:pPr>
      <w:r>
        <w:rPr>
          <w:b w:val="0"/>
          <w:sz w:val="22"/>
        </w:rPr>
        <w:t>(a) Jupiter</w:t>
      </w:r>
    </w:p>
    <w:p>
      <w:pPr>
        <w:spacing w:after="0" w:before="0"/>
      </w:pPr>
      <w:r>
        <w:rPr>
          <w:b w:val="0"/>
          <w:sz w:val="22"/>
        </w:rPr>
        <w:t>(b) Mars</w:t>
      </w:r>
    </w:p>
    <w:p>
      <w:pPr>
        <w:spacing w:after="0" w:before="0"/>
      </w:pPr>
      <w:r>
        <w:rPr>
          <w:b w:val="0"/>
          <w:sz w:val="22"/>
        </w:rPr>
        <w:t>(c) Saturn</w:t>
      </w:r>
    </w:p>
    <w:p>
      <w:pPr>
        <w:spacing w:after="0" w:before="0"/>
      </w:pPr>
      <w:r>
        <w:rPr>
          <w:b w:val="0"/>
          <w:sz w:val="22"/>
        </w:rPr>
        <w:t>(d) Earth</w:t>
      </w:r>
    </w:p>
    <w:p>
      <w:pPr>
        <w:spacing w:after="0" w:before="40"/>
      </w:pPr>
      <w:r>
        <w:rPr>
          <w:b/>
          <w:sz w:val="22"/>
        </w:rPr>
        <w:t>Answer: d</w:t>
      </w:r>
    </w:p>
    <w:p>
      <w:pPr>
        <w:spacing w:after="0" w:before="0"/>
      </w:pPr>
      <w:r>
        <w:rPr>
          <w:b w:val="0"/>
          <w:sz w:val="21"/>
        </w:rPr>
        <w:t>Solution: Earth is often referred to as the "blue planet" because when viewed from space, it appears predominantly blue due to its vast oceans and bodies of water, which reflect and scatter sunlight in a way that gives the planet its characteristic blue color.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year was the JSY Scheme launched in India?</w:t>
      </w:r>
    </w:p>
    <w:p>
      <w:pPr>
        <w:spacing w:after="0" w:before="0"/>
      </w:pPr>
      <w:r>
        <w:rPr>
          <w:b w:val="0"/>
          <w:sz w:val="22"/>
        </w:rPr>
        <w:t>(a) 2011</w:t>
      </w:r>
    </w:p>
    <w:p>
      <w:pPr>
        <w:spacing w:after="0" w:before="0"/>
      </w:pPr>
      <w:r>
        <w:rPr>
          <w:b w:val="0"/>
          <w:sz w:val="22"/>
        </w:rPr>
        <w:t>(b) 2005</w:t>
      </w:r>
    </w:p>
    <w:p>
      <w:pPr>
        <w:spacing w:after="0" w:before="0"/>
      </w:pPr>
      <w:r>
        <w:rPr>
          <w:b w:val="0"/>
          <w:sz w:val="22"/>
        </w:rPr>
        <w:t>(c) 2007</w:t>
      </w:r>
    </w:p>
    <w:p>
      <w:pPr>
        <w:spacing w:after="0" w:before="0"/>
      </w:pPr>
      <w:r>
        <w:rPr>
          <w:b w:val="0"/>
          <w:sz w:val="22"/>
        </w:rPr>
        <w:t>(d) 2014</w:t>
      </w:r>
    </w:p>
    <w:p>
      <w:pPr>
        <w:spacing w:after="0" w:before="40"/>
      </w:pPr>
      <w:r>
        <w:rPr>
          <w:b/>
          <w:sz w:val="22"/>
        </w:rPr>
        <w:t>Answer: b</w:t>
      </w:r>
    </w:p>
    <w:p>
      <w:pPr>
        <w:spacing w:after="0" w:before="0"/>
      </w:pPr>
      <w:r>
        <w:rPr>
          <w:b w:val="0"/>
          <w:sz w:val="21"/>
        </w:rPr>
        <w:t>Solution: The JSY (Janani Suraksha Yojana) Scheme was launched in India in the year option B, 2005. The JSY Scheme is a government initiative aimed at reducing maternal and neonatal mortality by promoting institutional deliveries and providing financial assistance to pregnant women. Under this scheme, eligible women who give birth in a government health facility or accredited private institution receive cash incentives to cover the costs associated with childbirth, including antenatal care, delivery, and postnatal care. The JSY Scheme has played a significant role in improving access to maternal healthcare services and increasing institutional deliveries in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Rashtriya Poshan 2.0 scheme started in India?</w:t>
      </w:r>
    </w:p>
    <w:p>
      <w:pPr>
        <w:spacing w:after="0" w:before="0"/>
      </w:pPr>
      <w:r>
        <w:rPr>
          <w:b w:val="0"/>
          <w:sz w:val="22"/>
        </w:rPr>
        <w:t>(a) 2017</w:t>
      </w:r>
    </w:p>
    <w:p>
      <w:pPr>
        <w:spacing w:after="0" w:before="0"/>
      </w:pPr>
      <w:r>
        <w:rPr>
          <w:b w:val="0"/>
          <w:sz w:val="22"/>
        </w:rPr>
        <w:t>(b) 2018</w:t>
      </w:r>
    </w:p>
    <w:p>
      <w:pPr>
        <w:spacing w:after="0" w:before="0"/>
      </w:pPr>
      <w:r>
        <w:rPr>
          <w:b w:val="0"/>
          <w:sz w:val="22"/>
        </w:rPr>
        <w:t>(c) 2022</w:t>
      </w:r>
    </w:p>
    <w:p>
      <w:pPr>
        <w:spacing w:after="0" w:before="0"/>
      </w:pPr>
      <w:r>
        <w:rPr>
          <w:b w:val="0"/>
          <w:sz w:val="22"/>
        </w:rPr>
        <w:t>(d) 2021</w:t>
      </w:r>
    </w:p>
    <w:p>
      <w:pPr>
        <w:spacing w:after="0" w:before="40"/>
      </w:pPr>
      <w:r>
        <w:rPr>
          <w:b/>
          <w:sz w:val="22"/>
        </w:rPr>
        <w:t>Answer: d</w:t>
      </w:r>
    </w:p>
    <w:p>
      <w:pPr>
        <w:spacing w:after="0" w:before="0"/>
      </w:pPr>
      <w:r>
        <w:rPr>
          <w:b w:val="0"/>
          <w:sz w:val="21"/>
        </w:rPr>
        <w:t>Solution: Family Planning (CHN , OBG) Important yojna The Rashtriya Poshan 2.0 scheme started in India in 2021 (option D). Rashtriya Poshan 2.0 is a government initiative aimed at addressing the issue of malnutrition and promoting nutrition among women and children. It is a multi-ministerial convergence mission that focuses on improving the nutritional status of pregnant women, lactating mothers, and children under the age of 6. The scheme includes various interventions such as the provision of nutritious meals, behavior change communication, strengthening of health systems, and capacity building of frontline workers. Rashtriya Poshan 2.0 plays a crucial role in combating malnutrition and improving the overall health and well-being of women and children in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Benchmark disability criteria in India is?</w:t>
      </w:r>
    </w:p>
    <w:p>
      <w:pPr>
        <w:spacing w:after="0" w:before="0"/>
      </w:pPr>
      <w:r>
        <w:rPr>
          <w:b w:val="0"/>
          <w:sz w:val="22"/>
        </w:rPr>
        <w:t>(a) 0.25</w:t>
      </w:r>
    </w:p>
    <w:p>
      <w:pPr>
        <w:spacing w:after="0" w:before="0"/>
      </w:pPr>
      <w:r>
        <w:rPr>
          <w:b w:val="0"/>
          <w:sz w:val="22"/>
        </w:rPr>
        <w:t>(b) 0.35</w:t>
      </w:r>
    </w:p>
    <w:p>
      <w:pPr>
        <w:spacing w:after="0" w:before="0"/>
      </w:pPr>
      <w:r>
        <w:rPr>
          <w:b w:val="0"/>
          <w:sz w:val="22"/>
        </w:rPr>
        <w:t>(c) 0.4</w:t>
      </w:r>
    </w:p>
    <w:p>
      <w:pPr>
        <w:spacing w:after="0" w:before="0"/>
      </w:pPr>
      <w:r>
        <w:rPr>
          <w:b w:val="0"/>
          <w:sz w:val="22"/>
        </w:rPr>
        <w:t>(d) 0.5</w:t>
      </w:r>
    </w:p>
    <w:p>
      <w:pPr>
        <w:spacing w:after="0" w:before="40"/>
      </w:pPr>
      <w:r>
        <w:rPr>
          <w:b/>
          <w:sz w:val="22"/>
        </w:rPr>
        <w:t>Answer: c</w:t>
      </w:r>
    </w:p>
    <w:p>
      <w:pPr>
        <w:spacing w:after="0" w:before="0"/>
      </w:pPr>
      <w:r>
        <w:rPr>
          <w:b w:val="0"/>
          <w:sz w:val="21"/>
        </w:rPr>
        <w:t>Solution: In India, the benchmark disability criteria is 40%, which means a person with a disability that is 40% or more is eligible for various benefits and reservations in education and employment. This benchmark is used to identify persons with disabilities for different purposes, such as issuing disability certificates, providing disability-related benefits, and making reservations for disabled persons.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world championship held in London and total 128 singleplayers participated in this tournament. Each of the games in the tournament is a knockout game means that loses a game will not play next game in the tournament. The player who won the match who only qualified for the next game. End of final total how much match played?</w:t>
      </w:r>
    </w:p>
    <w:p>
      <w:pPr>
        <w:spacing w:after="0" w:before="0"/>
      </w:pPr>
      <w:r>
        <w:rPr>
          <w:b w:val="0"/>
          <w:sz w:val="22"/>
        </w:rPr>
        <w:t>(a) 127</w:t>
      </w:r>
    </w:p>
    <w:p>
      <w:pPr>
        <w:spacing w:after="0" w:before="0"/>
      </w:pPr>
      <w:r>
        <w:rPr>
          <w:b w:val="0"/>
          <w:sz w:val="22"/>
        </w:rPr>
        <w:t>(b) 164</w:t>
      </w:r>
    </w:p>
    <w:p>
      <w:pPr>
        <w:spacing w:after="0" w:before="0"/>
      </w:pPr>
      <w:r>
        <w:rPr>
          <w:b w:val="0"/>
          <w:sz w:val="22"/>
        </w:rPr>
        <w:t>(c) 133</w:t>
      </w:r>
    </w:p>
    <w:p>
      <w:pPr>
        <w:spacing w:after="0" w:before="0"/>
      </w:pPr>
      <w:r>
        <w:rPr>
          <w:b w:val="0"/>
          <w:sz w:val="22"/>
        </w:rPr>
        <w:t>(d) 122</w:t>
      </w:r>
    </w:p>
    <w:p>
      <w:pPr>
        <w:spacing w:after="0" w:before="40"/>
      </w:pPr>
      <w:r>
        <w:rPr>
          <w:b/>
          <w:sz w:val="22"/>
        </w:rPr>
        <w:t>Answer: a</w:t>
      </w:r>
    </w:p>
    <w:p>
      <w:pPr>
        <w:spacing w:after="0" w:before="0"/>
      </w:pPr>
      <w:r>
        <w:rPr>
          <w:b w:val="0"/>
          <w:sz w:val="21"/>
        </w:rPr>
        <w:t>Solution: In the given world championship, 128 single players participated, and each game was a knockout game, which means the loser of the match was eliminated from the tournament. Since there can be only one winner in the - end, the total number of matches played will be one less than the total number of players, i.e., 127 matches.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wrote the book 'Discovery of India'?</w:t>
      </w:r>
    </w:p>
    <w:p>
      <w:pPr>
        <w:spacing w:after="0" w:before="0"/>
      </w:pPr>
      <w:r>
        <w:rPr>
          <w:b w:val="0"/>
          <w:sz w:val="22"/>
        </w:rPr>
        <w:t>(a) Mahatma Gandhi</w:t>
      </w:r>
    </w:p>
    <w:p>
      <w:pPr>
        <w:spacing w:after="0" w:before="0"/>
      </w:pPr>
      <w:r>
        <w:rPr>
          <w:b w:val="0"/>
          <w:sz w:val="22"/>
        </w:rPr>
        <w:t>(b) Jawaharlal Nehru</w:t>
      </w:r>
    </w:p>
    <w:p>
      <w:pPr>
        <w:spacing w:after="0" w:before="0"/>
      </w:pPr>
      <w:r>
        <w:rPr>
          <w:b w:val="0"/>
          <w:sz w:val="22"/>
        </w:rPr>
        <w:t>(c) B.R. Ambedkar</w:t>
      </w:r>
    </w:p>
    <w:p>
      <w:pPr>
        <w:spacing w:after="0" w:before="0"/>
      </w:pPr>
      <w:r>
        <w:rPr>
          <w:b w:val="0"/>
          <w:sz w:val="22"/>
        </w:rPr>
        <w:t>(d) Sardar Patel</w:t>
      </w:r>
    </w:p>
    <w:p>
      <w:pPr>
        <w:spacing w:after="0" w:before="40"/>
      </w:pPr>
      <w:r>
        <w:rPr>
          <w:b/>
          <w:sz w:val="22"/>
        </w:rPr>
        <w:t>Answer: b</w:t>
      </w:r>
    </w:p>
    <w:p>
      <w:pPr>
        <w:spacing w:after="0" w:before="0"/>
      </w:pPr>
      <w:r>
        <w:rPr>
          <w:b w:val="0"/>
          <w:sz w:val="21"/>
        </w:rPr>
        <w:t>Solution: 'The Discovery of India' was written by Jawaharlal Nehru during his imprisonment (1942-46).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highest civilian award of India is:</w:t>
      </w:r>
    </w:p>
    <w:p>
      <w:pPr>
        <w:spacing w:after="0" w:before="0"/>
      </w:pPr>
      <w:r>
        <w:rPr>
          <w:b w:val="0"/>
          <w:sz w:val="22"/>
        </w:rPr>
        <w:t>(a) Padma Vibhushan</w:t>
      </w:r>
    </w:p>
    <w:p>
      <w:pPr>
        <w:spacing w:after="0" w:before="0"/>
      </w:pPr>
      <w:r>
        <w:rPr>
          <w:b w:val="0"/>
          <w:sz w:val="22"/>
        </w:rPr>
        <w:t>(b) Bharat Ratna</w:t>
      </w:r>
    </w:p>
    <w:p>
      <w:pPr>
        <w:spacing w:after="0" w:before="0"/>
      </w:pPr>
      <w:r>
        <w:rPr>
          <w:b w:val="0"/>
          <w:sz w:val="22"/>
        </w:rPr>
        <w:t>(c) Padma Bhushan</w:t>
      </w:r>
    </w:p>
    <w:p>
      <w:pPr>
        <w:spacing w:after="0" w:before="0"/>
      </w:pPr>
      <w:r>
        <w:rPr>
          <w:b w:val="0"/>
          <w:sz w:val="22"/>
        </w:rPr>
        <w:t>(d) Param Vir Chakra</w:t>
      </w:r>
    </w:p>
    <w:p>
      <w:pPr>
        <w:spacing w:after="0" w:before="40"/>
      </w:pPr>
      <w:r>
        <w:rPr>
          <w:b/>
          <w:sz w:val="22"/>
        </w:rPr>
        <w:t>Answer: b</w:t>
      </w:r>
    </w:p>
    <w:p>
      <w:pPr>
        <w:spacing w:after="0" w:before="0"/>
      </w:pPr>
      <w:r>
        <w:rPr>
          <w:b w:val="0"/>
          <w:sz w:val="21"/>
        </w:rPr>
        <w:t>Solution: The Bharat Ratna is India's highest civilian award; the Param Vir Chakra is the highest gallantry award.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woman Prime Minister of India was:</w:t>
      </w:r>
    </w:p>
    <w:p>
      <w:pPr>
        <w:spacing w:after="0" w:before="0"/>
      </w:pPr>
      <w:r>
        <w:rPr>
          <w:b w:val="0"/>
          <w:sz w:val="22"/>
        </w:rPr>
        <w:t>(a) Sarojini Naidu</w:t>
      </w:r>
    </w:p>
    <w:p>
      <w:pPr>
        <w:spacing w:after="0" w:before="0"/>
      </w:pPr>
      <w:r>
        <w:rPr>
          <w:b w:val="0"/>
          <w:sz w:val="22"/>
        </w:rPr>
        <w:t>(b) Indira Gandhi</w:t>
      </w:r>
    </w:p>
    <w:p>
      <w:pPr>
        <w:spacing w:after="0" w:before="0"/>
      </w:pPr>
      <w:r>
        <w:rPr>
          <w:b w:val="0"/>
          <w:sz w:val="22"/>
        </w:rPr>
        <w:t>(c) Pratibha Patil</w:t>
      </w:r>
    </w:p>
    <w:p>
      <w:pPr>
        <w:spacing w:after="0" w:before="0"/>
      </w:pPr>
      <w:r>
        <w:rPr>
          <w:b w:val="0"/>
          <w:sz w:val="22"/>
        </w:rPr>
        <w:t>(d) Sushma Swaraj</w:t>
      </w:r>
    </w:p>
    <w:p>
      <w:pPr>
        <w:spacing w:after="0" w:before="40"/>
      </w:pPr>
      <w:r>
        <w:rPr>
          <w:b/>
          <w:sz w:val="22"/>
        </w:rPr>
        <w:t>Answer: b</w:t>
      </w:r>
    </w:p>
    <w:p>
      <w:pPr>
        <w:spacing w:after="0" w:before="0"/>
      </w:pPr>
      <w:r>
        <w:rPr>
          <w:b w:val="0"/>
          <w:sz w:val="21"/>
        </w:rPr>
        <w:t>Solution: Indira Gandhi served as Prime Minister from 1966 to 1977 and again from 1980 to 1984.</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first woman President of India was:</w:t>
      </w:r>
    </w:p>
    <w:p>
      <w:pPr>
        <w:spacing w:after="0" w:before="0"/>
      </w:pPr>
      <w:r>
        <w:rPr>
          <w:b w:val="0"/>
          <w:sz w:val="22"/>
        </w:rPr>
        <w:t>(a) Indira Gandhi</w:t>
      </w:r>
    </w:p>
    <w:p>
      <w:pPr>
        <w:spacing w:after="0" w:before="0"/>
      </w:pPr>
      <w:r>
        <w:rPr>
          <w:b w:val="0"/>
          <w:sz w:val="22"/>
        </w:rPr>
        <w:t>(b) Pratibha Patil</w:t>
      </w:r>
    </w:p>
    <w:p>
      <w:pPr>
        <w:spacing w:after="0" w:before="0"/>
      </w:pPr>
      <w:r>
        <w:rPr>
          <w:b w:val="0"/>
          <w:sz w:val="22"/>
        </w:rPr>
        <w:t>(c) Droupadi Murmu</w:t>
      </w:r>
    </w:p>
    <w:p>
      <w:pPr>
        <w:spacing w:after="0" w:before="0"/>
      </w:pPr>
      <w:r>
        <w:rPr>
          <w:b w:val="0"/>
          <w:sz w:val="22"/>
        </w:rPr>
        <w:t>(d) Sarojini Naidu</w:t>
      </w:r>
    </w:p>
    <w:p>
      <w:pPr>
        <w:spacing w:after="0" w:before="40"/>
      </w:pPr>
      <w:r>
        <w:rPr>
          <w:b/>
          <w:sz w:val="22"/>
        </w:rPr>
        <w:t>Answer: b</w:t>
      </w:r>
    </w:p>
    <w:p>
      <w:pPr>
        <w:spacing w:after="0" w:before="0"/>
      </w:pPr>
      <w:r>
        <w:rPr>
          <w:b w:val="0"/>
          <w:sz w:val="21"/>
        </w:rPr>
        <w:t>Solution: Pratibha Patil was the first woman President of India (2007-2012); Droupadi Murmu is the first tribal woman President.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World Health Day is observed on:</w:t>
      </w:r>
    </w:p>
    <w:p>
      <w:pPr>
        <w:spacing w:after="0" w:before="0"/>
      </w:pPr>
      <w:r>
        <w:rPr>
          <w:b w:val="0"/>
          <w:sz w:val="22"/>
        </w:rPr>
        <w:t>(a) 7 April</w:t>
      </w:r>
    </w:p>
    <w:p>
      <w:pPr>
        <w:spacing w:after="0" w:before="0"/>
      </w:pPr>
      <w:r>
        <w:rPr>
          <w:b w:val="0"/>
          <w:sz w:val="22"/>
        </w:rPr>
        <w:t>(b) 1 December</w:t>
      </w:r>
    </w:p>
    <w:p>
      <w:pPr>
        <w:spacing w:after="0" w:before="0"/>
      </w:pPr>
      <w:r>
        <w:rPr>
          <w:b w:val="0"/>
          <w:sz w:val="22"/>
        </w:rPr>
        <w:t>(c) 22 April</w:t>
      </w:r>
    </w:p>
    <w:p>
      <w:pPr>
        <w:spacing w:after="0" w:before="0"/>
      </w:pPr>
      <w:r>
        <w:rPr>
          <w:b w:val="0"/>
          <w:sz w:val="22"/>
        </w:rPr>
        <w:t>(d) 5 June</w:t>
      </w:r>
    </w:p>
    <w:p>
      <w:pPr>
        <w:spacing w:after="0" w:before="40"/>
      </w:pPr>
      <w:r>
        <w:rPr>
          <w:b/>
          <w:sz w:val="22"/>
        </w:rPr>
        <w:t>Answer: a</w:t>
      </w:r>
    </w:p>
    <w:p>
      <w:pPr>
        <w:spacing w:after="0" w:before="0"/>
      </w:pPr>
      <w:r>
        <w:rPr>
          <w:b w:val="0"/>
          <w:sz w:val="21"/>
        </w:rPr>
        <w:t>Solution: World Health Day is celebrated on 7 April, the founding date of WHO (1948).</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World AIDS Day is observed on:</w:t>
      </w:r>
    </w:p>
    <w:p>
      <w:pPr>
        <w:spacing w:after="0" w:before="0"/>
      </w:pPr>
      <w:r>
        <w:rPr>
          <w:b w:val="0"/>
          <w:sz w:val="22"/>
        </w:rPr>
        <w:t>(a) 1 March</w:t>
      </w:r>
    </w:p>
    <w:p>
      <w:pPr>
        <w:spacing w:after="0" w:before="0"/>
      </w:pPr>
      <w:r>
        <w:rPr>
          <w:b w:val="0"/>
          <w:sz w:val="22"/>
        </w:rPr>
        <w:t>(b) 1 December</w:t>
      </w:r>
    </w:p>
    <w:p>
      <w:pPr>
        <w:spacing w:after="0" w:before="0"/>
      </w:pPr>
      <w:r>
        <w:rPr>
          <w:b w:val="0"/>
          <w:sz w:val="22"/>
        </w:rPr>
        <w:t>(c) 15 November</w:t>
      </w:r>
    </w:p>
    <w:p>
      <w:pPr>
        <w:spacing w:after="0" w:before="0"/>
      </w:pPr>
      <w:r>
        <w:rPr>
          <w:b w:val="0"/>
          <w:sz w:val="22"/>
        </w:rPr>
        <w:t>(d) 30 January</w:t>
      </w:r>
    </w:p>
    <w:p>
      <w:pPr>
        <w:spacing w:after="0" w:before="40"/>
      </w:pPr>
      <w:r>
        <w:rPr>
          <w:b/>
          <w:sz w:val="22"/>
        </w:rPr>
        <w:t>Answer: b</w:t>
      </w:r>
    </w:p>
    <w:p>
      <w:pPr>
        <w:spacing w:after="0" w:before="0"/>
      </w:pPr>
      <w:r>
        <w:rPr>
          <w:b w:val="0"/>
          <w:sz w:val="21"/>
        </w:rPr>
        <w:t>Solution: World AIDS Day is observed on 1 December to raise awareness about HIV/AIDS.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International Nurses Day is celebrated on the birthday of:</w:t>
      </w:r>
    </w:p>
    <w:p>
      <w:pPr>
        <w:spacing w:after="0" w:before="0"/>
      </w:pPr>
      <w:r>
        <w:rPr>
          <w:b w:val="0"/>
          <w:sz w:val="22"/>
        </w:rPr>
        <w:t>(a) Florence Nightingale</w:t>
      </w:r>
    </w:p>
    <w:p>
      <w:pPr>
        <w:spacing w:after="0" w:before="0"/>
      </w:pPr>
      <w:r>
        <w:rPr>
          <w:b w:val="0"/>
          <w:sz w:val="22"/>
        </w:rPr>
        <w:t>(b) Mother Teresa</w:t>
      </w:r>
    </w:p>
    <w:p>
      <w:pPr>
        <w:spacing w:after="0" w:before="0"/>
      </w:pPr>
      <w:r>
        <w:rPr>
          <w:b w:val="0"/>
          <w:sz w:val="22"/>
        </w:rPr>
        <w:t>(c) Clara Barton</w:t>
      </w:r>
    </w:p>
    <w:p>
      <w:pPr>
        <w:spacing w:after="0" w:before="0"/>
      </w:pPr>
      <w:r>
        <w:rPr>
          <w:b w:val="0"/>
          <w:sz w:val="22"/>
        </w:rPr>
        <w:t>(d) Mary Seacole</w:t>
      </w:r>
    </w:p>
    <w:p>
      <w:pPr>
        <w:spacing w:after="0" w:before="40"/>
      </w:pPr>
      <w:r>
        <w:rPr>
          <w:b/>
          <w:sz w:val="22"/>
        </w:rPr>
        <w:t>Answer: a</w:t>
      </w:r>
    </w:p>
    <w:p>
      <w:pPr>
        <w:spacing w:after="0" w:before="0"/>
      </w:pPr>
      <w:r>
        <w:rPr>
          <w:b w:val="0"/>
          <w:sz w:val="21"/>
        </w:rPr>
        <w:t>Solution: International Nurses Day (12 May) is celebrated on the birth anniversary of Florence Nightingale, the founder of modern nursing.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'Gayatri Mantra' is found in which Veda?</w:t>
      </w:r>
    </w:p>
    <w:p>
      <w:pPr>
        <w:spacing w:after="0" w:before="0"/>
      </w:pPr>
      <w:r>
        <w:rPr>
          <w:b w:val="0"/>
          <w:sz w:val="22"/>
        </w:rPr>
        <w:t>(a) Rigveda</w:t>
      </w:r>
    </w:p>
    <w:p>
      <w:pPr>
        <w:spacing w:after="0" w:before="0"/>
      </w:pPr>
      <w:r>
        <w:rPr>
          <w:b w:val="0"/>
          <w:sz w:val="22"/>
        </w:rPr>
        <w:t>(b) Yajurveda</w:t>
      </w:r>
    </w:p>
    <w:p>
      <w:pPr>
        <w:spacing w:after="0" w:before="0"/>
      </w:pPr>
      <w:r>
        <w:rPr>
          <w:b w:val="0"/>
          <w:sz w:val="22"/>
        </w:rPr>
        <w:t>(c) Samaveda</w:t>
      </w:r>
    </w:p>
    <w:p>
      <w:pPr>
        <w:spacing w:after="0" w:before="0"/>
      </w:pPr>
      <w:r>
        <w:rPr>
          <w:b w:val="0"/>
          <w:sz w:val="22"/>
        </w:rPr>
        <w:t>(d) Atharvaveda</w:t>
      </w:r>
    </w:p>
    <w:p>
      <w:pPr>
        <w:spacing w:after="0" w:before="40"/>
      </w:pPr>
      <w:r>
        <w:rPr>
          <w:b/>
          <w:sz w:val="22"/>
        </w:rPr>
        <w:t>Answer: a</w:t>
      </w:r>
    </w:p>
    <w:p>
      <w:pPr>
        <w:spacing w:after="0" w:before="0"/>
      </w:pPr>
      <w:r>
        <w:rPr>
          <w:b w:val="0"/>
          <w:sz w:val="21"/>
        </w:rPr>
        <w:t>Solution: The Gayatri Mantra is from the Rigveda (3.62.10).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capital of Australia is:</w:t>
      </w:r>
    </w:p>
    <w:p>
      <w:pPr>
        <w:spacing w:after="0" w:before="0"/>
      </w:pPr>
      <w:r>
        <w:rPr>
          <w:b w:val="0"/>
          <w:sz w:val="22"/>
        </w:rPr>
        <w:t>(a) Sydney</w:t>
      </w:r>
    </w:p>
    <w:p>
      <w:pPr>
        <w:spacing w:after="0" w:before="0"/>
      </w:pPr>
      <w:r>
        <w:rPr>
          <w:b w:val="0"/>
          <w:sz w:val="22"/>
        </w:rPr>
        <w:t>(b) Melbourne</w:t>
      </w:r>
    </w:p>
    <w:p>
      <w:pPr>
        <w:spacing w:after="0" w:before="0"/>
      </w:pPr>
      <w:r>
        <w:rPr>
          <w:b w:val="0"/>
          <w:sz w:val="22"/>
        </w:rPr>
        <w:t>(c) Canberra</w:t>
      </w:r>
    </w:p>
    <w:p>
      <w:pPr>
        <w:spacing w:after="0" w:before="0"/>
      </w:pPr>
      <w:r>
        <w:rPr>
          <w:b w:val="0"/>
          <w:sz w:val="22"/>
        </w:rPr>
        <w:t>(d) Perth</w:t>
      </w:r>
    </w:p>
    <w:p>
      <w:pPr>
        <w:spacing w:after="0" w:before="40"/>
      </w:pPr>
      <w:r>
        <w:rPr>
          <w:b/>
          <w:sz w:val="22"/>
        </w:rPr>
        <w:t>Answer: c</w:t>
      </w:r>
    </w:p>
    <w:p>
      <w:pPr>
        <w:spacing w:after="0" w:before="0"/>
      </w:pPr>
      <w:r>
        <w:rPr>
          <w:b w:val="0"/>
          <w:sz w:val="21"/>
        </w:rPr>
        <w:t>Solution: Canberra is the capital of Australia; Sydney and Melbourne are the largest cities.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Red Cross was founded by:</w:t>
      </w:r>
    </w:p>
    <w:p>
      <w:pPr>
        <w:spacing w:after="0" w:before="0"/>
      </w:pPr>
      <w:r>
        <w:rPr>
          <w:b w:val="0"/>
          <w:sz w:val="22"/>
        </w:rPr>
        <w:t>(a) Florence Nightingale</w:t>
      </w:r>
    </w:p>
    <w:p>
      <w:pPr>
        <w:spacing w:after="0" w:before="0"/>
      </w:pPr>
      <w:r>
        <w:rPr>
          <w:b w:val="0"/>
          <w:sz w:val="22"/>
        </w:rPr>
        <w:t>(b) Henry Dunant</w:t>
      </w:r>
    </w:p>
    <w:p>
      <w:pPr>
        <w:spacing w:after="0" w:before="0"/>
      </w:pPr>
      <w:r>
        <w:rPr>
          <w:b w:val="0"/>
          <w:sz w:val="22"/>
        </w:rPr>
        <w:t>(c) Clara Barton</w:t>
      </w:r>
    </w:p>
    <w:p>
      <w:pPr>
        <w:spacing w:after="0" w:before="0"/>
      </w:pPr>
      <w:r>
        <w:rPr>
          <w:b w:val="0"/>
          <w:sz w:val="22"/>
        </w:rPr>
        <w:t>(d) Albert Schweitzer</w:t>
      </w:r>
    </w:p>
    <w:p>
      <w:pPr>
        <w:spacing w:after="0" w:before="40"/>
      </w:pPr>
      <w:r>
        <w:rPr>
          <w:b/>
          <w:sz w:val="22"/>
        </w:rPr>
        <w:t>Answer: b</w:t>
      </w:r>
    </w:p>
    <w:p>
      <w:pPr>
        <w:spacing w:after="0" w:before="0"/>
      </w:pPr>
      <w:r>
        <w:rPr>
          <w:b w:val="0"/>
          <w:sz w:val="21"/>
        </w:rPr>
        <w:t>Solution: Henry Dunant founded the International Red Cross in 1863 and was the first Nobel Peace Prize laureate (1901).</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