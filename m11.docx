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ind w:left="0"/>
      </w:pPr>
      <w:r>
        <w:rPr>
          <w:b/>
        </w:rPr>
        <w:t>Q1. A nurse on the ward is caring for a client after cardiac catheterisation through the femoral artery. Which nursing care sequence is MOST appropriate?</w:t>
      </w:r>
    </w:p>
    <w:p>
      <w:pPr>
        <w:spacing w:before="0" w:after="0" w:line="276" w:lineRule="auto"/>
        <w:ind w:left="360"/>
      </w:pPr>
      <w:r>
        <w:rPr>
          <w:b/>
        </w:rPr>
        <w:t xml:space="preserve">(a) </w:t>
      </w:r>
      <w:r>
        <w:t>Give aspirin and allow a full meal at once</w:t>
      </w:r>
    </w:p>
    <w:p>
      <w:pPr>
        <w:spacing w:before="0" w:after="0" w:line="276" w:lineRule="auto"/>
        <w:ind w:left="360"/>
      </w:pPr>
      <w:r>
        <w:rPr>
          <w:b/>
        </w:rPr>
        <w:t xml:space="preserve">(b) </w:t>
      </w:r>
      <w:r>
        <w:t>Let him walk to the toilet within the FIRST hour</w:t>
      </w:r>
    </w:p>
    <w:p>
      <w:pPr>
        <w:spacing w:before="0" w:after="0" w:line="276" w:lineRule="auto"/>
        <w:ind w:left="360"/>
      </w:pPr>
      <w:r>
        <w:rPr>
          <w:b/>
        </w:rPr>
        <w:t xml:space="preserve">(c) </w:t>
      </w:r>
      <w:r>
        <w:t>Let him sit up and bend the leg for comfort</w:t>
      </w:r>
    </w:p>
    <w:p>
      <w:pPr>
        <w:spacing w:before="0" w:after="0" w:line="276" w:lineRule="auto"/>
        <w:ind w:left="360"/>
      </w:pPr>
      <w:r>
        <w:rPr>
          <w:b/>
        </w:rPr>
        <w:t xml:space="preserve">(d) </w:t>
      </w:r>
      <w:r>
        <w:t>Keep the leg straight; monitor pulse, BP and the site</w:t>
      </w:r>
    </w:p>
    <w:p>
      <w:pPr>
        <w:spacing w:before="60" w:after="40" w:line="276" w:lineRule="auto"/>
        <w:ind w:left="360"/>
      </w:pPr>
      <w:r>
        <w:rPr>
          <w:b/>
        </w:rPr>
        <w:t xml:space="preserve">Answer: </w:t>
      </w:r>
      <w:r>
        <w:rPr>
          <w:b/>
          <w:color w:val="107C10"/>
        </w:rPr>
        <w:t>(d) Keep the leg straight; monitor pulse, BP and the site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Keep the leg straight; monitor pulse, BP and the site</w:t>
      </w:r>
    </w:p>
    <w:p>
      <w:pPr>
        <w:spacing w:before="0" w:after="60" w:line="276" w:lineRule="auto"/>
        <w:ind w:left="680" w:hanging="320"/>
      </w:pPr>
      <w:r>
        <w:rPr>
          <w:b/>
        </w:rPr>
        <w:t xml:space="preserve">• </w:t>
      </w:r>
      <w:r>
        <w:t xml:space="preserve">🧠 </w:t>
      </w:r>
      <w:r>
        <w:rPr>
          <w:b/>
          <w:color w:val="0D7377"/>
        </w:rPr>
        <w:t xml:space="preserve">Clinical Rationale: </w:t>
      </w:r>
      <w:r>
        <w:t>The femoral artery puncture is sealed by pressure and clot, so the leg is kept straight and the pulse, BP and site are monitored for bleeding.</w:t>
      </w:r>
    </w:p>
    <w:p>
      <w:pPr>
        <w:spacing w:before="0" w:after="60" w:line="276" w:lineRule="auto"/>
        <w:ind w:left="680" w:hanging="320"/>
      </w:pPr>
      <w:r>
        <w:rPr>
          <w:b/>
        </w:rPr>
        <w:t xml:space="preserve">• </w:t>
      </w:r>
      <w:r>
        <w:t xml:space="preserve">🔍 </w:t>
      </w:r>
      <w:r>
        <w:rPr>
          <w:b/>
          <w:color w:val="0D7377"/>
        </w:rPr>
        <w:t xml:space="preserve">Key Clue: </w:t>
      </w:r>
      <w:r>
        <w:t>cardiac catheterisation through the groin</w:t>
      </w:r>
    </w:p>
    <w:p>
      <w:pPr>
        <w:spacing w:before="0" w:after="60" w:line="276" w:lineRule="auto"/>
        <w:ind w:left="680" w:hanging="320"/>
      </w:pPr>
      <w:r>
        <w:rPr>
          <w:b/>
        </w:rPr>
        <w:t xml:space="preserve">• </w:t>
      </w:r>
      <w:r>
        <w:t xml:space="preserve">🚨 </w:t>
      </w:r>
      <w:r>
        <w:rPr>
          <w:b/>
          <w:color w:val="0D7377"/>
        </w:rPr>
        <w:t xml:space="preserve">Priority Principle: </w:t>
      </w:r>
      <w:r>
        <w:t>Safety - bleeding at the groin site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Aspirin adds to the bleeding risk at the site.</w:t>
      </w:r>
    </w:p>
    <w:p>
      <w:pPr>
        <w:spacing w:before="0" w:after="0" w:line="276" w:lineRule="auto"/>
        <w:ind w:left="920" w:hanging="240"/>
      </w:pPr>
      <w:r>
        <w:t>– (b) Early walking can restart the bleeding.</w:t>
      </w:r>
    </w:p>
    <w:p>
      <w:pPr>
        <w:spacing w:before="0" w:after="0" w:line="276" w:lineRule="auto"/>
        <w:ind w:left="920" w:hanging="240"/>
      </w:pPr>
      <w:r>
        <w:t>– (c) Bending the leg can dislodge the clot.</w:t>
      </w:r>
    </w:p>
    <w:p>
      <w:pPr>
        <w:spacing w:before="0" w:after="60" w:line="276" w:lineRule="auto"/>
        <w:ind w:left="680" w:hanging="320"/>
      </w:pPr>
      <w:r>
        <w:rPr>
          <w:b/>
        </w:rPr>
        <w:t xml:space="preserve">• </w:t>
      </w:r>
      <w:r>
        <w:t xml:space="preserve">⚠️ </w:t>
      </w:r>
      <w:r>
        <w:rPr>
          <w:b/>
          <w:color w:val="0D7377"/>
        </w:rPr>
        <w:t xml:space="preserve">PGI Exam Trap: </w:t>
      </w:r>
      <w:r>
        <w:t>Option (b) lets him up early, which is why early walking seems gentle.</w:t>
      </w:r>
    </w:p>
    <w:p>
      <w:pPr>
        <w:spacing w:before="0" w:after="60" w:line="276" w:lineRule="auto"/>
        <w:ind w:left="680" w:hanging="320"/>
      </w:pPr>
      <w:r>
        <w:rPr>
          <w:b/>
        </w:rPr>
        <w:t xml:space="preserve">• </w:t>
      </w:r>
      <w:r>
        <w:t xml:space="preserve">⚡ </w:t>
      </w:r>
      <w:r>
        <w:rPr>
          <w:b/>
          <w:color w:val="0D7377"/>
        </w:rPr>
        <w:t xml:space="preserve">5-Second Recall: </w:t>
      </w:r>
      <w:r>
        <w:t>Cath ke baad - taang seedhi, site dekho.</w:t>
      </w:r>
    </w:p>
    <w:p>
      <w:pPr>
        <w:spacing w:before="0" w:after="60" w:line="276" w:lineRule="auto"/>
        <w:ind w:left="680" w:hanging="320"/>
      </w:pPr>
      <w:r>
        <w:rPr>
          <w:b/>
        </w:rPr>
        <w:t xml:space="preserve">• </w:t>
      </w:r>
      <w:r>
        <w:t xml:space="preserve">💎 </w:t>
      </w:r>
      <w:r>
        <w:rPr>
          <w:b/>
          <w:color w:val="0D7377"/>
        </w:rPr>
        <w:t xml:space="preserve">PNC Exam Pearl: </w:t>
      </w:r>
      <w:r>
        <w:t>The site is checked for swelling and bruising.</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 A nurse on the ward is caring for a client with chest pain that radiates to the left arm and jaw. Which action is MOST appropriate for the nurse to take?</w:t>
      </w:r>
    </w:p>
    <w:p>
      <w:pPr>
        <w:spacing w:before="0" w:after="0" w:line="276" w:lineRule="auto"/>
        <w:ind w:left="360"/>
      </w:pPr>
      <w:r>
        <w:rPr>
          <w:b/>
        </w:rPr>
        <w:t xml:space="preserve">(a) </w:t>
      </w:r>
      <w:r>
        <w:t>Give prescribed oxygen and keep him at rest</w:t>
      </w:r>
    </w:p>
    <w:p>
      <w:pPr>
        <w:spacing w:before="0" w:after="0" w:line="276" w:lineRule="auto"/>
        <w:ind w:left="360"/>
      </w:pPr>
      <w:r>
        <w:rPr>
          <w:b/>
        </w:rPr>
        <w:t xml:space="preserve">(b) </w:t>
      </w:r>
      <w:r>
        <w:t>Ask him to walk around the ward to ease the pain</w:t>
      </w:r>
    </w:p>
    <w:p>
      <w:pPr>
        <w:spacing w:before="0" w:after="0" w:line="276" w:lineRule="auto"/>
        <w:ind w:left="360"/>
      </w:pPr>
      <w:r>
        <w:rPr>
          <w:b/>
        </w:rPr>
        <w:t xml:space="preserve">(c) </w:t>
      </w:r>
      <w:r>
        <w:t>Give hot tea and a heavy meal at once</w:t>
      </w:r>
    </w:p>
    <w:p>
      <w:pPr>
        <w:spacing w:before="0" w:after="0" w:line="276" w:lineRule="auto"/>
        <w:ind w:left="360"/>
      </w:pPr>
      <w:r>
        <w:rPr>
          <w:b/>
        </w:rPr>
        <w:t xml:space="preserve">(d) </w:t>
      </w:r>
      <w:r>
        <w:t>Wait for the chest X-ray report before any care</w:t>
      </w:r>
    </w:p>
    <w:p>
      <w:pPr>
        <w:spacing w:before="60" w:after="40" w:line="276" w:lineRule="auto"/>
        <w:ind w:left="360"/>
      </w:pPr>
      <w:r>
        <w:rPr>
          <w:b/>
        </w:rPr>
        <w:t xml:space="preserve">Answer: </w:t>
      </w:r>
      <w:r>
        <w:rPr>
          <w:b/>
          <w:color w:val="107C10"/>
        </w:rPr>
        <w:t>(a) Give prescribed oxygen and keep him at rest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Give prescribed oxygen and keep him at rest</w:t>
      </w:r>
    </w:p>
    <w:p>
      <w:pPr>
        <w:spacing w:before="0" w:after="60" w:line="276" w:lineRule="auto"/>
        <w:ind w:left="680" w:hanging="320"/>
      </w:pPr>
      <w:r>
        <w:rPr>
          <w:b/>
        </w:rPr>
        <w:t xml:space="preserve">• </w:t>
      </w:r>
      <w:r>
        <w:t xml:space="preserve">🧠 </w:t>
      </w:r>
      <w:r>
        <w:rPr>
          <w:b/>
          <w:color w:val="0D7377"/>
        </w:rPr>
        <w:t xml:space="preserve">Clinical Rationale: </w:t>
      </w:r>
      <w:r>
        <w:t>Chest pain radiating to the arm and jaw suggests a cardiac cause, so rest and oxygen reduce cardiac workload until the doctor arrives.</w:t>
      </w:r>
    </w:p>
    <w:p>
      <w:pPr>
        <w:spacing w:before="0" w:after="60" w:line="276" w:lineRule="auto"/>
        <w:ind w:left="680" w:hanging="320"/>
      </w:pPr>
      <w:r>
        <w:rPr>
          <w:b/>
        </w:rPr>
        <w:t xml:space="preserve">• </w:t>
      </w:r>
      <w:r>
        <w:t xml:space="preserve">🔍 </w:t>
      </w:r>
      <w:r>
        <w:rPr>
          <w:b/>
          <w:color w:val="0D7377"/>
        </w:rPr>
        <w:t xml:space="preserve">Key Clue: </w:t>
      </w:r>
      <w:r>
        <w:t>chest pain radiating to the left arm and jaw</w:t>
      </w:r>
    </w:p>
    <w:p>
      <w:pPr>
        <w:spacing w:before="0" w:after="60" w:line="276" w:lineRule="auto"/>
        <w:ind w:left="680" w:hanging="320"/>
      </w:pPr>
      <w:r>
        <w:rPr>
          <w:b/>
        </w:rPr>
        <w:t xml:space="preserve">• </w:t>
      </w:r>
      <w:r>
        <w:t xml:space="preserve">🚨 </w:t>
      </w:r>
      <w:r>
        <w:rPr>
          <w:b/>
          <w:color w:val="0D7377"/>
        </w:rPr>
        <w:t xml:space="preserve">Priority Principle: </w:t>
      </w:r>
      <w:r>
        <w:t>Safety - reduce cardiac workload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Walking increases cardiac workload.</w:t>
      </w:r>
    </w:p>
    <w:p>
      <w:pPr>
        <w:spacing w:before="0" w:after="0" w:line="276" w:lineRule="auto"/>
        <w:ind w:left="920" w:hanging="240"/>
      </w:pPr>
      <w:r>
        <w:t>– (c) A heavy meal adds to cardiac workload.</w:t>
      </w:r>
    </w:p>
    <w:p>
      <w:pPr>
        <w:spacing w:before="0" w:after="0" w:line="276" w:lineRule="auto"/>
        <w:ind w:left="920" w:hanging="240"/>
      </w:pPr>
      <w:r>
        <w:t>– (d) Waiting loses time for treatment.</w:t>
      </w:r>
    </w:p>
    <w:p>
      <w:pPr>
        <w:spacing w:before="0" w:after="60" w:line="276" w:lineRule="auto"/>
        <w:ind w:left="680" w:hanging="320"/>
      </w:pPr>
      <w:r>
        <w:rPr>
          <w:b/>
        </w:rPr>
        <w:t xml:space="preserve">• </w:t>
      </w:r>
      <w:r>
        <w:t xml:space="preserve">⚠️ </w:t>
      </w:r>
      <w:r>
        <w:rPr>
          <w:b/>
          <w:color w:val="0D7377"/>
        </w:rPr>
        <w:t xml:space="preserve">PGI Exam Trap: </w:t>
      </w:r>
      <w:r>
        <w:t>Option (b) keeps him moving, which is why walking seems to ease the tightness.</w:t>
      </w:r>
    </w:p>
    <w:p>
      <w:pPr>
        <w:spacing w:before="0" w:after="60" w:line="276" w:lineRule="auto"/>
        <w:ind w:left="680" w:hanging="320"/>
      </w:pPr>
      <w:r>
        <w:rPr>
          <w:b/>
        </w:rPr>
        <w:t xml:space="preserve">• </w:t>
      </w:r>
      <w:r>
        <w:t xml:space="preserve">⚡ </w:t>
      </w:r>
      <w:r>
        <w:rPr>
          <w:b/>
          <w:color w:val="0D7377"/>
        </w:rPr>
        <w:t xml:space="preserve">5-Second Recall: </w:t>
      </w:r>
      <w:r>
        <w:t>Seene mein dard - aaram aur oxygen.</w:t>
      </w:r>
    </w:p>
    <w:p>
      <w:pPr>
        <w:spacing w:before="0" w:after="60" w:line="276" w:lineRule="auto"/>
        <w:ind w:left="680" w:hanging="320"/>
      </w:pPr>
      <w:r>
        <w:rPr>
          <w:b/>
        </w:rPr>
        <w:t xml:space="preserve">• </w:t>
      </w:r>
      <w:r>
        <w:t xml:space="preserve">💎 </w:t>
      </w:r>
      <w:r>
        <w:rPr>
          <w:b/>
          <w:color w:val="0D7377"/>
        </w:rPr>
        <w:t xml:space="preserve">PNC Exam Pearl: </w:t>
      </w:r>
      <w:r>
        <w:t>Pain is charted with onset time and character.</w:t>
      </w:r>
    </w:p>
    <w:p/>
    <w:p>
      <w:pPr>
        <w:spacing w:before="200" w:after="40" w:line="276" w:lineRule="auto"/>
        <w:ind w:left="0"/>
      </w:pPr>
      <w:r>
        <w:rPr>
          <w:b/>
        </w:rPr>
        <w:t>Q3. A nurse on the ward is caring for a client with heart failure who has become breathless and is coughing pink frothy sputum. Which action should the nurse take FIRST?</w:t>
      </w:r>
    </w:p>
    <w:p>
      <w:pPr>
        <w:spacing w:before="0" w:after="0" w:line="276" w:lineRule="auto"/>
        <w:ind w:left="360"/>
      </w:pPr>
      <w:r>
        <w:rPr>
          <w:b/>
        </w:rPr>
        <w:t xml:space="preserve">(a) </w:t>
      </w:r>
      <w:r>
        <w:t>Lay him flat and give oral fluids</w:t>
      </w:r>
    </w:p>
    <w:p>
      <w:pPr>
        <w:spacing w:before="0" w:after="0" w:line="276" w:lineRule="auto"/>
        <w:ind w:left="360"/>
      </w:pPr>
      <w:r>
        <w:rPr>
          <w:b/>
        </w:rPr>
        <w:t xml:space="preserve">(b) </w:t>
      </w:r>
      <w:r>
        <w:t>Sit him up and give prescribed oxygen</w:t>
      </w:r>
    </w:p>
    <w:p>
      <w:pPr>
        <w:spacing w:before="0" w:after="0" w:line="276" w:lineRule="auto"/>
        <w:ind w:left="360"/>
      </w:pPr>
      <w:r>
        <w:rPr>
          <w:b/>
        </w:rPr>
        <w:t xml:space="preserve">(c) </w:t>
      </w:r>
      <w:r>
        <w:t>Give a large drink of water at once</w:t>
      </w:r>
    </w:p>
    <w:p>
      <w:pPr>
        <w:spacing w:before="0" w:after="0" w:line="276" w:lineRule="auto"/>
        <w:ind w:left="360"/>
      </w:pPr>
      <w:r>
        <w:rPr>
          <w:b/>
        </w:rPr>
        <w:t xml:space="preserve">(d) </w:t>
      </w:r>
      <w:r>
        <w:t>Ask him to sleep flat on his back</w:t>
      </w:r>
    </w:p>
    <w:p>
      <w:pPr>
        <w:spacing w:before="60" w:after="40" w:line="276" w:lineRule="auto"/>
        <w:ind w:left="360"/>
      </w:pPr>
      <w:r>
        <w:rPr>
          <w:b/>
        </w:rPr>
        <w:t xml:space="preserve">Answer: </w:t>
      </w:r>
      <w:r>
        <w:rPr>
          <w:b/>
          <w:color w:val="107C10"/>
        </w:rPr>
        <w:t>(b) Sit him up and give prescribed oxygen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Sit him up and give prescribed oxygen</w:t>
      </w:r>
    </w:p>
    <w:p>
      <w:pPr>
        <w:spacing w:before="0" w:after="60" w:line="276" w:lineRule="auto"/>
        <w:ind w:left="680" w:hanging="320"/>
      </w:pPr>
      <w:r>
        <w:rPr>
          <w:b/>
        </w:rPr>
        <w:t xml:space="preserve">• </w:t>
      </w:r>
      <w:r>
        <w:t xml:space="preserve">🧠 </w:t>
      </w:r>
      <w:r>
        <w:rPr>
          <w:b/>
          <w:color w:val="0D7377"/>
        </w:rPr>
        <w:t xml:space="preserve">Clinical Rationale: </w:t>
      </w:r>
      <w:r>
        <w:t>Pink frothy sputum indicates pulmonary oedema, so he is sat upright at once to ease breathing, oxygen is given and the doctor is called.</w:t>
      </w:r>
    </w:p>
    <w:p>
      <w:pPr>
        <w:spacing w:before="0" w:after="60" w:line="276" w:lineRule="auto"/>
        <w:ind w:left="680" w:hanging="320"/>
      </w:pPr>
      <w:r>
        <w:rPr>
          <w:b/>
        </w:rPr>
        <w:t xml:space="preserve">• </w:t>
      </w:r>
      <w:r>
        <w:t xml:space="preserve">🔍 </w:t>
      </w:r>
      <w:r>
        <w:rPr>
          <w:b/>
          <w:color w:val="0D7377"/>
        </w:rPr>
        <w:t xml:space="preserve">Key Clue: </w:t>
      </w:r>
      <w:r>
        <w:t>heart failure with breathlessness and pink frothy sputum</w:t>
      </w:r>
    </w:p>
    <w:p>
      <w:pPr>
        <w:spacing w:before="0" w:after="60" w:line="276" w:lineRule="auto"/>
        <w:ind w:left="680" w:hanging="320"/>
      </w:pPr>
      <w:r>
        <w:rPr>
          <w:b/>
        </w:rPr>
        <w:t xml:space="preserve">• </w:t>
      </w:r>
      <w:r>
        <w:t xml:space="preserve">🚨 </w:t>
      </w:r>
      <w:r>
        <w:rPr>
          <w:b/>
          <w:color w:val="0D7377"/>
        </w:rPr>
        <w:t xml:space="preserve">Priority Principle: </w:t>
      </w:r>
      <w:r>
        <w:t>Airway - fluid in the lungs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Lying flat worsens breathlessness.</w:t>
      </w:r>
    </w:p>
    <w:p>
      <w:pPr>
        <w:spacing w:before="0" w:after="0" w:line="276" w:lineRule="auto"/>
        <w:ind w:left="920" w:hanging="240"/>
      </w:pPr>
      <w:r>
        <w:t>– (c) A large drink adds to fluid overload.</w:t>
      </w:r>
    </w:p>
    <w:p>
      <w:pPr>
        <w:spacing w:before="0" w:after="0" w:line="276" w:lineRule="auto"/>
        <w:ind w:left="920" w:hanging="240"/>
      </w:pPr>
      <w:r>
        <w:t>– (d) Sleeping flat worsens breathing.</w:t>
      </w:r>
    </w:p>
    <w:p>
      <w:pPr>
        <w:spacing w:before="0" w:after="60" w:line="276" w:lineRule="auto"/>
        <w:ind w:left="680" w:hanging="320"/>
      </w:pPr>
      <w:r>
        <w:rPr>
          <w:b/>
        </w:rPr>
        <w:t xml:space="preserve">• </w:t>
      </w:r>
      <w:r>
        <w:t xml:space="preserve">⚠️ </w:t>
      </w:r>
      <w:r>
        <w:rPr>
          <w:b/>
          <w:color w:val="0D7377"/>
        </w:rPr>
        <w:t xml:space="preserve">PGI Exam Trap: </w:t>
      </w:r>
      <w:r>
        <w:t>Option (a) rests him in bed, which is why the flat position seems to ease him.</w:t>
      </w:r>
    </w:p>
    <w:p>
      <w:pPr>
        <w:spacing w:before="0" w:after="60" w:line="276" w:lineRule="auto"/>
        <w:ind w:left="680" w:hanging="320"/>
      </w:pPr>
      <w:r>
        <w:rPr>
          <w:b/>
        </w:rPr>
        <w:t xml:space="preserve">• </w:t>
      </w:r>
      <w:r>
        <w:t xml:space="preserve">⚡ </w:t>
      </w:r>
      <w:r>
        <w:rPr>
          <w:b/>
          <w:color w:val="0D7377"/>
        </w:rPr>
        <w:t xml:space="preserve">5-Second Recall: </w:t>
      </w:r>
      <w:r>
        <w:t>Pink frothy sputum - baithao, oxygen do.</w:t>
      </w:r>
    </w:p>
    <w:p>
      <w:pPr>
        <w:spacing w:before="0" w:after="60" w:line="276" w:lineRule="auto"/>
        <w:ind w:left="680" w:hanging="320"/>
      </w:pPr>
      <w:r>
        <w:rPr>
          <w:b/>
        </w:rPr>
        <w:t xml:space="preserve">• </w:t>
      </w:r>
      <w:r>
        <w:t xml:space="preserve">💎 </w:t>
      </w:r>
      <w:r>
        <w:rPr>
          <w:b/>
          <w:color w:val="0D7377"/>
        </w:rPr>
        <w:t xml:space="preserve">PNC Exam Pearl: </w:t>
      </w:r>
      <w:r>
        <w:t>Weight and urine output are charted daily in heart failure.</w:t>
      </w:r>
    </w:p>
    <w:p/>
    <w:p>
      <w:pPr>
        <w:spacing w:before="200" w:after="40" w:line="276" w:lineRule="auto"/>
        <w:ind w:left="0"/>
      </w:pPr>
      <w:r>
        <w:rPr>
          <w:b/>
        </w:rPr>
        <w:t>Q4. A nurse on the ward is caring for a client on metoprolol who has developed wheezing and a pulse of 48 beats/min. Which action should the nurse take FIRST?</w:t>
      </w:r>
    </w:p>
    <w:p>
      <w:pPr>
        <w:spacing w:before="0" w:after="0" w:line="276" w:lineRule="auto"/>
        <w:ind w:left="360"/>
      </w:pPr>
      <w:r>
        <w:rPr>
          <w:b/>
        </w:rPr>
        <w:t xml:space="preserve">(a) </w:t>
      </w:r>
      <w:r>
        <w:t>Give an extra dose for the blood pressure</w:t>
      </w:r>
    </w:p>
    <w:p>
      <w:pPr>
        <w:spacing w:before="0" w:after="0" w:line="276" w:lineRule="auto"/>
        <w:ind w:left="360"/>
      </w:pPr>
      <w:r>
        <w:rPr>
          <w:b/>
        </w:rPr>
        <w:t xml:space="preserve">(b) </w:t>
      </w:r>
      <w:r>
        <w:t>Give the next dose on time</w:t>
      </w:r>
    </w:p>
    <w:p>
      <w:pPr>
        <w:spacing w:before="0" w:after="0" w:line="276" w:lineRule="auto"/>
        <w:ind w:left="360"/>
      </w:pPr>
      <w:r>
        <w:rPr>
          <w:b/>
        </w:rPr>
        <w:t xml:space="preserve">(c) </w:t>
      </w:r>
      <w:r>
        <w:t>Hold the drug and inform the doctor</w:t>
      </w:r>
    </w:p>
    <w:p>
      <w:pPr>
        <w:spacing w:before="0" w:after="0" w:line="276" w:lineRule="auto"/>
        <w:ind w:left="360"/>
      </w:pPr>
      <w:r>
        <w:rPr>
          <w:b/>
        </w:rPr>
        <w:t xml:space="preserve">(d) </w:t>
      </w:r>
      <w:r>
        <w:t>Ask him to walk around the ward</w:t>
      </w:r>
    </w:p>
    <w:p>
      <w:pPr>
        <w:spacing w:before="60" w:after="40" w:line="276" w:lineRule="auto"/>
        <w:ind w:left="360"/>
      </w:pPr>
      <w:r>
        <w:rPr>
          <w:b/>
        </w:rPr>
        <w:t xml:space="preserve">Answer: </w:t>
      </w:r>
      <w:r>
        <w:rPr>
          <w:b/>
          <w:color w:val="107C10"/>
        </w:rPr>
        <w:t>(c) Hold the drug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Hold the drug and inform the doctor</w:t>
      </w:r>
    </w:p>
    <w:p>
      <w:pPr>
        <w:spacing w:before="0" w:after="60" w:line="276" w:lineRule="auto"/>
        <w:ind w:left="680" w:hanging="320"/>
      </w:pPr>
      <w:r>
        <w:rPr>
          <w:b/>
        </w:rPr>
        <w:t xml:space="preserve">• </w:t>
      </w:r>
      <w:r>
        <w:t xml:space="preserve">🧠 </w:t>
      </w:r>
      <w:r>
        <w:rPr>
          <w:b/>
          <w:color w:val="0D7377"/>
        </w:rPr>
        <w:t xml:space="preserve">Clinical Rationale: </w:t>
      </w:r>
      <w:r>
        <w:t>Metoprolol slows the heart and can cause bronchospasm, so bradycardia with wheezing means the dose is held and the doctor informed at once.</w:t>
      </w:r>
    </w:p>
    <w:p>
      <w:pPr>
        <w:spacing w:before="0" w:after="60" w:line="276" w:lineRule="auto"/>
        <w:ind w:left="680" w:hanging="320"/>
      </w:pPr>
      <w:r>
        <w:rPr>
          <w:b/>
        </w:rPr>
        <w:t xml:space="preserve">• </w:t>
      </w:r>
      <w:r>
        <w:t xml:space="preserve">🔍 </w:t>
      </w:r>
      <w:r>
        <w:rPr>
          <w:b/>
          <w:color w:val="0D7377"/>
        </w:rPr>
        <w:t xml:space="preserve">Key Clue: </w:t>
      </w:r>
      <w:r>
        <w:t>metoprolol with wheezing and pulse 48 beats/min</w:t>
      </w:r>
    </w:p>
    <w:p>
      <w:pPr>
        <w:spacing w:before="0" w:after="60" w:line="276" w:lineRule="auto"/>
        <w:ind w:left="680" w:hanging="320"/>
      </w:pPr>
      <w:r>
        <w:rPr>
          <w:b/>
        </w:rPr>
        <w:t xml:space="preserve">• </w:t>
      </w:r>
      <w:r>
        <w:t xml:space="preserve">🚨 </w:t>
      </w:r>
      <w:r>
        <w:rPr>
          <w:b/>
          <w:color w:val="0D7377"/>
        </w:rPr>
        <w:t xml:space="preserve">Priority Principle: </w:t>
      </w:r>
      <w:r>
        <w:t>Safety - bradycardia and bronchospasm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extra dose worsens bronchospasm.</w:t>
      </w:r>
    </w:p>
    <w:p>
      <w:pPr>
        <w:spacing w:before="0" w:after="0" w:line="276" w:lineRule="auto"/>
        <w:ind w:left="920" w:hanging="240"/>
      </w:pPr>
      <w:r>
        <w:t>– (b) Another dose slows the pulse further.</w:t>
      </w:r>
    </w:p>
    <w:p>
      <w:pPr>
        <w:spacing w:before="0" w:after="0" w:line="276" w:lineRule="auto"/>
        <w:ind w:left="920" w:hanging="240"/>
      </w:pPr>
      <w:r>
        <w:t>– (d) Walking is unsafe with this pulse.</w:t>
      </w:r>
    </w:p>
    <w:p>
      <w:pPr>
        <w:spacing w:before="0" w:after="60" w:line="276" w:lineRule="auto"/>
        <w:ind w:left="680" w:hanging="320"/>
      </w:pPr>
      <w:r>
        <w:rPr>
          <w:b/>
        </w:rPr>
        <w:t xml:space="preserve">• </w:t>
      </w:r>
      <w:r>
        <w:t xml:space="preserve">⚠️ </w:t>
      </w:r>
      <w:r>
        <w:rPr>
          <w:b/>
          <w:color w:val="0D7377"/>
        </w:rPr>
        <w:t xml:space="preserve">PGI Exam Trap: </w:t>
      </w:r>
      <w:r>
        <w:t>Option (b) keeps to the dose schedule, which is why the fixed time seems the rule.</w:t>
      </w:r>
    </w:p>
    <w:p>
      <w:pPr>
        <w:spacing w:before="0" w:after="60" w:line="276" w:lineRule="auto"/>
        <w:ind w:left="680" w:hanging="320"/>
      </w:pPr>
      <w:r>
        <w:rPr>
          <w:b/>
        </w:rPr>
        <w:t xml:space="preserve">• </w:t>
      </w:r>
      <w:r>
        <w:t xml:space="preserve">⚡ </w:t>
      </w:r>
      <w:r>
        <w:rPr>
          <w:b/>
          <w:color w:val="0D7377"/>
        </w:rPr>
        <w:t xml:space="preserve">5-Second Recall: </w:t>
      </w:r>
      <w:r>
        <w:t>Metoprolol - saans aur pulse dekho, warna roko.</w:t>
      </w:r>
    </w:p>
    <w:p>
      <w:pPr>
        <w:spacing w:before="0" w:after="60" w:line="276" w:lineRule="auto"/>
        <w:ind w:left="680" w:hanging="320"/>
      </w:pPr>
      <w:r>
        <w:rPr>
          <w:b/>
        </w:rPr>
        <w:t xml:space="preserve">• </w:t>
      </w:r>
      <w:r>
        <w:t xml:space="preserve">💎 </w:t>
      </w:r>
      <w:r>
        <w:rPr>
          <w:b/>
          <w:color w:val="0D7377"/>
        </w:rPr>
        <w:t xml:space="preserve">PNC Exam Pearl: </w:t>
      </w:r>
      <w:r>
        <w:t>The apical pulse is counted for a full minute before each dose.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 A nurse on the ward is caring for a client with a swollen, warm left leg and calf pain. Which action is MOST appropriate for the nurse to take?</w:t>
      </w:r>
    </w:p>
    <w:p>
      <w:pPr>
        <w:spacing w:before="0" w:after="0" w:line="276" w:lineRule="auto"/>
        <w:ind w:left="360"/>
      </w:pPr>
      <w:r>
        <w:rPr>
          <w:b/>
        </w:rPr>
        <w:t xml:space="preserve">(a) </w:t>
      </w:r>
      <w:r>
        <w:t>Massage the calf to ease the pain</w:t>
      </w:r>
    </w:p>
    <w:p>
      <w:pPr>
        <w:spacing w:before="0" w:after="0" w:line="276" w:lineRule="auto"/>
        <w:ind w:left="360"/>
      </w:pPr>
      <w:r>
        <w:rPr>
          <w:b/>
        </w:rPr>
        <w:t xml:space="preserve">(b) </w:t>
      </w:r>
      <w:r>
        <w:t>Keep the leg at rest and inform the doctor</w:t>
      </w:r>
    </w:p>
    <w:p>
      <w:pPr>
        <w:spacing w:before="0" w:after="0" w:line="276" w:lineRule="auto"/>
        <w:ind w:left="360"/>
      </w:pPr>
      <w:r>
        <w:rPr>
          <w:b/>
        </w:rPr>
        <w:t xml:space="preserve">(c) </w:t>
      </w:r>
      <w:r>
        <w:t>Ask him to walk around to improve flow in the leg</w:t>
      </w:r>
    </w:p>
    <w:p>
      <w:pPr>
        <w:spacing w:before="0" w:after="0" w:line="276" w:lineRule="auto"/>
        <w:ind w:left="360"/>
      </w:pPr>
      <w:r>
        <w:rPr>
          <w:b/>
        </w:rPr>
        <w:t xml:space="preserve">(d) </w:t>
      </w:r>
      <w:r>
        <w:t>Wrap the leg with a tight bandage for the swelling</w:t>
      </w:r>
    </w:p>
    <w:p>
      <w:pPr>
        <w:spacing w:before="60" w:after="40" w:line="276" w:lineRule="auto"/>
        <w:ind w:left="360"/>
      </w:pPr>
      <w:r>
        <w:rPr>
          <w:b/>
        </w:rPr>
        <w:t xml:space="preserve">Answer: </w:t>
      </w:r>
      <w:r>
        <w:rPr>
          <w:b/>
          <w:color w:val="107C10"/>
        </w:rPr>
        <w:t>(b) Keep the leg at rest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Keep the leg at rest and inform the doctor</w:t>
      </w:r>
    </w:p>
    <w:p>
      <w:pPr>
        <w:spacing w:before="0" w:after="60" w:line="276" w:lineRule="auto"/>
        <w:ind w:left="680" w:hanging="320"/>
      </w:pPr>
      <w:r>
        <w:rPr>
          <w:b/>
        </w:rPr>
        <w:t xml:space="preserve">• </w:t>
      </w:r>
      <w:r>
        <w:t xml:space="preserve">🧠 </w:t>
      </w:r>
      <w:r>
        <w:rPr>
          <w:b/>
          <w:color w:val="0D7377"/>
        </w:rPr>
        <w:t xml:space="preserve">Clinical Rationale: </w:t>
      </w:r>
      <w:r>
        <w:t>A swollen, warm, painful calf suggests deep vein thrombosis, so the leg is kept still and the doctor informed to prevent embolisation.</w:t>
      </w:r>
    </w:p>
    <w:p>
      <w:pPr>
        <w:spacing w:before="0" w:after="60" w:line="276" w:lineRule="auto"/>
        <w:ind w:left="680" w:hanging="320"/>
      </w:pPr>
      <w:r>
        <w:rPr>
          <w:b/>
        </w:rPr>
        <w:t xml:space="preserve">• </w:t>
      </w:r>
      <w:r>
        <w:t xml:space="preserve">🔍 </w:t>
      </w:r>
      <w:r>
        <w:rPr>
          <w:b/>
          <w:color w:val="0D7377"/>
        </w:rPr>
        <w:t xml:space="preserve">Key Clue: </w:t>
      </w:r>
      <w:r>
        <w:t>swollen, warm left calf with pain</w:t>
      </w:r>
    </w:p>
    <w:p>
      <w:pPr>
        <w:spacing w:before="0" w:after="60" w:line="276" w:lineRule="auto"/>
        <w:ind w:left="680" w:hanging="320"/>
      </w:pPr>
      <w:r>
        <w:rPr>
          <w:b/>
        </w:rPr>
        <w:t xml:space="preserve">• </w:t>
      </w:r>
      <w:r>
        <w:t xml:space="preserve">🚨 </w:t>
      </w:r>
      <w:r>
        <w:rPr>
          <w:b/>
          <w:color w:val="0D7377"/>
        </w:rPr>
        <w:t xml:space="preserve">Priority Principle: </w:t>
      </w:r>
      <w:r>
        <w:t>Safety - deep vein thrombosis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Massage may dislodge the clot to the lung.</w:t>
      </w:r>
    </w:p>
    <w:p>
      <w:pPr>
        <w:spacing w:before="0" w:after="0" w:line="276" w:lineRule="auto"/>
        <w:ind w:left="920" w:hanging="240"/>
      </w:pPr>
      <w:r>
        <w:t>– (c) Walking may loosen the clot.</w:t>
      </w:r>
    </w:p>
    <w:p>
      <w:pPr>
        <w:spacing w:before="0" w:after="0" w:line="276" w:lineRule="auto"/>
        <w:ind w:left="920" w:hanging="240"/>
      </w:pPr>
      <w:r>
        <w:t>– (d) A tight bandage compresses the swollen leg.</w:t>
      </w:r>
    </w:p>
    <w:p>
      <w:pPr>
        <w:spacing w:before="0" w:after="60" w:line="276" w:lineRule="auto"/>
        <w:ind w:left="680" w:hanging="320"/>
      </w:pPr>
      <w:r>
        <w:rPr>
          <w:b/>
        </w:rPr>
        <w:t xml:space="preserve">• </w:t>
      </w:r>
      <w:r>
        <w:t xml:space="preserve">⚠️ </w:t>
      </w:r>
      <w:r>
        <w:rPr>
          <w:b/>
          <w:color w:val="0D7377"/>
        </w:rPr>
        <w:t xml:space="preserve">PGI Exam Trap: </w:t>
      </w:r>
      <w:r>
        <w:t>Option (a) rubs the calf for the ache, which is why gentle massage seems helpful.</w:t>
      </w:r>
    </w:p>
    <w:p>
      <w:pPr>
        <w:spacing w:before="0" w:after="60" w:line="276" w:lineRule="auto"/>
        <w:ind w:left="680" w:hanging="320"/>
      </w:pPr>
      <w:r>
        <w:rPr>
          <w:b/>
        </w:rPr>
        <w:t xml:space="preserve">• </w:t>
      </w:r>
      <w:r>
        <w:t xml:space="preserve">⚡ </w:t>
      </w:r>
      <w:r>
        <w:rPr>
          <w:b/>
          <w:color w:val="0D7377"/>
        </w:rPr>
        <w:t xml:space="preserve">5-Second Recall: </w:t>
      </w:r>
      <w:r>
        <w:t>Calf dard aur sujan - hilao nahi, doctor bulao.</w:t>
      </w:r>
    </w:p>
    <w:p>
      <w:pPr>
        <w:spacing w:before="0" w:after="60" w:line="276" w:lineRule="auto"/>
        <w:ind w:left="680" w:hanging="320"/>
      </w:pPr>
      <w:r>
        <w:rPr>
          <w:b/>
        </w:rPr>
        <w:t xml:space="preserve">• </w:t>
      </w:r>
      <w:r>
        <w:t xml:space="preserve">💎 </w:t>
      </w:r>
      <w:r>
        <w:rPr>
          <w:b/>
          <w:color w:val="0D7377"/>
        </w:rPr>
        <w:t xml:space="preserve">PNC Exam Pearl: </w:t>
      </w:r>
      <w:r>
        <w:t>The leg circumference is measured to see whether swelling is increasing.</w:t>
      </w:r>
    </w:p>
    <w:p/>
    <w:p>
      <w:pPr>
        <w:spacing w:before="200" w:after="40" w:line="276" w:lineRule="auto"/>
        <w:ind w:left="0"/>
      </w:pPr>
      <w:r>
        <w:rPr>
          <w:b/>
        </w:rPr>
        <w:t>Q6. A nurse on the ward is caring for a client with a chest drain whose tubing has become disconnected at the joint. Which action should the nurse take FIRST?</w:t>
      </w:r>
    </w:p>
    <w:p>
      <w:pPr>
        <w:spacing w:before="0" w:after="0" w:line="276" w:lineRule="auto"/>
        <w:ind w:left="360"/>
      </w:pPr>
      <w:r>
        <w:rPr>
          <w:b/>
        </w:rPr>
        <w:t xml:space="preserve">(a) </w:t>
      </w:r>
      <w:r>
        <w:t>Ask the client to breathe fast and deep</w:t>
      </w:r>
    </w:p>
    <w:p>
      <w:pPr>
        <w:spacing w:before="0" w:after="0" w:line="276" w:lineRule="auto"/>
        <w:ind w:left="360"/>
      </w:pPr>
      <w:r>
        <w:rPr>
          <w:b/>
        </w:rPr>
        <w:t xml:space="preserve">(b) </w:t>
      </w:r>
      <w:r>
        <w:t>Clamp the tube with artery forceps</w:t>
      </w:r>
    </w:p>
    <w:p>
      <w:pPr>
        <w:spacing w:before="0" w:after="0" w:line="276" w:lineRule="auto"/>
        <w:ind w:left="360"/>
      </w:pPr>
      <w:r>
        <w:rPr>
          <w:b/>
        </w:rPr>
        <w:t xml:space="preserve">(c) </w:t>
      </w:r>
      <w:r>
        <w:t>Put the end of the tube in sterile water</w:t>
      </w:r>
    </w:p>
    <w:p>
      <w:pPr>
        <w:spacing w:before="0" w:after="0" w:line="276" w:lineRule="auto"/>
        <w:ind w:left="360"/>
      </w:pPr>
      <w:r>
        <w:rPr>
          <w:b/>
        </w:rPr>
        <w:t xml:space="preserve">(d) </w:t>
      </w:r>
      <w:r>
        <w:t>Reconnect the tube to the same bottle</w:t>
      </w:r>
    </w:p>
    <w:p>
      <w:pPr>
        <w:spacing w:before="60" w:after="40" w:line="276" w:lineRule="auto"/>
        <w:ind w:left="360"/>
      </w:pPr>
      <w:r>
        <w:rPr>
          <w:b/>
        </w:rPr>
        <w:t xml:space="preserve">Answer: </w:t>
      </w:r>
      <w:r>
        <w:rPr>
          <w:b/>
          <w:color w:val="107C10"/>
        </w:rPr>
        <w:t>(c) Put the end of the tube in sterile water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Put the end of the tube in sterile water</w:t>
      </w:r>
    </w:p>
    <w:p>
      <w:pPr>
        <w:spacing w:before="0" w:after="60" w:line="276" w:lineRule="auto"/>
        <w:ind w:left="680" w:hanging="320"/>
      </w:pPr>
      <w:r>
        <w:rPr>
          <w:b/>
        </w:rPr>
        <w:t xml:space="preserve">• </w:t>
      </w:r>
      <w:r>
        <w:t xml:space="preserve">🧠 </w:t>
      </w:r>
      <w:r>
        <w:rPr>
          <w:b/>
          <w:color w:val="0D7377"/>
        </w:rPr>
        <w:t xml:space="preserve">Clinical Rationale: </w:t>
      </w:r>
      <w:r>
        <w:t>An open tube lets air enter the chest, so the end is placed in sterile water, which acts as a one-way seal until a new set is ready.</w:t>
      </w:r>
    </w:p>
    <w:p>
      <w:pPr>
        <w:spacing w:before="0" w:after="60" w:line="276" w:lineRule="auto"/>
        <w:ind w:left="680" w:hanging="320"/>
      </w:pPr>
      <w:r>
        <w:rPr>
          <w:b/>
        </w:rPr>
        <w:t xml:space="preserve">• </w:t>
      </w:r>
      <w:r>
        <w:t xml:space="preserve">🔍 </w:t>
      </w:r>
      <w:r>
        <w:rPr>
          <w:b/>
          <w:color w:val="0D7377"/>
        </w:rPr>
        <w:t xml:space="preserve">Key Clue: </w:t>
      </w:r>
      <w:r>
        <w:t>chest drain tubing disconnected</w:t>
      </w:r>
    </w:p>
    <w:p>
      <w:pPr>
        <w:spacing w:before="0" w:after="60" w:line="276" w:lineRule="auto"/>
        <w:ind w:left="680" w:hanging="320"/>
      </w:pPr>
      <w:r>
        <w:rPr>
          <w:b/>
        </w:rPr>
        <w:t xml:space="preserve">• </w:t>
      </w:r>
      <w:r>
        <w:t xml:space="preserve">🚨 </w:t>
      </w:r>
      <w:r>
        <w:rPr>
          <w:b/>
          <w:color w:val="0D7377"/>
        </w:rPr>
        <w:t xml:space="preserve">Priority Principle: </w:t>
      </w:r>
      <w:r>
        <w:t>Safety - prevent air entering the pleural space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Fast, deep breathing increases the leak.</w:t>
      </w:r>
    </w:p>
    <w:p>
      <w:pPr>
        <w:spacing w:before="0" w:after="0" w:line="276" w:lineRule="auto"/>
        <w:ind w:left="920" w:hanging="240"/>
      </w:pPr>
      <w:r>
        <w:t>– (b) Clamping can cause a tension pneumothorax.</w:t>
      </w:r>
    </w:p>
    <w:p>
      <w:pPr>
        <w:spacing w:before="0" w:after="0" w:line="276" w:lineRule="auto"/>
        <w:ind w:left="920" w:hanging="240"/>
      </w:pPr>
      <w:r>
        <w:t>– (d) The old bottle is contaminated and not reused.</w:t>
      </w:r>
    </w:p>
    <w:p>
      <w:pPr>
        <w:spacing w:before="0" w:after="60" w:line="276" w:lineRule="auto"/>
        <w:ind w:left="680" w:hanging="320"/>
      </w:pPr>
      <w:r>
        <w:rPr>
          <w:b/>
        </w:rPr>
        <w:t xml:space="preserve">• </w:t>
      </w:r>
      <w:r>
        <w:t xml:space="preserve">⚠️ </w:t>
      </w:r>
      <w:r>
        <w:rPr>
          <w:b/>
          <w:color w:val="0D7377"/>
        </w:rPr>
        <w:t xml:space="preserve">PGI Exam Trap: </w:t>
      </w:r>
      <w:r>
        <w:t>Option (b) clamps the tube with forceps, which is why a quick clamp seems to stop the leak.</w:t>
      </w:r>
    </w:p>
    <w:p>
      <w:pPr>
        <w:spacing w:before="0" w:after="60" w:line="276" w:lineRule="auto"/>
        <w:ind w:left="680" w:hanging="320"/>
      </w:pPr>
      <w:r>
        <w:rPr>
          <w:b/>
        </w:rPr>
        <w:t xml:space="preserve">• </w:t>
      </w:r>
      <w:r>
        <w:t xml:space="preserve">⚡ </w:t>
      </w:r>
      <w:r>
        <w:rPr>
          <w:b/>
          <w:color w:val="0D7377"/>
        </w:rPr>
        <w:t xml:space="preserve">5-Second Recall: </w:t>
      </w:r>
      <w:r>
        <w:t>Chest drain khul gaya - paani mein daalo.</w:t>
      </w:r>
    </w:p>
    <w:p>
      <w:pPr>
        <w:spacing w:before="0" w:after="60" w:line="276" w:lineRule="auto"/>
        <w:ind w:left="680" w:hanging="320"/>
      </w:pPr>
      <w:r>
        <w:rPr>
          <w:b/>
        </w:rPr>
        <w:t xml:space="preserve">• </w:t>
      </w:r>
      <w:r>
        <w:t xml:space="preserve">💎 </w:t>
      </w:r>
      <w:r>
        <w:rPr>
          <w:b/>
          <w:color w:val="0D7377"/>
        </w:rPr>
        <w:t xml:space="preserve">PNC Exam Pearl: </w:t>
      </w:r>
      <w:r>
        <w:t>The drainage bottle is kept below chest level.</w:t>
      </w:r>
    </w:p>
    <w:p/>
    <w:p>
      <w:pPr>
        <w:spacing w:before="200" w:after="40" w:line="276" w:lineRule="auto"/>
        <w:ind w:left="0"/>
      </w:pPr>
      <w:r>
        <w:rPr>
          <w:b/>
        </w:rPr>
        <w:t>Q7. A nurse on the ward is caring for a client with a three-week cough, weight loss and night sweats. Which action is MOST appropriate for the nurse to take?</w:t>
      </w:r>
    </w:p>
    <w:p>
      <w:pPr>
        <w:spacing w:before="0" w:after="0" w:line="276" w:lineRule="auto"/>
        <w:ind w:left="360"/>
      </w:pPr>
      <w:r>
        <w:rPr>
          <w:b/>
        </w:rPr>
        <w:t xml:space="preserve">(a) </w:t>
      </w:r>
      <w:r>
        <w:t>Give strong tea and hot soup</w:t>
      </w:r>
    </w:p>
    <w:p>
      <w:pPr>
        <w:spacing w:before="0" w:after="0" w:line="276" w:lineRule="auto"/>
        <w:ind w:left="360"/>
      </w:pPr>
      <w:r>
        <w:rPr>
          <w:b/>
        </w:rPr>
        <w:t xml:space="preserve">(b) </w:t>
      </w:r>
      <w:r>
        <w:t>Give cough syrup and send him home</w:t>
      </w:r>
    </w:p>
    <w:p>
      <w:pPr>
        <w:spacing w:before="0" w:after="0" w:line="276" w:lineRule="auto"/>
        <w:ind w:left="360"/>
      </w:pPr>
      <w:r>
        <w:rPr>
          <w:b/>
        </w:rPr>
        <w:t xml:space="preserve">(c) </w:t>
      </w:r>
      <w:r>
        <w:t>Take him to the general ward at once</w:t>
      </w:r>
    </w:p>
    <w:p>
      <w:pPr>
        <w:spacing w:before="0" w:after="0" w:line="276" w:lineRule="auto"/>
        <w:ind w:left="360"/>
      </w:pPr>
      <w:r>
        <w:rPr>
          <w:b/>
        </w:rPr>
        <w:t xml:space="preserve">(d) </w:t>
      </w:r>
      <w:r>
        <w:t>Put a mask on him and keep him in a single room</w:t>
      </w:r>
    </w:p>
    <w:p>
      <w:pPr>
        <w:spacing w:before="60" w:after="40" w:line="276" w:lineRule="auto"/>
        <w:ind w:left="360"/>
      </w:pPr>
      <w:r>
        <w:rPr>
          <w:b/>
        </w:rPr>
        <w:t xml:space="preserve">Answer: </w:t>
      </w:r>
      <w:r>
        <w:rPr>
          <w:b/>
          <w:color w:val="107C10"/>
        </w:rPr>
        <w:t>(d) Put a mask on him and keep him in a single room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Put a mask on him and keep him in a single room</w:t>
      </w:r>
    </w:p>
    <w:p>
      <w:pPr>
        <w:spacing w:before="0" w:after="60" w:line="276" w:lineRule="auto"/>
        <w:ind w:left="680" w:hanging="320"/>
      </w:pPr>
      <w:r>
        <w:rPr>
          <w:b/>
        </w:rPr>
        <w:t xml:space="preserve">• </w:t>
      </w:r>
      <w:r>
        <w:t xml:space="preserve">🧠 </w:t>
      </w:r>
      <w:r>
        <w:rPr>
          <w:b/>
          <w:color w:val="0D7377"/>
        </w:rPr>
        <w:t xml:space="preserve">Clinical Rationale: </w:t>
      </w:r>
      <w:r>
        <w:t>A three-week cough with weight loss and night sweats suggests tuberculosis, so a mask and a single room are used at once.</w:t>
      </w:r>
    </w:p>
    <w:p>
      <w:pPr>
        <w:spacing w:before="0" w:after="60" w:line="276" w:lineRule="auto"/>
        <w:ind w:left="680" w:hanging="320"/>
      </w:pPr>
      <w:r>
        <w:rPr>
          <w:b/>
        </w:rPr>
        <w:t xml:space="preserve">• </w:t>
      </w:r>
      <w:r>
        <w:t xml:space="preserve">🔍 </w:t>
      </w:r>
      <w:r>
        <w:rPr>
          <w:b/>
          <w:color w:val="0D7377"/>
        </w:rPr>
        <w:t xml:space="preserve">Key Clue: </w:t>
      </w:r>
      <w:r>
        <w:t>cough for three weeks with weight loss and night sweats</w:t>
      </w:r>
    </w:p>
    <w:p>
      <w:pPr>
        <w:spacing w:before="0" w:after="60" w:line="276" w:lineRule="auto"/>
        <w:ind w:left="680" w:hanging="320"/>
      </w:pPr>
      <w:r>
        <w:rPr>
          <w:b/>
        </w:rPr>
        <w:t xml:space="preserve">• </w:t>
      </w:r>
      <w:r>
        <w:t xml:space="preserve">🚨 </w:t>
      </w:r>
      <w:r>
        <w:rPr>
          <w:b/>
          <w:color w:val="0D7377"/>
        </w:rPr>
        <w:t xml:space="preserve">Priority Principle: </w:t>
      </w:r>
      <w:r>
        <w:t>Prevention - airborne spread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Tea and soup do not stop spread.</w:t>
      </w:r>
    </w:p>
    <w:p>
      <w:pPr>
        <w:spacing w:before="0" w:after="0" w:line="276" w:lineRule="auto"/>
        <w:ind w:left="920" w:hanging="240"/>
      </w:pPr>
      <w:r>
        <w:t>– (b) Syrup does not treat the infection.</w:t>
      </w:r>
    </w:p>
    <w:p>
      <w:pPr>
        <w:spacing w:before="0" w:after="0" w:line="276" w:lineRule="auto"/>
        <w:ind w:left="920" w:hanging="240"/>
      </w:pPr>
      <w:r>
        <w:t>– (c) An open ward spreads the infection.</w:t>
      </w:r>
    </w:p>
    <w:p>
      <w:pPr>
        <w:spacing w:before="0" w:after="60" w:line="276" w:lineRule="auto"/>
        <w:ind w:left="680" w:hanging="320"/>
      </w:pPr>
      <w:r>
        <w:rPr>
          <w:b/>
        </w:rPr>
        <w:t xml:space="preserve">• </w:t>
      </w:r>
      <w:r>
        <w:t xml:space="preserve">⚠️ </w:t>
      </w:r>
      <w:r>
        <w:rPr>
          <w:b/>
          <w:color w:val="0D7377"/>
        </w:rPr>
        <w:t xml:space="preserve">PGI Exam Trap: </w:t>
      </w:r>
      <w:r>
        <w:t>Option (c) keeps him with others, which is why the general ward seems usual.</w:t>
      </w:r>
    </w:p>
    <w:p>
      <w:pPr>
        <w:spacing w:before="0" w:after="60" w:line="276" w:lineRule="auto"/>
        <w:ind w:left="680" w:hanging="320"/>
      </w:pPr>
      <w:r>
        <w:rPr>
          <w:b/>
        </w:rPr>
        <w:t xml:space="preserve">• </w:t>
      </w:r>
      <w:r>
        <w:t xml:space="preserve">⚡ </w:t>
      </w:r>
      <w:r>
        <w:rPr>
          <w:b/>
          <w:color w:val="0D7377"/>
        </w:rPr>
        <w:t xml:space="preserve">5-Second Recall: </w:t>
      </w:r>
      <w:r>
        <w:t>Teen hafte ki khaansi - mask aur alag kamra.</w:t>
      </w:r>
    </w:p>
    <w:p>
      <w:pPr>
        <w:spacing w:before="0" w:after="60" w:line="276" w:lineRule="auto"/>
        <w:ind w:left="680" w:hanging="320"/>
      </w:pPr>
      <w:r>
        <w:rPr>
          <w:b/>
        </w:rPr>
        <w:t xml:space="preserve">• </w:t>
      </w:r>
      <w:r>
        <w:t xml:space="preserve">💎 </w:t>
      </w:r>
      <w:r>
        <w:rPr>
          <w:b/>
          <w:color w:val="0D7377"/>
        </w:rPr>
        <w:t xml:space="preserve">PNC Exam Pearl: </w:t>
      </w:r>
      <w:r>
        <w:t>Sputum is sent for testing and treatment is started.</w:t>
      </w:r>
    </w:p>
    <w:p/>
    <w:p>
      <w:pPr>
        <w:spacing w:before="200" w:after="40" w:line="276" w:lineRule="auto"/>
        <w:ind w:left="0"/>
      </w:pPr>
      <w:r>
        <w:rPr>
          <w:b/>
        </w:rPr>
        <w:t>Q8. A nurse on the ward is caring for a client after a chest injury who has sudden breathlessness, reduced breath sounds on the right and a fast pulse. Which action should the nurse take FIRST?</w:t>
      </w:r>
    </w:p>
    <w:p>
      <w:pPr>
        <w:spacing w:before="0" w:after="0" w:line="276" w:lineRule="auto"/>
        <w:ind w:left="360"/>
      </w:pPr>
      <w:r>
        <w:rPr>
          <w:b/>
        </w:rPr>
        <w:t xml:space="preserve">(a) </w:t>
      </w:r>
      <w:r>
        <w:t>Inform the doctor at once and give oxygen</w:t>
      </w:r>
    </w:p>
    <w:p>
      <w:pPr>
        <w:spacing w:before="0" w:after="0" w:line="276" w:lineRule="auto"/>
        <w:ind w:left="360"/>
      </w:pPr>
      <w:r>
        <w:rPr>
          <w:b/>
        </w:rPr>
        <w:t xml:space="preserve">(b) </w:t>
      </w:r>
      <w:r>
        <w:t>Ask him to breathe into a paper bag</w:t>
      </w:r>
    </w:p>
    <w:p>
      <w:pPr>
        <w:spacing w:before="0" w:after="0" w:line="276" w:lineRule="auto"/>
        <w:ind w:left="360"/>
      </w:pPr>
      <w:r>
        <w:rPr>
          <w:b/>
        </w:rPr>
        <w:t xml:space="preserve">(c) </w:t>
      </w:r>
      <w:r>
        <w:t>Lay him flat and give oral fluids</w:t>
      </w:r>
    </w:p>
    <w:p>
      <w:pPr>
        <w:spacing w:before="0" w:after="0" w:line="276" w:lineRule="auto"/>
        <w:ind w:left="360"/>
      </w:pPr>
      <w:r>
        <w:rPr>
          <w:b/>
        </w:rPr>
        <w:t xml:space="preserve">(d) </w:t>
      </w:r>
      <w:r>
        <w:t>Wait for the chest X-ray to be done</w:t>
      </w:r>
    </w:p>
    <w:p>
      <w:pPr>
        <w:spacing w:before="60" w:after="40" w:line="276" w:lineRule="auto"/>
        <w:ind w:left="360"/>
      </w:pPr>
      <w:r>
        <w:rPr>
          <w:b/>
        </w:rPr>
        <w:t xml:space="preserve">Answer: </w:t>
      </w:r>
      <w:r>
        <w:rPr>
          <w:b/>
          <w:color w:val="107C10"/>
        </w:rPr>
        <w:t>(a) Inform the doctor at once and give oxygen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Inform the doctor at once and give oxygen</w:t>
      </w:r>
    </w:p>
    <w:p>
      <w:pPr>
        <w:spacing w:before="0" w:after="60" w:line="276" w:lineRule="auto"/>
        <w:ind w:left="680" w:hanging="320"/>
      </w:pPr>
      <w:r>
        <w:rPr>
          <w:b/>
        </w:rPr>
        <w:t xml:space="preserve">• </w:t>
      </w:r>
      <w:r>
        <w:t xml:space="preserve">🧠 </w:t>
      </w:r>
      <w:r>
        <w:rPr>
          <w:b/>
          <w:color w:val="0D7377"/>
        </w:rPr>
        <w:t xml:space="preserve">Clinical Rationale: </w:t>
      </w:r>
      <w:r>
        <w:t>Sudden breathlessness with reduced breath sounds on one side suggests a pneumothorax that may be under tension, so the doctor is called at once and oxygen is given.</w:t>
      </w:r>
    </w:p>
    <w:p>
      <w:pPr>
        <w:spacing w:before="0" w:after="60" w:line="276" w:lineRule="auto"/>
        <w:ind w:left="680" w:hanging="320"/>
      </w:pPr>
      <w:r>
        <w:rPr>
          <w:b/>
        </w:rPr>
        <w:t xml:space="preserve">• </w:t>
      </w:r>
      <w:r>
        <w:t xml:space="preserve">🔍 </w:t>
      </w:r>
      <w:r>
        <w:rPr>
          <w:b/>
          <w:color w:val="0D7377"/>
        </w:rPr>
        <w:t xml:space="preserve">Key Clue: </w:t>
      </w:r>
      <w:r>
        <w:t>chest injury with sudden breathlessness and reduced breath sounds</w:t>
      </w:r>
    </w:p>
    <w:p>
      <w:pPr>
        <w:spacing w:before="0" w:after="60" w:line="276" w:lineRule="auto"/>
        <w:ind w:left="680" w:hanging="320"/>
      </w:pPr>
      <w:r>
        <w:rPr>
          <w:b/>
        </w:rPr>
        <w:t xml:space="preserve">• </w:t>
      </w:r>
      <w:r>
        <w:t xml:space="preserve">🚨 </w:t>
      </w:r>
      <w:r>
        <w:rPr>
          <w:b/>
          <w:color w:val="0D7377"/>
        </w:rPr>
        <w:t xml:space="preserve">Priority Principle: </w:t>
      </w:r>
      <w:r>
        <w:t>Airway - pneumothorax</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paper bag worsens hypoxia.</w:t>
      </w:r>
    </w:p>
    <w:p>
      <w:pPr>
        <w:spacing w:before="0" w:after="0" w:line="276" w:lineRule="auto"/>
        <w:ind w:left="920" w:hanging="240"/>
      </w:pPr>
      <w:r>
        <w:t>– (c) Lying flat worsens breathing.</w:t>
      </w:r>
    </w:p>
    <w:p>
      <w:pPr>
        <w:spacing w:before="0" w:after="0" w:line="276" w:lineRule="auto"/>
        <w:ind w:left="920" w:hanging="240"/>
      </w:pPr>
      <w:r>
        <w:t>– (d) Waiting loses time for relief.</w:t>
      </w:r>
    </w:p>
    <w:p>
      <w:pPr>
        <w:spacing w:before="0" w:after="60" w:line="276" w:lineRule="auto"/>
        <w:ind w:left="680" w:hanging="320"/>
      </w:pPr>
      <w:r>
        <w:rPr>
          <w:b/>
        </w:rPr>
        <w:t xml:space="preserve">• </w:t>
      </w:r>
      <w:r>
        <w:t xml:space="preserve">⚠️ </w:t>
      </w:r>
      <w:r>
        <w:rPr>
          <w:b/>
          <w:color w:val="0D7377"/>
        </w:rPr>
        <w:t xml:space="preserve">PGI Exam Trap: </w:t>
      </w:r>
      <w:r>
        <w:t>Option (d) gets the picture FIRST, which is why the X-ray seems necessary.</w:t>
      </w:r>
    </w:p>
    <w:p>
      <w:pPr>
        <w:spacing w:before="0" w:after="60" w:line="276" w:lineRule="auto"/>
        <w:ind w:left="680" w:hanging="320"/>
      </w:pPr>
      <w:r>
        <w:rPr>
          <w:b/>
        </w:rPr>
        <w:t xml:space="preserve">• </w:t>
      </w:r>
      <w:r>
        <w:t xml:space="preserve">⚡ </w:t>
      </w:r>
      <w:r>
        <w:rPr>
          <w:b/>
          <w:color w:val="0D7377"/>
        </w:rPr>
        <w:t xml:space="preserve">5-Second Recall: </w:t>
      </w:r>
      <w:r>
        <w:t>Chot ke baad achanak saans - turant doctor aur oxygen.</w:t>
      </w:r>
    </w:p>
    <w:p>
      <w:pPr>
        <w:spacing w:before="0" w:after="60" w:line="276" w:lineRule="auto"/>
        <w:ind w:left="680" w:hanging="320"/>
      </w:pPr>
      <w:r>
        <w:rPr>
          <w:b/>
        </w:rPr>
        <w:t xml:space="preserve">• </w:t>
      </w:r>
      <w:r>
        <w:t xml:space="preserve">💎 </w:t>
      </w:r>
      <w:r>
        <w:rPr>
          <w:b/>
          <w:color w:val="0D7377"/>
        </w:rPr>
        <w:t xml:space="preserve">PNC Exam Pearl: </w:t>
      </w:r>
      <w:r>
        <w:t>Chest movement is watched on both sides.</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 A nurse in the clinic is seeing a client with asthma who has been given a new steroid inhaler. Which advice is MOST appropriate for the nurse to give?</w:t>
      </w:r>
    </w:p>
    <w:p>
      <w:pPr>
        <w:spacing w:before="0" w:after="0" w:line="276" w:lineRule="auto"/>
        <w:ind w:left="360"/>
      </w:pPr>
      <w:r>
        <w:rPr>
          <w:b/>
        </w:rPr>
        <w:t xml:space="preserve">(a) </w:t>
      </w:r>
      <w:r>
        <w:t>Rinse the mouth after each use</w:t>
      </w:r>
    </w:p>
    <w:p>
      <w:pPr>
        <w:spacing w:before="0" w:after="0" w:line="276" w:lineRule="auto"/>
        <w:ind w:left="360"/>
      </w:pPr>
      <w:r>
        <w:rPr>
          <w:b/>
        </w:rPr>
        <w:t xml:space="preserve">(b) </w:t>
      </w:r>
      <w:r>
        <w:t>Use the inhaler more when wheezing starts</w:t>
      </w:r>
    </w:p>
    <w:p>
      <w:pPr>
        <w:spacing w:before="0" w:after="0" w:line="276" w:lineRule="auto"/>
        <w:ind w:left="360"/>
      </w:pPr>
      <w:r>
        <w:rPr>
          <w:b/>
        </w:rPr>
        <w:t xml:space="preserve">(c) </w:t>
      </w:r>
      <w:r>
        <w:t>Stop the inhaler when breathing is well</w:t>
      </w:r>
    </w:p>
    <w:p>
      <w:pPr>
        <w:spacing w:before="0" w:after="0" w:line="276" w:lineRule="auto"/>
        <w:ind w:left="360"/>
      </w:pPr>
      <w:r>
        <w:rPr>
          <w:b/>
        </w:rPr>
        <w:t xml:space="preserve">(d) </w:t>
      </w:r>
      <w:r>
        <w:t>Keep the inhaler in the fridge between uses</w:t>
      </w:r>
    </w:p>
    <w:p>
      <w:pPr>
        <w:spacing w:before="60" w:after="40" w:line="276" w:lineRule="auto"/>
        <w:ind w:left="360"/>
      </w:pPr>
      <w:r>
        <w:rPr>
          <w:b/>
        </w:rPr>
        <w:t xml:space="preserve">Answer: </w:t>
      </w:r>
      <w:r>
        <w:rPr>
          <w:b/>
          <w:color w:val="107C10"/>
        </w:rPr>
        <w:t>(a) Rinse the mouth after each use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Rinse the mouth after each use</w:t>
      </w:r>
    </w:p>
    <w:p>
      <w:pPr>
        <w:spacing w:before="0" w:after="60" w:line="276" w:lineRule="auto"/>
        <w:ind w:left="680" w:hanging="320"/>
      </w:pPr>
      <w:r>
        <w:rPr>
          <w:b/>
        </w:rPr>
        <w:t xml:space="preserve">• </w:t>
      </w:r>
      <w:r>
        <w:t xml:space="preserve">🧠 </w:t>
      </w:r>
      <w:r>
        <w:rPr>
          <w:b/>
          <w:color w:val="0D7377"/>
        </w:rPr>
        <w:t xml:space="preserve">Clinical Rationale: </w:t>
      </w:r>
      <w:r>
        <w:t>Inhaled steroid remains in the mouth and can cause oral candidiasis, so the mouth is rinsed with water after each use.</w:t>
      </w:r>
    </w:p>
    <w:p>
      <w:pPr>
        <w:spacing w:before="0" w:after="60" w:line="276" w:lineRule="auto"/>
        <w:ind w:left="680" w:hanging="320"/>
      </w:pPr>
      <w:r>
        <w:rPr>
          <w:b/>
        </w:rPr>
        <w:t xml:space="preserve">• </w:t>
      </w:r>
      <w:r>
        <w:t xml:space="preserve">🔍 </w:t>
      </w:r>
      <w:r>
        <w:rPr>
          <w:b/>
          <w:color w:val="0D7377"/>
        </w:rPr>
        <w:t xml:space="preserve">Key Clue: </w:t>
      </w:r>
      <w:r>
        <w:t>new steroid inhaler for asthma</w:t>
      </w:r>
    </w:p>
    <w:p>
      <w:pPr>
        <w:spacing w:before="0" w:after="60" w:line="276" w:lineRule="auto"/>
        <w:ind w:left="680" w:hanging="320"/>
      </w:pPr>
      <w:r>
        <w:rPr>
          <w:b/>
        </w:rPr>
        <w:t xml:space="preserve">• </w:t>
      </w:r>
      <w:r>
        <w:t xml:space="preserve">🚨 </w:t>
      </w:r>
      <w:r>
        <w:rPr>
          <w:b/>
          <w:color w:val="0D7377"/>
        </w:rPr>
        <w:t xml:space="preserve">Priority Principle: </w:t>
      </w:r>
      <w:r>
        <w:t>Teaching - rinse after the inhaler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Extra puffs are not taken without advice.</w:t>
      </w:r>
    </w:p>
    <w:p>
      <w:pPr>
        <w:spacing w:before="0" w:after="0" w:line="276" w:lineRule="auto"/>
        <w:ind w:left="920" w:hanging="240"/>
      </w:pPr>
      <w:r>
        <w:t>– (c) Stopping the inhaler brings back the wheeze.</w:t>
      </w:r>
    </w:p>
    <w:p>
      <w:pPr>
        <w:spacing w:before="0" w:after="0" w:line="276" w:lineRule="auto"/>
        <w:ind w:left="920" w:hanging="240"/>
      </w:pPr>
      <w:r>
        <w:t>– (d) Cold storage can spoil the inhaler.</w:t>
      </w:r>
    </w:p>
    <w:p>
      <w:pPr>
        <w:spacing w:before="0" w:after="60" w:line="276" w:lineRule="auto"/>
        <w:ind w:left="680" w:hanging="320"/>
      </w:pPr>
      <w:r>
        <w:rPr>
          <w:b/>
        </w:rPr>
        <w:t xml:space="preserve">• </w:t>
      </w:r>
      <w:r>
        <w:t xml:space="preserve">⚠️ </w:t>
      </w:r>
      <w:r>
        <w:rPr>
          <w:b/>
          <w:color w:val="0D7377"/>
        </w:rPr>
        <w:t xml:space="preserve">PGI Exam Trap: </w:t>
      </w:r>
      <w:r>
        <w:t>Option (c) stops the inhaler, which is why ending treatment seems the aim.</w:t>
      </w:r>
    </w:p>
    <w:p>
      <w:pPr>
        <w:spacing w:before="0" w:after="60" w:line="276" w:lineRule="auto"/>
        <w:ind w:left="680" w:hanging="320"/>
      </w:pPr>
      <w:r>
        <w:rPr>
          <w:b/>
        </w:rPr>
        <w:t xml:space="preserve">• </w:t>
      </w:r>
      <w:r>
        <w:t xml:space="preserve">⚡ </w:t>
      </w:r>
      <w:r>
        <w:rPr>
          <w:b/>
          <w:color w:val="0D7377"/>
        </w:rPr>
        <w:t xml:space="preserve">5-Second Recall: </w:t>
      </w:r>
      <w:r>
        <w:t>Inhaler ke baad - kulla karo.</w:t>
      </w:r>
    </w:p>
    <w:p>
      <w:pPr>
        <w:spacing w:before="0" w:after="60" w:line="276" w:lineRule="auto"/>
        <w:ind w:left="680" w:hanging="320"/>
      </w:pPr>
      <w:r>
        <w:rPr>
          <w:b/>
        </w:rPr>
        <w:t xml:space="preserve">• </w:t>
      </w:r>
      <w:r>
        <w:t xml:space="preserve">💎 </w:t>
      </w:r>
      <w:r>
        <w:rPr>
          <w:b/>
          <w:color w:val="0D7377"/>
        </w:rPr>
        <w:t xml:space="preserve">PNC Exam Pearl: </w:t>
      </w:r>
      <w:r>
        <w:t>The inhaler is shaken before use and the breath held after each puff.</w:t>
      </w:r>
    </w:p>
    <w:p/>
    <w:p>
      <w:pPr>
        <w:spacing w:before="200" w:after="40" w:line="276" w:lineRule="auto"/>
        <w:ind w:left="0"/>
      </w:pPr>
      <w:r>
        <w:rPr>
          <w:b/>
        </w:rPr>
        <w:t>Q10. A nurse on the ward is caring for a client who has just had a new pacemaker inserted. Which action is MOST appropriate for the nurse to take?</w:t>
      </w:r>
    </w:p>
    <w:p>
      <w:pPr>
        <w:spacing w:before="0" w:after="0" w:line="276" w:lineRule="auto"/>
        <w:ind w:left="360"/>
      </w:pPr>
      <w:r>
        <w:rPr>
          <w:b/>
        </w:rPr>
        <w:t xml:space="preserve">(a) </w:t>
      </w:r>
      <w:r>
        <w:t>Encourage him to raise the arm over the head often</w:t>
      </w:r>
    </w:p>
    <w:p>
      <w:pPr>
        <w:spacing w:before="0" w:after="0" w:line="276" w:lineRule="auto"/>
        <w:ind w:left="360"/>
      </w:pPr>
      <w:r>
        <w:rPr>
          <w:b/>
        </w:rPr>
        <w:t xml:space="preserve">(b) </w:t>
      </w:r>
      <w:r>
        <w:t>Check the pulse and inspect the wound site</w:t>
      </w:r>
    </w:p>
    <w:p>
      <w:pPr>
        <w:spacing w:before="0" w:after="0" w:line="276" w:lineRule="auto"/>
        <w:ind w:left="360"/>
      </w:pPr>
      <w:r>
        <w:rPr>
          <w:b/>
        </w:rPr>
        <w:t xml:space="preserve">(c) </w:t>
      </w:r>
      <w:r>
        <w:t>Keep a magnet on the chest through the day</w:t>
      </w:r>
    </w:p>
    <w:p>
      <w:pPr>
        <w:spacing w:before="0" w:after="0" w:line="276" w:lineRule="auto"/>
        <w:ind w:left="360"/>
      </w:pPr>
      <w:r>
        <w:rPr>
          <w:b/>
        </w:rPr>
        <w:t xml:space="preserve">(d) </w:t>
      </w:r>
      <w:r>
        <w:t>Take him near strong magnets in the unit</w:t>
      </w:r>
    </w:p>
    <w:p>
      <w:pPr>
        <w:spacing w:before="60" w:after="40" w:line="276" w:lineRule="auto"/>
        <w:ind w:left="360"/>
      </w:pPr>
      <w:r>
        <w:rPr>
          <w:b/>
        </w:rPr>
        <w:t xml:space="preserve">Answer: </w:t>
      </w:r>
      <w:r>
        <w:rPr>
          <w:b/>
          <w:color w:val="107C10"/>
        </w:rPr>
        <w:t>(b) Check the pulse and inspect the wound site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Check the pulse and inspect the wound site</w:t>
      </w:r>
    </w:p>
    <w:p>
      <w:pPr>
        <w:spacing w:before="0" w:after="60" w:line="276" w:lineRule="auto"/>
        <w:ind w:left="680" w:hanging="320"/>
      </w:pPr>
      <w:r>
        <w:rPr>
          <w:b/>
        </w:rPr>
        <w:t xml:space="preserve">• </w:t>
      </w:r>
      <w:r>
        <w:t xml:space="preserve">🧠 </w:t>
      </w:r>
      <w:r>
        <w:rPr>
          <w:b/>
          <w:color w:val="0D7377"/>
        </w:rPr>
        <w:t xml:space="preserve">Clinical Rationale: </w:t>
      </w:r>
      <w:r>
        <w:t>The pulse shows pacemaker function and the site is checked for swelling or bleeding, so both are assessed at the start and through the shift.</w:t>
      </w:r>
    </w:p>
    <w:p>
      <w:pPr>
        <w:spacing w:before="0" w:after="60" w:line="276" w:lineRule="auto"/>
        <w:ind w:left="680" w:hanging="320"/>
      </w:pPr>
      <w:r>
        <w:rPr>
          <w:b/>
        </w:rPr>
        <w:t xml:space="preserve">• </w:t>
      </w:r>
      <w:r>
        <w:t xml:space="preserve">🔍 </w:t>
      </w:r>
      <w:r>
        <w:rPr>
          <w:b/>
          <w:color w:val="0D7377"/>
        </w:rPr>
        <w:t xml:space="preserve">Key Clue: </w:t>
      </w:r>
      <w:r>
        <w:t>new pacemaker inserted</w:t>
      </w:r>
    </w:p>
    <w:p>
      <w:pPr>
        <w:spacing w:before="0" w:after="60" w:line="276" w:lineRule="auto"/>
        <w:ind w:left="680" w:hanging="320"/>
      </w:pPr>
      <w:r>
        <w:rPr>
          <w:b/>
        </w:rPr>
        <w:t xml:space="preserve">• </w:t>
      </w:r>
      <w:r>
        <w:t xml:space="preserve">🚨 </w:t>
      </w:r>
      <w:r>
        <w:rPr>
          <w:b/>
          <w:color w:val="0D7377"/>
        </w:rPr>
        <w:t xml:space="preserve">Priority Principle: </w:t>
      </w:r>
      <w:r>
        <w:t>Monitoring - pulse and pacemaker site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Raising the arm over the head can dislodge the new leads.</w:t>
      </w:r>
    </w:p>
    <w:p>
      <w:pPr>
        <w:spacing w:before="0" w:after="0" w:line="276" w:lineRule="auto"/>
        <w:ind w:left="920" w:hanging="240"/>
      </w:pPr>
      <w:r>
        <w:t>– (c) A magnet can interfere with pacing.</w:t>
      </w:r>
    </w:p>
    <w:p>
      <w:pPr>
        <w:spacing w:before="0" w:after="0" w:line="276" w:lineRule="auto"/>
        <w:ind w:left="920" w:hanging="240"/>
      </w:pPr>
      <w:r>
        <w:t>– (d) Strong magnets change the pacemaker setting.</w:t>
      </w:r>
    </w:p>
    <w:p>
      <w:pPr>
        <w:spacing w:before="0" w:after="60" w:line="276" w:lineRule="auto"/>
        <w:ind w:left="680" w:hanging="320"/>
      </w:pPr>
      <w:r>
        <w:rPr>
          <w:b/>
        </w:rPr>
        <w:t xml:space="preserve">• </w:t>
      </w:r>
      <w:r>
        <w:t xml:space="preserve">⚠️ </w:t>
      </w:r>
      <w:r>
        <w:rPr>
          <w:b/>
          <w:color w:val="0D7377"/>
        </w:rPr>
        <w:t xml:space="preserve">PGI Exam Trap: </w:t>
      </w:r>
      <w:r>
        <w:t>Option (a) keeps the arm moving, which is why exercise seems to prevent stiffness.</w:t>
      </w:r>
    </w:p>
    <w:p>
      <w:pPr>
        <w:spacing w:before="0" w:after="60" w:line="276" w:lineRule="auto"/>
        <w:ind w:left="680" w:hanging="320"/>
      </w:pPr>
      <w:r>
        <w:rPr>
          <w:b/>
        </w:rPr>
        <w:t xml:space="preserve">• </w:t>
      </w:r>
      <w:r>
        <w:t xml:space="preserve">⚡ </w:t>
      </w:r>
      <w:r>
        <w:rPr>
          <w:b/>
          <w:color w:val="0D7377"/>
        </w:rPr>
        <w:t xml:space="preserve">5-Second Recall: </w:t>
      </w:r>
      <w:r>
        <w:t>Pacemaker - pulse gino, wound dekho.</w:t>
      </w:r>
    </w:p>
    <w:p>
      <w:pPr>
        <w:spacing w:before="0" w:after="60" w:line="276" w:lineRule="auto"/>
        <w:ind w:left="680" w:hanging="320"/>
      </w:pPr>
      <w:r>
        <w:rPr>
          <w:b/>
        </w:rPr>
        <w:t xml:space="preserve">• </w:t>
      </w:r>
      <w:r>
        <w:t xml:space="preserve">💎 </w:t>
      </w:r>
      <w:r>
        <w:rPr>
          <w:b/>
          <w:color w:val="0D7377"/>
        </w:rPr>
        <w:t xml:space="preserve">PNC Exam Pearl: </w:t>
      </w:r>
      <w:r>
        <w:t>The client carries a pacemaker identity card at all times.</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Q11. A nurse on the ward is caring for a client with heart failure whose weight is measured every day. Which statement BEST explains why this is done?</w:t>
      </w:r>
    </w:p>
    <w:p>
      <w:pPr>
        <w:spacing w:before="0" w:after="0" w:line="276" w:lineRule="auto"/>
        <w:ind w:left="360"/>
      </w:pPr>
      <w:r>
        <w:rPr>
          <w:b/>
        </w:rPr>
        <w:t xml:space="preserve">(a) </w:t>
      </w:r>
      <w:r>
        <w:t>It shows the strength of the heart muscle</w:t>
      </w:r>
    </w:p>
    <w:p>
      <w:pPr>
        <w:spacing w:before="0" w:after="0" w:line="276" w:lineRule="auto"/>
        <w:ind w:left="360"/>
      </w:pPr>
      <w:r>
        <w:rPr>
          <w:b/>
        </w:rPr>
        <w:t xml:space="preserve">(b) </w:t>
      </w:r>
      <w:r>
        <w:t>It shows fat lost through the diet</w:t>
      </w:r>
    </w:p>
    <w:p>
      <w:pPr>
        <w:spacing w:before="0" w:after="0" w:line="276" w:lineRule="auto"/>
        <w:ind w:left="360"/>
      </w:pPr>
      <w:r>
        <w:rPr>
          <w:b/>
        </w:rPr>
        <w:t xml:space="preserve">(c) </w:t>
      </w:r>
      <w:r>
        <w:t>It shows the fluid retained in the body</w:t>
      </w:r>
    </w:p>
    <w:p>
      <w:pPr>
        <w:spacing w:before="0" w:after="0" w:line="276" w:lineRule="auto"/>
        <w:ind w:left="360"/>
      </w:pPr>
      <w:r>
        <w:rPr>
          <w:b/>
        </w:rPr>
        <w:t xml:space="preserve">(d) </w:t>
      </w:r>
      <w:r>
        <w:t>It shows the daily blood sugar</w:t>
      </w:r>
    </w:p>
    <w:p>
      <w:pPr>
        <w:spacing w:before="60" w:after="40" w:line="276" w:lineRule="auto"/>
        <w:ind w:left="360"/>
      </w:pPr>
      <w:r>
        <w:rPr>
          <w:b/>
        </w:rPr>
        <w:t xml:space="preserve">Answer: </w:t>
      </w:r>
      <w:r>
        <w:rPr>
          <w:b/>
          <w:color w:val="107C10"/>
        </w:rPr>
        <w:t>(c) It shows the fluid retained in the body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It shows the fluid retained in the body</w:t>
      </w:r>
    </w:p>
    <w:p>
      <w:pPr>
        <w:spacing w:before="0" w:after="60" w:line="276" w:lineRule="auto"/>
        <w:ind w:left="680" w:hanging="320"/>
      </w:pPr>
      <w:r>
        <w:rPr>
          <w:b/>
        </w:rPr>
        <w:t xml:space="preserve">• </w:t>
      </w:r>
      <w:r>
        <w:t xml:space="preserve">🧠 </w:t>
      </w:r>
      <w:r>
        <w:rPr>
          <w:b/>
          <w:color w:val="0D7377"/>
        </w:rPr>
        <w:t xml:space="preserve">Clinical Rationale: </w:t>
      </w:r>
      <w:r>
        <w:t>Rapid weight gain in heart failure reflects retained fluid, so a rise of 1 kg in a day or two suggests fluid is collecting again.</w:t>
      </w:r>
    </w:p>
    <w:p>
      <w:pPr>
        <w:spacing w:before="0" w:after="60" w:line="276" w:lineRule="auto"/>
        <w:ind w:left="680" w:hanging="320"/>
      </w:pPr>
      <w:r>
        <w:rPr>
          <w:b/>
        </w:rPr>
        <w:t xml:space="preserve">• </w:t>
      </w:r>
      <w:r>
        <w:t xml:space="preserve">🔍 </w:t>
      </w:r>
      <w:r>
        <w:rPr>
          <w:b/>
          <w:color w:val="0D7377"/>
        </w:rPr>
        <w:t xml:space="preserve">Key Clue: </w:t>
      </w:r>
      <w:r>
        <w:t>daily weight in heart failure</w:t>
      </w:r>
    </w:p>
    <w:p>
      <w:pPr>
        <w:spacing w:before="0" w:after="60" w:line="276" w:lineRule="auto"/>
        <w:ind w:left="680" w:hanging="320"/>
      </w:pPr>
      <w:r>
        <w:rPr>
          <w:b/>
        </w:rPr>
        <w:t xml:space="preserve">• </w:t>
      </w:r>
      <w:r>
        <w:t xml:space="preserve">🚨 </w:t>
      </w:r>
      <w:r>
        <w:rPr>
          <w:b/>
          <w:color w:val="0D7377"/>
        </w:rPr>
        <w:t xml:space="preserve">Priority Principle: </w:t>
      </w:r>
      <w:r>
        <w:t>Monitoring - weight reflects retained fluid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Weight does not measure cardiac strength.</w:t>
      </w:r>
    </w:p>
    <w:p>
      <w:pPr>
        <w:spacing w:before="0" w:after="0" w:line="276" w:lineRule="auto"/>
        <w:ind w:left="920" w:hanging="240"/>
      </w:pPr>
      <w:r>
        <w:t>– (b) Body fat does not change that quickly.</w:t>
      </w:r>
    </w:p>
    <w:p>
      <w:pPr>
        <w:spacing w:before="0" w:after="0" w:line="276" w:lineRule="auto"/>
        <w:ind w:left="920" w:hanging="240"/>
      </w:pPr>
      <w:r>
        <w:t>– (d) Blood sugar is measured by a blood test.</w:t>
      </w:r>
    </w:p>
    <w:p>
      <w:pPr>
        <w:spacing w:before="0" w:after="60" w:line="276" w:lineRule="auto"/>
        <w:ind w:left="680" w:hanging="320"/>
      </w:pPr>
      <w:r>
        <w:rPr>
          <w:b/>
        </w:rPr>
        <w:t xml:space="preserve">• </w:t>
      </w:r>
      <w:r>
        <w:t xml:space="preserve">⚠️ </w:t>
      </w:r>
      <w:r>
        <w:rPr>
          <w:b/>
          <w:color w:val="0D7377"/>
        </w:rPr>
        <w:t xml:space="preserve">PGI Exam Trap: </w:t>
      </w:r>
      <w:r>
        <w:t>Option (b) reads weight as fat, which is why diet seems the reason.</w:t>
      </w:r>
    </w:p>
    <w:p>
      <w:pPr>
        <w:spacing w:before="0" w:after="60" w:line="276" w:lineRule="auto"/>
        <w:ind w:left="680" w:hanging="320"/>
      </w:pPr>
      <w:r>
        <w:rPr>
          <w:b/>
        </w:rPr>
        <w:t xml:space="preserve">• </w:t>
      </w:r>
      <w:r>
        <w:t xml:space="preserve">⚡ </w:t>
      </w:r>
      <w:r>
        <w:rPr>
          <w:b/>
          <w:color w:val="0D7377"/>
        </w:rPr>
        <w:t xml:space="preserve">5-Second Recall: </w:t>
      </w:r>
      <w:r>
        <w:t>HF mein wazan - paani ka pata chalta hai.</w:t>
      </w:r>
    </w:p>
    <w:p>
      <w:pPr>
        <w:spacing w:before="0" w:after="60" w:line="276" w:lineRule="auto"/>
        <w:ind w:left="680" w:hanging="320"/>
      </w:pPr>
      <w:r>
        <w:rPr>
          <w:b/>
        </w:rPr>
        <w:t xml:space="preserve">• </w:t>
      </w:r>
      <w:r>
        <w:t xml:space="preserve">💎 </w:t>
      </w:r>
      <w:r>
        <w:rPr>
          <w:b/>
          <w:color w:val="0D7377"/>
        </w:rPr>
        <w:t xml:space="preserve">PNC Exam Pearl: </w:t>
      </w:r>
      <w:r>
        <w:t>Weight is taken at the same time each day, in similar clothing.</w:t>
      </w:r>
    </w:p>
    <w:p/>
    <w:p>
      <w:pPr>
        <w:spacing w:before="200" w:after="40" w:line="276" w:lineRule="auto"/>
        <w:ind w:left="0"/>
      </w:pPr>
      <w:r>
        <w:rPr>
          <w:b/>
        </w:rPr>
        <w:t>Q12. A nurse on the ward is to give a prescribed nebulised drug to a client having an asthma attack. Which sequence of steps is MOST appropriate?</w:t>
      </w:r>
    </w:p>
    <w:p>
      <w:pPr>
        <w:spacing w:before="0" w:after="0" w:line="276" w:lineRule="auto"/>
        <w:ind w:left="360"/>
      </w:pPr>
      <w:r>
        <w:rPr>
          <w:b/>
        </w:rPr>
        <w:t xml:space="preserve">(a) </w:t>
      </w:r>
      <w:r>
        <w:t>Fit the mask and let him talk on the phone</w:t>
      </w:r>
    </w:p>
    <w:p>
      <w:pPr>
        <w:spacing w:before="0" w:after="0" w:line="276" w:lineRule="auto"/>
        <w:ind w:left="360"/>
      </w:pPr>
      <w:r>
        <w:rPr>
          <w:b/>
        </w:rPr>
        <w:t xml:space="preserve">(b) </w:t>
      </w:r>
      <w:r>
        <w:t>Lay him flat and leave the mouthpiece aside</w:t>
      </w:r>
    </w:p>
    <w:p>
      <w:pPr>
        <w:spacing w:before="0" w:after="0" w:line="276" w:lineRule="auto"/>
        <w:ind w:left="360"/>
      </w:pPr>
      <w:r>
        <w:rPr>
          <w:b/>
        </w:rPr>
        <w:t xml:space="preserve">(c) </w:t>
      </w:r>
      <w:r>
        <w:t>Give the mist with fast, shallow breaths</w:t>
      </w:r>
    </w:p>
    <w:p>
      <w:pPr>
        <w:spacing w:before="0" w:after="0" w:line="276" w:lineRule="auto"/>
        <w:ind w:left="360"/>
      </w:pPr>
      <w:r>
        <w:rPr>
          <w:b/>
        </w:rPr>
        <w:t xml:space="preserve">(d) </w:t>
      </w:r>
      <w:r>
        <w:t>Sit him up, fit the mask and encourage slow breaths</w:t>
      </w:r>
    </w:p>
    <w:p>
      <w:pPr>
        <w:spacing w:before="60" w:after="40" w:line="276" w:lineRule="auto"/>
        <w:ind w:left="360"/>
      </w:pPr>
      <w:r>
        <w:rPr>
          <w:b/>
        </w:rPr>
        <w:t xml:space="preserve">Answer: </w:t>
      </w:r>
      <w:r>
        <w:rPr>
          <w:b/>
          <w:color w:val="107C10"/>
        </w:rPr>
        <w:t>(d) Sit him up, fit the mask and encourage slow breaths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Sit him up, fit the mask and encourage slow breaths</w:t>
      </w:r>
    </w:p>
    <w:p>
      <w:pPr>
        <w:spacing w:before="0" w:after="60" w:line="276" w:lineRule="auto"/>
        <w:ind w:left="680" w:hanging="320"/>
      </w:pPr>
      <w:r>
        <w:rPr>
          <w:b/>
        </w:rPr>
        <w:t xml:space="preserve">• </w:t>
      </w:r>
      <w:r>
        <w:t xml:space="preserve">🧠 </w:t>
      </w:r>
      <w:r>
        <w:rPr>
          <w:b/>
          <w:color w:val="0D7377"/>
        </w:rPr>
        <w:t xml:space="preserve">Clinical Rationale: </w:t>
      </w:r>
      <w:r>
        <w:t>He is sat up for full lung expansion, the mask is fitted with a seal, and slow deep breaths carry the mist to the small airways.</w:t>
      </w:r>
    </w:p>
    <w:p>
      <w:pPr>
        <w:spacing w:before="0" w:after="60" w:line="276" w:lineRule="auto"/>
        <w:ind w:left="680" w:hanging="320"/>
      </w:pPr>
      <w:r>
        <w:rPr>
          <w:b/>
        </w:rPr>
        <w:t xml:space="preserve">• </w:t>
      </w:r>
      <w:r>
        <w:t xml:space="preserve">🔍 </w:t>
      </w:r>
      <w:r>
        <w:rPr>
          <w:b/>
          <w:color w:val="0D7377"/>
        </w:rPr>
        <w:t xml:space="preserve">Key Clue: </w:t>
      </w:r>
      <w:r>
        <w:t>asthma attack with nebulised drug to be given</w:t>
      </w:r>
    </w:p>
    <w:p>
      <w:pPr>
        <w:spacing w:before="0" w:after="60" w:line="276" w:lineRule="auto"/>
        <w:ind w:left="680" w:hanging="320"/>
      </w:pPr>
      <w:r>
        <w:rPr>
          <w:b/>
        </w:rPr>
        <w:t xml:space="preserve">• </w:t>
      </w:r>
      <w:r>
        <w:t xml:space="preserve">🚨 </w:t>
      </w:r>
      <w:r>
        <w:rPr>
          <w:b/>
          <w:color w:val="0D7377"/>
        </w:rPr>
        <w:t xml:space="preserve">Priority Principle: </w:t>
      </w:r>
      <w:r>
        <w:t>Technique - upright and slow breathing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Talking lets the mist escape from the mask.</w:t>
      </w:r>
    </w:p>
    <w:p>
      <w:pPr>
        <w:spacing w:before="0" w:after="0" w:line="276" w:lineRule="auto"/>
        <w:ind w:left="920" w:hanging="240"/>
      </w:pPr>
      <w:r>
        <w:t>– (b) Lying flat prevents the mist reaching the lower airways.</w:t>
      </w:r>
    </w:p>
    <w:p>
      <w:pPr>
        <w:spacing w:before="0" w:after="0" w:line="276" w:lineRule="auto"/>
        <w:ind w:left="920" w:hanging="240"/>
      </w:pPr>
      <w:r>
        <w:t>– (c) Fast, shallow breaths waste the mist.</w:t>
      </w:r>
    </w:p>
    <w:p>
      <w:pPr>
        <w:spacing w:before="0" w:after="60" w:line="276" w:lineRule="auto"/>
        <w:ind w:left="680" w:hanging="320"/>
      </w:pPr>
      <w:r>
        <w:rPr>
          <w:b/>
        </w:rPr>
        <w:t xml:space="preserve">• </w:t>
      </w:r>
      <w:r>
        <w:t xml:space="preserve">⚠️ </w:t>
      </w:r>
      <w:r>
        <w:rPr>
          <w:b/>
          <w:color w:val="0D7377"/>
        </w:rPr>
        <w:t xml:space="preserve">PGI Exam Trap: </w:t>
      </w:r>
      <w:r>
        <w:t>Option (b) rests him on the bed, which is why lying flat seems comforting.</w:t>
      </w:r>
    </w:p>
    <w:p>
      <w:pPr>
        <w:spacing w:before="0" w:after="60" w:line="276" w:lineRule="auto"/>
        <w:ind w:left="680" w:hanging="320"/>
      </w:pPr>
      <w:r>
        <w:rPr>
          <w:b/>
        </w:rPr>
        <w:t xml:space="preserve">• </w:t>
      </w:r>
      <w:r>
        <w:t xml:space="preserve">⚡ </w:t>
      </w:r>
      <w:r>
        <w:rPr>
          <w:b/>
          <w:color w:val="0D7377"/>
        </w:rPr>
        <w:t xml:space="preserve">5-Second Recall: </w:t>
      </w:r>
      <w:r>
        <w:t>Nebuliser - baith ke, dheere saans.</w:t>
      </w:r>
    </w:p>
    <w:p>
      <w:pPr>
        <w:spacing w:before="0" w:after="60" w:line="276" w:lineRule="auto"/>
        <w:ind w:left="680" w:hanging="320"/>
      </w:pPr>
      <w:r>
        <w:rPr>
          <w:b/>
        </w:rPr>
        <w:t xml:space="preserve">• </w:t>
      </w:r>
      <w:r>
        <w:t xml:space="preserve">💎 </w:t>
      </w:r>
      <w:r>
        <w:rPr>
          <w:b/>
          <w:color w:val="0D7377"/>
        </w:rPr>
        <w:t xml:space="preserve">PNC Exam Pearl: </w:t>
      </w:r>
      <w:r>
        <w:t>Pulse and peak flow are checked after the nebulisation.</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Q13. A nurse on the ward is to suction the airway of a client with a tracheostomy. Which sequence of steps is MOST appropriate?</w:t>
      </w:r>
    </w:p>
    <w:p>
      <w:pPr>
        <w:spacing w:before="0" w:after="0" w:line="276" w:lineRule="auto"/>
        <w:ind w:left="360"/>
      </w:pPr>
      <w:r>
        <w:rPr>
          <w:b/>
        </w:rPr>
        <w:t xml:space="preserve">(a) </w:t>
      </w:r>
      <w:r>
        <w:t>Suction with a strong pull for a long time</w:t>
      </w:r>
    </w:p>
    <w:p>
      <w:pPr>
        <w:spacing w:before="0" w:after="0" w:line="276" w:lineRule="auto"/>
        <w:ind w:left="360"/>
      </w:pPr>
      <w:r>
        <w:rPr>
          <w:b/>
        </w:rPr>
        <w:t xml:space="preserve">(b) </w:t>
      </w:r>
      <w:r>
        <w:t>Give oxygen, insert the catheter gently, suction briefly</w:t>
      </w:r>
    </w:p>
    <w:p>
      <w:pPr>
        <w:spacing w:before="0" w:after="0" w:line="276" w:lineRule="auto"/>
        <w:ind w:left="360"/>
      </w:pPr>
      <w:r>
        <w:rPr>
          <w:b/>
        </w:rPr>
        <w:t xml:space="preserve">(c) </w:t>
      </w:r>
      <w:r>
        <w:t>Insert the catheter while suction is on</w:t>
      </w:r>
    </w:p>
    <w:p>
      <w:pPr>
        <w:spacing w:before="0" w:after="0" w:line="276" w:lineRule="auto"/>
        <w:ind w:left="360"/>
      </w:pPr>
      <w:r>
        <w:rPr>
          <w:b/>
        </w:rPr>
        <w:t xml:space="preserve">(d) </w:t>
      </w:r>
      <w:r>
        <w:t>Suction FIRST and give oxygen afterwards</w:t>
      </w:r>
    </w:p>
    <w:p>
      <w:pPr>
        <w:spacing w:before="60" w:after="40" w:line="276" w:lineRule="auto"/>
        <w:ind w:left="360"/>
      </w:pPr>
      <w:r>
        <w:rPr>
          <w:b/>
        </w:rPr>
        <w:t xml:space="preserve">Answer: </w:t>
      </w:r>
      <w:r>
        <w:rPr>
          <w:b/>
          <w:color w:val="107C10"/>
        </w:rPr>
        <w:t>(b) Give oxygen, insert the catheter gently, suction briefly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Give oxygen, insert the catheter gently, suction briefly</w:t>
      </w:r>
    </w:p>
    <w:p>
      <w:pPr>
        <w:spacing w:before="0" w:after="60" w:line="276" w:lineRule="auto"/>
        <w:ind w:left="680" w:hanging="320"/>
      </w:pPr>
      <w:r>
        <w:rPr>
          <w:b/>
        </w:rPr>
        <w:t xml:space="preserve">• </w:t>
      </w:r>
      <w:r>
        <w:t xml:space="preserve">🧠 </w:t>
      </w:r>
      <w:r>
        <w:rPr>
          <w:b/>
          <w:color w:val="0D7377"/>
        </w:rPr>
        <w:t xml:space="preserve">Clinical Rationale: </w:t>
      </w:r>
      <w:r>
        <w:t>Oxygen is given FIRST, the catheter is inserted without suction, and suction is applied only during withdrawal, so the airway is NOT injured.</w:t>
      </w:r>
    </w:p>
    <w:p>
      <w:pPr>
        <w:spacing w:before="0" w:after="60" w:line="276" w:lineRule="auto"/>
        <w:ind w:left="680" w:hanging="320"/>
      </w:pPr>
      <w:r>
        <w:rPr>
          <w:b/>
        </w:rPr>
        <w:t xml:space="preserve">• </w:t>
      </w:r>
      <w:r>
        <w:t xml:space="preserve">🔍 </w:t>
      </w:r>
      <w:r>
        <w:rPr>
          <w:b/>
          <w:color w:val="0D7377"/>
        </w:rPr>
        <w:t xml:space="preserve">Key Clue: </w:t>
      </w:r>
      <w:r>
        <w:t>tracheostomy suctioning</w:t>
      </w:r>
    </w:p>
    <w:p>
      <w:pPr>
        <w:spacing w:before="0" w:after="60" w:line="276" w:lineRule="auto"/>
        <w:ind w:left="680" w:hanging="320"/>
      </w:pPr>
      <w:r>
        <w:rPr>
          <w:b/>
        </w:rPr>
        <w:t xml:space="preserve">• </w:t>
      </w:r>
      <w:r>
        <w:t xml:space="preserve">🚨 </w:t>
      </w:r>
      <w:r>
        <w:rPr>
          <w:b/>
          <w:color w:val="0D7377"/>
        </w:rPr>
        <w:t xml:space="preserve">Priority Principle: </w:t>
      </w:r>
      <w:r>
        <w:t>Safety - oxygenate and suction gently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Long, strong suction removes oxygen.</w:t>
      </w:r>
    </w:p>
    <w:p>
      <w:pPr>
        <w:spacing w:before="0" w:after="0" w:line="276" w:lineRule="auto"/>
        <w:ind w:left="920" w:hanging="240"/>
      </w:pPr>
      <w:r>
        <w:t>– (c) Suction on insertion injures the airway.</w:t>
      </w:r>
    </w:p>
    <w:p>
      <w:pPr>
        <w:spacing w:before="0" w:after="0" w:line="276" w:lineRule="auto"/>
        <w:ind w:left="920" w:hanging="240"/>
      </w:pPr>
      <w:r>
        <w:t>– (d) Oxygen comes before, not after, suction.</w:t>
      </w:r>
    </w:p>
    <w:p>
      <w:pPr>
        <w:spacing w:before="0" w:after="60" w:line="276" w:lineRule="auto"/>
        <w:ind w:left="680" w:hanging="320"/>
      </w:pPr>
      <w:r>
        <w:rPr>
          <w:b/>
        </w:rPr>
        <w:t xml:space="preserve">• </w:t>
      </w:r>
      <w:r>
        <w:t xml:space="preserve">⚠️ </w:t>
      </w:r>
      <w:r>
        <w:rPr>
          <w:b/>
          <w:color w:val="0D7377"/>
        </w:rPr>
        <w:t xml:space="preserve">PGI Exam Trap: </w:t>
      </w:r>
      <w:r>
        <w:t>Option (a) clears the airway forcefully, which is why strong suction seems quick.</w:t>
      </w:r>
    </w:p>
    <w:p>
      <w:pPr>
        <w:spacing w:before="0" w:after="60" w:line="276" w:lineRule="auto"/>
        <w:ind w:left="680" w:hanging="320"/>
      </w:pPr>
      <w:r>
        <w:rPr>
          <w:b/>
        </w:rPr>
        <w:t xml:space="preserve">• </w:t>
      </w:r>
      <w:r>
        <w:t xml:space="preserve">⚡ </w:t>
      </w:r>
      <w:r>
        <w:rPr>
          <w:b/>
          <w:color w:val="0D7377"/>
        </w:rPr>
        <w:t xml:space="preserve">5-Second Recall: </w:t>
      </w:r>
      <w:r>
        <w:t>Suction - oxygen pehle, andar bina suction.</w:t>
      </w:r>
    </w:p>
    <w:p>
      <w:pPr>
        <w:spacing w:before="0" w:after="60" w:line="276" w:lineRule="auto"/>
        <w:ind w:left="680" w:hanging="320"/>
      </w:pPr>
      <w:r>
        <w:rPr>
          <w:b/>
        </w:rPr>
        <w:t xml:space="preserve">• </w:t>
      </w:r>
      <w:r>
        <w:t xml:space="preserve">💎 </w:t>
      </w:r>
      <w:r>
        <w:rPr>
          <w:b/>
          <w:color w:val="0D7377"/>
        </w:rPr>
        <w:t xml:space="preserve">PNC Exam Pearl: </w:t>
      </w:r>
      <w:r>
        <w:t>Each suction pass lasts no more than 10 seconds.</w:t>
      </w:r>
    </w:p>
    <w:p/>
    <w:p>
      <w:pPr>
        <w:spacing w:before="200" w:after="40" w:line="276" w:lineRule="auto"/>
        <w:ind w:left="0"/>
      </w:pPr>
      <w:r>
        <w:rPr>
          <w:b/>
        </w:rPr>
        <w:t>Q14. A nurse on the ward is caring for a client who has been started on ramipril and has developed a dry cough. Which action is MOST appropriate for the nurse to take?</w:t>
      </w:r>
    </w:p>
    <w:p>
      <w:pPr>
        <w:spacing w:before="0" w:after="0" w:line="276" w:lineRule="auto"/>
        <w:ind w:left="360"/>
      </w:pPr>
      <w:r>
        <w:rPr>
          <w:b/>
        </w:rPr>
        <w:t xml:space="preserve">(a) </w:t>
      </w:r>
      <w:r>
        <w:t>Inform the doctor because the drug may be changed</w:t>
      </w:r>
    </w:p>
    <w:p>
      <w:pPr>
        <w:spacing w:before="0" w:after="0" w:line="276" w:lineRule="auto"/>
        <w:ind w:left="360"/>
      </w:pPr>
      <w:r>
        <w:rPr>
          <w:b/>
        </w:rPr>
        <w:t xml:space="preserve">(b) </w:t>
      </w:r>
      <w:r>
        <w:t>Give cough syrup along with the drug</w:t>
      </w:r>
    </w:p>
    <w:p>
      <w:pPr>
        <w:spacing w:before="0" w:after="0" w:line="276" w:lineRule="auto"/>
        <w:ind w:left="360"/>
      </w:pPr>
      <w:r>
        <w:rPr>
          <w:b/>
        </w:rPr>
        <w:t xml:space="preserve">(c) </w:t>
      </w:r>
      <w:r>
        <w:t>Stop the drug without the doctor's order</w:t>
      </w:r>
    </w:p>
    <w:p>
      <w:pPr>
        <w:spacing w:before="0" w:after="0" w:line="276" w:lineRule="auto"/>
        <w:ind w:left="360"/>
      </w:pPr>
      <w:r>
        <w:rPr>
          <w:b/>
        </w:rPr>
        <w:t xml:space="preserve">(d) </w:t>
      </w:r>
      <w:r>
        <w:t>Give an extra dose to settle the cough</w:t>
      </w:r>
    </w:p>
    <w:p>
      <w:pPr>
        <w:spacing w:before="60" w:after="40" w:line="276" w:lineRule="auto"/>
        <w:ind w:left="360"/>
      </w:pPr>
      <w:r>
        <w:rPr>
          <w:b/>
        </w:rPr>
        <w:t xml:space="preserve">Answer: </w:t>
      </w:r>
      <w:r>
        <w:rPr>
          <w:b/>
          <w:color w:val="107C10"/>
        </w:rPr>
        <w:t>(a) Inform the doctor because the drug may be changed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Inform the doctor because the drug may be changed</w:t>
      </w:r>
    </w:p>
    <w:p>
      <w:pPr>
        <w:spacing w:before="0" w:after="60" w:line="276" w:lineRule="auto"/>
        <w:ind w:left="680" w:hanging="320"/>
      </w:pPr>
      <w:r>
        <w:rPr>
          <w:b/>
        </w:rPr>
        <w:t xml:space="preserve">• </w:t>
      </w:r>
      <w:r>
        <w:t xml:space="preserve">🧠 </w:t>
      </w:r>
      <w:r>
        <w:rPr>
          <w:b/>
          <w:color w:val="0D7377"/>
        </w:rPr>
        <w:t xml:space="preserve">Clinical Rationale: </w:t>
      </w:r>
      <w:r>
        <w:t>A dry cough is a known effect of ACE inhibitors, so the doctor is informed and an alternative drug, usually an ARB, may be chosen.</w:t>
      </w:r>
    </w:p>
    <w:p>
      <w:pPr>
        <w:spacing w:before="0" w:after="60" w:line="276" w:lineRule="auto"/>
        <w:ind w:left="680" w:hanging="320"/>
      </w:pPr>
      <w:r>
        <w:rPr>
          <w:b/>
        </w:rPr>
        <w:t xml:space="preserve">• </w:t>
      </w:r>
      <w:r>
        <w:t xml:space="preserve">🔍 </w:t>
      </w:r>
      <w:r>
        <w:rPr>
          <w:b/>
          <w:color w:val="0D7377"/>
        </w:rPr>
        <w:t xml:space="preserve">Key Clue: </w:t>
      </w:r>
      <w:r>
        <w:t>ramipril with a new dry cough</w:t>
      </w:r>
    </w:p>
    <w:p>
      <w:pPr>
        <w:spacing w:before="0" w:after="60" w:line="276" w:lineRule="auto"/>
        <w:ind w:left="680" w:hanging="320"/>
      </w:pPr>
      <w:r>
        <w:rPr>
          <w:b/>
        </w:rPr>
        <w:t xml:space="preserve">• </w:t>
      </w:r>
      <w:r>
        <w:t xml:space="preserve">🚨 </w:t>
      </w:r>
      <w:r>
        <w:rPr>
          <w:b/>
          <w:color w:val="0D7377"/>
        </w:rPr>
        <w:t xml:space="preserve">Priority Principle: </w:t>
      </w:r>
      <w:r>
        <w:t>Monitoring - drug-induced cough</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Cough syrup does not stop this effect.</w:t>
      </w:r>
    </w:p>
    <w:p>
      <w:pPr>
        <w:spacing w:before="0" w:after="0" w:line="276" w:lineRule="auto"/>
        <w:ind w:left="920" w:hanging="240"/>
      </w:pPr>
      <w:r>
        <w:t>– (c) The drug is not stopped without an order.</w:t>
      </w:r>
    </w:p>
    <w:p>
      <w:pPr>
        <w:spacing w:before="0" w:after="0" w:line="276" w:lineRule="auto"/>
        <w:ind w:left="920" w:hanging="240"/>
      </w:pPr>
      <w:r>
        <w:t>– (d) An extra dose does not help the cough.</w:t>
      </w:r>
    </w:p>
    <w:p>
      <w:pPr>
        <w:spacing w:before="0" w:after="60" w:line="276" w:lineRule="auto"/>
        <w:ind w:left="680" w:hanging="320"/>
      </w:pPr>
      <w:r>
        <w:rPr>
          <w:b/>
        </w:rPr>
        <w:t xml:space="preserve">• </w:t>
      </w:r>
      <w:r>
        <w:t xml:space="preserve">⚠️ </w:t>
      </w:r>
      <w:r>
        <w:rPr>
          <w:b/>
          <w:color w:val="0D7377"/>
        </w:rPr>
        <w:t xml:space="preserve">PGI Exam Trap: </w:t>
      </w:r>
      <w:r>
        <w:t>Option (c) stops the drug at once, which is why ending the tablets seems necessary.</w:t>
      </w:r>
    </w:p>
    <w:p>
      <w:pPr>
        <w:spacing w:before="0" w:after="60" w:line="276" w:lineRule="auto"/>
        <w:ind w:left="680" w:hanging="320"/>
      </w:pPr>
      <w:r>
        <w:rPr>
          <w:b/>
        </w:rPr>
        <w:t xml:space="preserve">• </w:t>
      </w:r>
      <w:r>
        <w:t xml:space="preserve">⚡ </w:t>
      </w:r>
      <w:r>
        <w:rPr>
          <w:b/>
          <w:color w:val="0D7377"/>
        </w:rPr>
        <w:t xml:space="preserve">5-Second Recall: </w:t>
      </w:r>
      <w:r>
        <w:t>Ramipril - sookhi khaansi, doctor ko batao.</w:t>
      </w:r>
    </w:p>
    <w:p>
      <w:pPr>
        <w:spacing w:before="0" w:after="60" w:line="276" w:lineRule="auto"/>
        <w:ind w:left="680" w:hanging="320"/>
      </w:pPr>
      <w:r>
        <w:rPr>
          <w:b/>
        </w:rPr>
        <w:t xml:space="preserve">• </w:t>
      </w:r>
      <w:r>
        <w:t xml:space="preserve">💎 </w:t>
      </w:r>
      <w:r>
        <w:rPr>
          <w:b/>
          <w:color w:val="0D7377"/>
        </w:rPr>
        <w:t xml:space="preserve">PNC Exam Pearl: </w:t>
      </w:r>
      <w:r>
        <w:t>Blood pressure and potassium are monitored on this drug.</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Q15. A nurse on the ward finds a client in bed who is unresponsive with no pulse and no breathing. Which action should the nurse take FIRST?</w:t>
      </w:r>
    </w:p>
    <w:p>
      <w:pPr>
        <w:spacing w:before="0" w:after="0" w:line="276" w:lineRule="auto"/>
        <w:ind w:left="360"/>
      </w:pPr>
      <w:r>
        <w:rPr>
          <w:b/>
        </w:rPr>
        <w:t xml:space="preserve">(a) </w:t>
      </w:r>
      <w:r>
        <w:t>Wait for the code-blue team to arrive</w:t>
      </w:r>
    </w:p>
    <w:p>
      <w:pPr>
        <w:spacing w:before="0" w:after="0" w:line="276" w:lineRule="auto"/>
        <w:ind w:left="360"/>
      </w:pPr>
      <w:r>
        <w:rPr>
          <w:b/>
        </w:rPr>
        <w:t xml:space="preserve">(b) </w:t>
      </w:r>
      <w:r>
        <w:t>Give two rescue breaths before anything else</w:t>
      </w:r>
    </w:p>
    <w:p>
      <w:pPr>
        <w:spacing w:before="0" w:after="0" w:line="276" w:lineRule="auto"/>
        <w:ind w:left="360"/>
      </w:pPr>
      <w:r>
        <w:rPr>
          <w:b/>
        </w:rPr>
        <w:t xml:space="preserve">(c) </w:t>
      </w:r>
      <w:r>
        <w:t>Check the client's blood pressure</w:t>
      </w:r>
    </w:p>
    <w:p>
      <w:pPr>
        <w:spacing w:before="0" w:after="0" w:line="276" w:lineRule="auto"/>
        <w:ind w:left="360"/>
      </w:pPr>
      <w:r>
        <w:rPr>
          <w:b/>
        </w:rPr>
        <w:t xml:space="preserve">(d) </w:t>
      </w:r>
      <w:r>
        <w:t>Start chest compressions and call for help</w:t>
      </w:r>
    </w:p>
    <w:p>
      <w:pPr>
        <w:spacing w:before="60" w:after="40" w:line="276" w:lineRule="auto"/>
        <w:ind w:left="360"/>
      </w:pPr>
      <w:r>
        <w:rPr>
          <w:b/>
        </w:rPr>
        <w:t xml:space="preserve">Answer: </w:t>
      </w:r>
      <w:r>
        <w:rPr>
          <w:b/>
          <w:color w:val="107C10"/>
        </w:rPr>
        <w:t>(d) Start chest compressions and call for help</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Start chest compressions and call for help</w:t>
      </w:r>
    </w:p>
    <w:p>
      <w:pPr>
        <w:spacing w:before="0" w:after="60" w:line="276" w:lineRule="auto"/>
        <w:ind w:left="680" w:hanging="320"/>
      </w:pPr>
      <w:r>
        <w:rPr>
          <w:b/>
        </w:rPr>
        <w:t xml:space="preserve">• </w:t>
      </w:r>
      <w:r>
        <w:t xml:space="preserve">🧠 </w:t>
      </w:r>
      <w:r>
        <w:rPr>
          <w:b/>
          <w:color w:val="0D7377"/>
        </w:rPr>
        <w:t xml:space="preserve">Clinical Rationale: </w:t>
      </w:r>
      <w:r>
        <w:t>Chest compressions are started at once and help is called, because blood must be pushed to the brain in the FIRST minutes.</w:t>
      </w:r>
    </w:p>
    <w:p>
      <w:pPr>
        <w:spacing w:before="0" w:after="60" w:line="276" w:lineRule="auto"/>
        <w:ind w:left="680" w:hanging="320"/>
      </w:pPr>
      <w:r>
        <w:rPr>
          <w:b/>
        </w:rPr>
        <w:t xml:space="preserve">• </w:t>
      </w:r>
      <w:r>
        <w:t xml:space="preserve">🔍 </w:t>
      </w:r>
      <w:r>
        <w:rPr>
          <w:b/>
          <w:color w:val="0D7377"/>
        </w:rPr>
        <w:t xml:space="preserve">Key Clue: </w:t>
      </w:r>
      <w:r>
        <w:t>unresponsive client with no pulse or breathing</w:t>
      </w:r>
    </w:p>
    <w:p>
      <w:pPr>
        <w:spacing w:before="0" w:after="60" w:line="276" w:lineRule="auto"/>
        <w:ind w:left="680" w:hanging="320"/>
      </w:pPr>
      <w:r>
        <w:rPr>
          <w:b/>
        </w:rPr>
        <w:t xml:space="preserve">• </w:t>
      </w:r>
      <w:r>
        <w:t xml:space="preserve">🚨 </w:t>
      </w:r>
      <w:r>
        <w:rPr>
          <w:b/>
          <w:color w:val="0D7377"/>
        </w:rPr>
        <w:t xml:space="preserve">Priority Principle: </w:t>
      </w:r>
      <w:r>
        <w:t>Circulation - compressions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Waiting loses the first critical minutes.</w:t>
      </w:r>
    </w:p>
    <w:p>
      <w:pPr>
        <w:spacing w:before="0" w:after="0" w:line="276" w:lineRule="auto"/>
        <w:ind w:left="920" w:hanging="240"/>
      </w:pPr>
      <w:r>
        <w:t>– (b) Breaths are given together with compressions.</w:t>
      </w:r>
    </w:p>
    <w:p>
      <w:pPr>
        <w:spacing w:before="0" w:after="0" w:line="276" w:lineRule="auto"/>
        <w:ind w:left="920" w:hanging="240"/>
      </w:pPr>
      <w:r>
        <w:t>– (c) Blood pressure cannot be read without a pulse.</w:t>
      </w:r>
    </w:p>
    <w:p>
      <w:pPr>
        <w:spacing w:before="0" w:after="60" w:line="276" w:lineRule="auto"/>
        <w:ind w:left="680" w:hanging="320"/>
      </w:pPr>
      <w:r>
        <w:rPr>
          <w:b/>
        </w:rPr>
        <w:t xml:space="preserve">• </w:t>
      </w:r>
      <w:r>
        <w:t xml:space="preserve">⚠️ </w:t>
      </w:r>
      <w:r>
        <w:rPr>
          <w:b/>
          <w:color w:val="0D7377"/>
        </w:rPr>
        <w:t xml:space="preserve">PGI Exam Trap: </w:t>
      </w:r>
      <w:r>
        <w:t>Option (a) calls the team FIRST, which is why the code seems to need the whole team.</w:t>
      </w:r>
    </w:p>
    <w:p>
      <w:pPr>
        <w:spacing w:before="0" w:after="60" w:line="276" w:lineRule="auto"/>
        <w:ind w:left="680" w:hanging="320"/>
      </w:pPr>
      <w:r>
        <w:rPr>
          <w:b/>
        </w:rPr>
        <w:t xml:space="preserve">• </w:t>
      </w:r>
      <w:r>
        <w:t xml:space="preserve">⚡ </w:t>
      </w:r>
      <w:r>
        <w:rPr>
          <w:b/>
          <w:color w:val="0D7377"/>
        </w:rPr>
        <w:t xml:space="preserve">5-Second Recall: </w:t>
      </w:r>
      <w:r>
        <w:t>Code blue - pehle compressions, phir help.</w:t>
      </w:r>
    </w:p>
    <w:p>
      <w:pPr>
        <w:spacing w:before="0" w:after="60" w:line="276" w:lineRule="auto"/>
        <w:ind w:left="680" w:hanging="320"/>
      </w:pPr>
      <w:r>
        <w:rPr>
          <w:b/>
        </w:rPr>
        <w:t xml:space="preserve">• </w:t>
      </w:r>
      <w:r>
        <w:t xml:space="preserve">💎 </w:t>
      </w:r>
      <w:r>
        <w:rPr>
          <w:b/>
          <w:color w:val="0D7377"/>
        </w:rPr>
        <w:t xml:space="preserve">PNC Exam Pearl: </w:t>
      </w:r>
      <w:r>
        <w:t>Compressions are hard and fast in the centre of the chest.</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Q16. A nurse on the ward is to start a packed red cell transfusion for a client. Which sequence of steps is MOST appropriate?</w:t>
      </w:r>
    </w:p>
    <w:p>
      <w:pPr>
        <w:spacing w:before="0" w:after="0" w:line="276" w:lineRule="auto"/>
        <w:ind w:left="360"/>
      </w:pPr>
      <w:r>
        <w:rPr>
          <w:b/>
        </w:rPr>
        <w:t xml:space="preserve">(a) </w:t>
      </w:r>
      <w:r>
        <w:t>Add a drug to the bag before starting</w:t>
      </w:r>
    </w:p>
    <w:p>
      <w:pPr>
        <w:spacing w:before="0" w:after="0" w:line="276" w:lineRule="auto"/>
        <w:ind w:left="360"/>
      </w:pPr>
      <w:r>
        <w:rPr>
          <w:b/>
        </w:rPr>
        <w:t xml:space="preserve">(b) </w:t>
      </w:r>
      <w:r>
        <w:t>Start the unit fast without a second check</w:t>
      </w:r>
    </w:p>
    <w:p>
      <w:pPr>
        <w:spacing w:before="0" w:after="0" w:line="276" w:lineRule="auto"/>
        <w:ind w:left="360"/>
      </w:pPr>
      <w:r>
        <w:rPr>
          <w:b/>
        </w:rPr>
        <w:t xml:space="preserve">(c) </w:t>
      </w:r>
      <w:r>
        <w:t>Check the order and unit with another nurse; start slowly</w:t>
      </w:r>
    </w:p>
    <w:p>
      <w:pPr>
        <w:spacing w:before="0" w:after="0" w:line="276" w:lineRule="auto"/>
        <w:ind w:left="360"/>
      </w:pPr>
      <w:r>
        <w:rPr>
          <w:b/>
        </w:rPr>
        <w:t xml:space="preserve">(d) </w:t>
      </w:r>
      <w:r>
        <w:t>Warm the bag in hot water beforehand</w:t>
      </w:r>
    </w:p>
    <w:p>
      <w:pPr>
        <w:spacing w:before="60" w:after="40" w:line="276" w:lineRule="auto"/>
        <w:ind w:left="360"/>
      </w:pPr>
      <w:r>
        <w:rPr>
          <w:b/>
        </w:rPr>
        <w:t xml:space="preserve">Answer: </w:t>
      </w:r>
      <w:r>
        <w:rPr>
          <w:b/>
          <w:color w:val="107C10"/>
        </w:rPr>
        <w:t>(c) Check the order and unit with another nurse; start slowly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Check the order and unit with another nurse; start slowly</w:t>
      </w:r>
    </w:p>
    <w:p>
      <w:pPr>
        <w:spacing w:before="0" w:after="60" w:line="276" w:lineRule="auto"/>
        <w:ind w:left="680" w:hanging="320"/>
      </w:pPr>
      <w:r>
        <w:rPr>
          <w:b/>
        </w:rPr>
        <w:t xml:space="preserve">• </w:t>
      </w:r>
      <w:r>
        <w:t xml:space="preserve">🧠 </w:t>
      </w:r>
      <w:r>
        <w:rPr>
          <w:b/>
          <w:color w:val="0D7377"/>
        </w:rPr>
        <w:t xml:space="preserve">Clinical Rationale: </w:t>
      </w:r>
      <w:r>
        <w:t>The unit and client are checked against the order by two nurses, and the FIRST part runs slowly while vital signs are monitored.</w:t>
      </w:r>
    </w:p>
    <w:p>
      <w:pPr>
        <w:spacing w:before="0" w:after="60" w:line="276" w:lineRule="auto"/>
        <w:ind w:left="680" w:hanging="320"/>
      </w:pPr>
      <w:r>
        <w:rPr>
          <w:b/>
        </w:rPr>
        <w:t xml:space="preserve">• </w:t>
      </w:r>
      <w:r>
        <w:t xml:space="preserve">🔍 </w:t>
      </w:r>
      <w:r>
        <w:rPr>
          <w:b/>
          <w:color w:val="0D7377"/>
        </w:rPr>
        <w:t xml:space="preserve">Key Clue: </w:t>
      </w:r>
      <w:r>
        <w:t>packed red cell transfusion to be started</w:t>
      </w:r>
    </w:p>
    <w:p>
      <w:pPr>
        <w:spacing w:before="0" w:after="60" w:line="276" w:lineRule="auto"/>
        <w:ind w:left="680" w:hanging="320"/>
      </w:pPr>
      <w:r>
        <w:rPr>
          <w:b/>
        </w:rPr>
        <w:t xml:space="preserve">• </w:t>
      </w:r>
      <w:r>
        <w:t xml:space="preserve">🚨 </w:t>
      </w:r>
      <w:r>
        <w:rPr>
          <w:b/>
          <w:color w:val="0D7377"/>
        </w:rPr>
        <w:t xml:space="preserve">Priority Principle: </w:t>
      </w:r>
      <w:r>
        <w:t>Safety - double check and slow start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No drug is added to a blood bag.</w:t>
      </w:r>
    </w:p>
    <w:p>
      <w:pPr>
        <w:spacing w:before="0" w:after="0" w:line="276" w:lineRule="auto"/>
        <w:ind w:left="920" w:hanging="240"/>
      </w:pPr>
      <w:r>
        <w:t>– (b) A fast start hides an early reaction.</w:t>
      </w:r>
    </w:p>
    <w:p>
      <w:pPr>
        <w:spacing w:before="0" w:after="0" w:line="276" w:lineRule="auto"/>
        <w:ind w:left="920" w:hanging="240"/>
      </w:pPr>
      <w:r>
        <w:t>– (d) Hot water damages the red cells.</w:t>
      </w:r>
    </w:p>
    <w:p>
      <w:pPr>
        <w:spacing w:before="0" w:after="60" w:line="276" w:lineRule="auto"/>
        <w:ind w:left="680" w:hanging="320"/>
      </w:pPr>
      <w:r>
        <w:rPr>
          <w:b/>
        </w:rPr>
        <w:t xml:space="preserve">• </w:t>
      </w:r>
      <w:r>
        <w:t xml:space="preserve">⚠️ </w:t>
      </w:r>
      <w:r>
        <w:rPr>
          <w:b/>
          <w:color w:val="0D7377"/>
        </w:rPr>
        <w:t xml:space="preserve">PGI Exam Trap: </w:t>
      </w:r>
      <w:r>
        <w:t>Option (b) gets blood in quickly, which is why a fast start seems to help.</w:t>
      </w:r>
    </w:p>
    <w:p>
      <w:pPr>
        <w:spacing w:before="0" w:after="60" w:line="276" w:lineRule="auto"/>
        <w:ind w:left="680" w:hanging="320"/>
      </w:pPr>
      <w:r>
        <w:rPr>
          <w:b/>
        </w:rPr>
        <w:t xml:space="preserve">• </w:t>
      </w:r>
      <w:r>
        <w:t xml:space="preserve">⚡ </w:t>
      </w:r>
      <w:r>
        <w:rPr>
          <w:b/>
          <w:color w:val="0D7377"/>
        </w:rPr>
        <w:t xml:space="preserve">5-Second Recall: </w:t>
      </w:r>
      <w:r>
        <w:t>Blood - do nurse check, dheere shuru.</w:t>
      </w:r>
    </w:p>
    <w:p>
      <w:pPr>
        <w:spacing w:before="0" w:after="60" w:line="276" w:lineRule="auto"/>
        <w:ind w:left="680" w:hanging="320"/>
      </w:pPr>
      <w:r>
        <w:rPr>
          <w:b/>
        </w:rPr>
        <w:t xml:space="preserve">• </w:t>
      </w:r>
      <w:r>
        <w:t xml:space="preserve">💎 </w:t>
      </w:r>
      <w:r>
        <w:rPr>
          <w:b/>
          <w:color w:val="0D7377"/>
        </w:rPr>
        <w:t xml:space="preserve">PNC Exam Pearl: </w:t>
      </w:r>
      <w:r>
        <w:t>Vital signs are taken before, at 15 minutes and at the end.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Q17. A nurse on the ward is caring for a client with COPD whose oxygen has been ordered at a low flow. Which action is MOST appropriate for the nurse to take?</w:t>
      </w:r>
    </w:p>
    <w:p>
      <w:pPr>
        <w:spacing w:before="0" w:after="0" w:line="276" w:lineRule="auto"/>
        <w:ind w:left="360"/>
      </w:pPr>
      <w:r>
        <w:rPr>
          <w:b/>
        </w:rPr>
        <w:t xml:space="preserve">(a) </w:t>
      </w:r>
      <w:r>
        <w:t>Give oxygen at night and NOT by day</w:t>
      </w:r>
    </w:p>
    <w:p>
      <w:pPr>
        <w:spacing w:before="0" w:after="0" w:line="276" w:lineRule="auto"/>
        <w:ind w:left="360"/>
      </w:pPr>
      <w:r>
        <w:rPr>
          <w:b/>
        </w:rPr>
        <w:t xml:space="preserve">(b) </w:t>
      </w:r>
      <w:r>
        <w:t>Raise the flow to help his breathing</w:t>
      </w:r>
    </w:p>
    <w:p>
      <w:pPr>
        <w:spacing w:before="0" w:after="0" w:line="276" w:lineRule="auto"/>
        <w:ind w:left="360"/>
      </w:pPr>
      <w:r>
        <w:rPr>
          <w:b/>
        </w:rPr>
        <w:t xml:space="preserve">(c) </w:t>
      </w:r>
      <w:r>
        <w:t>Stop the oxygen when he sleeps well</w:t>
      </w:r>
    </w:p>
    <w:p>
      <w:pPr>
        <w:spacing w:before="0" w:after="0" w:line="276" w:lineRule="auto"/>
        <w:ind w:left="360"/>
      </w:pPr>
      <w:r>
        <w:rPr>
          <w:b/>
        </w:rPr>
        <w:t xml:space="preserve">(d) </w:t>
      </w:r>
      <w:r>
        <w:t>Keep the flow low and monitor breathing</w:t>
      </w:r>
    </w:p>
    <w:p>
      <w:pPr>
        <w:spacing w:before="60" w:after="40" w:line="276" w:lineRule="auto"/>
        <w:ind w:left="360"/>
      </w:pPr>
      <w:r>
        <w:rPr>
          <w:b/>
        </w:rPr>
        <w:t xml:space="preserve">Answer: </w:t>
      </w:r>
      <w:r>
        <w:rPr>
          <w:b/>
          <w:color w:val="107C10"/>
        </w:rPr>
        <w:t>(d) Keep the flow low and monitor breathing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Keep the flow low and monitor breathing</w:t>
      </w:r>
    </w:p>
    <w:p>
      <w:pPr>
        <w:spacing w:before="0" w:after="60" w:line="276" w:lineRule="auto"/>
        <w:ind w:left="680" w:hanging="320"/>
      </w:pPr>
      <w:r>
        <w:rPr>
          <w:b/>
        </w:rPr>
        <w:t xml:space="preserve">• </w:t>
      </w:r>
      <w:r>
        <w:t xml:space="preserve">🧠 </w:t>
      </w:r>
      <w:r>
        <w:rPr>
          <w:b/>
          <w:color w:val="0D7377"/>
        </w:rPr>
        <w:t xml:space="preserve">Clinical Rationale: </w:t>
      </w:r>
      <w:r>
        <w:t>A high flow can remove the hypoxic drive to breathe in COPD, so the ordered low flow is kept and breathing and drowsiness are watched.</w:t>
      </w:r>
    </w:p>
    <w:p>
      <w:pPr>
        <w:spacing w:before="0" w:after="60" w:line="276" w:lineRule="auto"/>
        <w:ind w:left="680" w:hanging="320"/>
      </w:pPr>
      <w:r>
        <w:rPr>
          <w:b/>
        </w:rPr>
        <w:t xml:space="preserve">• </w:t>
      </w:r>
      <w:r>
        <w:t xml:space="preserve">🔍 </w:t>
      </w:r>
      <w:r>
        <w:rPr>
          <w:b/>
          <w:color w:val="0D7377"/>
        </w:rPr>
        <w:t xml:space="preserve">Key Clue: </w:t>
      </w:r>
      <w:r>
        <w:t>COPD with oxygen ordered at a low flow</w:t>
      </w:r>
    </w:p>
    <w:p>
      <w:pPr>
        <w:spacing w:before="0" w:after="60" w:line="276" w:lineRule="auto"/>
        <w:ind w:left="680" w:hanging="320"/>
      </w:pPr>
      <w:r>
        <w:rPr>
          <w:b/>
        </w:rPr>
        <w:t xml:space="preserve">• </w:t>
      </w:r>
      <w:r>
        <w:t xml:space="preserve">🚨 </w:t>
      </w:r>
      <w:r>
        <w:rPr>
          <w:b/>
          <w:color w:val="0D7377"/>
        </w:rPr>
        <w:t xml:space="preserve">Priority Principle: </w:t>
      </w:r>
      <w:r>
        <w:t>Safety - the hypoxic drive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Oxygen is given through the day as ordered.</w:t>
      </w:r>
    </w:p>
    <w:p>
      <w:pPr>
        <w:spacing w:before="0" w:after="0" w:line="276" w:lineRule="auto"/>
        <w:ind w:left="920" w:hanging="240"/>
      </w:pPr>
      <w:r>
        <w:t>– (b) A high flow can suppress the drive to breathe.</w:t>
      </w:r>
    </w:p>
    <w:p>
      <w:pPr>
        <w:spacing w:before="0" w:after="0" w:line="276" w:lineRule="auto"/>
        <w:ind w:left="920" w:hanging="240"/>
      </w:pPr>
      <w:r>
        <w:t>– (c) Oxygen is not stopped without an order.</w:t>
      </w:r>
    </w:p>
    <w:p>
      <w:pPr>
        <w:spacing w:before="0" w:after="60" w:line="276" w:lineRule="auto"/>
        <w:ind w:left="680" w:hanging="320"/>
      </w:pPr>
      <w:r>
        <w:rPr>
          <w:b/>
        </w:rPr>
        <w:t xml:space="preserve">• </w:t>
      </w:r>
      <w:r>
        <w:t xml:space="preserve">⚠️ </w:t>
      </w:r>
      <w:r>
        <w:rPr>
          <w:b/>
          <w:color w:val="0D7377"/>
        </w:rPr>
        <w:t xml:space="preserve">PGI Exam Trap: </w:t>
      </w:r>
      <w:r>
        <w:t>Option (b) gives more oxygen, which is why a high flow seems to help.</w:t>
      </w:r>
    </w:p>
    <w:p>
      <w:pPr>
        <w:spacing w:before="0" w:after="60" w:line="276" w:lineRule="auto"/>
        <w:ind w:left="680" w:hanging="320"/>
      </w:pPr>
      <w:r>
        <w:rPr>
          <w:b/>
        </w:rPr>
        <w:t xml:space="preserve">• </w:t>
      </w:r>
      <w:r>
        <w:t xml:space="preserve">⚡ </w:t>
      </w:r>
      <w:r>
        <w:rPr>
          <w:b/>
          <w:color w:val="0D7377"/>
        </w:rPr>
        <w:t xml:space="preserve">5-Second Recall: </w:t>
      </w:r>
      <w:r>
        <w:t>COPD - oxygen kam flow mein hi.</w:t>
      </w:r>
    </w:p>
    <w:p>
      <w:pPr>
        <w:spacing w:before="0" w:after="60" w:line="276" w:lineRule="auto"/>
        <w:ind w:left="680" w:hanging="320"/>
      </w:pPr>
      <w:r>
        <w:rPr>
          <w:b/>
        </w:rPr>
        <w:t xml:space="preserve">• </w:t>
      </w:r>
      <w:r>
        <w:t xml:space="preserve">💎 </w:t>
      </w:r>
      <w:r>
        <w:rPr>
          <w:b/>
          <w:color w:val="0D7377"/>
        </w:rPr>
        <w:t xml:space="preserve">PNC Exam Pearl: </w:t>
      </w:r>
      <w:r>
        <w:t>Drowsiness and slow breathing are warning signs of excess oxygen.</w:t>
      </w:r>
    </w:p>
    <w:p/>
    <w:p>
      <w:pPr>
        <w:spacing w:before="200" w:after="40" w:line="276" w:lineRule="auto"/>
        <w:ind w:left="0"/>
      </w:pPr>
      <w:r>
        <w:rPr>
          <w:b/>
        </w:rPr>
        <w:t>Q18. A nurse on the ward is caring for a client with pneumonia who has fever and rusty sputum. Which action is MOST appropriate for the nurse to take?</w:t>
      </w:r>
    </w:p>
    <w:p>
      <w:pPr>
        <w:spacing w:before="0" w:after="0" w:line="276" w:lineRule="auto"/>
        <w:ind w:left="360"/>
      </w:pPr>
      <w:r>
        <w:rPr>
          <w:b/>
        </w:rPr>
        <w:t xml:space="preserve">(a) </w:t>
      </w:r>
      <w:r>
        <w:t>Encourage fluids; give the antibiotic on time</w:t>
      </w:r>
    </w:p>
    <w:p>
      <w:pPr>
        <w:spacing w:before="0" w:after="0" w:line="276" w:lineRule="auto"/>
        <w:ind w:left="360"/>
      </w:pPr>
      <w:r>
        <w:rPr>
          <w:b/>
        </w:rPr>
        <w:t xml:space="preserve">(b) </w:t>
      </w:r>
      <w:r>
        <w:t>Reduce water intake to lessen sputum</w:t>
      </w:r>
    </w:p>
    <w:p>
      <w:pPr>
        <w:spacing w:before="0" w:after="0" w:line="276" w:lineRule="auto"/>
        <w:ind w:left="360"/>
      </w:pPr>
      <w:r>
        <w:rPr>
          <w:b/>
        </w:rPr>
        <w:t xml:space="preserve">(c) </w:t>
      </w:r>
      <w:r>
        <w:t>Keep him flat and quiet in bed</w:t>
      </w:r>
    </w:p>
    <w:p>
      <w:pPr>
        <w:spacing w:before="0" w:after="0" w:line="276" w:lineRule="auto"/>
        <w:ind w:left="360"/>
      </w:pPr>
      <w:r>
        <w:rPr>
          <w:b/>
        </w:rPr>
        <w:t xml:space="preserve">(d) </w:t>
      </w:r>
      <w:r>
        <w:t>Ask the family to take him home now</w:t>
      </w:r>
    </w:p>
    <w:p>
      <w:pPr>
        <w:spacing w:before="60" w:after="40" w:line="276" w:lineRule="auto"/>
        <w:ind w:left="360"/>
      </w:pPr>
      <w:r>
        <w:rPr>
          <w:b/>
        </w:rPr>
        <w:t xml:space="preserve">Answer: </w:t>
      </w:r>
      <w:r>
        <w:rPr>
          <w:b/>
          <w:color w:val="107C10"/>
        </w:rPr>
        <w:t>(a) Encourage fluids; give the antibiotic on time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Encourage fluids; give the antibiotic on time</w:t>
      </w:r>
    </w:p>
    <w:p>
      <w:pPr>
        <w:spacing w:before="0" w:after="60" w:line="276" w:lineRule="auto"/>
        <w:ind w:left="680" w:hanging="320"/>
      </w:pPr>
      <w:r>
        <w:rPr>
          <w:b/>
        </w:rPr>
        <w:t xml:space="preserve">• </w:t>
      </w:r>
      <w:r>
        <w:t xml:space="preserve">🧠 </w:t>
      </w:r>
      <w:r>
        <w:rPr>
          <w:b/>
          <w:color w:val="0D7377"/>
        </w:rPr>
        <w:t xml:space="preserve">Clinical Rationale: </w:t>
      </w:r>
      <w:r>
        <w:t>Fever with rusty sputum suggests bacterial lung infection, so fluids are encouraged and the antibiotic is given on time.</w:t>
      </w:r>
    </w:p>
    <w:p>
      <w:pPr>
        <w:spacing w:before="0" w:after="60" w:line="276" w:lineRule="auto"/>
        <w:ind w:left="680" w:hanging="320"/>
      </w:pPr>
      <w:r>
        <w:rPr>
          <w:b/>
        </w:rPr>
        <w:t xml:space="preserve">• </w:t>
      </w:r>
      <w:r>
        <w:t xml:space="preserve">🔍 </w:t>
      </w:r>
      <w:r>
        <w:rPr>
          <w:b/>
          <w:color w:val="0D7377"/>
        </w:rPr>
        <w:t xml:space="preserve">Key Clue: </w:t>
      </w:r>
      <w:r>
        <w:t>pneumonia with fever and rusty sputum</w:t>
      </w:r>
    </w:p>
    <w:p>
      <w:pPr>
        <w:spacing w:before="0" w:after="60" w:line="276" w:lineRule="auto"/>
        <w:ind w:left="680" w:hanging="320"/>
      </w:pPr>
      <w:r>
        <w:rPr>
          <w:b/>
        </w:rPr>
        <w:t xml:space="preserve">• </w:t>
      </w:r>
      <w:r>
        <w:t xml:space="preserve">🚨 </w:t>
      </w:r>
      <w:r>
        <w:rPr>
          <w:b/>
          <w:color w:val="0D7377"/>
        </w:rPr>
        <w:t xml:space="preserve">Priority Principle: </w:t>
      </w:r>
      <w:r>
        <w:t>Treatment - fluids and antibiotic</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Less water thickens the sputum.</w:t>
      </w:r>
    </w:p>
    <w:p>
      <w:pPr>
        <w:spacing w:before="0" w:after="0" w:line="276" w:lineRule="auto"/>
        <w:ind w:left="920" w:hanging="240"/>
      </w:pPr>
      <w:r>
        <w:t>– (c) Lying flat worsens breathing.</w:t>
      </w:r>
    </w:p>
    <w:p>
      <w:pPr>
        <w:spacing w:before="0" w:after="0" w:line="276" w:lineRule="auto"/>
        <w:ind w:left="920" w:hanging="240"/>
      </w:pPr>
      <w:r>
        <w:t>– (d) Going home is unsafe with fever.</w:t>
      </w:r>
    </w:p>
    <w:p>
      <w:pPr>
        <w:spacing w:before="0" w:after="60" w:line="276" w:lineRule="auto"/>
        <w:ind w:left="680" w:hanging="320"/>
      </w:pPr>
      <w:r>
        <w:rPr>
          <w:b/>
        </w:rPr>
        <w:t xml:space="preserve">• </w:t>
      </w:r>
      <w:r>
        <w:t xml:space="preserve">⚠️ </w:t>
      </w:r>
      <w:r>
        <w:rPr>
          <w:b/>
          <w:color w:val="0D7377"/>
        </w:rPr>
        <w:t xml:space="preserve">PGI Exam Trap: </w:t>
      </w:r>
      <w:r>
        <w:t>Option (b) restricts water, which is why a drier chest seems to rest the lungs.</w:t>
      </w:r>
    </w:p>
    <w:p>
      <w:pPr>
        <w:spacing w:before="0" w:after="60" w:line="276" w:lineRule="auto"/>
        <w:ind w:left="680" w:hanging="320"/>
      </w:pPr>
      <w:r>
        <w:rPr>
          <w:b/>
        </w:rPr>
        <w:t xml:space="preserve">• </w:t>
      </w:r>
      <w:r>
        <w:t xml:space="preserve">⚡ </w:t>
      </w:r>
      <w:r>
        <w:rPr>
          <w:b/>
          <w:color w:val="0D7377"/>
        </w:rPr>
        <w:t xml:space="preserve">5-Second Recall: </w:t>
      </w:r>
      <w:r>
        <w:t>Pneumonia - paani zyada, dawa time par.</w:t>
      </w:r>
    </w:p>
    <w:p>
      <w:pPr>
        <w:spacing w:before="0" w:after="60" w:line="276" w:lineRule="auto"/>
        <w:ind w:left="680" w:hanging="320"/>
      </w:pPr>
      <w:r>
        <w:rPr>
          <w:b/>
        </w:rPr>
        <w:t xml:space="preserve">• </w:t>
      </w:r>
      <w:r>
        <w:t xml:space="preserve">💎 </w:t>
      </w:r>
      <w:r>
        <w:rPr>
          <w:b/>
          <w:color w:val="0D7377"/>
        </w:rPr>
        <w:t xml:space="preserve">PNC Exam Pearl: </w:t>
      </w:r>
      <w:r>
        <w:t>Deep breathing and coughing are taught to clear the lungs.</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Q19. A nurse on the ward is caring for a client with tuberculosis who will take drugs for many months. Which statement BEST explains why the course is so long?</w:t>
      </w:r>
    </w:p>
    <w:p>
      <w:pPr>
        <w:spacing w:before="0" w:after="0" w:line="276" w:lineRule="auto"/>
        <w:ind w:left="360"/>
      </w:pPr>
      <w:r>
        <w:rPr>
          <w:b/>
        </w:rPr>
        <w:t xml:space="preserve">(a) </w:t>
      </w:r>
      <w:r>
        <w:t>The drugs are weak and act very slowly</w:t>
      </w:r>
    </w:p>
    <w:p>
      <w:pPr>
        <w:spacing w:before="0" w:after="0" w:line="276" w:lineRule="auto"/>
        <w:ind w:left="360"/>
      </w:pPr>
      <w:r>
        <w:rPr>
          <w:b/>
        </w:rPr>
        <w:t xml:space="preserve">(b) </w:t>
      </w:r>
      <w:r>
        <w:t>Dormant bacilli survive and reactivate if the drugs stop early</w:t>
      </w:r>
    </w:p>
    <w:p>
      <w:pPr>
        <w:spacing w:before="0" w:after="0" w:line="276" w:lineRule="auto"/>
        <w:ind w:left="360"/>
      </w:pPr>
      <w:r>
        <w:rPr>
          <w:b/>
        </w:rPr>
        <w:t xml:space="preserve">(c) </w:t>
      </w:r>
      <w:r>
        <w:t>The drugs are costly, so they are spread out</w:t>
      </w:r>
    </w:p>
    <w:p>
      <w:pPr>
        <w:spacing w:before="0" w:after="0" w:line="276" w:lineRule="auto"/>
        <w:ind w:left="360"/>
      </w:pPr>
      <w:r>
        <w:rPr>
          <w:b/>
        </w:rPr>
        <w:t xml:space="preserve">(d) </w:t>
      </w:r>
      <w:r>
        <w:t>A long course keeps the weight steady</w:t>
      </w:r>
    </w:p>
    <w:p>
      <w:pPr>
        <w:spacing w:before="60" w:after="40" w:line="276" w:lineRule="auto"/>
        <w:ind w:left="360"/>
      </w:pPr>
      <w:r>
        <w:rPr>
          <w:b/>
        </w:rPr>
        <w:t xml:space="preserve">Answer: </w:t>
      </w:r>
      <w:r>
        <w:rPr>
          <w:b/>
          <w:color w:val="107C10"/>
        </w:rPr>
        <w:t>(b) Dormant bacilli survive and reactivate if the drugs stop early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Dormant bacilli survive and reactivate if the drugs stop early</w:t>
      </w:r>
    </w:p>
    <w:p>
      <w:pPr>
        <w:spacing w:before="0" w:after="60" w:line="276" w:lineRule="auto"/>
        <w:ind w:left="680" w:hanging="320"/>
      </w:pPr>
      <w:r>
        <w:rPr>
          <w:b/>
        </w:rPr>
        <w:t xml:space="preserve">• </w:t>
      </w:r>
      <w:r>
        <w:t xml:space="preserve">🧠 </w:t>
      </w:r>
      <w:r>
        <w:rPr>
          <w:b/>
          <w:color w:val="0D7377"/>
        </w:rPr>
        <w:t xml:space="preserve">Clinical Rationale: </w:t>
      </w:r>
      <w:r>
        <w:t>Some tubercle bacilli remain dormant in the body, so a short course allows them to reactivate and return in a drug-resistant form.</w:t>
      </w:r>
    </w:p>
    <w:p>
      <w:pPr>
        <w:spacing w:before="0" w:after="60" w:line="276" w:lineRule="auto"/>
        <w:ind w:left="680" w:hanging="320"/>
      </w:pPr>
      <w:r>
        <w:rPr>
          <w:b/>
        </w:rPr>
        <w:t xml:space="preserve">• </w:t>
      </w:r>
      <w:r>
        <w:t xml:space="preserve">🔍 </w:t>
      </w:r>
      <w:r>
        <w:rPr>
          <w:b/>
          <w:color w:val="0D7377"/>
        </w:rPr>
        <w:t xml:space="preserve">Key Clue: </w:t>
      </w:r>
      <w:r>
        <w:t>tuberculosis treatment lasting many months</w:t>
      </w:r>
    </w:p>
    <w:p>
      <w:pPr>
        <w:spacing w:before="0" w:after="60" w:line="276" w:lineRule="auto"/>
        <w:ind w:left="680" w:hanging="320"/>
      </w:pPr>
      <w:r>
        <w:rPr>
          <w:b/>
        </w:rPr>
        <w:t xml:space="preserve">• </w:t>
      </w:r>
      <w:r>
        <w:t xml:space="preserve">🚨 </w:t>
      </w:r>
      <w:r>
        <w:rPr>
          <w:b/>
          <w:color w:val="0D7377"/>
        </w:rPr>
        <w:t xml:space="preserve">Priority Principle: </w:t>
      </w:r>
      <w:r>
        <w:t>Rationale - dormant bacilli need a long course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drugs are strong; the bacilli are slow-growing.</w:t>
      </w:r>
    </w:p>
    <w:p>
      <w:pPr>
        <w:spacing w:before="0" w:after="0" w:line="276" w:lineRule="auto"/>
        <w:ind w:left="920" w:hanging="240"/>
      </w:pPr>
      <w:r>
        <w:t>– (c) Cost is not the reason for the length.</w:t>
      </w:r>
    </w:p>
    <w:p>
      <w:pPr>
        <w:spacing w:before="0" w:after="0" w:line="276" w:lineRule="auto"/>
        <w:ind w:left="920" w:hanging="240"/>
      </w:pPr>
      <w:r>
        <w:t>– (d) Weight is not the aim of the course.</w:t>
      </w:r>
    </w:p>
    <w:p>
      <w:pPr>
        <w:spacing w:before="0" w:after="60" w:line="276" w:lineRule="auto"/>
        <w:ind w:left="680" w:hanging="320"/>
      </w:pPr>
      <w:r>
        <w:rPr>
          <w:b/>
        </w:rPr>
        <w:t xml:space="preserve">• </w:t>
      </w:r>
      <w:r>
        <w:t xml:space="preserve">⚠️ </w:t>
      </w:r>
      <w:r>
        <w:rPr>
          <w:b/>
          <w:color w:val="0D7377"/>
        </w:rPr>
        <w:t xml:space="preserve">PGI Exam Trap: </w:t>
      </w:r>
      <w:r>
        <w:t>Option (a) blames weak drugs, which is why slow killing seems the reason.</w:t>
      </w:r>
    </w:p>
    <w:p>
      <w:pPr>
        <w:spacing w:before="0" w:after="60" w:line="276" w:lineRule="auto"/>
        <w:ind w:left="680" w:hanging="320"/>
      </w:pPr>
      <w:r>
        <w:rPr>
          <w:b/>
        </w:rPr>
        <w:t xml:space="preserve">• </w:t>
      </w:r>
      <w:r>
        <w:t xml:space="preserve">⚡ </w:t>
      </w:r>
      <w:r>
        <w:rPr>
          <w:b/>
          <w:color w:val="0D7377"/>
        </w:rPr>
        <w:t xml:space="preserve">5-Second Recall: </w:t>
      </w:r>
      <w:r>
        <w:t>TB - lambi dawa, soya germ jagta hai.</w:t>
      </w:r>
    </w:p>
    <w:p>
      <w:pPr>
        <w:spacing w:before="0" w:after="60" w:line="276" w:lineRule="auto"/>
        <w:ind w:left="680" w:hanging="320"/>
      </w:pPr>
      <w:r>
        <w:rPr>
          <w:b/>
        </w:rPr>
        <w:t xml:space="preserve">• </w:t>
      </w:r>
      <w:r>
        <w:t xml:space="preserve">💎 </w:t>
      </w:r>
      <w:r>
        <w:rPr>
          <w:b/>
          <w:color w:val="0D7377"/>
        </w:rPr>
        <w:t xml:space="preserve">PNC Exam Pearl: </w:t>
      </w:r>
      <w:r>
        <w:t>Sputum is tested again at fixed months of treatment.</w:t>
      </w:r>
    </w:p>
    <w:p/>
    <w:p>
      <w:pPr>
        <w:spacing w:before="200" w:after="40" w:line="276" w:lineRule="auto"/>
        <w:ind w:left="0"/>
      </w:pPr>
      <w:r>
        <w:rPr>
          <w:b/>
        </w:rPr>
        <w:t>Q20. A nurse on the ward is teaching pursed-lip breathing to a client with COPD. Which statement BEST explains why this is taught?</w:t>
      </w:r>
    </w:p>
    <w:p>
      <w:pPr>
        <w:spacing w:before="0" w:after="0" w:line="276" w:lineRule="auto"/>
        <w:ind w:left="360"/>
      </w:pPr>
      <w:r>
        <w:rPr>
          <w:b/>
        </w:rPr>
        <w:t xml:space="preserve">(a) </w:t>
      </w:r>
      <w:r>
        <w:t>It raises the client's blood sugar</w:t>
      </w:r>
    </w:p>
    <w:p>
      <w:pPr>
        <w:spacing w:before="0" w:after="0" w:line="276" w:lineRule="auto"/>
        <w:ind w:left="360"/>
      </w:pPr>
      <w:r>
        <w:rPr>
          <w:b/>
        </w:rPr>
        <w:t xml:space="preserve">(b) </w:t>
      </w:r>
      <w:r>
        <w:t>It draws more air in on inspiration</w:t>
      </w:r>
    </w:p>
    <w:p>
      <w:pPr>
        <w:spacing w:before="0" w:after="0" w:line="276" w:lineRule="auto"/>
        <w:ind w:left="360"/>
      </w:pPr>
      <w:r>
        <w:rPr>
          <w:b/>
        </w:rPr>
        <w:t xml:space="preserve">(c) </w:t>
      </w:r>
      <w:r>
        <w:t>It keeps the small airways open during expiration</w:t>
      </w:r>
    </w:p>
    <w:p>
      <w:pPr>
        <w:spacing w:before="0" w:after="0" w:line="276" w:lineRule="auto"/>
        <w:ind w:left="360"/>
      </w:pPr>
      <w:r>
        <w:rPr>
          <w:b/>
        </w:rPr>
        <w:t xml:space="preserve">(d) </w:t>
      </w:r>
      <w:r>
        <w:t>It slows the client's heart rate</w:t>
      </w:r>
    </w:p>
    <w:p>
      <w:pPr>
        <w:spacing w:before="60" w:after="40" w:line="276" w:lineRule="auto"/>
        <w:ind w:left="360"/>
      </w:pPr>
      <w:r>
        <w:rPr>
          <w:b/>
        </w:rPr>
        <w:t xml:space="preserve">Answer: </w:t>
      </w:r>
      <w:r>
        <w:rPr>
          <w:b/>
          <w:color w:val="107C10"/>
        </w:rPr>
        <w:t>(c) It keeps the small airways open during expiration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It keeps the small airways open during expiration</w:t>
      </w:r>
    </w:p>
    <w:p>
      <w:pPr>
        <w:spacing w:before="0" w:after="60" w:line="276" w:lineRule="auto"/>
        <w:ind w:left="680" w:hanging="320"/>
      </w:pPr>
      <w:r>
        <w:rPr>
          <w:b/>
        </w:rPr>
        <w:t xml:space="preserve">• </w:t>
      </w:r>
      <w:r>
        <w:t xml:space="preserve">🧠 </w:t>
      </w:r>
      <w:r>
        <w:rPr>
          <w:b/>
          <w:color w:val="0D7377"/>
        </w:rPr>
        <w:t xml:space="preserve">Clinical Rationale: </w:t>
      </w:r>
      <w:r>
        <w:t>Pursed lips create back pressure during expiration, which keeps the small airways open and lets trapped air escape.</w:t>
      </w:r>
    </w:p>
    <w:p>
      <w:pPr>
        <w:spacing w:before="0" w:after="60" w:line="276" w:lineRule="auto"/>
        <w:ind w:left="680" w:hanging="320"/>
      </w:pPr>
      <w:r>
        <w:rPr>
          <w:b/>
        </w:rPr>
        <w:t xml:space="preserve">• </w:t>
      </w:r>
      <w:r>
        <w:t xml:space="preserve">🔍 </w:t>
      </w:r>
      <w:r>
        <w:rPr>
          <w:b/>
          <w:color w:val="0D7377"/>
        </w:rPr>
        <w:t xml:space="preserve">Key Clue: </w:t>
      </w:r>
      <w:r>
        <w:t>pursed-lip breathing taught to a COPD client</w:t>
      </w:r>
    </w:p>
    <w:p>
      <w:pPr>
        <w:spacing w:before="0" w:after="60" w:line="276" w:lineRule="auto"/>
        <w:ind w:left="680" w:hanging="320"/>
      </w:pPr>
      <w:r>
        <w:rPr>
          <w:b/>
        </w:rPr>
        <w:t xml:space="preserve">• </w:t>
      </w:r>
      <w:r>
        <w:t xml:space="preserve">🚨 </w:t>
      </w:r>
      <w:r>
        <w:rPr>
          <w:b/>
          <w:color w:val="0D7377"/>
        </w:rPr>
        <w:t xml:space="preserve">Priority Principle: </w:t>
      </w:r>
      <w:r>
        <w:t>Technique - back pressure keeps airways open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Blood sugar is not changed.</w:t>
      </w:r>
    </w:p>
    <w:p>
      <w:pPr>
        <w:spacing w:before="0" w:after="0" w:line="276" w:lineRule="auto"/>
        <w:ind w:left="920" w:hanging="240"/>
      </w:pPr>
      <w:r>
        <w:t>– (b) Pursed lips do not increase inspiration.</w:t>
      </w:r>
    </w:p>
    <w:p>
      <w:pPr>
        <w:spacing w:before="0" w:after="0" w:line="276" w:lineRule="auto"/>
        <w:ind w:left="920" w:hanging="240"/>
      </w:pPr>
      <w:r>
        <w:t>– (d) Heart rate is not slowed by it.</w:t>
      </w:r>
    </w:p>
    <w:p>
      <w:pPr>
        <w:spacing w:before="0" w:after="60" w:line="276" w:lineRule="auto"/>
        <w:ind w:left="680" w:hanging="320"/>
      </w:pPr>
      <w:r>
        <w:rPr>
          <w:b/>
        </w:rPr>
        <w:t xml:space="preserve">• </w:t>
      </w:r>
      <w:r>
        <w:t xml:space="preserve">⚠️ </w:t>
      </w:r>
      <w:r>
        <w:rPr>
          <w:b/>
          <w:color w:val="0D7377"/>
        </w:rPr>
        <w:t xml:space="preserve">PGI Exam Trap: </w:t>
      </w:r>
      <w:r>
        <w:t>Option (b) takes in more air, which is why a deeper breath seems the aim.</w:t>
      </w:r>
    </w:p>
    <w:p>
      <w:pPr>
        <w:spacing w:before="0" w:after="60" w:line="276" w:lineRule="auto"/>
        <w:ind w:left="680" w:hanging="320"/>
      </w:pPr>
      <w:r>
        <w:rPr>
          <w:b/>
        </w:rPr>
        <w:t xml:space="preserve">• </w:t>
      </w:r>
      <w:r>
        <w:t xml:space="preserve">⚡ </w:t>
      </w:r>
      <w:r>
        <w:rPr>
          <w:b/>
          <w:color w:val="0D7377"/>
        </w:rPr>
        <w:t xml:space="preserve">5-Second Recall: </w:t>
      </w:r>
      <w:r>
        <w:t>Pursed lip - bahar ki saans dheere.</w:t>
      </w:r>
    </w:p>
    <w:p>
      <w:pPr>
        <w:spacing w:before="0" w:after="60" w:line="276" w:lineRule="auto"/>
        <w:ind w:left="680" w:hanging="320"/>
      </w:pPr>
      <w:r>
        <w:rPr>
          <w:b/>
        </w:rPr>
        <w:t xml:space="preserve">• </w:t>
      </w:r>
      <w:r>
        <w:t xml:space="preserve">💎 </w:t>
      </w:r>
      <w:r>
        <w:rPr>
          <w:b/>
          <w:color w:val="0D7377"/>
        </w:rPr>
        <w:t xml:space="preserve">PNC Exam Pearl: </w:t>
      </w:r>
      <w:r>
        <w:t>The client breathes out for about twice as long as the breath in.</w:t>
      </w:r>
    </w:p>
    <w:p/>
    <w:p>
      <w:pPr>
        <w:spacing w:before="200" w:after="40" w:line="276" w:lineRule="auto"/>
        <w:ind w:left="0"/>
      </w:pPr>
      <w:r>
        <w:rPr>
          <w:b/>
        </w:rPr>
        <w:t>Q21. A nurse on the ward is caring for a client having an asthma attack who can speak only in short words. Which action should the nurse take FIRST?</w:t>
      </w:r>
    </w:p>
    <w:p>
      <w:pPr>
        <w:spacing w:before="0" w:after="0" w:line="276" w:lineRule="auto"/>
        <w:ind w:left="360"/>
      </w:pPr>
      <w:r>
        <w:rPr>
          <w:b/>
        </w:rPr>
        <w:t xml:space="preserve">(a) </w:t>
      </w:r>
      <w:r>
        <w:t>Ask him to lie down and rest</w:t>
      </w:r>
    </w:p>
    <w:p>
      <w:pPr>
        <w:spacing w:before="0" w:after="0" w:line="276" w:lineRule="auto"/>
        <w:ind w:left="360"/>
      </w:pPr>
      <w:r>
        <w:rPr>
          <w:b/>
        </w:rPr>
        <w:t xml:space="preserve">(b) </w:t>
      </w:r>
      <w:r>
        <w:t>Give the reliever and sit him up</w:t>
      </w:r>
    </w:p>
    <w:p>
      <w:pPr>
        <w:spacing w:before="0" w:after="0" w:line="276" w:lineRule="auto"/>
        <w:ind w:left="360"/>
      </w:pPr>
      <w:r>
        <w:rPr>
          <w:b/>
        </w:rPr>
        <w:t xml:space="preserve">(c) </w:t>
      </w:r>
      <w:r>
        <w:t>Give a steroid tablet with water</w:t>
      </w:r>
    </w:p>
    <w:p>
      <w:pPr>
        <w:spacing w:before="0" w:after="0" w:line="276" w:lineRule="auto"/>
        <w:ind w:left="360"/>
      </w:pPr>
      <w:r>
        <w:rPr>
          <w:b/>
        </w:rPr>
        <w:t xml:space="preserve">(d) </w:t>
      </w:r>
      <w:r>
        <w:t>Wait for the doctor's round</w:t>
      </w:r>
    </w:p>
    <w:p>
      <w:pPr>
        <w:spacing w:before="60" w:after="40" w:line="276" w:lineRule="auto"/>
        <w:ind w:left="360"/>
      </w:pPr>
      <w:r>
        <w:rPr>
          <w:b/>
        </w:rPr>
        <w:t xml:space="preserve">Answer: </w:t>
      </w:r>
      <w:r>
        <w:rPr>
          <w:b/>
          <w:color w:val="107C10"/>
        </w:rPr>
        <w:t>(b) Give the reliever and sit him up</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Give the reliever and sit him up</w:t>
      </w:r>
    </w:p>
    <w:p>
      <w:pPr>
        <w:spacing w:before="0" w:after="60" w:line="276" w:lineRule="auto"/>
        <w:ind w:left="680" w:hanging="320"/>
      </w:pPr>
      <w:r>
        <w:rPr>
          <w:b/>
        </w:rPr>
        <w:t xml:space="preserve">• </w:t>
      </w:r>
      <w:r>
        <w:t xml:space="preserve">🧠 </w:t>
      </w:r>
      <w:r>
        <w:rPr>
          <w:b/>
          <w:color w:val="0D7377"/>
        </w:rPr>
        <w:t xml:space="preserve">Clinical Rationale: </w:t>
      </w:r>
      <w:r>
        <w:t>Speaking only in short words shows severe airway narrowing, so the reliever bronchodilator is given at once with the client upright while the doctor is called.</w:t>
      </w:r>
    </w:p>
    <w:p>
      <w:pPr>
        <w:spacing w:before="0" w:after="60" w:line="276" w:lineRule="auto"/>
        <w:ind w:left="680" w:hanging="320"/>
      </w:pPr>
      <w:r>
        <w:rPr>
          <w:b/>
        </w:rPr>
        <w:t xml:space="preserve">• </w:t>
      </w:r>
      <w:r>
        <w:t xml:space="preserve">🔍 </w:t>
      </w:r>
      <w:r>
        <w:rPr>
          <w:b/>
          <w:color w:val="0D7377"/>
        </w:rPr>
        <w:t xml:space="preserve">Key Clue: </w:t>
      </w:r>
      <w:r>
        <w:t>asthma attack, speaking only in short words</w:t>
      </w:r>
    </w:p>
    <w:p>
      <w:pPr>
        <w:spacing w:before="0" w:after="60" w:line="276" w:lineRule="auto"/>
        <w:ind w:left="680" w:hanging="320"/>
      </w:pPr>
      <w:r>
        <w:rPr>
          <w:b/>
        </w:rPr>
        <w:t xml:space="preserve">• </w:t>
      </w:r>
      <w:r>
        <w:t xml:space="preserve">🚨 </w:t>
      </w:r>
      <w:r>
        <w:rPr>
          <w:b/>
          <w:color w:val="0D7377"/>
        </w:rPr>
        <w:t xml:space="preserve">Priority Principle: </w:t>
      </w:r>
      <w:r>
        <w:t>Airway - bronchospasm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Lying flat tightens the airway.</w:t>
      </w:r>
    </w:p>
    <w:p>
      <w:pPr>
        <w:spacing w:before="0" w:after="0" w:line="276" w:lineRule="auto"/>
        <w:ind w:left="920" w:hanging="240"/>
      </w:pPr>
      <w:r>
        <w:t>– (c) A tablet is too slow for this attack.</w:t>
      </w:r>
    </w:p>
    <w:p>
      <w:pPr>
        <w:spacing w:before="0" w:after="0" w:line="276" w:lineRule="auto"/>
        <w:ind w:left="920" w:hanging="240"/>
      </w:pPr>
      <w:r>
        <w:t>– (d) Waiting lets the attack worsen.</w:t>
      </w:r>
    </w:p>
    <w:p>
      <w:pPr>
        <w:spacing w:before="0" w:after="60" w:line="276" w:lineRule="auto"/>
        <w:ind w:left="680" w:hanging="320"/>
      </w:pPr>
      <w:r>
        <w:rPr>
          <w:b/>
        </w:rPr>
        <w:t xml:space="preserve">• </w:t>
      </w:r>
      <w:r>
        <w:t xml:space="preserve">⚠️ </w:t>
      </w:r>
      <w:r>
        <w:rPr>
          <w:b/>
          <w:color w:val="0D7377"/>
        </w:rPr>
        <w:t xml:space="preserve">PGI Exam Trap: </w:t>
      </w:r>
      <w:r>
        <w:t>Option (c) gives the usual steroid, which is why an oral tablet seems appropriate.</w:t>
      </w:r>
    </w:p>
    <w:p>
      <w:pPr>
        <w:spacing w:before="0" w:after="60" w:line="276" w:lineRule="auto"/>
        <w:ind w:left="680" w:hanging="320"/>
      </w:pPr>
      <w:r>
        <w:rPr>
          <w:b/>
        </w:rPr>
        <w:t xml:space="preserve">• </w:t>
      </w:r>
      <w:r>
        <w:t xml:space="preserve">⚡ </w:t>
      </w:r>
      <w:r>
        <w:rPr>
          <w:b/>
          <w:color w:val="0D7377"/>
        </w:rPr>
        <w:t xml:space="preserve">5-Second Recall: </w:t>
      </w:r>
      <w:r>
        <w:t>Asthma attack - turant reliever mist, baithao.</w:t>
      </w:r>
    </w:p>
    <w:p>
      <w:pPr>
        <w:spacing w:before="0" w:after="60" w:line="276" w:lineRule="auto"/>
        <w:ind w:left="680" w:hanging="320"/>
      </w:pPr>
      <w:r>
        <w:rPr>
          <w:b/>
        </w:rPr>
        <w:t xml:space="preserve">• </w:t>
      </w:r>
      <w:r>
        <w:t xml:space="preserve">💎 </w:t>
      </w:r>
      <w:r>
        <w:rPr>
          <w:b/>
          <w:color w:val="0D7377"/>
        </w:rPr>
        <w:t xml:space="preserve">PNC Exam Pearl: </w:t>
      </w:r>
      <w:r>
        <w:t>Peak flow and pulse are checked after the bronchodilator.</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Q22. A nurse on the ward is to give postural drainage to a client with copious sputum. Which sequence of steps is MOST appropriate?</w:t>
      </w:r>
    </w:p>
    <w:p>
      <w:pPr>
        <w:spacing w:before="0" w:after="0" w:line="276" w:lineRule="auto"/>
        <w:ind w:left="360"/>
      </w:pPr>
      <w:r>
        <w:rPr>
          <w:b/>
        </w:rPr>
        <w:t xml:space="preserve">(a) </w:t>
      </w:r>
      <w:r>
        <w:t>Keep him flat on his back throughout</w:t>
      </w:r>
    </w:p>
    <w:p>
      <w:pPr>
        <w:spacing w:before="0" w:after="0" w:line="276" w:lineRule="auto"/>
        <w:ind w:left="360"/>
      </w:pPr>
      <w:r>
        <w:rPr>
          <w:b/>
        </w:rPr>
        <w:t xml:space="preserve">(b) </w:t>
      </w:r>
      <w:r>
        <w:t>Drain the sputum FIRST, then give the drug</w:t>
      </w:r>
    </w:p>
    <w:p>
      <w:pPr>
        <w:spacing w:before="0" w:after="0" w:line="276" w:lineRule="auto"/>
        <w:ind w:left="360"/>
      </w:pPr>
      <w:r>
        <w:rPr>
          <w:b/>
        </w:rPr>
        <w:t xml:space="preserve">(c) </w:t>
      </w:r>
      <w:r>
        <w:t>Give bronchodilator, then position for drainage</w:t>
      </w:r>
    </w:p>
    <w:p>
      <w:pPr>
        <w:spacing w:before="0" w:after="0" w:line="276" w:lineRule="auto"/>
        <w:ind w:left="360"/>
      </w:pPr>
      <w:r>
        <w:rPr>
          <w:b/>
        </w:rPr>
        <w:t xml:space="preserve">(d) </w:t>
      </w:r>
      <w:r>
        <w:t>Give a heavy meal before drainage</w:t>
      </w:r>
    </w:p>
    <w:p>
      <w:pPr>
        <w:spacing w:before="60" w:after="40" w:line="276" w:lineRule="auto"/>
        <w:ind w:left="360"/>
      </w:pPr>
      <w:r>
        <w:rPr>
          <w:b/>
        </w:rPr>
        <w:t xml:space="preserve">Answer: </w:t>
      </w:r>
      <w:r>
        <w:rPr>
          <w:b/>
          <w:color w:val="107C10"/>
        </w:rPr>
        <w:t>(c) Give bronchodilator, then position for drainage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Give bronchodilator, then position for drainage</w:t>
      </w:r>
    </w:p>
    <w:p>
      <w:pPr>
        <w:spacing w:before="0" w:after="60" w:line="276" w:lineRule="auto"/>
        <w:ind w:left="680" w:hanging="320"/>
      </w:pPr>
      <w:r>
        <w:rPr>
          <w:b/>
        </w:rPr>
        <w:t xml:space="preserve">• </w:t>
      </w:r>
      <w:r>
        <w:t xml:space="preserve">🧠 </w:t>
      </w:r>
      <w:r>
        <w:rPr>
          <w:b/>
          <w:color w:val="0D7377"/>
        </w:rPr>
        <w:t xml:space="preserve">Clinical Rationale: </w:t>
      </w:r>
      <w:r>
        <w:t>The bronchodilator opens the airways FIRST, then the client is positioned with the affected lobe uppermost so gravity drains sputum as he coughs.</w:t>
      </w:r>
    </w:p>
    <w:p>
      <w:pPr>
        <w:spacing w:before="0" w:after="60" w:line="276" w:lineRule="auto"/>
        <w:ind w:left="680" w:hanging="320"/>
      </w:pPr>
      <w:r>
        <w:rPr>
          <w:b/>
        </w:rPr>
        <w:t xml:space="preserve">• </w:t>
      </w:r>
      <w:r>
        <w:t xml:space="preserve">🔍 </w:t>
      </w:r>
      <w:r>
        <w:rPr>
          <w:b/>
          <w:color w:val="0D7377"/>
        </w:rPr>
        <w:t xml:space="preserve">Key Clue: </w:t>
      </w:r>
      <w:r>
        <w:t>copious sputum with postural drainage planned</w:t>
      </w:r>
    </w:p>
    <w:p>
      <w:pPr>
        <w:spacing w:before="0" w:after="60" w:line="276" w:lineRule="auto"/>
        <w:ind w:left="680" w:hanging="320"/>
      </w:pPr>
      <w:r>
        <w:rPr>
          <w:b/>
        </w:rPr>
        <w:t xml:space="preserve">• </w:t>
      </w:r>
      <w:r>
        <w:t xml:space="preserve">🚨 </w:t>
      </w:r>
      <w:r>
        <w:rPr>
          <w:b/>
          <w:color w:val="0D7377"/>
        </w:rPr>
        <w:t xml:space="preserve">Priority Principle: </w:t>
      </w:r>
      <w:r>
        <w:t>Technique - drug first, then position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Lying flat does not drain the lobe.</w:t>
      </w:r>
    </w:p>
    <w:p>
      <w:pPr>
        <w:spacing w:before="0" w:after="0" w:line="276" w:lineRule="auto"/>
        <w:ind w:left="920" w:hanging="240"/>
      </w:pPr>
      <w:r>
        <w:t>– (b) The bronchodilator comes before, not after, drainage.</w:t>
      </w:r>
    </w:p>
    <w:p>
      <w:pPr>
        <w:spacing w:before="0" w:after="0" w:line="276" w:lineRule="auto"/>
        <w:ind w:left="920" w:hanging="240"/>
      </w:pPr>
      <w:r>
        <w:t>– (d) A meal before drainage can cause vomiting.</w:t>
      </w:r>
    </w:p>
    <w:p>
      <w:pPr>
        <w:spacing w:before="0" w:after="60" w:line="276" w:lineRule="auto"/>
        <w:ind w:left="680" w:hanging="320"/>
      </w:pPr>
      <w:r>
        <w:rPr>
          <w:b/>
        </w:rPr>
        <w:t xml:space="preserve">• </w:t>
      </w:r>
      <w:r>
        <w:t xml:space="preserve">⚠️ </w:t>
      </w:r>
      <w:r>
        <w:rPr>
          <w:b/>
          <w:color w:val="0D7377"/>
        </w:rPr>
        <w:t xml:space="preserve">PGI Exam Trap: </w:t>
      </w:r>
      <w:r>
        <w:t>Option (b) clears the chest FIRST, which is why drainage seems the FIRST need.</w:t>
      </w:r>
    </w:p>
    <w:p>
      <w:pPr>
        <w:spacing w:before="0" w:after="60" w:line="276" w:lineRule="auto"/>
        <w:ind w:left="680" w:hanging="320"/>
      </w:pPr>
      <w:r>
        <w:rPr>
          <w:b/>
        </w:rPr>
        <w:t xml:space="preserve">• </w:t>
      </w:r>
      <w:r>
        <w:t xml:space="preserve">⚡ </w:t>
      </w:r>
      <w:r>
        <w:rPr>
          <w:b/>
          <w:color w:val="0D7377"/>
        </w:rPr>
        <w:t xml:space="preserve">5-Second Recall: </w:t>
      </w:r>
      <w:r>
        <w:t>Postural drainage - pehle mist, phir tilt.</w:t>
      </w:r>
    </w:p>
    <w:p>
      <w:pPr>
        <w:spacing w:before="0" w:after="60" w:line="276" w:lineRule="auto"/>
        <w:ind w:left="680" w:hanging="320"/>
      </w:pPr>
      <w:r>
        <w:rPr>
          <w:b/>
        </w:rPr>
        <w:t xml:space="preserve">• </w:t>
      </w:r>
      <w:r>
        <w:t xml:space="preserve">💎 </w:t>
      </w:r>
      <w:r>
        <w:rPr>
          <w:b/>
          <w:color w:val="0D7377"/>
        </w:rPr>
        <w:t xml:space="preserve">PNC Exam Pearl: </w:t>
      </w:r>
      <w:r>
        <w:t>Drainage is not done at mealtimes.</w:t>
      </w:r>
    </w:p>
    <w:p/>
    <w:p>
      <w:pPr>
        <w:spacing w:before="200" w:after="40" w:line="276" w:lineRule="auto"/>
        <w:ind w:left="0"/>
      </w:pPr>
      <w:r>
        <w:rPr>
          <w:b/>
        </w:rPr>
        <w:t>Q23. A nurse on the ward is caring for a client with a prosthetic heart valve who is to have dental work. Which statement BEST explains why an antibiotic is given beforehand?</w:t>
      </w:r>
    </w:p>
    <w:p>
      <w:pPr>
        <w:spacing w:before="0" w:after="0" w:line="276" w:lineRule="auto"/>
        <w:ind w:left="360"/>
      </w:pPr>
      <w:r>
        <w:rPr>
          <w:b/>
        </w:rPr>
        <w:t xml:space="preserve">(a) </w:t>
      </w:r>
      <w:r>
        <w:t>The drug protects the valve from high pressure</w:t>
      </w:r>
    </w:p>
    <w:p>
      <w:pPr>
        <w:spacing w:before="0" w:after="0" w:line="276" w:lineRule="auto"/>
        <w:ind w:left="360"/>
      </w:pPr>
      <w:r>
        <w:rPr>
          <w:b/>
        </w:rPr>
        <w:t xml:space="preserve">(b) </w:t>
      </w:r>
      <w:r>
        <w:t>The drug relieves the dental pain</w:t>
      </w:r>
    </w:p>
    <w:p>
      <w:pPr>
        <w:spacing w:before="0" w:after="0" w:line="276" w:lineRule="auto"/>
        <w:ind w:left="360"/>
      </w:pPr>
      <w:r>
        <w:rPr>
          <w:b/>
        </w:rPr>
        <w:t xml:space="preserve">(c) </w:t>
      </w:r>
      <w:r>
        <w:t>The drug stops gum bleeding</w:t>
      </w:r>
    </w:p>
    <w:p>
      <w:pPr>
        <w:spacing w:before="0" w:after="0" w:line="276" w:lineRule="auto"/>
        <w:ind w:left="360"/>
      </w:pPr>
      <w:r>
        <w:rPr>
          <w:b/>
        </w:rPr>
        <w:t xml:space="preserve">(d) </w:t>
      </w:r>
      <w:r>
        <w:t>Mouth bacteria can settle on the prosthetic valve</w:t>
      </w:r>
    </w:p>
    <w:p>
      <w:pPr>
        <w:spacing w:before="60" w:after="40" w:line="276" w:lineRule="auto"/>
        <w:ind w:left="360"/>
      </w:pPr>
      <w:r>
        <w:rPr>
          <w:b/>
        </w:rPr>
        <w:t xml:space="preserve">Answer: </w:t>
      </w:r>
      <w:r>
        <w:rPr>
          <w:b/>
          <w:color w:val="107C10"/>
        </w:rPr>
        <w:t>(d) Mouth bacteria can settle on the prosthetic valve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Mouth bacteria can settle on the prosthetic valve</w:t>
      </w:r>
    </w:p>
    <w:p>
      <w:pPr>
        <w:spacing w:before="0" w:after="60" w:line="276" w:lineRule="auto"/>
        <w:ind w:left="680" w:hanging="320"/>
      </w:pPr>
      <w:r>
        <w:rPr>
          <w:b/>
        </w:rPr>
        <w:t xml:space="preserve">• </w:t>
      </w:r>
      <w:r>
        <w:t xml:space="preserve">🧠 </w:t>
      </w:r>
      <w:r>
        <w:rPr>
          <w:b/>
          <w:color w:val="0D7377"/>
        </w:rPr>
        <w:t xml:space="preserve">Clinical Rationale: </w:t>
      </w:r>
      <w:r>
        <w:t>Dental procedures release mouth bacteria into the blood, and a prosthetic valve is prone to infection, so prophylactic antibiotics cover the procedure.</w:t>
      </w:r>
    </w:p>
    <w:p>
      <w:pPr>
        <w:spacing w:before="0" w:after="60" w:line="276" w:lineRule="auto"/>
        <w:ind w:left="680" w:hanging="320"/>
      </w:pPr>
      <w:r>
        <w:rPr>
          <w:b/>
        </w:rPr>
        <w:t xml:space="preserve">• </w:t>
      </w:r>
      <w:r>
        <w:t xml:space="preserve">🔍 </w:t>
      </w:r>
      <w:r>
        <w:rPr>
          <w:b/>
          <w:color w:val="0D7377"/>
        </w:rPr>
        <w:t xml:space="preserve">Key Clue: </w:t>
      </w:r>
      <w:r>
        <w:t>prosthetic heart valve before dental work</w:t>
      </w:r>
    </w:p>
    <w:p>
      <w:pPr>
        <w:spacing w:before="0" w:after="60" w:line="276" w:lineRule="auto"/>
        <w:ind w:left="680" w:hanging="320"/>
      </w:pPr>
      <w:r>
        <w:rPr>
          <w:b/>
        </w:rPr>
        <w:t xml:space="preserve">• </w:t>
      </w:r>
      <w:r>
        <w:t xml:space="preserve">🚨 </w:t>
      </w:r>
      <w:r>
        <w:rPr>
          <w:b/>
          <w:color w:val="0D7377"/>
        </w:rPr>
        <w:t xml:space="preserve">Priority Principle: </w:t>
      </w:r>
      <w:r>
        <w:t>Prevention - endocarditis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drug does not act on pressure.</w:t>
      </w:r>
    </w:p>
    <w:p>
      <w:pPr>
        <w:spacing w:before="0" w:after="0" w:line="276" w:lineRule="auto"/>
        <w:ind w:left="920" w:hanging="240"/>
      </w:pPr>
      <w:r>
        <w:t>– (b) Pain relief is not the purpose.</w:t>
      </w:r>
    </w:p>
    <w:p>
      <w:pPr>
        <w:spacing w:before="0" w:after="0" w:line="276" w:lineRule="auto"/>
        <w:ind w:left="920" w:hanging="240"/>
      </w:pPr>
      <w:r>
        <w:t>– (c) Bleeding is not the reason.</w:t>
      </w:r>
    </w:p>
    <w:p>
      <w:pPr>
        <w:spacing w:before="0" w:after="60" w:line="276" w:lineRule="auto"/>
        <w:ind w:left="680" w:hanging="320"/>
      </w:pPr>
      <w:r>
        <w:rPr>
          <w:b/>
        </w:rPr>
        <w:t xml:space="preserve">• </w:t>
      </w:r>
      <w:r>
        <w:t xml:space="preserve">⚠️ </w:t>
      </w:r>
      <w:r>
        <w:rPr>
          <w:b/>
          <w:color w:val="0D7377"/>
        </w:rPr>
        <w:t xml:space="preserve">PGI Exam Trap: </w:t>
      </w:r>
      <w:r>
        <w:t>Option (b) treats the dental discomfort, which is why pain seems the reason.</w:t>
      </w:r>
    </w:p>
    <w:p>
      <w:pPr>
        <w:spacing w:before="0" w:after="60" w:line="276" w:lineRule="auto"/>
        <w:ind w:left="680" w:hanging="320"/>
      </w:pPr>
      <w:r>
        <w:rPr>
          <w:b/>
        </w:rPr>
        <w:t xml:space="preserve">• </w:t>
      </w:r>
      <w:r>
        <w:t xml:space="preserve">⚡ </w:t>
      </w:r>
      <w:r>
        <w:rPr>
          <w:b/>
          <w:color w:val="0D7377"/>
        </w:rPr>
        <w:t xml:space="preserve">5-Second Recall: </w:t>
      </w:r>
      <w:r>
        <w:t>Valve badla - dental se pehle antibiotic.</w:t>
      </w:r>
    </w:p>
    <w:p>
      <w:pPr>
        <w:spacing w:before="0" w:after="60" w:line="276" w:lineRule="auto"/>
        <w:ind w:left="680" w:hanging="320"/>
      </w:pPr>
      <w:r>
        <w:rPr>
          <w:b/>
        </w:rPr>
        <w:t xml:space="preserve">• </w:t>
      </w:r>
      <w:r>
        <w:t xml:space="preserve">💎 </w:t>
      </w:r>
      <w:r>
        <w:rPr>
          <w:b/>
          <w:color w:val="0D7377"/>
        </w:rPr>
        <w:t xml:space="preserve">PNC Exam Pearl: </w:t>
      </w:r>
      <w:r>
        <w:t>Good oral hygiene at home is also stressed.</w:t>
      </w:r>
    </w:p>
    <w:p/>
    <w:p>
      <w:pPr>
        <w:spacing w:before="200" w:after="40" w:line="276" w:lineRule="auto"/>
        <w:ind w:left="0"/>
      </w:pPr>
      <w:r>
        <w:rPr>
          <w:b/>
        </w:rPr>
        <w:t>Q24. A nurse on the ward is caring for a client with pericarditis whose chest pain is worse when he lies flat. Which action is MOST appropriate for the nurse to take?</w:t>
      </w:r>
    </w:p>
    <w:p>
      <w:pPr>
        <w:spacing w:before="0" w:after="0" w:line="276" w:lineRule="auto"/>
        <w:ind w:left="360"/>
      </w:pPr>
      <w:r>
        <w:rPr>
          <w:b/>
        </w:rPr>
        <w:t xml:space="preserve">(a) </w:t>
      </w:r>
      <w:r>
        <w:t>Help him sit up and lean forward</w:t>
      </w:r>
    </w:p>
    <w:p>
      <w:pPr>
        <w:spacing w:before="0" w:after="0" w:line="276" w:lineRule="auto"/>
        <w:ind w:left="360"/>
      </w:pPr>
      <w:r>
        <w:rPr>
          <w:b/>
        </w:rPr>
        <w:t xml:space="preserve">(b) </w:t>
      </w:r>
      <w:r>
        <w:t>Lay him flat with both legs raised</w:t>
      </w:r>
    </w:p>
    <w:p>
      <w:pPr>
        <w:spacing w:before="0" w:after="0" w:line="276" w:lineRule="auto"/>
        <w:ind w:left="360"/>
      </w:pPr>
      <w:r>
        <w:rPr>
          <w:b/>
        </w:rPr>
        <w:t xml:space="preserve">(c) </w:t>
      </w:r>
      <w:r>
        <w:t>Ask him to walk around the ward for an hour</w:t>
      </w:r>
    </w:p>
    <w:p>
      <w:pPr>
        <w:spacing w:before="0" w:after="0" w:line="276" w:lineRule="auto"/>
        <w:ind w:left="360"/>
      </w:pPr>
      <w:r>
        <w:rPr>
          <w:b/>
        </w:rPr>
        <w:t xml:space="preserve">(d) </w:t>
      </w:r>
      <w:r>
        <w:t>Give a heavy meal and hot tea at night</w:t>
      </w:r>
    </w:p>
    <w:p>
      <w:pPr>
        <w:spacing w:before="60" w:after="40" w:line="276" w:lineRule="auto"/>
        <w:ind w:left="360"/>
      </w:pPr>
      <w:r>
        <w:rPr>
          <w:b/>
        </w:rPr>
        <w:t xml:space="preserve">Answer: </w:t>
      </w:r>
      <w:r>
        <w:rPr>
          <w:b/>
          <w:color w:val="107C10"/>
        </w:rPr>
        <w:t>(a) Help him sit up and lean forward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Help him sit up and lean forward</w:t>
      </w:r>
    </w:p>
    <w:p>
      <w:pPr>
        <w:spacing w:before="0" w:after="60" w:line="276" w:lineRule="auto"/>
        <w:ind w:left="680" w:hanging="320"/>
      </w:pPr>
      <w:r>
        <w:rPr>
          <w:b/>
        </w:rPr>
        <w:t xml:space="preserve">• </w:t>
      </w:r>
      <w:r>
        <w:t xml:space="preserve">🧠 </w:t>
      </w:r>
      <w:r>
        <w:rPr>
          <w:b/>
          <w:color w:val="0D7377"/>
        </w:rPr>
        <w:t xml:space="preserve">Clinical Rationale: </w:t>
      </w:r>
      <w:r>
        <w:t>Pericarditis pain eases when the heart falls away from the inflamed pericardium, so sitting up and leaning forward is the BEST position.</w:t>
      </w:r>
    </w:p>
    <w:p>
      <w:pPr>
        <w:spacing w:before="0" w:after="60" w:line="276" w:lineRule="auto"/>
        <w:ind w:left="680" w:hanging="320"/>
      </w:pPr>
      <w:r>
        <w:rPr>
          <w:b/>
        </w:rPr>
        <w:t xml:space="preserve">• </w:t>
      </w:r>
      <w:r>
        <w:t xml:space="preserve">🔍 </w:t>
      </w:r>
      <w:r>
        <w:rPr>
          <w:b/>
          <w:color w:val="0D7377"/>
        </w:rPr>
        <w:t xml:space="preserve">Key Clue: </w:t>
      </w:r>
      <w:r>
        <w:t>pericarditis with pain worse on lying flat</w:t>
      </w:r>
    </w:p>
    <w:p>
      <w:pPr>
        <w:spacing w:before="0" w:after="60" w:line="276" w:lineRule="auto"/>
        <w:ind w:left="680" w:hanging="320"/>
      </w:pPr>
      <w:r>
        <w:rPr>
          <w:b/>
        </w:rPr>
        <w:t xml:space="preserve">• </w:t>
      </w:r>
      <w:r>
        <w:t xml:space="preserve">🚨 </w:t>
      </w:r>
      <w:r>
        <w:rPr>
          <w:b/>
          <w:color w:val="0D7377"/>
        </w:rPr>
        <w:t xml:space="preserve">Priority Principle: </w:t>
      </w:r>
      <w:r>
        <w:t>Comfort - position in pericarditis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Lying flat with legs raised increases the pain.</w:t>
      </w:r>
    </w:p>
    <w:p>
      <w:pPr>
        <w:spacing w:before="0" w:after="0" w:line="276" w:lineRule="auto"/>
        <w:ind w:left="920" w:hanging="240"/>
      </w:pPr>
      <w:r>
        <w:t>– (c) Walking worsens the pain.</w:t>
      </w:r>
    </w:p>
    <w:p>
      <w:pPr>
        <w:spacing w:before="0" w:after="0" w:line="276" w:lineRule="auto"/>
        <w:ind w:left="920" w:hanging="240"/>
      </w:pPr>
      <w:r>
        <w:t>– (d) A heavy meal increases cardiac workload.</w:t>
      </w:r>
    </w:p>
    <w:p>
      <w:pPr>
        <w:spacing w:before="0" w:after="60" w:line="276" w:lineRule="auto"/>
        <w:ind w:left="680" w:hanging="320"/>
      </w:pPr>
      <w:r>
        <w:rPr>
          <w:b/>
        </w:rPr>
        <w:t xml:space="preserve">• </w:t>
      </w:r>
      <w:r>
        <w:t xml:space="preserve">⚠️ </w:t>
      </w:r>
      <w:r>
        <w:rPr>
          <w:b/>
          <w:color w:val="0D7377"/>
        </w:rPr>
        <w:t xml:space="preserve">PGI Exam Trap: </w:t>
      </w:r>
      <w:r>
        <w:t>Option (b) raises the legs to help circulation, which is why lying flat seems helpful.</w:t>
      </w:r>
    </w:p>
    <w:p>
      <w:pPr>
        <w:spacing w:before="0" w:after="60" w:line="276" w:lineRule="auto"/>
        <w:ind w:left="680" w:hanging="320"/>
      </w:pPr>
      <w:r>
        <w:rPr>
          <w:b/>
        </w:rPr>
        <w:t xml:space="preserve">• </w:t>
      </w:r>
      <w:r>
        <w:t xml:space="preserve">⚡ </w:t>
      </w:r>
      <w:r>
        <w:rPr>
          <w:b/>
          <w:color w:val="0D7377"/>
        </w:rPr>
        <w:t xml:space="preserve">5-Second Recall: </w:t>
      </w:r>
      <w:r>
        <w:t>Pericarditis - aage jhuk ke baitho, aaram.</w:t>
      </w:r>
    </w:p>
    <w:p>
      <w:pPr>
        <w:spacing w:before="0" w:after="60" w:line="276" w:lineRule="auto"/>
        <w:ind w:left="680" w:hanging="320"/>
      </w:pPr>
      <w:r>
        <w:rPr>
          <w:b/>
        </w:rPr>
        <w:t xml:space="preserve">• </w:t>
      </w:r>
      <w:r>
        <w:t xml:space="preserve">💎 </w:t>
      </w:r>
      <w:r>
        <w:rPr>
          <w:b/>
          <w:color w:val="0D7377"/>
        </w:rPr>
        <w:t xml:space="preserve">PNC Exam Pearl: </w:t>
      </w:r>
      <w:r>
        <w:t>A pericardial friction rub is heard at the left sternal edge.</w:t>
      </w:r>
    </w:p>
    <w:p/>
    <w:p>
      <w:pPr>
        <w:spacing w:before="200" w:after="40" w:line="276" w:lineRule="auto"/>
        <w:ind w:left="0"/>
      </w:pPr>
      <w:r>
        <w:rPr>
          <w:b/>
        </w:rPr>
        <w:t>Q25. A nurse on the ward is caring for a client with a chest drain whose dressing has become soaked with blood. Which action should the nurse take FIRST?</w:t>
      </w:r>
    </w:p>
    <w:p>
      <w:pPr>
        <w:spacing w:before="0" w:after="0" w:line="276" w:lineRule="auto"/>
        <w:ind w:left="360"/>
      </w:pPr>
      <w:r>
        <w:rPr>
          <w:b/>
        </w:rPr>
        <w:t xml:space="preserve">(a) </w:t>
      </w:r>
      <w:r>
        <w:t>Apply pressure to the site and inform the doctor</w:t>
      </w:r>
    </w:p>
    <w:p>
      <w:pPr>
        <w:spacing w:before="0" w:after="0" w:line="276" w:lineRule="auto"/>
        <w:ind w:left="360"/>
      </w:pPr>
      <w:r>
        <w:rPr>
          <w:b/>
        </w:rPr>
        <w:t xml:space="preserve">(b) </w:t>
      </w:r>
      <w:r>
        <w:t>Raise the drainage bottle onto the bed</w:t>
      </w:r>
    </w:p>
    <w:p>
      <w:pPr>
        <w:spacing w:before="0" w:after="0" w:line="276" w:lineRule="auto"/>
        <w:ind w:left="360"/>
      </w:pPr>
      <w:r>
        <w:rPr>
          <w:b/>
        </w:rPr>
        <w:t xml:space="preserve">(c) </w:t>
      </w:r>
      <w:r>
        <w:t>Clamp the tube and walk away</w:t>
      </w:r>
    </w:p>
    <w:p>
      <w:pPr>
        <w:spacing w:before="0" w:after="0" w:line="276" w:lineRule="auto"/>
        <w:ind w:left="360"/>
      </w:pPr>
      <w:r>
        <w:rPr>
          <w:b/>
        </w:rPr>
        <w:t xml:space="preserve">(d) </w:t>
      </w:r>
      <w:r>
        <w:t>Change the dressing on the next round</w:t>
      </w:r>
    </w:p>
    <w:p>
      <w:pPr>
        <w:spacing w:before="60" w:after="40" w:line="276" w:lineRule="auto"/>
        <w:ind w:left="360"/>
      </w:pPr>
      <w:r>
        <w:rPr>
          <w:b/>
        </w:rPr>
        <w:t xml:space="preserve">Answer: </w:t>
      </w:r>
      <w:r>
        <w:rPr>
          <w:b/>
          <w:color w:val="107C10"/>
        </w:rPr>
        <w:t>(a) Apply pressure to the site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Apply pressure to the site and inform the doctor</w:t>
      </w:r>
    </w:p>
    <w:p>
      <w:pPr>
        <w:spacing w:before="0" w:after="60" w:line="276" w:lineRule="auto"/>
        <w:ind w:left="680" w:hanging="320"/>
      </w:pPr>
      <w:r>
        <w:rPr>
          <w:b/>
        </w:rPr>
        <w:t xml:space="preserve">• </w:t>
      </w:r>
      <w:r>
        <w:t xml:space="preserve">🧠 </w:t>
      </w:r>
      <w:r>
        <w:rPr>
          <w:b/>
          <w:color w:val="0D7377"/>
        </w:rPr>
        <w:t xml:space="preserve">Clinical Rationale: </w:t>
      </w:r>
      <w:r>
        <w:t>A blood-soaked dressing suggests bleeding at the insertion site, so pressure is applied at once and the doctor called for a stitch and fresh dressing.</w:t>
      </w:r>
    </w:p>
    <w:p>
      <w:pPr>
        <w:spacing w:before="0" w:after="60" w:line="276" w:lineRule="auto"/>
        <w:ind w:left="680" w:hanging="320"/>
      </w:pPr>
      <w:r>
        <w:rPr>
          <w:b/>
        </w:rPr>
        <w:t xml:space="preserve">• </w:t>
      </w:r>
      <w:r>
        <w:t xml:space="preserve">🔍 </w:t>
      </w:r>
      <w:r>
        <w:rPr>
          <w:b/>
          <w:color w:val="0D7377"/>
        </w:rPr>
        <w:t xml:space="preserve">Key Clue: </w:t>
      </w:r>
      <w:r>
        <w:t>chest drain with a blood-soaked dressing</w:t>
      </w:r>
    </w:p>
    <w:p>
      <w:pPr>
        <w:spacing w:before="0" w:after="60" w:line="276" w:lineRule="auto"/>
        <w:ind w:left="680" w:hanging="320"/>
      </w:pPr>
      <w:r>
        <w:rPr>
          <w:b/>
        </w:rPr>
        <w:t xml:space="preserve">• </w:t>
      </w:r>
      <w:r>
        <w:t xml:space="preserve">🚨 </w:t>
      </w:r>
      <w:r>
        <w:rPr>
          <w:b/>
          <w:color w:val="0D7377"/>
        </w:rPr>
        <w:t xml:space="preserve">Priority Principle: </w:t>
      </w:r>
      <w:r>
        <w:t>Safety - bleeding at the drain site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raised bottle lets fluid flow back into the chest.</w:t>
      </w:r>
    </w:p>
    <w:p>
      <w:pPr>
        <w:spacing w:before="0" w:after="0" w:line="276" w:lineRule="auto"/>
        <w:ind w:left="920" w:hanging="240"/>
      </w:pPr>
      <w:r>
        <w:t>– (c) Clamping alone does not stop bleeding.</w:t>
      </w:r>
    </w:p>
    <w:p>
      <w:pPr>
        <w:spacing w:before="0" w:after="0" w:line="276" w:lineRule="auto"/>
        <w:ind w:left="920" w:hanging="240"/>
      </w:pPr>
      <w:r>
        <w:t>– (d) Waiting loses blood.</w:t>
      </w:r>
    </w:p>
    <w:p>
      <w:pPr>
        <w:spacing w:before="0" w:after="60" w:line="276" w:lineRule="auto"/>
        <w:ind w:left="680" w:hanging="320"/>
      </w:pPr>
      <w:r>
        <w:rPr>
          <w:b/>
        </w:rPr>
        <w:t xml:space="preserve">• </w:t>
      </w:r>
      <w:r>
        <w:t xml:space="preserve">⚠️ </w:t>
      </w:r>
      <w:r>
        <w:rPr>
          <w:b/>
          <w:color w:val="0D7377"/>
        </w:rPr>
        <w:t xml:space="preserve">PGI Exam Trap: </w:t>
      </w:r>
      <w:r>
        <w:t>Option (d) waits for the round, which is why a dressing seems a minor matter.</w:t>
      </w:r>
    </w:p>
    <w:p>
      <w:pPr>
        <w:spacing w:before="0" w:after="60" w:line="276" w:lineRule="auto"/>
        <w:ind w:left="680" w:hanging="320"/>
      </w:pPr>
      <w:r>
        <w:rPr>
          <w:b/>
        </w:rPr>
        <w:t xml:space="preserve">• </w:t>
      </w:r>
      <w:r>
        <w:t xml:space="preserve">⚡ </w:t>
      </w:r>
      <w:r>
        <w:rPr>
          <w:b/>
          <w:color w:val="0D7377"/>
        </w:rPr>
        <w:t xml:space="preserve">5-Second Recall: </w:t>
      </w:r>
      <w:r>
        <w:t>Drain ki dressing bheeg gayi - dabao aur doctor bulao.</w:t>
      </w:r>
    </w:p>
    <w:p>
      <w:pPr>
        <w:spacing w:before="0" w:after="60" w:line="276" w:lineRule="auto"/>
        <w:ind w:left="680" w:hanging="320"/>
      </w:pPr>
      <w:r>
        <w:rPr>
          <w:b/>
        </w:rPr>
        <w:t xml:space="preserve">• </w:t>
      </w:r>
      <w:r>
        <w:t xml:space="preserve">💎 </w:t>
      </w:r>
      <w:r>
        <w:rPr>
          <w:b/>
          <w:color w:val="0D7377"/>
        </w:rPr>
        <w:t xml:space="preserve">PNC Exam Pearl: </w:t>
      </w:r>
      <w:r>
        <w:t>The drain is watched for bubbling and fluid swing.</w:t>
      </w:r>
    </w:p>
    <w:p/>
    <w:p>
      <w:pPr>
        <w:spacing w:before="200" w:after="40" w:line="276" w:lineRule="auto"/>
        <w:ind w:left="0"/>
      </w:pPr>
      <w:r>
        <w:rPr>
          <w:b/>
        </w:rPr>
        <w:t>Q26. A nurse on the ward is to collect a sputum sample for testing. Which sequence of steps is MOST appropriate?</w:t>
      </w:r>
    </w:p>
    <w:p>
      <w:pPr>
        <w:spacing w:before="0" w:after="0" w:line="276" w:lineRule="auto"/>
        <w:ind w:left="360"/>
      </w:pPr>
      <w:r>
        <w:rPr>
          <w:b/>
        </w:rPr>
        <w:t xml:space="preserve">(a) </w:t>
      </w:r>
      <w:r>
        <w:t>Collect it in an open room with a fan on</w:t>
      </w:r>
    </w:p>
    <w:p>
      <w:pPr>
        <w:spacing w:before="0" w:after="0" w:line="276" w:lineRule="auto"/>
        <w:ind w:left="360"/>
      </w:pPr>
      <w:r>
        <w:rPr>
          <w:b/>
        </w:rPr>
        <w:t xml:space="preserve">(b) </w:t>
      </w:r>
      <w:r>
        <w:t>Collect the saliva from the mouth</w:t>
      </w:r>
    </w:p>
    <w:p>
      <w:pPr>
        <w:spacing w:before="0" w:after="0" w:line="276" w:lineRule="auto"/>
        <w:ind w:left="360"/>
      </w:pPr>
      <w:r>
        <w:rPr>
          <w:b/>
        </w:rPr>
        <w:t xml:space="preserve">(c) </w:t>
      </w:r>
      <w:r>
        <w:t>Collect the sample right after a meal</w:t>
      </w:r>
    </w:p>
    <w:p>
      <w:pPr>
        <w:spacing w:before="0" w:after="0" w:line="276" w:lineRule="auto"/>
        <w:ind w:left="360"/>
      </w:pPr>
      <w:r>
        <w:rPr>
          <w:b/>
        </w:rPr>
        <w:t xml:space="preserve">(d) </w:t>
      </w:r>
      <w:r>
        <w:t>Rinse mouth, breathe deeply and cough into the pot</w:t>
      </w:r>
    </w:p>
    <w:p>
      <w:pPr>
        <w:spacing w:before="60" w:after="40" w:line="276" w:lineRule="auto"/>
        <w:ind w:left="360"/>
      </w:pPr>
      <w:r>
        <w:rPr>
          <w:b/>
        </w:rPr>
        <w:t xml:space="preserve">Answer: </w:t>
      </w:r>
      <w:r>
        <w:rPr>
          <w:b/>
          <w:color w:val="107C10"/>
        </w:rPr>
        <w:t>(d) Rinse mouth, breathe deeply and cough into the pot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Rinse mouth, breathe deeply and cough into the pot</w:t>
      </w:r>
    </w:p>
    <w:p>
      <w:pPr>
        <w:spacing w:before="0" w:after="60" w:line="276" w:lineRule="auto"/>
        <w:ind w:left="680" w:hanging="320"/>
      </w:pPr>
      <w:r>
        <w:rPr>
          <w:b/>
        </w:rPr>
        <w:t xml:space="preserve">• </w:t>
      </w:r>
      <w:r>
        <w:t xml:space="preserve">🧠 </w:t>
      </w:r>
      <w:r>
        <w:rPr>
          <w:b/>
          <w:color w:val="0D7377"/>
        </w:rPr>
        <w:t xml:space="preserve">Clinical Rationale: </w:t>
      </w:r>
      <w:r>
        <w:t>The mouth is rinsed with plain water, then the client takes deep breaths and coughs from the chest into a sterile container, so the sample is sputum, NOT saliva.</w:t>
      </w:r>
    </w:p>
    <w:p>
      <w:pPr>
        <w:spacing w:before="0" w:after="60" w:line="276" w:lineRule="auto"/>
        <w:ind w:left="680" w:hanging="320"/>
      </w:pPr>
      <w:r>
        <w:rPr>
          <w:b/>
        </w:rPr>
        <w:t xml:space="preserve">• </w:t>
      </w:r>
      <w:r>
        <w:t xml:space="preserve">🔍 </w:t>
      </w:r>
      <w:r>
        <w:rPr>
          <w:b/>
          <w:color w:val="0D7377"/>
        </w:rPr>
        <w:t xml:space="preserve">Key Clue: </w:t>
      </w:r>
      <w:r>
        <w:t>sputum collection for testing</w:t>
      </w:r>
    </w:p>
    <w:p>
      <w:pPr>
        <w:spacing w:before="0" w:after="60" w:line="276" w:lineRule="auto"/>
        <w:ind w:left="680" w:hanging="320"/>
      </w:pPr>
      <w:r>
        <w:rPr>
          <w:b/>
        </w:rPr>
        <w:t xml:space="preserve">• </w:t>
      </w:r>
      <w:r>
        <w:t xml:space="preserve">🚨 </w:t>
      </w:r>
      <w:r>
        <w:rPr>
          <w:b/>
          <w:color w:val="0D7377"/>
        </w:rPr>
        <w:t xml:space="preserve">Priority Principle: </w:t>
      </w:r>
      <w:r>
        <w:t>Accuracy - sputum, not saliva</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Moving air spreads infectious droplets.</w:t>
      </w:r>
    </w:p>
    <w:p>
      <w:pPr>
        <w:spacing w:before="0" w:after="0" w:line="276" w:lineRule="auto"/>
        <w:ind w:left="920" w:hanging="240"/>
      </w:pPr>
      <w:r>
        <w:t>– (b) Saliva does not carry the lung organisms.</w:t>
      </w:r>
    </w:p>
    <w:p>
      <w:pPr>
        <w:spacing w:before="0" w:after="0" w:line="276" w:lineRule="auto"/>
        <w:ind w:left="920" w:hanging="240"/>
      </w:pPr>
      <w:r>
        <w:t>– (c) Food contaminates the sample.</w:t>
      </w:r>
    </w:p>
    <w:p>
      <w:pPr>
        <w:spacing w:before="0" w:after="60" w:line="276" w:lineRule="auto"/>
        <w:ind w:left="680" w:hanging="320"/>
      </w:pPr>
      <w:r>
        <w:rPr>
          <w:b/>
        </w:rPr>
        <w:t xml:space="preserve">• </w:t>
      </w:r>
      <w:r>
        <w:t xml:space="preserve">⚠️ </w:t>
      </w:r>
      <w:r>
        <w:rPr>
          <w:b/>
          <w:color w:val="0D7377"/>
        </w:rPr>
        <w:t xml:space="preserve">PGI Exam Trap: </w:t>
      </w:r>
      <w:r>
        <w:t>Option (b) uses what comes up easily, which is why any sample seems enough.</w:t>
      </w:r>
    </w:p>
    <w:p>
      <w:pPr>
        <w:spacing w:before="0" w:after="60" w:line="276" w:lineRule="auto"/>
        <w:ind w:left="680" w:hanging="320"/>
      </w:pPr>
      <w:r>
        <w:rPr>
          <w:b/>
        </w:rPr>
        <w:t xml:space="preserve">• </w:t>
      </w:r>
      <w:r>
        <w:t xml:space="preserve">⚡ </w:t>
      </w:r>
      <w:r>
        <w:rPr>
          <w:b/>
          <w:color w:val="0D7377"/>
        </w:rPr>
        <w:t xml:space="preserve">5-Second Recall: </w:t>
      </w:r>
      <w:r>
        <w:t>Sputum - pehle kulla, phir khaansi.</w:t>
      </w:r>
    </w:p>
    <w:p>
      <w:pPr>
        <w:spacing w:before="0" w:after="60" w:line="276" w:lineRule="auto"/>
        <w:ind w:left="680" w:hanging="320"/>
      </w:pPr>
      <w:r>
        <w:rPr>
          <w:b/>
        </w:rPr>
        <w:t xml:space="preserve">• </w:t>
      </w:r>
      <w:r>
        <w:t xml:space="preserve">💎 </w:t>
      </w:r>
      <w:r>
        <w:rPr>
          <w:b/>
          <w:color w:val="0D7377"/>
        </w:rPr>
        <w:t xml:space="preserve">PNC Exam Pearl: </w:t>
      </w:r>
      <w:r>
        <w:t>The sample goes to the laboratory promptly and is not left at room temperature.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Q27. A nurse on the ward is caring for a client on bed rest who has developed sudden breathlessness, sharp chest pain and a fast pulse. Which action should the nurse take FIRST?</w:t>
      </w:r>
    </w:p>
    <w:p>
      <w:pPr>
        <w:spacing w:before="0" w:after="0" w:line="276" w:lineRule="auto"/>
        <w:ind w:left="360"/>
      </w:pPr>
      <w:r>
        <w:rPr>
          <w:b/>
        </w:rPr>
        <w:t xml:space="preserve">(a) </w:t>
      </w:r>
      <w:r>
        <w:t>Give a large drink of water</w:t>
      </w:r>
    </w:p>
    <w:p>
      <w:pPr>
        <w:spacing w:before="0" w:after="0" w:line="276" w:lineRule="auto"/>
        <w:ind w:left="360"/>
      </w:pPr>
      <w:r>
        <w:rPr>
          <w:b/>
        </w:rPr>
        <w:t xml:space="preserve">(b) </w:t>
      </w:r>
      <w:r>
        <w:t>Ask him to walk around the ward</w:t>
      </w:r>
    </w:p>
    <w:p>
      <w:pPr>
        <w:spacing w:before="0" w:after="0" w:line="276" w:lineRule="auto"/>
        <w:ind w:left="360"/>
      </w:pPr>
      <w:r>
        <w:rPr>
          <w:b/>
        </w:rPr>
        <w:t xml:space="preserve">(c) </w:t>
      </w:r>
      <w:r>
        <w:t>Give oxygen and inform the doctor</w:t>
      </w:r>
    </w:p>
    <w:p>
      <w:pPr>
        <w:spacing w:before="0" w:after="0" w:line="276" w:lineRule="auto"/>
        <w:ind w:left="360"/>
      </w:pPr>
      <w:r>
        <w:rPr>
          <w:b/>
        </w:rPr>
        <w:t xml:space="preserve">(d) </w:t>
      </w:r>
      <w:r>
        <w:t>Massage the leg for pain</w:t>
      </w:r>
    </w:p>
    <w:p>
      <w:pPr>
        <w:spacing w:before="60" w:after="40" w:line="276" w:lineRule="auto"/>
        <w:ind w:left="360"/>
      </w:pPr>
      <w:r>
        <w:rPr>
          <w:b/>
        </w:rPr>
        <w:t xml:space="preserve">Answer: </w:t>
      </w:r>
      <w:r>
        <w:rPr>
          <w:b/>
          <w:color w:val="107C10"/>
        </w:rPr>
        <w:t>(c) Give oxygen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Give oxygen and inform the doctor</w:t>
      </w:r>
    </w:p>
    <w:p>
      <w:pPr>
        <w:spacing w:before="0" w:after="60" w:line="276" w:lineRule="auto"/>
        <w:ind w:left="680" w:hanging="320"/>
      </w:pPr>
      <w:r>
        <w:rPr>
          <w:b/>
        </w:rPr>
        <w:t xml:space="preserve">• </w:t>
      </w:r>
      <w:r>
        <w:t xml:space="preserve">🧠 </w:t>
      </w:r>
      <w:r>
        <w:rPr>
          <w:b/>
          <w:color w:val="0D7377"/>
        </w:rPr>
        <w:t xml:space="preserve">Clinical Rationale: </w:t>
      </w:r>
      <w:r>
        <w:t>Sudden breathlessness with pleuritic pain after immobility suggests pulmonary embolism, so oxygen is given and the doctor is called at once.</w:t>
      </w:r>
    </w:p>
    <w:p>
      <w:pPr>
        <w:spacing w:before="0" w:after="60" w:line="276" w:lineRule="auto"/>
        <w:ind w:left="680" w:hanging="320"/>
      </w:pPr>
      <w:r>
        <w:rPr>
          <w:b/>
        </w:rPr>
        <w:t xml:space="preserve">• </w:t>
      </w:r>
      <w:r>
        <w:t xml:space="preserve">🔍 </w:t>
      </w:r>
      <w:r>
        <w:rPr>
          <w:b/>
          <w:color w:val="0D7377"/>
        </w:rPr>
        <w:t xml:space="preserve">Key Clue: </w:t>
      </w:r>
      <w:r>
        <w:t>sudden breathlessness and sharp chest pain after bed rest</w:t>
      </w:r>
    </w:p>
    <w:p>
      <w:pPr>
        <w:spacing w:before="0" w:after="60" w:line="276" w:lineRule="auto"/>
        <w:ind w:left="680" w:hanging="320"/>
      </w:pPr>
      <w:r>
        <w:rPr>
          <w:b/>
        </w:rPr>
        <w:t xml:space="preserve">• </w:t>
      </w:r>
      <w:r>
        <w:t xml:space="preserve">🚨 </w:t>
      </w:r>
      <w:r>
        <w:rPr>
          <w:b/>
          <w:color w:val="0D7377"/>
        </w:rPr>
        <w:t xml:space="preserve">Priority Principle: </w:t>
      </w:r>
      <w:r>
        <w:t>Airway - suspected pulmonary embolism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large drink does not help the lung.</w:t>
      </w:r>
    </w:p>
    <w:p>
      <w:pPr>
        <w:spacing w:before="0" w:after="0" w:line="276" w:lineRule="auto"/>
        <w:ind w:left="920" w:hanging="240"/>
      </w:pPr>
      <w:r>
        <w:t>– (b) Walking increases cardiac strain.</w:t>
      </w:r>
    </w:p>
    <w:p>
      <w:pPr>
        <w:spacing w:before="0" w:after="0" w:line="276" w:lineRule="auto"/>
        <w:ind w:left="920" w:hanging="240"/>
      </w:pPr>
      <w:r>
        <w:t>– (d) Massage may dislodge another clot.</w:t>
      </w:r>
    </w:p>
    <w:p>
      <w:pPr>
        <w:spacing w:before="0" w:after="60" w:line="276" w:lineRule="auto"/>
        <w:ind w:left="680" w:hanging="320"/>
      </w:pPr>
      <w:r>
        <w:rPr>
          <w:b/>
        </w:rPr>
        <w:t xml:space="preserve">• </w:t>
      </w:r>
      <w:r>
        <w:t xml:space="preserve">⚠️ </w:t>
      </w:r>
      <w:r>
        <w:rPr>
          <w:b/>
          <w:color w:val="0D7377"/>
        </w:rPr>
        <w:t xml:space="preserve">PGI Exam Trap: </w:t>
      </w:r>
      <w:r>
        <w:t>Option (b) gets him moving, which is why walking seems to help circulation.</w:t>
      </w:r>
    </w:p>
    <w:p>
      <w:pPr>
        <w:spacing w:before="0" w:after="60" w:line="276" w:lineRule="auto"/>
        <w:ind w:left="680" w:hanging="320"/>
      </w:pPr>
      <w:r>
        <w:rPr>
          <w:b/>
        </w:rPr>
        <w:t xml:space="preserve">• </w:t>
      </w:r>
      <w:r>
        <w:t xml:space="preserve">⚡ </w:t>
      </w:r>
      <w:r>
        <w:rPr>
          <w:b/>
          <w:color w:val="0D7377"/>
        </w:rPr>
        <w:t xml:space="preserve">5-Second Recall: </w:t>
      </w:r>
      <w:r>
        <w:t>PE ka shak - oxygen do, hilna nahi.</w:t>
      </w:r>
    </w:p>
    <w:p>
      <w:pPr>
        <w:spacing w:before="0" w:after="60" w:line="276" w:lineRule="auto"/>
        <w:ind w:left="680" w:hanging="320"/>
      </w:pPr>
      <w:r>
        <w:rPr>
          <w:b/>
        </w:rPr>
        <w:t xml:space="preserve">• </w:t>
      </w:r>
      <w:r>
        <w:t xml:space="preserve">💎 </w:t>
      </w:r>
      <w:r>
        <w:rPr>
          <w:b/>
          <w:color w:val="0D7377"/>
        </w:rPr>
        <w:t xml:space="preserve">PNC Exam Pearl: </w:t>
      </w:r>
      <w:r>
        <w:t>The leg is also checked for swelling and warmth.</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Q28. A nurse on the ward is caring for a client after a myocardial infarction whose chest pain has returned with sweating and a low blood pressure. Which action should the nurse take FIRST?</w:t>
      </w:r>
    </w:p>
    <w:p>
      <w:pPr>
        <w:spacing w:before="0" w:after="0" w:line="276" w:lineRule="auto"/>
        <w:ind w:left="360"/>
      </w:pPr>
      <w:r>
        <w:rPr>
          <w:b/>
        </w:rPr>
        <w:t xml:space="preserve">(a) </w:t>
      </w:r>
      <w:r>
        <w:t>Ask him to walk to the X-ray room</w:t>
      </w:r>
    </w:p>
    <w:p>
      <w:pPr>
        <w:spacing w:before="0" w:after="0" w:line="276" w:lineRule="auto"/>
        <w:ind w:left="360"/>
      </w:pPr>
      <w:r>
        <w:rPr>
          <w:b/>
        </w:rPr>
        <w:t xml:space="preserve">(b) </w:t>
      </w:r>
      <w:r>
        <w:t>Keep him at rest and inform the doctor at once</w:t>
      </w:r>
    </w:p>
    <w:p>
      <w:pPr>
        <w:spacing w:before="0" w:after="0" w:line="276" w:lineRule="auto"/>
        <w:ind w:left="360"/>
      </w:pPr>
      <w:r>
        <w:rPr>
          <w:b/>
        </w:rPr>
        <w:t xml:space="preserve">(c) </w:t>
      </w:r>
      <w:r>
        <w:t>Give hot tea and a heavy meal</w:t>
      </w:r>
    </w:p>
    <w:p>
      <w:pPr>
        <w:spacing w:before="0" w:after="0" w:line="276" w:lineRule="auto"/>
        <w:ind w:left="360"/>
      </w:pPr>
      <w:r>
        <w:rPr>
          <w:b/>
        </w:rPr>
        <w:t xml:space="preserve">(d) </w:t>
      </w:r>
      <w:r>
        <w:t>Wait for the next medicine round</w:t>
      </w:r>
    </w:p>
    <w:p>
      <w:pPr>
        <w:spacing w:before="60" w:after="40" w:line="276" w:lineRule="auto"/>
        <w:ind w:left="360"/>
      </w:pPr>
      <w:r>
        <w:rPr>
          <w:b/>
        </w:rPr>
        <w:t xml:space="preserve">Answer: </w:t>
      </w:r>
      <w:r>
        <w:rPr>
          <w:b/>
          <w:color w:val="107C10"/>
        </w:rPr>
        <w:t>(b) Keep him at rest and inform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Keep him at rest and inform the doctor at once</w:t>
      </w:r>
    </w:p>
    <w:p>
      <w:pPr>
        <w:spacing w:before="0" w:after="60" w:line="276" w:lineRule="auto"/>
        <w:ind w:left="680" w:hanging="320"/>
      </w:pPr>
      <w:r>
        <w:rPr>
          <w:b/>
        </w:rPr>
        <w:t xml:space="preserve">• </w:t>
      </w:r>
      <w:r>
        <w:t xml:space="preserve">🧠 </w:t>
      </w:r>
      <w:r>
        <w:rPr>
          <w:b/>
          <w:color w:val="0D7377"/>
        </w:rPr>
        <w:t xml:space="preserve">Clinical Rationale: </w:t>
      </w:r>
      <w:r>
        <w:t>Recurrent pain with sweating and hypotension suggests a further infarct, so he is kept at rest and the doctor called at once for treatment.</w:t>
      </w:r>
    </w:p>
    <w:p>
      <w:pPr>
        <w:spacing w:before="0" w:after="60" w:line="276" w:lineRule="auto"/>
        <w:ind w:left="680" w:hanging="320"/>
      </w:pPr>
      <w:r>
        <w:rPr>
          <w:b/>
        </w:rPr>
        <w:t xml:space="preserve">• </w:t>
      </w:r>
      <w:r>
        <w:t xml:space="preserve">🔍 </w:t>
      </w:r>
      <w:r>
        <w:rPr>
          <w:b/>
          <w:color w:val="0D7377"/>
        </w:rPr>
        <w:t xml:space="preserve">Key Clue: </w:t>
      </w:r>
      <w:r>
        <w:t>post-MI chest pain with sweating and low BP</w:t>
      </w:r>
    </w:p>
    <w:p>
      <w:pPr>
        <w:spacing w:before="0" w:after="60" w:line="276" w:lineRule="auto"/>
        <w:ind w:left="680" w:hanging="320"/>
      </w:pPr>
      <w:r>
        <w:rPr>
          <w:b/>
        </w:rPr>
        <w:t xml:space="preserve">• </w:t>
      </w:r>
      <w:r>
        <w:t xml:space="preserve">🚨 </w:t>
      </w:r>
      <w:r>
        <w:rPr>
          <w:b/>
          <w:color w:val="0D7377"/>
        </w:rPr>
        <w:t xml:space="preserve">Priority Principle: </w:t>
      </w:r>
      <w:r>
        <w:t>Safety - possible re-infarction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Walking increases cardiac workload.</w:t>
      </w:r>
    </w:p>
    <w:p>
      <w:pPr>
        <w:spacing w:before="0" w:after="0" w:line="276" w:lineRule="auto"/>
        <w:ind w:left="920" w:hanging="240"/>
      </w:pPr>
      <w:r>
        <w:t>– (c) A heavy meal adds to cardiac workload.</w:t>
      </w:r>
    </w:p>
    <w:p>
      <w:pPr>
        <w:spacing w:before="0" w:after="0" w:line="276" w:lineRule="auto"/>
        <w:ind w:left="920" w:hanging="240"/>
      </w:pPr>
      <w:r>
        <w:t>– (d) Waiting loses time for treatment.</w:t>
      </w:r>
    </w:p>
    <w:p>
      <w:pPr>
        <w:spacing w:before="0" w:after="60" w:line="276" w:lineRule="auto"/>
        <w:ind w:left="680" w:hanging="320"/>
      </w:pPr>
      <w:r>
        <w:rPr>
          <w:b/>
        </w:rPr>
        <w:t xml:space="preserve">• </w:t>
      </w:r>
      <w:r>
        <w:t xml:space="preserve">⚠️ </w:t>
      </w:r>
      <w:r>
        <w:rPr>
          <w:b/>
          <w:color w:val="0D7377"/>
        </w:rPr>
        <w:t xml:space="preserve">PGI Exam Trap: </w:t>
      </w:r>
      <w:r>
        <w:t>Option (d) keeps to the medicine round, which is why the fixed time seems the rule.</w:t>
      </w:r>
    </w:p>
    <w:p>
      <w:pPr>
        <w:spacing w:before="0" w:after="60" w:line="276" w:lineRule="auto"/>
        <w:ind w:left="680" w:hanging="320"/>
      </w:pPr>
      <w:r>
        <w:rPr>
          <w:b/>
        </w:rPr>
        <w:t xml:space="preserve">• </w:t>
      </w:r>
      <w:r>
        <w:t xml:space="preserve">⚡ </w:t>
      </w:r>
      <w:r>
        <w:rPr>
          <w:b/>
          <w:color w:val="0D7377"/>
        </w:rPr>
        <w:t xml:space="preserve">5-Second Recall: </w:t>
      </w:r>
      <w:r>
        <w:t>Dobara dard aur pasina - turant doctor.</w:t>
      </w:r>
    </w:p>
    <w:p>
      <w:pPr>
        <w:spacing w:before="0" w:after="60" w:line="276" w:lineRule="auto"/>
        <w:ind w:left="680" w:hanging="320"/>
      </w:pPr>
      <w:r>
        <w:rPr>
          <w:b/>
        </w:rPr>
        <w:t xml:space="preserve">• </w:t>
      </w:r>
      <w:r>
        <w:t xml:space="preserve">💎 </w:t>
      </w:r>
      <w:r>
        <w:rPr>
          <w:b/>
          <w:color w:val="0D7377"/>
        </w:rPr>
        <w:t xml:space="preserve">PNC Exam Pearl: </w:t>
      </w:r>
      <w:r>
        <w:t>Pain is charted with time and drugs given.</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Q29. A nurse on the ward is caring for a client with angina who is to use sublingual nitroglycerin. Which instruction is MOST appropriate for the nurse to give?</w:t>
      </w:r>
    </w:p>
    <w:p>
      <w:pPr>
        <w:spacing w:before="0" w:after="0" w:line="276" w:lineRule="auto"/>
        <w:ind w:left="360"/>
      </w:pPr>
      <w:r>
        <w:rPr>
          <w:b/>
        </w:rPr>
        <w:t xml:space="preserve">(a) </w:t>
      </w:r>
      <w:r>
        <w:t>Take extra tablets when the blood pressure is high</w:t>
      </w:r>
    </w:p>
    <w:p>
      <w:pPr>
        <w:spacing w:before="0" w:after="0" w:line="276" w:lineRule="auto"/>
        <w:ind w:left="360"/>
      </w:pPr>
      <w:r>
        <w:rPr>
          <w:b/>
        </w:rPr>
        <w:t xml:space="preserve">(b) </w:t>
      </w:r>
      <w:r>
        <w:t>Stand up immediately after the tablet</w:t>
      </w:r>
    </w:p>
    <w:p>
      <w:pPr>
        <w:spacing w:before="0" w:after="0" w:line="276" w:lineRule="auto"/>
        <w:ind w:left="360"/>
      </w:pPr>
      <w:r>
        <w:rPr>
          <w:b/>
        </w:rPr>
        <w:t xml:space="preserve">(c) </w:t>
      </w:r>
      <w:r>
        <w:t>Swallow the tablet with water and food</w:t>
      </w:r>
    </w:p>
    <w:p>
      <w:pPr>
        <w:spacing w:before="0" w:after="0" w:line="276" w:lineRule="auto"/>
        <w:ind w:left="360"/>
      </w:pPr>
      <w:r>
        <w:rPr>
          <w:b/>
        </w:rPr>
        <w:t xml:space="preserve">(d) </w:t>
      </w:r>
      <w:r>
        <w:t>Sit down before taking the tablet and stop activity</w:t>
      </w:r>
    </w:p>
    <w:p>
      <w:pPr>
        <w:spacing w:before="60" w:after="40" w:line="276" w:lineRule="auto"/>
        <w:ind w:left="360"/>
      </w:pPr>
      <w:r>
        <w:rPr>
          <w:b/>
        </w:rPr>
        <w:t xml:space="preserve">Answer: </w:t>
      </w:r>
      <w:r>
        <w:rPr>
          <w:b/>
          <w:color w:val="107C10"/>
        </w:rPr>
        <w:t>(d) Sit down before taking the tablet and stop activity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Sit down before taking the tablet and stop activity</w:t>
      </w:r>
    </w:p>
    <w:p>
      <w:pPr>
        <w:spacing w:before="0" w:after="60" w:line="276" w:lineRule="auto"/>
        <w:ind w:left="680" w:hanging="320"/>
      </w:pPr>
      <w:r>
        <w:rPr>
          <w:b/>
        </w:rPr>
        <w:t xml:space="preserve">• </w:t>
      </w:r>
      <w:r>
        <w:t xml:space="preserve">🧠 </w:t>
      </w:r>
      <w:r>
        <w:rPr>
          <w:b/>
          <w:color w:val="0D7377"/>
        </w:rPr>
        <w:t xml:space="preserve">Clinical Rationale: </w:t>
      </w:r>
      <w:r>
        <w:t>The drug dilates vessels and blood pressure can fall, so the client sits down before the tablet and rests until the pain settles.</w:t>
      </w:r>
    </w:p>
    <w:p>
      <w:pPr>
        <w:spacing w:before="0" w:after="60" w:line="276" w:lineRule="auto"/>
        <w:ind w:left="680" w:hanging="320"/>
      </w:pPr>
      <w:r>
        <w:rPr>
          <w:b/>
        </w:rPr>
        <w:t xml:space="preserve">• </w:t>
      </w:r>
      <w:r>
        <w:t xml:space="preserve">🔍 </w:t>
      </w:r>
      <w:r>
        <w:rPr>
          <w:b/>
          <w:color w:val="0D7377"/>
        </w:rPr>
        <w:t xml:space="preserve">Key Clue: </w:t>
      </w:r>
      <w:r>
        <w:t>sublingual nitroglycerin for angina</w:t>
      </w:r>
    </w:p>
    <w:p>
      <w:pPr>
        <w:spacing w:before="0" w:after="60" w:line="276" w:lineRule="auto"/>
        <w:ind w:left="680" w:hanging="320"/>
      </w:pPr>
      <w:r>
        <w:rPr>
          <w:b/>
        </w:rPr>
        <w:t xml:space="preserve">• </w:t>
      </w:r>
      <w:r>
        <w:t xml:space="preserve">🚨 </w:t>
      </w:r>
      <w:r>
        <w:rPr>
          <w:b/>
          <w:color w:val="0D7377"/>
        </w:rPr>
        <w:t xml:space="preserve">Priority Principle: </w:t>
      </w:r>
      <w:r>
        <w:t>Safety - hypotension with the drug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Extra tablets are not taken for blood pressure.</w:t>
      </w:r>
    </w:p>
    <w:p>
      <w:pPr>
        <w:spacing w:before="0" w:after="0" w:line="276" w:lineRule="auto"/>
        <w:ind w:left="920" w:hanging="240"/>
      </w:pPr>
      <w:r>
        <w:t>– (b) Standing quickly can cause fainting.</w:t>
      </w:r>
    </w:p>
    <w:p>
      <w:pPr>
        <w:spacing w:before="0" w:after="0" w:line="276" w:lineRule="auto"/>
        <w:ind w:left="920" w:hanging="240"/>
      </w:pPr>
      <w:r>
        <w:t>– (c) The tablet is kept under the tongue, not swallowed with water.</w:t>
      </w:r>
    </w:p>
    <w:p>
      <w:pPr>
        <w:spacing w:before="0" w:after="60" w:line="276" w:lineRule="auto"/>
        <w:ind w:left="680" w:hanging="320"/>
      </w:pPr>
      <w:r>
        <w:rPr>
          <w:b/>
        </w:rPr>
        <w:t xml:space="preserve">• </w:t>
      </w:r>
      <w:r>
        <w:t xml:space="preserve">⚠️ </w:t>
      </w:r>
      <w:r>
        <w:rPr>
          <w:b/>
          <w:color w:val="0D7377"/>
        </w:rPr>
        <w:t xml:space="preserve">PGI Exam Trap: </w:t>
      </w:r>
      <w:r>
        <w:t>Option (b) gets him up after the drug, which is why he seems able to carry on with his day.</w:t>
      </w:r>
    </w:p>
    <w:p>
      <w:pPr>
        <w:spacing w:before="0" w:after="60" w:line="276" w:lineRule="auto"/>
        <w:ind w:left="680" w:hanging="320"/>
      </w:pPr>
      <w:r>
        <w:rPr>
          <w:b/>
        </w:rPr>
        <w:t xml:space="preserve">• </w:t>
      </w:r>
      <w:r>
        <w:t xml:space="preserve">⚡ </w:t>
      </w:r>
      <w:r>
        <w:rPr>
          <w:b/>
          <w:color w:val="0D7377"/>
        </w:rPr>
        <w:t xml:space="preserve">5-Second Recall: </w:t>
      </w:r>
      <w:r>
        <w:t>GTN - pehle baith jao, phir tablet.</w:t>
      </w:r>
    </w:p>
    <w:p>
      <w:pPr>
        <w:spacing w:before="0" w:after="60" w:line="276" w:lineRule="auto"/>
        <w:ind w:left="680" w:hanging="320"/>
      </w:pPr>
      <w:r>
        <w:rPr>
          <w:b/>
        </w:rPr>
        <w:t xml:space="preserve">• </w:t>
      </w:r>
      <w:r>
        <w:t xml:space="preserve">💎 </w:t>
      </w:r>
      <w:r>
        <w:rPr>
          <w:b/>
          <w:color w:val="0D7377"/>
        </w:rPr>
        <w:t xml:space="preserve">PNC Exam Pearl: </w:t>
      </w:r>
      <w:r>
        <w:t>Tablets are kept in a dark glass bottle away from light and heat.</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Q30. A nurse on the ward is caring for a client with a tracheostomy who has thick sputum. Which action is MOST appropriate for the nurse to take?</w:t>
      </w:r>
    </w:p>
    <w:p>
      <w:pPr>
        <w:spacing w:before="0" w:after="0" w:line="276" w:lineRule="auto"/>
        <w:ind w:left="360"/>
      </w:pPr>
      <w:r>
        <w:rPr>
          <w:b/>
        </w:rPr>
        <w:t xml:space="preserve">(a) </w:t>
      </w:r>
      <w:r>
        <w:t>Reduce his water intake to dry the sputum</w:t>
      </w:r>
    </w:p>
    <w:p>
      <w:pPr>
        <w:spacing w:before="0" w:after="0" w:line="276" w:lineRule="auto"/>
        <w:ind w:left="360"/>
      </w:pPr>
      <w:r>
        <w:rPr>
          <w:b/>
        </w:rPr>
        <w:t xml:space="preserve">(b) </w:t>
      </w:r>
      <w:r>
        <w:t>Give dry air without a humidifier</w:t>
      </w:r>
    </w:p>
    <w:p>
      <w:pPr>
        <w:spacing w:before="0" w:after="0" w:line="276" w:lineRule="auto"/>
        <w:ind w:left="360"/>
      </w:pPr>
      <w:r>
        <w:rPr>
          <w:b/>
        </w:rPr>
        <w:t xml:space="preserve">(c) </w:t>
      </w:r>
      <w:r>
        <w:t>Give humidified air and encourage fluids</w:t>
      </w:r>
    </w:p>
    <w:p>
      <w:pPr>
        <w:spacing w:before="0" w:after="0" w:line="276" w:lineRule="auto"/>
        <w:ind w:left="360"/>
      </w:pPr>
      <w:r>
        <w:rPr>
          <w:b/>
        </w:rPr>
        <w:t xml:space="preserve">(d) </w:t>
      </w:r>
      <w:r>
        <w:t>Suction him every 15 minutes</w:t>
      </w:r>
    </w:p>
    <w:p>
      <w:pPr>
        <w:spacing w:before="60" w:after="40" w:line="276" w:lineRule="auto"/>
        <w:ind w:left="360"/>
      </w:pPr>
      <w:r>
        <w:rPr>
          <w:b/>
        </w:rPr>
        <w:t xml:space="preserve">Answer: </w:t>
      </w:r>
      <w:r>
        <w:rPr>
          <w:b/>
          <w:color w:val="107C10"/>
        </w:rPr>
        <w:t>(c) Give humidified air and encourage fluids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Give humidified air and encourage fluids</w:t>
      </w:r>
    </w:p>
    <w:p>
      <w:pPr>
        <w:spacing w:before="0" w:after="60" w:line="276" w:lineRule="auto"/>
        <w:ind w:left="680" w:hanging="320"/>
      </w:pPr>
      <w:r>
        <w:rPr>
          <w:b/>
        </w:rPr>
        <w:t xml:space="preserve">• </w:t>
      </w:r>
      <w:r>
        <w:t xml:space="preserve">🧠 </w:t>
      </w:r>
      <w:r>
        <w:rPr>
          <w:b/>
          <w:color w:val="0D7377"/>
        </w:rPr>
        <w:t xml:space="preserve">Clinical Rationale: </w:t>
      </w:r>
      <w:r>
        <w:t>Dry air thickens sputum, so the air is warmed and moistened and fluids are maintained to keep secretions thin.</w:t>
      </w:r>
    </w:p>
    <w:p>
      <w:pPr>
        <w:spacing w:before="0" w:after="60" w:line="276" w:lineRule="auto"/>
        <w:ind w:left="680" w:hanging="320"/>
      </w:pPr>
      <w:r>
        <w:rPr>
          <w:b/>
        </w:rPr>
        <w:t xml:space="preserve">• </w:t>
      </w:r>
      <w:r>
        <w:t xml:space="preserve">🔍 </w:t>
      </w:r>
      <w:r>
        <w:rPr>
          <w:b/>
          <w:color w:val="0D7377"/>
        </w:rPr>
        <w:t xml:space="preserve">Key Clue: </w:t>
      </w:r>
      <w:r>
        <w:t>tracheostomy with thick sputum</w:t>
      </w:r>
    </w:p>
    <w:p>
      <w:pPr>
        <w:spacing w:before="0" w:after="60" w:line="276" w:lineRule="auto"/>
        <w:ind w:left="680" w:hanging="320"/>
      </w:pPr>
      <w:r>
        <w:rPr>
          <w:b/>
        </w:rPr>
        <w:t xml:space="preserve">• </w:t>
      </w:r>
      <w:r>
        <w:t xml:space="preserve">🚨 </w:t>
      </w:r>
      <w:r>
        <w:rPr>
          <w:b/>
          <w:color w:val="0D7377"/>
        </w:rPr>
        <w:t xml:space="preserve">Priority Principle: </w:t>
      </w:r>
      <w:r>
        <w:t>Airway - moist air and fluids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Less water thickens sputum further.</w:t>
      </w:r>
    </w:p>
    <w:p>
      <w:pPr>
        <w:spacing w:before="0" w:after="0" w:line="276" w:lineRule="auto"/>
        <w:ind w:left="920" w:hanging="240"/>
      </w:pPr>
      <w:r>
        <w:t>– (b) Dry air thickens the sputum.</w:t>
      </w:r>
    </w:p>
    <w:p>
      <w:pPr>
        <w:spacing w:before="0" w:after="0" w:line="276" w:lineRule="auto"/>
        <w:ind w:left="920" w:hanging="240"/>
      </w:pPr>
      <w:r>
        <w:t>– (d) Frequent suction injures the airway.</w:t>
      </w:r>
    </w:p>
    <w:p>
      <w:pPr>
        <w:spacing w:before="0" w:after="60" w:line="276" w:lineRule="auto"/>
        <w:ind w:left="680" w:hanging="320"/>
      </w:pPr>
      <w:r>
        <w:rPr>
          <w:b/>
        </w:rPr>
        <w:t xml:space="preserve">• </w:t>
      </w:r>
      <w:r>
        <w:t xml:space="preserve">⚠️ </w:t>
      </w:r>
      <w:r>
        <w:rPr>
          <w:b/>
          <w:color w:val="0D7377"/>
        </w:rPr>
        <w:t xml:space="preserve">PGI Exam Trap: </w:t>
      </w:r>
      <w:r>
        <w:t>Option (b) uses plain air, which is why unhumidified air seems clean.</w:t>
      </w:r>
    </w:p>
    <w:p>
      <w:pPr>
        <w:spacing w:before="0" w:after="60" w:line="276" w:lineRule="auto"/>
        <w:ind w:left="680" w:hanging="320"/>
      </w:pPr>
      <w:r>
        <w:rPr>
          <w:b/>
        </w:rPr>
        <w:t xml:space="preserve">• </w:t>
      </w:r>
      <w:r>
        <w:t xml:space="preserve">⚡ </w:t>
      </w:r>
      <w:r>
        <w:rPr>
          <w:b/>
          <w:color w:val="0D7377"/>
        </w:rPr>
        <w:t xml:space="preserve">5-Second Recall: </w:t>
      </w:r>
      <w:r>
        <w:t>Tracheostomy - garam aur geele air, paani zyada.</w:t>
      </w:r>
    </w:p>
    <w:p>
      <w:pPr>
        <w:spacing w:before="0" w:after="60" w:line="276" w:lineRule="auto"/>
        <w:ind w:left="680" w:hanging="320"/>
      </w:pPr>
      <w:r>
        <w:rPr>
          <w:b/>
        </w:rPr>
        <w:t xml:space="preserve">• </w:t>
      </w:r>
      <w:r>
        <w:t xml:space="preserve">💎 </w:t>
      </w:r>
      <w:r>
        <w:rPr>
          <w:b/>
          <w:color w:val="0D7377"/>
        </w:rPr>
        <w:t xml:space="preserve">PNC Exam Pearl: </w:t>
      </w:r>
      <w:r>
        <w:t>The stoma is cleaned and the tube ties are checked.</w:t>
      </w:r>
    </w:p>
    <w:p/>
    <w:p>
      <w:pPr>
        <w:spacing w:before="200" w:after="40" w:line="276" w:lineRule="auto"/>
        <w:ind w:left="0"/>
      </w:pPr>
      <w:r>
        <w:rPr>
          <w:b/>
        </w:rPr>
        <w:t>Q31. A nurse on the ward is caring for a client on a heparin infusion whose aPTT is above the safe range. Which action should the nurse take FIRST?</w:t>
      </w:r>
    </w:p>
    <w:p>
      <w:pPr>
        <w:spacing w:before="0" w:after="0" w:line="276" w:lineRule="auto"/>
        <w:ind w:left="360"/>
      </w:pPr>
      <w:r>
        <w:rPr>
          <w:b/>
        </w:rPr>
        <w:t xml:space="preserve">(a) </w:t>
      </w:r>
      <w:r>
        <w:t>Give the next dose of heparin now</w:t>
      </w:r>
    </w:p>
    <w:p>
      <w:pPr>
        <w:spacing w:before="0" w:after="0" w:line="276" w:lineRule="auto"/>
        <w:ind w:left="360"/>
      </w:pPr>
      <w:r>
        <w:rPr>
          <w:b/>
        </w:rPr>
        <w:t xml:space="preserve">(b) </w:t>
      </w:r>
      <w:r>
        <w:t>Stop the infusion and inform the doctor</w:t>
      </w:r>
    </w:p>
    <w:p>
      <w:pPr>
        <w:spacing w:before="0" w:after="0" w:line="276" w:lineRule="auto"/>
        <w:ind w:left="360"/>
      </w:pPr>
      <w:r>
        <w:rPr>
          <w:b/>
        </w:rPr>
        <w:t xml:space="preserve">(c) </w:t>
      </w:r>
      <w:r>
        <w:t>Give vitamin K through the line</w:t>
      </w:r>
    </w:p>
    <w:p>
      <w:pPr>
        <w:spacing w:before="0" w:after="0" w:line="276" w:lineRule="auto"/>
        <w:ind w:left="360"/>
      </w:pPr>
      <w:r>
        <w:rPr>
          <w:b/>
        </w:rPr>
        <w:t xml:space="preserve">(d) </w:t>
      </w:r>
      <w:r>
        <w:t>Ask him to walk around the ward</w:t>
      </w:r>
    </w:p>
    <w:p>
      <w:pPr>
        <w:spacing w:before="60" w:after="40" w:line="276" w:lineRule="auto"/>
        <w:ind w:left="360"/>
      </w:pPr>
      <w:r>
        <w:rPr>
          <w:b/>
        </w:rPr>
        <w:t xml:space="preserve">Answer: </w:t>
      </w:r>
      <w:r>
        <w:rPr>
          <w:b/>
          <w:color w:val="107C10"/>
        </w:rPr>
        <w:t>(b) Stop the infusion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Stop the infusion and inform the doctor</w:t>
      </w:r>
    </w:p>
    <w:p>
      <w:pPr>
        <w:spacing w:before="0" w:after="60" w:line="276" w:lineRule="auto"/>
        <w:ind w:left="680" w:hanging="320"/>
      </w:pPr>
      <w:r>
        <w:rPr>
          <w:b/>
        </w:rPr>
        <w:t xml:space="preserve">• </w:t>
      </w:r>
      <w:r>
        <w:t xml:space="preserve">🧠 </w:t>
      </w:r>
      <w:r>
        <w:rPr>
          <w:b/>
          <w:color w:val="0D7377"/>
        </w:rPr>
        <w:t xml:space="preserve">Clinical Rationale: </w:t>
      </w:r>
      <w:r>
        <w:t>An aPTT above range means the blood is too thin with a risk of bleeding, so the infusion is stopped at once and the doctor informed.</w:t>
      </w:r>
    </w:p>
    <w:p>
      <w:pPr>
        <w:spacing w:before="0" w:after="60" w:line="276" w:lineRule="auto"/>
        <w:ind w:left="680" w:hanging="320"/>
      </w:pPr>
      <w:r>
        <w:rPr>
          <w:b/>
        </w:rPr>
        <w:t xml:space="preserve">• </w:t>
      </w:r>
      <w:r>
        <w:t xml:space="preserve">🔍 </w:t>
      </w:r>
      <w:r>
        <w:rPr>
          <w:b/>
          <w:color w:val="0D7377"/>
        </w:rPr>
        <w:t xml:space="preserve">Key Clue: </w:t>
      </w:r>
      <w:r>
        <w:t>heparin infusion with aPTT above range</w:t>
      </w:r>
    </w:p>
    <w:p>
      <w:pPr>
        <w:spacing w:before="0" w:after="60" w:line="276" w:lineRule="auto"/>
        <w:ind w:left="680" w:hanging="320"/>
      </w:pPr>
      <w:r>
        <w:rPr>
          <w:b/>
        </w:rPr>
        <w:t xml:space="preserve">• </w:t>
      </w:r>
      <w:r>
        <w:t xml:space="preserve">🚨 </w:t>
      </w:r>
      <w:r>
        <w:rPr>
          <w:b/>
          <w:color w:val="0D7377"/>
        </w:rPr>
        <w:t xml:space="preserve">Priority Principle: </w:t>
      </w:r>
      <w:r>
        <w:t>Safety - excessive anticoagulation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Another dose thins the blood further.</w:t>
      </w:r>
    </w:p>
    <w:p>
      <w:pPr>
        <w:spacing w:before="0" w:after="0" w:line="276" w:lineRule="auto"/>
        <w:ind w:left="920" w:hanging="240"/>
      </w:pPr>
      <w:r>
        <w:t>– (c) The antidote for heparin is protamine, not vitamin K.</w:t>
      </w:r>
    </w:p>
    <w:p>
      <w:pPr>
        <w:spacing w:before="0" w:after="0" w:line="276" w:lineRule="auto"/>
        <w:ind w:left="920" w:hanging="240"/>
      </w:pPr>
      <w:r>
        <w:t>– (d) Walking adds to bleeding risk.</w:t>
      </w:r>
    </w:p>
    <w:p>
      <w:pPr>
        <w:spacing w:before="0" w:after="60" w:line="276" w:lineRule="auto"/>
        <w:ind w:left="680" w:hanging="320"/>
      </w:pPr>
      <w:r>
        <w:rPr>
          <w:b/>
        </w:rPr>
        <w:t xml:space="preserve">• </w:t>
      </w:r>
      <w:r>
        <w:t xml:space="preserve">⚠️ </w:t>
      </w:r>
      <w:r>
        <w:rPr>
          <w:b/>
          <w:color w:val="0D7377"/>
        </w:rPr>
        <w:t xml:space="preserve">PGI Exam Trap: </w:t>
      </w:r>
      <w:r>
        <w:t>Option (c) gives vitamin K, which is why one antidote seems to suit all anticoagulants.</w:t>
      </w:r>
    </w:p>
    <w:p>
      <w:pPr>
        <w:spacing w:before="0" w:after="60" w:line="276" w:lineRule="auto"/>
        <w:ind w:left="680" w:hanging="320"/>
      </w:pPr>
      <w:r>
        <w:rPr>
          <w:b/>
        </w:rPr>
        <w:t xml:space="preserve">• </w:t>
      </w:r>
      <w:r>
        <w:t xml:space="preserve">⚡ </w:t>
      </w:r>
      <w:r>
        <w:rPr>
          <w:b/>
          <w:color w:val="0D7377"/>
        </w:rPr>
        <w:t xml:space="preserve">5-Second Recall: </w:t>
      </w:r>
      <w:r>
        <w:t>Heparin - test badha to infusion band.</w:t>
      </w:r>
    </w:p>
    <w:p>
      <w:pPr>
        <w:spacing w:before="0" w:after="60" w:line="276" w:lineRule="auto"/>
        <w:ind w:left="680" w:hanging="320"/>
      </w:pPr>
      <w:r>
        <w:rPr>
          <w:b/>
        </w:rPr>
        <w:t xml:space="preserve">• </w:t>
      </w:r>
      <w:r>
        <w:t xml:space="preserve">💎 </w:t>
      </w:r>
      <w:r>
        <w:rPr>
          <w:b/>
          <w:color w:val="0D7377"/>
        </w:rPr>
        <w:t xml:space="preserve">PNC Exam Pearl: </w:t>
      </w:r>
      <w:r>
        <w:t>Gums, urine and stool are watched for bleeding.</w:t>
      </w:r>
    </w:p>
    <w:p>
      <w:pPr>
        <w:spacing w:before="100" w:after="60" w:line="276" w:lineRule="auto"/>
        <w:ind w:left="360"/>
      </w:pPr>
      <w:r>
        <w:rPr>
          <w:b/>
          <w:color w:val="0D7377"/>
        </w:rPr>
        <w:t>📊 Therapeutic drug levels &amp; monitoring</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Drug / test</w:t>
            </w:r>
          </w:p>
        </w:tc>
        <w:tc>
          <w:tcPr>
            <w:tcW w:type="dxa" w:w="5040"/>
          </w:tcPr>
          <w:p>
            <w:r>
              <w:rPr>
                <w:b/>
                <w:color w:val="0D7377"/>
              </w:rPr>
              <w:t>Therapeutic reference</w:t>
            </w:r>
          </w:p>
        </w:tc>
      </w:tr>
      <w:tr>
        <w:tc>
          <w:tcPr>
            <w:tcW w:type="dxa" w:w="5040"/>
          </w:tcPr>
          <w:p>
            <w:r>
              <w:t>Digoxin</w:t>
            </w:r>
          </w:p>
        </w:tc>
        <w:tc>
          <w:tcPr>
            <w:tcW w:type="dxa" w:w="5040"/>
          </w:tcPr>
          <w:p>
            <w:r>
              <w:t>0.5-2.0 ng/mL (toxic &gt; 2.0)</w:t>
            </w:r>
          </w:p>
        </w:tc>
      </w:tr>
      <w:tr>
        <w:tc>
          <w:tcPr>
            <w:tcW w:type="dxa" w:w="5040"/>
          </w:tcPr>
          <w:p>
            <w:r>
              <w:t>Lithium</w:t>
            </w:r>
          </w:p>
        </w:tc>
        <w:tc>
          <w:tcPr>
            <w:tcW w:type="dxa" w:w="5040"/>
          </w:tcPr>
          <w:p>
            <w:r>
              <w:t>0.6-1.2 mEq/L (toxic &gt; 1.5)</w:t>
            </w:r>
          </w:p>
        </w:tc>
      </w:tr>
      <w:tr>
        <w:tc>
          <w:tcPr>
            <w:tcW w:type="dxa" w:w="5040"/>
          </w:tcPr>
          <w:p>
            <w:r>
              <w:t>Phenytoin</w:t>
            </w:r>
          </w:p>
        </w:tc>
        <w:tc>
          <w:tcPr>
            <w:tcW w:type="dxa" w:w="5040"/>
          </w:tcPr>
          <w:p>
            <w:r>
              <w:t>10-20 mcg/mL</w:t>
            </w:r>
          </w:p>
        </w:tc>
      </w:tr>
      <w:tr>
        <w:tc>
          <w:tcPr>
            <w:tcW w:type="dxa" w:w="5040"/>
          </w:tcPr>
          <w:p>
            <w:r>
              <w:t>INR (warfarin)</w:t>
            </w:r>
          </w:p>
        </w:tc>
        <w:tc>
          <w:tcPr>
            <w:tcW w:type="dxa" w:w="5040"/>
          </w:tcPr>
          <w:p>
            <w:r>
              <w:t>Therapeutic 2-3</w:t>
            </w:r>
          </w:p>
        </w:tc>
      </w:tr>
      <w:tr>
        <w:tc>
          <w:tcPr>
            <w:tcW w:type="dxa" w:w="5040"/>
          </w:tcPr>
          <w:p>
            <w:r>
              <w:t>aPTT (heparin)</w:t>
            </w:r>
          </w:p>
        </w:tc>
        <w:tc>
          <w:tcPr>
            <w:tcW w:type="dxa" w:w="5040"/>
          </w:tcPr>
          <w:p>
            <w:r>
              <w:t>1.5-2.5 x control</w:t>
            </w:r>
          </w:p>
        </w:tc>
      </w:tr>
    </w:tbl>
    <w:p/>
    <w:p>
      <w:pPr>
        <w:spacing w:before="200" w:after="40" w:line="276" w:lineRule="auto"/>
        <w:ind w:left="0"/>
      </w:pPr>
      <w:r>
        <w:rPr>
          <w:b/>
        </w:rPr>
        <w:t>Q32. A nurse on the ward is caring for a client with an irregular pulse. Which statement BEST explains why the pulse is counted for a full minute?</w:t>
      </w:r>
    </w:p>
    <w:p>
      <w:pPr>
        <w:spacing w:before="0" w:after="0" w:line="276" w:lineRule="auto"/>
        <w:ind w:left="360"/>
      </w:pPr>
      <w:r>
        <w:rPr>
          <w:b/>
        </w:rPr>
        <w:t xml:space="preserve">(a) </w:t>
      </w:r>
      <w:r>
        <w:t>Irregular beats are missed in short counts</w:t>
      </w:r>
    </w:p>
    <w:p>
      <w:pPr>
        <w:spacing w:before="0" w:after="0" w:line="276" w:lineRule="auto"/>
        <w:ind w:left="360"/>
      </w:pPr>
      <w:r>
        <w:rPr>
          <w:b/>
        </w:rPr>
        <w:t xml:space="preserve">(b) </w:t>
      </w:r>
      <w:r>
        <w:t>A short count is NOT allowed by policy</w:t>
      </w:r>
    </w:p>
    <w:p>
      <w:pPr>
        <w:spacing w:before="0" w:after="0" w:line="276" w:lineRule="auto"/>
        <w:ind w:left="360"/>
      </w:pPr>
      <w:r>
        <w:rPr>
          <w:b/>
        </w:rPr>
        <w:t xml:space="preserve">(c) </w:t>
      </w:r>
      <w:r>
        <w:t>A full minute makes the pulse slow down</w:t>
      </w:r>
    </w:p>
    <w:p>
      <w:pPr>
        <w:spacing w:before="0" w:after="0" w:line="276" w:lineRule="auto"/>
        <w:ind w:left="360"/>
      </w:pPr>
      <w:r>
        <w:rPr>
          <w:b/>
        </w:rPr>
        <w:t xml:space="preserve">(d) </w:t>
      </w:r>
      <w:r>
        <w:t>A full minute raises the blood pressure</w:t>
      </w:r>
    </w:p>
    <w:p>
      <w:pPr>
        <w:spacing w:before="60" w:after="40" w:line="276" w:lineRule="auto"/>
        <w:ind w:left="360"/>
      </w:pPr>
      <w:r>
        <w:rPr>
          <w:b/>
        </w:rPr>
        <w:t xml:space="preserve">Answer: </w:t>
      </w:r>
      <w:r>
        <w:rPr>
          <w:b/>
          <w:color w:val="107C10"/>
        </w:rPr>
        <w:t>(a) Irregular beats are missed in short counts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Irregular beats are missed in short counts</w:t>
      </w:r>
    </w:p>
    <w:p>
      <w:pPr>
        <w:spacing w:before="0" w:after="60" w:line="276" w:lineRule="auto"/>
        <w:ind w:left="680" w:hanging="320"/>
      </w:pPr>
      <w:r>
        <w:rPr>
          <w:b/>
        </w:rPr>
        <w:t xml:space="preserve">• </w:t>
      </w:r>
      <w:r>
        <w:t xml:space="preserve">🧠 </w:t>
      </w:r>
      <w:r>
        <w:rPr>
          <w:b/>
          <w:color w:val="0D7377"/>
        </w:rPr>
        <w:t xml:space="preserve">Clinical Rationale: </w:t>
      </w:r>
      <w:r>
        <w:t>An irregular pulse varies from beat to beat, so a short count gives a false rate, while a full minute shows the true rate and rhythm.</w:t>
      </w:r>
    </w:p>
    <w:p>
      <w:pPr>
        <w:spacing w:before="0" w:after="60" w:line="276" w:lineRule="auto"/>
        <w:ind w:left="680" w:hanging="320"/>
      </w:pPr>
      <w:r>
        <w:rPr>
          <w:b/>
        </w:rPr>
        <w:t xml:space="preserve">• </w:t>
      </w:r>
      <w:r>
        <w:t xml:space="preserve">🔍 </w:t>
      </w:r>
      <w:r>
        <w:rPr>
          <w:b/>
          <w:color w:val="0D7377"/>
        </w:rPr>
        <w:t xml:space="preserve">Key Clue: </w:t>
      </w:r>
      <w:r>
        <w:t>irregular pulse counted for a full minute</w:t>
      </w:r>
    </w:p>
    <w:p>
      <w:pPr>
        <w:spacing w:before="0" w:after="60" w:line="276" w:lineRule="auto"/>
        <w:ind w:left="680" w:hanging="320"/>
      </w:pPr>
      <w:r>
        <w:rPr>
          <w:b/>
        </w:rPr>
        <w:t xml:space="preserve">• </w:t>
      </w:r>
      <w:r>
        <w:t xml:space="preserve">🚨 </w:t>
      </w:r>
      <w:r>
        <w:rPr>
          <w:b/>
          <w:color w:val="0D7377"/>
        </w:rPr>
        <w:t xml:space="preserve">Priority Principle: </w:t>
      </w:r>
      <w:r>
        <w:t>Accuracy - the true rate of an irregular pulse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Policy allows shorter counts for a regular pulse.</w:t>
      </w:r>
    </w:p>
    <w:p>
      <w:pPr>
        <w:spacing w:before="0" w:after="0" w:line="276" w:lineRule="auto"/>
        <w:ind w:left="920" w:hanging="240"/>
      </w:pPr>
      <w:r>
        <w:t>– (c) Counting does not slow the pulse.</w:t>
      </w:r>
    </w:p>
    <w:p>
      <w:pPr>
        <w:spacing w:before="0" w:after="0" w:line="276" w:lineRule="auto"/>
        <w:ind w:left="920" w:hanging="240"/>
      </w:pPr>
      <w:r>
        <w:t>– (d) Counting does not raise blood pressure.</w:t>
      </w:r>
    </w:p>
    <w:p>
      <w:pPr>
        <w:spacing w:before="0" w:after="60" w:line="276" w:lineRule="auto"/>
        <w:ind w:left="680" w:hanging="320"/>
      </w:pPr>
      <w:r>
        <w:rPr>
          <w:b/>
        </w:rPr>
        <w:t xml:space="preserve">• </w:t>
      </w:r>
      <w:r>
        <w:t xml:space="preserve">⚠️ </w:t>
      </w:r>
      <w:r>
        <w:rPr>
          <w:b/>
          <w:color w:val="0D7377"/>
        </w:rPr>
        <w:t xml:space="preserve">PGI Exam Trap: </w:t>
      </w:r>
      <w:r>
        <w:t>Option (b) follows the rulebook, which is why policy seems the reason.</w:t>
      </w:r>
    </w:p>
    <w:p>
      <w:pPr>
        <w:spacing w:before="0" w:after="60" w:line="276" w:lineRule="auto"/>
        <w:ind w:left="680" w:hanging="320"/>
      </w:pPr>
      <w:r>
        <w:rPr>
          <w:b/>
        </w:rPr>
        <w:t xml:space="preserve">• </w:t>
      </w:r>
      <w:r>
        <w:t xml:space="preserve">⚡ </w:t>
      </w:r>
      <w:r>
        <w:rPr>
          <w:b/>
          <w:color w:val="0D7377"/>
        </w:rPr>
        <w:t xml:space="preserve">5-Second Recall: </w:t>
      </w:r>
      <w:r>
        <w:t>Irregular pulse - pura minute gino.</w:t>
      </w:r>
    </w:p>
    <w:p>
      <w:pPr>
        <w:spacing w:before="0" w:after="60" w:line="276" w:lineRule="auto"/>
        <w:ind w:left="680" w:hanging="320"/>
      </w:pPr>
      <w:r>
        <w:rPr>
          <w:b/>
        </w:rPr>
        <w:t xml:space="preserve">• </w:t>
      </w:r>
      <w:r>
        <w:t xml:space="preserve">💎 </w:t>
      </w:r>
      <w:r>
        <w:rPr>
          <w:b/>
          <w:color w:val="0D7377"/>
        </w:rPr>
        <w:t xml:space="preserve">PNC Exam Pearl: </w:t>
      </w:r>
      <w:r>
        <w:t>Two nurses can count together for the best reading.</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Q33. A nurse on the ward is caring for a client with COPD whose blood gases show pH 7.32 and PaCO2 58 mmHg. Which acid-base problem is MOST consistent with these values?</w:t>
      </w:r>
    </w:p>
    <w:p>
      <w:pPr>
        <w:spacing w:before="0" w:after="0" w:line="276" w:lineRule="auto"/>
        <w:ind w:left="360"/>
      </w:pPr>
      <w:r>
        <w:rPr>
          <w:b/>
        </w:rPr>
        <w:t xml:space="preserve">(a) </w:t>
      </w:r>
      <w:r>
        <w:t>Respiratory alkalosis</w:t>
      </w:r>
    </w:p>
    <w:p>
      <w:pPr>
        <w:spacing w:before="0" w:after="0" w:line="276" w:lineRule="auto"/>
        <w:ind w:left="360"/>
      </w:pPr>
      <w:r>
        <w:rPr>
          <w:b/>
        </w:rPr>
        <w:t xml:space="preserve">(b) </w:t>
      </w:r>
      <w:r>
        <w:t>Respiratory acidosis</w:t>
      </w:r>
    </w:p>
    <w:p>
      <w:pPr>
        <w:spacing w:before="0" w:after="0" w:line="276" w:lineRule="auto"/>
        <w:ind w:left="360"/>
      </w:pPr>
      <w:r>
        <w:rPr>
          <w:b/>
        </w:rPr>
        <w:t xml:space="preserve">(c) </w:t>
      </w:r>
      <w:r>
        <w:t>Metabolic acidosis</w:t>
      </w:r>
    </w:p>
    <w:p>
      <w:pPr>
        <w:spacing w:before="0" w:after="0" w:line="276" w:lineRule="auto"/>
        <w:ind w:left="360"/>
      </w:pPr>
      <w:r>
        <w:rPr>
          <w:b/>
        </w:rPr>
        <w:t xml:space="preserve">(d) </w:t>
      </w:r>
      <w:r>
        <w:t>Metabolic alkalosis</w:t>
      </w:r>
    </w:p>
    <w:p>
      <w:pPr>
        <w:spacing w:before="60" w:after="40" w:line="276" w:lineRule="auto"/>
        <w:ind w:left="360"/>
      </w:pPr>
      <w:r>
        <w:rPr>
          <w:b/>
        </w:rPr>
        <w:t xml:space="preserve">Answer: </w:t>
      </w:r>
      <w:r>
        <w:rPr>
          <w:b/>
          <w:color w:val="107C10"/>
        </w:rPr>
        <w:t>(b) Respiratory acidosis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Respiratory acidosis</w:t>
      </w:r>
    </w:p>
    <w:p>
      <w:pPr>
        <w:spacing w:before="0" w:after="60" w:line="276" w:lineRule="auto"/>
        <w:ind w:left="680" w:hanging="320"/>
      </w:pPr>
      <w:r>
        <w:rPr>
          <w:b/>
        </w:rPr>
        <w:t xml:space="preserve">• </w:t>
      </w:r>
      <w:r>
        <w:t xml:space="preserve">🧠 </w:t>
      </w:r>
      <w:r>
        <w:rPr>
          <w:b/>
          <w:color w:val="0D7377"/>
        </w:rPr>
        <w:t xml:space="preserve">Clinical Rationale: </w:t>
      </w:r>
      <w:r>
        <w:t>Damaged lungs retain carbon dioxide, so the PaCO2 rises and the pH falls, giving respiratory acidosis.</w:t>
      </w:r>
    </w:p>
    <w:p>
      <w:pPr>
        <w:spacing w:before="0" w:after="60" w:line="276" w:lineRule="auto"/>
        <w:ind w:left="680" w:hanging="320"/>
      </w:pPr>
      <w:r>
        <w:rPr>
          <w:b/>
        </w:rPr>
        <w:t xml:space="preserve">• </w:t>
      </w:r>
      <w:r>
        <w:t xml:space="preserve">🔍 </w:t>
      </w:r>
      <w:r>
        <w:rPr>
          <w:b/>
          <w:color w:val="0D7377"/>
        </w:rPr>
        <w:t xml:space="preserve">Key Clue: </w:t>
      </w:r>
      <w:r>
        <w:t>COPD with pH 7.32 and PaCO2 58 mmHg</w:t>
      </w:r>
    </w:p>
    <w:p>
      <w:pPr>
        <w:spacing w:before="0" w:after="60" w:line="276" w:lineRule="auto"/>
        <w:ind w:left="680" w:hanging="320"/>
      </w:pPr>
      <w:r>
        <w:rPr>
          <w:b/>
        </w:rPr>
        <w:t xml:space="preserve">• </w:t>
      </w:r>
      <w:r>
        <w:t xml:space="preserve">🚨 </w:t>
      </w:r>
      <w:r>
        <w:rPr>
          <w:b/>
          <w:color w:val="0D7377"/>
        </w:rPr>
        <w:t xml:space="preserve">Priority Principle: </w:t>
      </w:r>
      <w:r>
        <w:t>Interpretation - pH and carbon dioxide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PaCO2 is high, not low.</w:t>
      </w:r>
    </w:p>
    <w:p>
      <w:pPr>
        <w:spacing w:before="0" w:after="0" w:line="276" w:lineRule="auto"/>
        <w:ind w:left="920" w:hanging="240"/>
      </w:pPr>
      <w:r>
        <w:t>– (c) The picture is respiratory, not renal.</w:t>
      </w:r>
    </w:p>
    <w:p>
      <w:pPr>
        <w:spacing w:before="0" w:after="0" w:line="276" w:lineRule="auto"/>
        <w:ind w:left="920" w:hanging="240"/>
      </w:pPr>
      <w:r>
        <w:t>– (d) The pH is low, so alkalosis is not present.</w:t>
      </w:r>
    </w:p>
    <w:p>
      <w:pPr>
        <w:spacing w:before="0" w:after="60" w:line="276" w:lineRule="auto"/>
        <w:ind w:left="680" w:hanging="320"/>
      </w:pPr>
      <w:r>
        <w:rPr>
          <w:b/>
        </w:rPr>
        <w:t xml:space="preserve">• </w:t>
      </w:r>
      <w:r>
        <w:t xml:space="preserve">⚠️ </w:t>
      </w:r>
      <w:r>
        <w:rPr>
          <w:b/>
          <w:color w:val="0D7377"/>
        </w:rPr>
        <w:t xml:space="preserve">PGI Exam Trap: </w:t>
      </w:r>
      <w:r>
        <w:t>Option (a) reads the gas as low, which is why rapid breathing seems the cause.</w:t>
      </w:r>
    </w:p>
    <w:p>
      <w:pPr>
        <w:spacing w:before="0" w:after="60" w:line="276" w:lineRule="auto"/>
        <w:ind w:left="680" w:hanging="320"/>
      </w:pPr>
      <w:r>
        <w:rPr>
          <w:b/>
        </w:rPr>
        <w:t xml:space="preserve">• </w:t>
      </w:r>
      <w:r>
        <w:t xml:space="preserve">⚡ </w:t>
      </w:r>
      <w:r>
        <w:rPr>
          <w:b/>
          <w:color w:val="0D7377"/>
        </w:rPr>
        <w:t xml:space="preserve">5-Second Recall: </w:t>
      </w:r>
      <w:r>
        <w:t>COPD - CO2 badha, pH gira.</w:t>
      </w:r>
    </w:p>
    <w:p>
      <w:pPr>
        <w:spacing w:before="0" w:after="60" w:line="276" w:lineRule="auto"/>
        <w:ind w:left="680" w:hanging="320"/>
      </w:pPr>
      <w:r>
        <w:rPr>
          <w:b/>
        </w:rPr>
        <w:t xml:space="preserve">• </w:t>
      </w:r>
      <w:r>
        <w:t xml:space="preserve">💎 </w:t>
      </w:r>
      <w:r>
        <w:rPr>
          <w:b/>
          <w:color w:val="0D7377"/>
        </w:rPr>
        <w:t xml:space="preserve">PNC Exam Pearl: </w:t>
      </w:r>
      <w:r>
        <w:t>Bicarbonate is raised in the chronic, compensated form.</w:t>
      </w:r>
    </w:p>
    <w:p>
      <w:pPr>
        <w:spacing w:before="100" w:after="60" w:line="276" w:lineRule="auto"/>
        <w:ind w:left="360"/>
      </w:pPr>
      <w:r>
        <w:rPr>
          <w:b/>
          <w:color w:val="0D7377"/>
        </w:rPr>
        <w:t>📊 Primary acid-base disorders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Disorder</w:t>
            </w:r>
          </w:p>
        </w:tc>
        <w:tc>
          <w:tcPr>
            <w:tcW w:type="dxa" w:w="5040"/>
          </w:tcPr>
          <w:p>
            <w:r>
              <w:rPr>
                <w:b/>
                <w:color w:val="0D7377"/>
              </w:rPr>
              <w:t>pH / primary change / classic cause</w:t>
            </w:r>
          </w:p>
        </w:tc>
      </w:tr>
      <w:tr>
        <w:tc>
          <w:tcPr>
            <w:tcW w:type="dxa" w:w="5040"/>
          </w:tcPr>
          <w:p>
            <w:r>
              <w:t>Metabolic acidosis</w:t>
            </w:r>
          </w:p>
        </w:tc>
        <w:tc>
          <w:tcPr>
            <w:tcW w:type="dxa" w:w="5040"/>
          </w:tcPr>
          <w:p>
            <w:r>
              <w:t>Low pH | down HCO3 | DKA, diarrhoea</w:t>
            </w:r>
          </w:p>
        </w:tc>
      </w:tr>
      <w:tr>
        <w:tc>
          <w:tcPr>
            <w:tcW w:type="dxa" w:w="5040"/>
          </w:tcPr>
          <w:p>
            <w:r>
              <w:t>Metabolic alkalosis</w:t>
            </w:r>
          </w:p>
        </w:tc>
        <w:tc>
          <w:tcPr>
            <w:tcW w:type="dxa" w:w="5040"/>
          </w:tcPr>
          <w:p>
            <w:r>
              <w:t>High pH | up HCO3 | Vomiting, diuretics</w:t>
            </w:r>
          </w:p>
        </w:tc>
      </w:tr>
      <w:tr>
        <w:tc>
          <w:tcPr>
            <w:tcW w:type="dxa" w:w="5040"/>
          </w:tcPr>
          <w:p>
            <w:r>
              <w:t>Respiratory acidosis</w:t>
            </w:r>
          </w:p>
        </w:tc>
        <w:tc>
          <w:tcPr>
            <w:tcW w:type="dxa" w:w="5040"/>
          </w:tcPr>
          <w:p>
            <w:r>
              <w:t>Low pH | up PaCO2 | COPD, sedation</w:t>
            </w:r>
          </w:p>
        </w:tc>
      </w:tr>
      <w:tr>
        <w:tc>
          <w:tcPr>
            <w:tcW w:type="dxa" w:w="5040"/>
          </w:tcPr>
          <w:p>
            <w:r>
              <w:t>Respiratory alkalosis</w:t>
            </w:r>
          </w:p>
        </w:tc>
        <w:tc>
          <w:tcPr>
            <w:tcW w:type="dxa" w:w="5040"/>
          </w:tcPr>
          <w:p>
            <w:r>
              <w:t>High pH | down PaCO2 | Hyperventilation, anxiety</w:t>
            </w:r>
          </w:p>
        </w:tc>
      </w:tr>
    </w:tbl>
    <w:p/>
    <w:p>
      <w:pPr>
        <w:spacing w:before="200" w:after="40" w:line="276" w:lineRule="auto"/>
        <w:ind w:left="0"/>
      </w:pPr>
      <w:r>
        <w:rPr>
          <w:b/>
        </w:rPr>
        <w:t>Q34. A nurse on the ward is caring for a client who has just had a pleural tap (thoracentesis). Which action is MOST appropriate for the nurse to take?</w:t>
      </w:r>
    </w:p>
    <w:p>
      <w:pPr>
        <w:spacing w:before="0" w:after="0" w:line="276" w:lineRule="auto"/>
        <w:ind w:left="360"/>
      </w:pPr>
      <w:r>
        <w:rPr>
          <w:b/>
        </w:rPr>
        <w:t xml:space="preserve">(a) </w:t>
      </w:r>
      <w:r>
        <w:t>Give a large drink of water</w:t>
      </w:r>
    </w:p>
    <w:p>
      <w:pPr>
        <w:spacing w:before="0" w:after="0" w:line="276" w:lineRule="auto"/>
        <w:ind w:left="360"/>
      </w:pPr>
      <w:r>
        <w:rPr>
          <w:b/>
        </w:rPr>
        <w:t xml:space="preserve">(b) </w:t>
      </w:r>
      <w:r>
        <w:t>Ask him to walk around the ward at once</w:t>
      </w:r>
    </w:p>
    <w:p>
      <w:pPr>
        <w:spacing w:before="0" w:after="0" w:line="276" w:lineRule="auto"/>
        <w:ind w:left="360"/>
      </w:pPr>
      <w:r>
        <w:rPr>
          <w:b/>
        </w:rPr>
        <w:t xml:space="preserve">(c) </w:t>
      </w:r>
      <w:r>
        <w:t>Keep him in bed and watch the site and breathing</w:t>
      </w:r>
    </w:p>
    <w:p>
      <w:pPr>
        <w:spacing w:before="0" w:after="0" w:line="276" w:lineRule="auto"/>
        <w:ind w:left="360"/>
      </w:pPr>
      <w:r>
        <w:rPr>
          <w:b/>
        </w:rPr>
        <w:t xml:space="preserve">(d) </w:t>
      </w:r>
      <w:r>
        <w:t>Send him to the X-ray room on foot</w:t>
      </w:r>
    </w:p>
    <w:p>
      <w:pPr>
        <w:spacing w:before="60" w:after="40" w:line="276" w:lineRule="auto"/>
        <w:ind w:left="360"/>
      </w:pPr>
      <w:r>
        <w:rPr>
          <w:b/>
        </w:rPr>
        <w:t xml:space="preserve">Answer: </w:t>
      </w:r>
      <w:r>
        <w:rPr>
          <w:b/>
          <w:color w:val="107C10"/>
        </w:rPr>
        <w:t>(c) Keep him in bed and watch the site and breathing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Keep him in bed and watch the site and breathing</w:t>
      </w:r>
    </w:p>
    <w:p>
      <w:pPr>
        <w:spacing w:before="0" w:after="60" w:line="276" w:lineRule="auto"/>
        <w:ind w:left="680" w:hanging="320"/>
      </w:pPr>
      <w:r>
        <w:rPr>
          <w:b/>
        </w:rPr>
        <w:t xml:space="preserve">• </w:t>
      </w:r>
      <w:r>
        <w:t xml:space="preserve">🧠 </w:t>
      </w:r>
      <w:r>
        <w:rPr>
          <w:b/>
          <w:color w:val="0D7377"/>
        </w:rPr>
        <w:t xml:space="preserve">Clinical Rationale: </w:t>
      </w:r>
      <w:r>
        <w:t>The needle can leave air or blood in the chest, so the client rests in bed and the site and breathing are closely watched.</w:t>
      </w:r>
    </w:p>
    <w:p>
      <w:pPr>
        <w:spacing w:before="0" w:after="60" w:line="276" w:lineRule="auto"/>
        <w:ind w:left="680" w:hanging="320"/>
      </w:pPr>
      <w:r>
        <w:rPr>
          <w:b/>
        </w:rPr>
        <w:t xml:space="preserve">• </w:t>
      </w:r>
      <w:r>
        <w:t xml:space="preserve">🔍 </w:t>
      </w:r>
      <w:r>
        <w:rPr>
          <w:b/>
          <w:color w:val="0D7377"/>
        </w:rPr>
        <w:t xml:space="preserve">Key Clue: </w:t>
      </w:r>
      <w:r>
        <w:t>client who has just had a pleural tap</w:t>
      </w:r>
    </w:p>
    <w:p>
      <w:pPr>
        <w:spacing w:before="0" w:after="60" w:line="276" w:lineRule="auto"/>
        <w:ind w:left="680" w:hanging="320"/>
      </w:pPr>
      <w:r>
        <w:rPr>
          <w:b/>
        </w:rPr>
        <w:t xml:space="preserve">• </w:t>
      </w:r>
      <w:r>
        <w:t xml:space="preserve">🚨 </w:t>
      </w:r>
      <w:r>
        <w:rPr>
          <w:b/>
          <w:color w:val="0D7377"/>
        </w:rPr>
        <w:t xml:space="preserve">Priority Principle: </w:t>
      </w:r>
      <w:r>
        <w:t>Safety - pneumothorax and bleeding after the tap</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large drink is not needed.</w:t>
      </w:r>
    </w:p>
    <w:p>
      <w:pPr>
        <w:spacing w:before="0" w:after="0" w:line="276" w:lineRule="auto"/>
        <w:ind w:left="920" w:hanging="240"/>
      </w:pPr>
      <w:r>
        <w:t>– (b) Early walking is unsafe after the tap.</w:t>
      </w:r>
    </w:p>
    <w:p>
      <w:pPr>
        <w:spacing w:before="0" w:after="0" w:line="276" w:lineRule="auto"/>
        <w:ind w:left="920" w:hanging="240"/>
      </w:pPr>
      <w:r>
        <w:t>– (d) Walking to X-ray is too much for him.</w:t>
      </w:r>
    </w:p>
    <w:p>
      <w:pPr>
        <w:spacing w:before="0" w:after="60" w:line="276" w:lineRule="auto"/>
        <w:ind w:left="680" w:hanging="320"/>
      </w:pPr>
      <w:r>
        <w:rPr>
          <w:b/>
        </w:rPr>
        <w:t xml:space="preserve">• </w:t>
      </w:r>
      <w:r>
        <w:t xml:space="preserve">⚠️ </w:t>
      </w:r>
      <w:r>
        <w:rPr>
          <w:b/>
          <w:color w:val="0D7377"/>
        </w:rPr>
        <w:t xml:space="preserve">PGI Exam Trap: </w:t>
      </w:r>
      <w:r>
        <w:t>Option (b) gets him up after the test, which is why early walking seems good for the lung.</w:t>
      </w:r>
    </w:p>
    <w:p>
      <w:pPr>
        <w:spacing w:before="0" w:after="60" w:line="276" w:lineRule="auto"/>
        <w:ind w:left="680" w:hanging="320"/>
      </w:pPr>
      <w:r>
        <w:rPr>
          <w:b/>
        </w:rPr>
        <w:t xml:space="preserve">• </w:t>
      </w:r>
      <w:r>
        <w:t xml:space="preserve">⚡ </w:t>
      </w:r>
      <w:r>
        <w:rPr>
          <w:b/>
          <w:color w:val="0D7377"/>
        </w:rPr>
        <w:t xml:space="preserve">5-Second Recall: </w:t>
      </w:r>
      <w:r>
        <w:t>Pleural tap ke baad - aaram, site aur saans dekho.</w:t>
      </w:r>
    </w:p>
    <w:p>
      <w:pPr>
        <w:spacing w:before="0" w:after="60" w:line="276" w:lineRule="auto"/>
        <w:ind w:left="680" w:hanging="320"/>
      </w:pPr>
      <w:r>
        <w:rPr>
          <w:b/>
        </w:rPr>
        <w:t xml:space="preserve">• </w:t>
      </w:r>
      <w:r>
        <w:t xml:space="preserve">💎 </w:t>
      </w:r>
      <w:r>
        <w:rPr>
          <w:b/>
          <w:color w:val="0D7377"/>
        </w:rPr>
        <w:t xml:space="preserve">PNC Exam Pearl: </w:t>
      </w:r>
      <w:r>
        <w:t>The amount and colour of the fluid removed are charted.</w:t>
      </w:r>
    </w:p>
    <w:p/>
    <w:p>
      <w:pPr>
        <w:spacing w:before="200" w:after="40" w:line="276" w:lineRule="auto"/>
        <w:ind w:left="0"/>
      </w:pPr>
      <w:r>
        <w:rPr>
          <w:b/>
        </w:rPr>
        <w:t>Q35. A nurse on the ward is caring for a client with a severe asthma attack whose chest has become silent and who is drowsy. Which action should the nurse take FIRST?</w:t>
      </w:r>
    </w:p>
    <w:p>
      <w:pPr>
        <w:spacing w:before="0" w:after="0" w:line="276" w:lineRule="auto"/>
        <w:ind w:left="360"/>
      </w:pPr>
      <w:r>
        <w:rPr>
          <w:b/>
        </w:rPr>
        <w:t xml:space="preserve">(a) </w:t>
      </w:r>
      <w:r>
        <w:t>Wait for the peak flow to be repeated</w:t>
      </w:r>
    </w:p>
    <w:p>
      <w:pPr>
        <w:spacing w:before="0" w:after="0" w:line="276" w:lineRule="auto"/>
        <w:ind w:left="360"/>
      </w:pPr>
      <w:r>
        <w:rPr>
          <w:b/>
        </w:rPr>
        <w:t xml:space="preserve">(b) </w:t>
      </w:r>
      <w:r>
        <w:t>Give extra puffs of the reliever</w:t>
      </w:r>
    </w:p>
    <w:p>
      <w:pPr>
        <w:spacing w:before="0" w:after="0" w:line="276" w:lineRule="auto"/>
        <w:ind w:left="360"/>
      </w:pPr>
      <w:r>
        <w:rPr>
          <w:b/>
        </w:rPr>
        <w:t xml:space="preserve">(c) </w:t>
      </w:r>
      <w:r>
        <w:t>Ask him to lie down and rest</w:t>
      </w:r>
    </w:p>
    <w:p>
      <w:pPr>
        <w:spacing w:before="0" w:after="0" w:line="276" w:lineRule="auto"/>
        <w:ind w:left="360"/>
      </w:pPr>
      <w:r>
        <w:rPr>
          <w:b/>
        </w:rPr>
        <w:t xml:space="preserve">(d) </w:t>
      </w:r>
      <w:r>
        <w:t>Inform the doctor at once and give oxygen</w:t>
      </w:r>
    </w:p>
    <w:p>
      <w:pPr>
        <w:spacing w:before="60" w:after="40" w:line="276" w:lineRule="auto"/>
        <w:ind w:left="360"/>
      </w:pPr>
      <w:r>
        <w:rPr>
          <w:b/>
        </w:rPr>
        <w:t xml:space="preserve">Answer: </w:t>
      </w:r>
      <w:r>
        <w:rPr>
          <w:b/>
          <w:color w:val="107C10"/>
        </w:rPr>
        <w:t>(d) Inform the doctor at once and give oxygen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Inform the doctor at once and give oxygen</w:t>
      </w:r>
    </w:p>
    <w:p>
      <w:pPr>
        <w:spacing w:before="0" w:after="60" w:line="276" w:lineRule="auto"/>
        <w:ind w:left="680" w:hanging="320"/>
      </w:pPr>
      <w:r>
        <w:rPr>
          <w:b/>
        </w:rPr>
        <w:t xml:space="preserve">• </w:t>
      </w:r>
      <w:r>
        <w:t xml:space="preserve">🧠 </w:t>
      </w:r>
      <w:r>
        <w:rPr>
          <w:b/>
          <w:color w:val="0D7377"/>
        </w:rPr>
        <w:t xml:space="preserve">Clinical Rationale: </w:t>
      </w:r>
      <w:r>
        <w:t>A silent chest with drowsiness is an ominous sign of near-fatal asthma, so the doctor is called at once and oxygen is given while nebulisation is prepared.</w:t>
      </w:r>
    </w:p>
    <w:p>
      <w:pPr>
        <w:spacing w:before="0" w:after="60" w:line="276" w:lineRule="auto"/>
        <w:ind w:left="680" w:hanging="320"/>
      </w:pPr>
      <w:r>
        <w:rPr>
          <w:b/>
        </w:rPr>
        <w:t xml:space="preserve">• </w:t>
      </w:r>
      <w:r>
        <w:t xml:space="preserve">🔍 </w:t>
      </w:r>
      <w:r>
        <w:rPr>
          <w:b/>
          <w:color w:val="0D7377"/>
        </w:rPr>
        <w:t xml:space="preserve">Key Clue: </w:t>
      </w:r>
      <w:r>
        <w:t>severe asthma with silent chest and drowsiness</w:t>
      </w:r>
    </w:p>
    <w:p>
      <w:pPr>
        <w:spacing w:before="0" w:after="60" w:line="276" w:lineRule="auto"/>
        <w:ind w:left="680" w:hanging="320"/>
      </w:pPr>
      <w:r>
        <w:rPr>
          <w:b/>
        </w:rPr>
        <w:t xml:space="preserve">• </w:t>
      </w:r>
      <w:r>
        <w:t xml:space="preserve">🚨 </w:t>
      </w:r>
      <w:r>
        <w:rPr>
          <w:b/>
          <w:color w:val="0D7377"/>
        </w:rPr>
        <w:t xml:space="preserve">Priority Principle: </w:t>
      </w:r>
      <w:r>
        <w:t>Airway - silent chest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Waiting allows the attack to worsen.</w:t>
      </w:r>
    </w:p>
    <w:p>
      <w:pPr>
        <w:spacing w:before="0" w:after="0" w:line="276" w:lineRule="auto"/>
        <w:ind w:left="920" w:hanging="240"/>
      </w:pPr>
      <w:r>
        <w:t>– (b) Inhaler puffs alone are inadequate in this state.</w:t>
      </w:r>
    </w:p>
    <w:p>
      <w:pPr>
        <w:spacing w:before="0" w:after="0" w:line="276" w:lineRule="auto"/>
        <w:ind w:left="920" w:hanging="240"/>
      </w:pPr>
      <w:r>
        <w:t>– (c) Lying flat worsens breathing.</w:t>
      </w:r>
    </w:p>
    <w:p>
      <w:pPr>
        <w:spacing w:before="0" w:after="60" w:line="276" w:lineRule="auto"/>
        <w:ind w:left="680" w:hanging="320"/>
      </w:pPr>
      <w:r>
        <w:rPr>
          <w:b/>
        </w:rPr>
        <w:t xml:space="preserve">• </w:t>
      </w:r>
      <w:r>
        <w:t xml:space="preserve">⚠️ </w:t>
      </w:r>
      <w:r>
        <w:rPr>
          <w:b/>
          <w:color w:val="0D7377"/>
        </w:rPr>
        <w:t xml:space="preserve">PGI Exam Trap: </w:t>
      </w:r>
      <w:r>
        <w:t>Option (b) gives the reliever, which is why an inhaler seems the answer to a tight chest.</w:t>
      </w:r>
    </w:p>
    <w:p>
      <w:pPr>
        <w:spacing w:before="0" w:after="60" w:line="276" w:lineRule="auto"/>
        <w:ind w:left="680" w:hanging="320"/>
      </w:pPr>
      <w:r>
        <w:rPr>
          <w:b/>
        </w:rPr>
        <w:t xml:space="preserve">• </w:t>
      </w:r>
      <w:r>
        <w:t xml:space="preserve">⚡ </w:t>
      </w:r>
      <w:r>
        <w:rPr>
          <w:b/>
          <w:color w:val="0D7377"/>
        </w:rPr>
        <w:t xml:space="preserve">5-Second Recall: </w:t>
      </w:r>
      <w:r>
        <w:t>Silent chest - sabse bada khatra, turant doctor.</w:t>
      </w:r>
    </w:p>
    <w:p>
      <w:pPr>
        <w:spacing w:before="0" w:after="60" w:line="276" w:lineRule="auto"/>
        <w:ind w:left="680" w:hanging="320"/>
      </w:pPr>
      <w:r>
        <w:rPr>
          <w:b/>
        </w:rPr>
        <w:t xml:space="preserve">• </w:t>
      </w:r>
      <w:r>
        <w:t xml:space="preserve">💎 </w:t>
      </w:r>
      <w:r>
        <w:rPr>
          <w:b/>
          <w:color w:val="0D7377"/>
        </w:rPr>
        <w:t xml:space="preserve">PNC Exam Pearl: </w:t>
      </w:r>
      <w:r>
        <w:t>Arterial blood gases are checked in severe attacks.</w:t>
      </w:r>
    </w:p>
    <w:p>
      <w:pPr>
        <w:spacing w:before="100" w:after="60" w:line="276" w:lineRule="auto"/>
        <w:ind w:left="360"/>
      </w:pPr>
      <w:r>
        <w:rPr>
          <w:b/>
          <w:color w:val="0D7377"/>
        </w:rPr>
        <w:t>📊 Primary acid-base disorders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Disorder</w:t>
            </w:r>
          </w:p>
        </w:tc>
        <w:tc>
          <w:tcPr>
            <w:tcW w:type="dxa" w:w="5040"/>
          </w:tcPr>
          <w:p>
            <w:r>
              <w:rPr>
                <w:b/>
                <w:color w:val="0D7377"/>
              </w:rPr>
              <w:t>pH / primary change / classic cause</w:t>
            </w:r>
          </w:p>
        </w:tc>
      </w:tr>
      <w:tr>
        <w:tc>
          <w:tcPr>
            <w:tcW w:type="dxa" w:w="5040"/>
          </w:tcPr>
          <w:p>
            <w:r>
              <w:t>Metabolic acidosis</w:t>
            </w:r>
          </w:p>
        </w:tc>
        <w:tc>
          <w:tcPr>
            <w:tcW w:type="dxa" w:w="5040"/>
          </w:tcPr>
          <w:p>
            <w:r>
              <w:t>Low pH | down HCO3 | DKA, diarrhoea</w:t>
            </w:r>
          </w:p>
        </w:tc>
      </w:tr>
      <w:tr>
        <w:tc>
          <w:tcPr>
            <w:tcW w:type="dxa" w:w="5040"/>
          </w:tcPr>
          <w:p>
            <w:r>
              <w:t>Metabolic alkalosis</w:t>
            </w:r>
          </w:p>
        </w:tc>
        <w:tc>
          <w:tcPr>
            <w:tcW w:type="dxa" w:w="5040"/>
          </w:tcPr>
          <w:p>
            <w:r>
              <w:t>High pH | up HCO3 | Vomiting, diuretics</w:t>
            </w:r>
          </w:p>
        </w:tc>
      </w:tr>
      <w:tr>
        <w:tc>
          <w:tcPr>
            <w:tcW w:type="dxa" w:w="5040"/>
          </w:tcPr>
          <w:p>
            <w:r>
              <w:t>Respiratory acidosis</w:t>
            </w:r>
          </w:p>
        </w:tc>
        <w:tc>
          <w:tcPr>
            <w:tcW w:type="dxa" w:w="5040"/>
          </w:tcPr>
          <w:p>
            <w:r>
              <w:t>Low pH | up PaCO2 | COPD, sedation</w:t>
            </w:r>
          </w:p>
        </w:tc>
      </w:tr>
      <w:tr>
        <w:tc>
          <w:tcPr>
            <w:tcW w:type="dxa" w:w="5040"/>
          </w:tcPr>
          <w:p>
            <w:r>
              <w:t>Respiratory alkalosis</w:t>
            </w:r>
          </w:p>
        </w:tc>
        <w:tc>
          <w:tcPr>
            <w:tcW w:type="dxa" w:w="5040"/>
          </w:tcPr>
          <w:p>
            <w:r>
              <w:t>High pH | down PaCO2 | Hyperventilation, anxiety</w:t>
            </w:r>
          </w:p>
        </w:tc>
      </w:tr>
    </w:tbl>
    <w:p/>
    <w:p>
      <w:pPr>
        <w:spacing w:before="200" w:after="40" w:line="276" w:lineRule="auto"/>
        <w:ind w:left="0"/>
      </w:pPr>
      <w:r>
        <w:rPr>
          <w:b/>
        </w:rPr>
        <w:t>Q36. A nurse on the ward is caring for a client on spironolactone whose serum potassium is 5.6 mEq/L. Which action should the nurse take FIRST?</w:t>
      </w:r>
    </w:p>
    <w:p>
      <w:pPr>
        <w:spacing w:before="0" w:after="0" w:line="276" w:lineRule="auto"/>
        <w:ind w:left="360"/>
      </w:pPr>
      <w:r>
        <w:rPr>
          <w:b/>
        </w:rPr>
        <w:t xml:space="preserve">(a) </w:t>
      </w:r>
      <w:r>
        <w:t>Hold the drug and inform the doctor</w:t>
      </w:r>
    </w:p>
    <w:p>
      <w:pPr>
        <w:spacing w:before="0" w:after="0" w:line="276" w:lineRule="auto"/>
        <w:ind w:left="360"/>
      </w:pPr>
      <w:r>
        <w:rPr>
          <w:b/>
        </w:rPr>
        <w:t xml:space="preserve">(b) </w:t>
      </w:r>
      <w:r>
        <w:t>Give an extra dose of the drug</w:t>
      </w:r>
    </w:p>
    <w:p>
      <w:pPr>
        <w:spacing w:before="0" w:after="0" w:line="276" w:lineRule="auto"/>
        <w:ind w:left="360"/>
      </w:pPr>
      <w:r>
        <w:rPr>
          <w:b/>
        </w:rPr>
        <w:t xml:space="preserve">(c) </w:t>
      </w:r>
      <w:r>
        <w:t>Give potassium-rich fruit juice</w:t>
      </w:r>
    </w:p>
    <w:p>
      <w:pPr>
        <w:spacing w:before="0" w:after="0" w:line="276" w:lineRule="auto"/>
        <w:ind w:left="360"/>
      </w:pPr>
      <w:r>
        <w:rPr>
          <w:b/>
        </w:rPr>
        <w:t xml:space="preserve">(d) </w:t>
      </w:r>
      <w:r>
        <w:t>Give table salt with water</w:t>
      </w:r>
    </w:p>
    <w:p>
      <w:pPr>
        <w:spacing w:before="60" w:after="40" w:line="276" w:lineRule="auto"/>
        <w:ind w:left="360"/>
      </w:pPr>
      <w:r>
        <w:rPr>
          <w:b/>
        </w:rPr>
        <w:t xml:space="preserve">Answer: </w:t>
      </w:r>
      <w:r>
        <w:rPr>
          <w:b/>
          <w:color w:val="107C10"/>
        </w:rPr>
        <w:t>(a) Hold the drug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Hold the drug and inform the doctor</w:t>
      </w:r>
    </w:p>
    <w:p>
      <w:pPr>
        <w:spacing w:before="0" w:after="60" w:line="276" w:lineRule="auto"/>
        <w:ind w:left="680" w:hanging="320"/>
      </w:pPr>
      <w:r>
        <w:rPr>
          <w:b/>
        </w:rPr>
        <w:t xml:space="preserve">• </w:t>
      </w:r>
      <w:r>
        <w:t xml:space="preserve">🧠 </w:t>
      </w:r>
      <w:r>
        <w:rPr>
          <w:b/>
          <w:color w:val="0D7377"/>
        </w:rPr>
        <w:t xml:space="preserve">Clinical Rationale: </w:t>
      </w:r>
      <w:r>
        <w:t>Spironolactone retains potassium, so a raised level means the dose is held and the doctor informed before the next tablet.</w:t>
      </w:r>
    </w:p>
    <w:p>
      <w:pPr>
        <w:spacing w:before="0" w:after="60" w:line="276" w:lineRule="auto"/>
        <w:ind w:left="680" w:hanging="320"/>
      </w:pPr>
      <w:r>
        <w:rPr>
          <w:b/>
        </w:rPr>
        <w:t xml:space="preserve">• </w:t>
      </w:r>
      <w:r>
        <w:t xml:space="preserve">🔍 </w:t>
      </w:r>
      <w:r>
        <w:rPr>
          <w:b/>
          <w:color w:val="0D7377"/>
        </w:rPr>
        <w:t xml:space="preserve">Key Clue: </w:t>
      </w:r>
      <w:r>
        <w:t>spironolactone with serum potassium 5.6 mEq/L</w:t>
      </w:r>
    </w:p>
    <w:p>
      <w:pPr>
        <w:spacing w:before="0" w:after="60" w:line="276" w:lineRule="auto"/>
        <w:ind w:left="680" w:hanging="320"/>
      </w:pPr>
      <w:r>
        <w:rPr>
          <w:b/>
        </w:rPr>
        <w:t xml:space="preserve">• </w:t>
      </w:r>
      <w:r>
        <w:t xml:space="preserve">🚨 </w:t>
      </w:r>
      <w:r>
        <w:rPr>
          <w:b/>
          <w:color w:val="0D7377"/>
        </w:rPr>
        <w:t xml:space="preserve">Priority Principle: </w:t>
      </w:r>
      <w:r>
        <w:t>Safety - hyperkalaemia with the drug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Another dose raises potassium further.</w:t>
      </w:r>
    </w:p>
    <w:p>
      <w:pPr>
        <w:spacing w:before="0" w:after="0" w:line="276" w:lineRule="auto"/>
        <w:ind w:left="920" w:hanging="240"/>
      </w:pPr>
      <w:r>
        <w:t>– (c) Fruit juice adds potassium.</w:t>
      </w:r>
    </w:p>
    <w:p>
      <w:pPr>
        <w:spacing w:before="0" w:after="0" w:line="276" w:lineRule="auto"/>
        <w:ind w:left="920" w:hanging="240"/>
      </w:pPr>
      <w:r>
        <w:t>– (d) Table salt is not the answer here.</w:t>
      </w:r>
    </w:p>
    <w:p>
      <w:pPr>
        <w:spacing w:before="0" w:after="60" w:line="276" w:lineRule="auto"/>
        <w:ind w:left="680" w:hanging="320"/>
      </w:pPr>
      <w:r>
        <w:rPr>
          <w:b/>
        </w:rPr>
        <w:t xml:space="preserve">• </w:t>
      </w:r>
      <w:r>
        <w:t xml:space="preserve">⚠️ </w:t>
      </w:r>
      <w:r>
        <w:rPr>
          <w:b/>
          <w:color w:val="0D7377"/>
        </w:rPr>
        <w:t xml:space="preserve">PGI Exam Trap: </w:t>
      </w:r>
      <w:r>
        <w:t>Option (b) keeps to the dose schedule, which is why the fixed time seems the rule.</w:t>
      </w:r>
    </w:p>
    <w:p>
      <w:pPr>
        <w:spacing w:before="0" w:after="60" w:line="276" w:lineRule="auto"/>
        <w:ind w:left="680" w:hanging="320"/>
      </w:pPr>
      <w:r>
        <w:rPr>
          <w:b/>
        </w:rPr>
        <w:t xml:space="preserve">• </w:t>
      </w:r>
      <w:r>
        <w:t xml:space="preserve">⚡ </w:t>
      </w:r>
      <w:r>
        <w:rPr>
          <w:b/>
          <w:color w:val="0D7377"/>
        </w:rPr>
        <w:t xml:space="preserve">5-Second Recall: </w:t>
      </w:r>
      <w:r>
        <w:t>Spironolactone - potassium badh sakta hai, level dekho.</w:t>
      </w:r>
    </w:p>
    <w:p>
      <w:pPr>
        <w:spacing w:before="0" w:after="60" w:line="276" w:lineRule="auto"/>
        <w:ind w:left="680" w:hanging="320"/>
      </w:pPr>
      <w:r>
        <w:rPr>
          <w:b/>
        </w:rPr>
        <w:t xml:space="preserve">• </w:t>
      </w:r>
      <w:r>
        <w:t xml:space="preserve">💎 </w:t>
      </w:r>
      <w:r>
        <w:rPr>
          <w:b/>
          <w:color w:val="0D7377"/>
        </w:rPr>
        <w:t xml:space="preserve">PNC Exam Pearl: </w:t>
      </w:r>
      <w:r>
        <w:t>Cardiac rhythm is monitored when potassium is high.</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Q37. A nurse on the ward is caring for a client with calf pain that comes on walking and settles with rest. Which action is MOST appropriate for the nurse to take?</w:t>
      </w:r>
    </w:p>
    <w:p>
      <w:pPr>
        <w:spacing w:before="0" w:after="0" w:line="276" w:lineRule="auto"/>
        <w:ind w:left="360"/>
      </w:pPr>
      <w:r>
        <w:rPr>
          <w:b/>
        </w:rPr>
        <w:t xml:space="preserve">(a) </w:t>
      </w:r>
      <w:r>
        <w:t>Teach him to stop and rest when the pain comes</w:t>
      </w:r>
    </w:p>
    <w:p>
      <w:pPr>
        <w:spacing w:before="0" w:after="0" w:line="276" w:lineRule="auto"/>
        <w:ind w:left="360"/>
      </w:pPr>
      <w:r>
        <w:rPr>
          <w:b/>
        </w:rPr>
        <w:t xml:space="preserve">(b) </w:t>
      </w:r>
      <w:r>
        <w:t>Ask him to walk faster through the pain</w:t>
      </w:r>
    </w:p>
    <w:p>
      <w:pPr>
        <w:spacing w:before="0" w:after="0" w:line="276" w:lineRule="auto"/>
        <w:ind w:left="360"/>
      </w:pPr>
      <w:r>
        <w:rPr>
          <w:b/>
        </w:rPr>
        <w:t xml:space="preserve">(c) </w:t>
      </w:r>
      <w:r>
        <w:t>Apply a hot-water bag to the leg at once</w:t>
      </w:r>
    </w:p>
    <w:p>
      <w:pPr>
        <w:spacing w:before="0" w:after="0" w:line="276" w:lineRule="auto"/>
        <w:ind w:left="360"/>
      </w:pPr>
      <w:r>
        <w:rPr>
          <w:b/>
        </w:rPr>
        <w:t xml:space="preserve">(d) </w:t>
      </w:r>
      <w:r>
        <w:t>Keep the leg hanging down all day</w:t>
      </w:r>
    </w:p>
    <w:p>
      <w:pPr>
        <w:spacing w:before="60" w:after="40" w:line="276" w:lineRule="auto"/>
        <w:ind w:left="360"/>
      </w:pPr>
      <w:r>
        <w:rPr>
          <w:b/>
        </w:rPr>
        <w:t xml:space="preserve">Answer: </w:t>
      </w:r>
      <w:r>
        <w:rPr>
          <w:b/>
          <w:color w:val="107C10"/>
        </w:rPr>
        <w:t>(a) Teach him to stop and rest when the pain comes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Teach him to stop and rest when the pain comes</w:t>
      </w:r>
    </w:p>
    <w:p>
      <w:pPr>
        <w:spacing w:before="0" w:after="60" w:line="276" w:lineRule="auto"/>
        <w:ind w:left="680" w:hanging="320"/>
      </w:pPr>
      <w:r>
        <w:rPr>
          <w:b/>
        </w:rPr>
        <w:t xml:space="preserve">• </w:t>
      </w:r>
      <w:r>
        <w:t xml:space="preserve">🧠 </w:t>
      </w:r>
      <w:r>
        <w:rPr>
          <w:b/>
          <w:color w:val="0D7377"/>
        </w:rPr>
        <w:t xml:space="preserve">Clinical Rationale: </w:t>
      </w:r>
      <w:r>
        <w:t>A narrowed leg artery causes intermittent claudication, so he walks until the pain begins, rests, and then walks again to build collateral flow.</w:t>
      </w:r>
    </w:p>
    <w:p>
      <w:pPr>
        <w:spacing w:before="0" w:after="60" w:line="276" w:lineRule="auto"/>
        <w:ind w:left="680" w:hanging="320"/>
      </w:pPr>
      <w:r>
        <w:rPr>
          <w:b/>
        </w:rPr>
        <w:t xml:space="preserve">• </w:t>
      </w:r>
      <w:r>
        <w:t xml:space="preserve">🔍 </w:t>
      </w:r>
      <w:r>
        <w:rPr>
          <w:b/>
          <w:color w:val="0D7377"/>
        </w:rPr>
        <w:t xml:space="preserve">Key Clue: </w:t>
      </w:r>
      <w:r>
        <w:t>calf pain on walking that settles with rest</w:t>
      </w:r>
    </w:p>
    <w:p>
      <w:pPr>
        <w:spacing w:before="0" w:after="60" w:line="276" w:lineRule="auto"/>
        <w:ind w:left="680" w:hanging="320"/>
      </w:pPr>
      <w:r>
        <w:rPr>
          <w:b/>
        </w:rPr>
        <w:t xml:space="preserve">• </w:t>
      </w:r>
      <w:r>
        <w:t xml:space="preserve">🚨 </w:t>
      </w:r>
      <w:r>
        <w:rPr>
          <w:b/>
          <w:color w:val="0D7377"/>
        </w:rPr>
        <w:t xml:space="preserve">Priority Principle: </w:t>
      </w:r>
      <w:r>
        <w:t>Teaching - walk and rest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Walking fast through pain strains the leg.</w:t>
      </w:r>
    </w:p>
    <w:p>
      <w:pPr>
        <w:spacing w:before="0" w:after="0" w:line="276" w:lineRule="auto"/>
        <w:ind w:left="920" w:hanging="240"/>
      </w:pPr>
      <w:r>
        <w:t>– (c) Heat on an ischaemic leg can burn the skin.</w:t>
      </w:r>
    </w:p>
    <w:p>
      <w:pPr>
        <w:spacing w:before="0" w:after="0" w:line="276" w:lineRule="auto"/>
        <w:ind w:left="920" w:hanging="240"/>
      </w:pPr>
      <w:r>
        <w:t>– (d) A dependent leg increases swelling.</w:t>
      </w:r>
    </w:p>
    <w:p>
      <w:pPr>
        <w:spacing w:before="0" w:after="60" w:line="276" w:lineRule="auto"/>
        <w:ind w:left="680" w:hanging="320"/>
      </w:pPr>
      <w:r>
        <w:rPr>
          <w:b/>
        </w:rPr>
        <w:t xml:space="preserve">• </w:t>
      </w:r>
      <w:r>
        <w:t xml:space="preserve">⚠️ </w:t>
      </w:r>
      <w:r>
        <w:rPr>
          <w:b/>
          <w:color w:val="0D7377"/>
        </w:rPr>
        <w:t xml:space="preserve">PGI Exam Trap: </w:t>
      </w:r>
      <w:r>
        <w:t>Option (b) pushes through the pain, which is why brisk walking seems to build vessels.</w:t>
      </w:r>
    </w:p>
    <w:p>
      <w:pPr>
        <w:spacing w:before="0" w:after="60" w:line="276" w:lineRule="auto"/>
        <w:ind w:left="680" w:hanging="320"/>
      </w:pPr>
      <w:r>
        <w:rPr>
          <w:b/>
        </w:rPr>
        <w:t xml:space="preserve">• </w:t>
      </w:r>
      <w:r>
        <w:t xml:space="preserve">⚡ </w:t>
      </w:r>
      <w:r>
        <w:rPr>
          <w:b/>
          <w:color w:val="0D7377"/>
        </w:rPr>
        <w:t xml:space="preserve">5-Second Recall: </w:t>
      </w:r>
      <w:r>
        <w:t>Claudication - dard aaye to ruk jao, phir chalo.</w:t>
      </w:r>
    </w:p>
    <w:p>
      <w:pPr>
        <w:spacing w:before="0" w:after="60" w:line="276" w:lineRule="auto"/>
        <w:ind w:left="680" w:hanging="320"/>
      </w:pPr>
      <w:r>
        <w:rPr>
          <w:b/>
        </w:rPr>
        <w:t xml:space="preserve">• </w:t>
      </w:r>
      <w:r>
        <w:t xml:space="preserve">💎 </w:t>
      </w:r>
      <w:r>
        <w:rPr>
          <w:b/>
          <w:color w:val="0D7377"/>
        </w:rPr>
        <w:t xml:space="preserve">PNC Exam Pearl: </w:t>
      </w:r>
      <w:r>
        <w:t>Colour, warmth and pulses of the legs are checked.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Q38. A nurse on the ward is to change the dressing of a client's central venous line. Which sequence of steps is MOST appropriate?</w:t>
      </w:r>
    </w:p>
    <w:p>
      <w:pPr>
        <w:spacing w:before="0" w:after="0" w:line="276" w:lineRule="auto"/>
        <w:ind w:left="360"/>
      </w:pPr>
      <w:r>
        <w:rPr>
          <w:b/>
        </w:rPr>
        <w:t xml:space="preserve">(a) </w:t>
      </w:r>
      <w:r>
        <w:t>Wipe the site with the same soiled gloves</w:t>
      </w:r>
    </w:p>
    <w:p>
      <w:pPr>
        <w:spacing w:before="0" w:after="0" w:line="276" w:lineRule="auto"/>
        <w:ind w:left="360"/>
      </w:pPr>
      <w:r>
        <w:rPr>
          <w:b/>
        </w:rPr>
        <w:t xml:space="preserve">(b) </w:t>
      </w:r>
      <w:r>
        <w:t>Wash hands, wear gloves and mask, clean the site</w:t>
      </w:r>
    </w:p>
    <w:p>
      <w:pPr>
        <w:spacing w:before="0" w:after="0" w:line="276" w:lineRule="auto"/>
        <w:ind w:left="360"/>
      </w:pPr>
      <w:r>
        <w:rPr>
          <w:b/>
        </w:rPr>
        <w:t xml:space="preserve">(c) </w:t>
      </w:r>
      <w:r>
        <w:t>Clean the site and wash hands at the end</w:t>
      </w:r>
    </w:p>
    <w:p>
      <w:pPr>
        <w:spacing w:before="0" w:after="0" w:line="276" w:lineRule="auto"/>
        <w:ind w:left="360"/>
      </w:pPr>
      <w:r>
        <w:rPr>
          <w:b/>
        </w:rPr>
        <w:t xml:space="preserve">(d) </w:t>
      </w:r>
      <w:r>
        <w:t>Remove the old dressing and leave it on the bed</w:t>
      </w:r>
    </w:p>
    <w:p>
      <w:pPr>
        <w:spacing w:before="60" w:after="40" w:line="276" w:lineRule="auto"/>
        <w:ind w:left="360"/>
      </w:pPr>
      <w:r>
        <w:rPr>
          <w:b/>
        </w:rPr>
        <w:t xml:space="preserve">Answer: </w:t>
      </w:r>
      <w:r>
        <w:rPr>
          <w:b/>
          <w:color w:val="107C10"/>
        </w:rPr>
        <w:t>(b) Wash hands, wear gloves and mask, clean the site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Wash hands, wear gloves and mask, clean the site</w:t>
      </w:r>
    </w:p>
    <w:p>
      <w:pPr>
        <w:spacing w:before="0" w:after="60" w:line="276" w:lineRule="auto"/>
        <w:ind w:left="680" w:hanging="320"/>
      </w:pPr>
      <w:r>
        <w:rPr>
          <w:b/>
        </w:rPr>
        <w:t xml:space="preserve">• </w:t>
      </w:r>
      <w:r>
        <w:t xml:space="preserve">🧠 </w:t>
      </w:r>
      <w:r>
        <w:rPr>
          <w:b/>
          <w:color w:val="0D7377"/>
        </w:rPr>
        <w:t xml:space="preserve">Clinical Rationale: </w:t>
      </w:r>
      <w:r>
        <w:t>The line ends near the heart, so hands are washed, gloves and a mask are worn and the site is cleaned with sterile swabs.</w:t>
      </w:r>
    </w:p>
    <w:p>
      <w:pPr>
        <w:spacing w:before="0" w:after="60" w:line="276" w:lineRule="auto"/>
        <w:ind w:left="680" w:hanging="320"/>
      </w:pPr>
      <w:r>
        <w:rPr>
          <w:b/>
        </w:rPr>
        <w:t xml:space="preserve">• </w:t>
      </w:r>
      <w:r>
        <w:t xml:space="preserve">🔍 </w:t>
      </w:r>
      <w:r>
        <w:rPr>
          <w:b/>
          <w:color w:val="0D7377"/>
        </w:rPr>
        <w:t xml:space="preserve">Key Clue: </w:t>
      </w:r>
      <w:r>
        <w:t>central venous line dressing change</w:t>
      </w:r>
    </w:p>
    <w:p>
      <w:pPr>
        <w:spacing w:before="0" w:after="60" w:line="276" w:lineRule="auto"/>
        <w:ind w:left="680" w:hanging="320"/>
      </w:pPr>
      <w:r>
        <w:rPr>
          <w:b/>
        </w:rPr>
        <w:t xml:space="preserve">• </w:t>
      </w:r>
      <w:r>
        <w:t xml:space="preserve">🚨 </w:t>
      </w:r>
      <w:r>
        <w:rPr>
          <w:b/>
          <w:color w:val="0D7377"/>
        </w:rPr>
        <w:t xml:space="preserve">Priority Principle: </w:t>
      </w:r>
      <w:r>
        <w:t>Prevention - aseptic technique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Soiled gloves carry organisms to the site.</w:t>
      </w:r>
    </w:p>
    <w:p>
      <w:pPr>
        <w:spacing w:before="0" w:after="0" w:line="276" w:lineRule="auto"/>
        <w:ind w:left="920" w:hanging="240"/>
      </w:pPr>
      <w:r>
        <w:t>– (c) Hands are washed before, not after.</w:t>
      </w:r>
    </w:p>
    <w:p>
      <w:pPr>
        <w:spacing w:before="0" w:after="0" w:line="276" w:lineRule="auto"/>
        <w:ind w:left="920" w:hanging="240"/>
      </w:pPr>
      <w:r>
        <w:t>– (d) The old dressing goes into the waste bin at once.</w:t>
      </w:r>
    </w:p>
    <w:p>
      <w:pPr>
        <w:spacing w:before="0" w:after="60" w:line="276" w:lineRule="auto"/>
        <w:ind w:left="680" w:hanging="320"/>
      </w:pPr>
      <w:r>
        <w:rPr>
          <w:b/>
        </w:rPr>
        <w:t xml:space="preserve">• </w:t>
      </w:r>
      <w:r>
        <w:t xml:space="preserve">⚠️ </w:t>
      </w:r>
      <w:r>
        <w:rPr>
          <w:b/>
          <w:color w:val="0D7377"/>
        </w:rPr>
        <w:t xml:space="preserve">PGI Exam Trap: </w:t>
      </w:r>
      <w:r>
        <w:t>Option (a) wipes with the same gloves, which is why a quick wipe seems enough.</w:t>
      </w:r>
    </w:p>
    <w:p>
      <w:pPr>
        <w:spacing w:before="0" w:after="60" w:line="276" w:lineRule="auto"/>
        <w:ind w:left="680" w:hanging="320"/>
      </w:pPr>
      <w:r>
        <w:rPr>
          <w:b/>
        </w:rPr>
        <w:t xml:space="preserve">• </w:t>
      </w:r>
      <w:r>
        <w:t xml:space="preserve">⚡ </w:t>
      </w:r>
      <w:r>
        <w:rPr>
          <w:b/>
          <w:color w:val="0D7377"/>
        </w:rPr>
        <w:t xml:space="preserve">5-Second Recall: </w:t>
      </w:r>
      <w:r>
        <w:t>Central line dressing - saaf haath, saaf site.</w:t>
      </w:r>
    </w:p>
    <w:p>
      <w:pPr>
        <w:spacing w:before="0" w:after="60" w:line="276" w:lineRule="auto"/>
        <w:ind w:left="680" w:hanging="320"/>
      </w:pPr>
      <w:r>
        <w:rPr>
          <w:b/>
        </w:rPr>
        <w:t xml:space="preserve">• </w:t>
      </w:r>
      <w:r>
        <w:t xml:space="preserve">💎 </w:t>
      </w:r>
      <w:r>
        <w:rPr>
          <w:b/>
          <w:color w:val="0D7377"/>
        </w:rPr>
        <w:t xml:space="preserve">PNC Exam Pearl: </w:t>
      </w:r>
      <w:r>
        <w:t>The site is watched for redness and discharge.</w:t>
      </w:r>
    </w:p>
    <w:p/>
    <w:p>
      <w:pPr>
        <w:spacing w:before="200" w:after="40" w:line="276" w:lineRule="auto"/>
        <w:ind w:left="0"/>
      </w:pPr>
      <w:r>
        <w:rPr>
          <w:b/>
        </w:rPr>
        <w:t>Q39. A nurse on the ward is caring for a client with atrial fibrillation whose pulse is fast and irregular. Which action is MOST appropriate for the nurse to take?</w:t>
      </w:r>
    </w:p>
    <w:p>
      <w:pPr>
        <w:spacing w:before="0" w:after="0" w:line="276" w:lineRule="auto"/>
        <w:ind w:left="360"/>
      </w:pPr>
      <w:r>
        <w:rPr>
          <w:b/>
        </w:rPr>
        <w:t xml:space="preserve">(a) </w:t>
      </w:r>
      <w:r>
        <w:t>Ask him to run up the ward stairs</w:t>
      </w:r>
    </w:p>
    <w:p>
      <w:pPr>
        <w:spacing w:before="0" w:after="0" w:line="276" w:lineRule="auto"/>
        <w:ind w:left="360"/>
      </w:pPr>
      <w:r>
        <w:rPr>
          <w:b/>
        </w:rPr>
        <w:t xml:space="preserve">(b) </w:t>
      </w:r>
      <w:r>
        <w:t>Give strong coffee and tea at night</w:t>
      </w:r>
    </w:p>
    <w:p>
      <w:pPr>
        <w:spacing w:before="0" w:after="0" w:line="276" w:lineRule="auto"/>
        <w:ind w:left="360"/>
      </w:pPr>
      <w:r>
        <w:rPr>
          <w:b/>
        </w:rPr>
        <w:t xml:space="preserve">(c) </w:t>
      </w:r>
      <w:r>
        <w:t>Chart the pulse and BP and inform the doctor</w:t>
      </w:r>
    </w:p>
    <w:p>
      <w:pPr>
        <w:spacing w:before="0" w:after="0" w:line="276" w:lineRule="auto"/>
        <w:ind w:left="360"/>
      </w:pPr>
      <w:r>
        <w:rPr>
          <w:b/>
        </w:rPr>
        <w:t xml:space="preserve">(d) </w:t>
      </w:r>
      <w:r>
        <w:t>Give an extra dose without an order</w:t>
      </w:r>
    </w:p>
    <w:p>
      <w:pPr>
        <w:spacing w:before="60" w:after="40" w:line="276" w:lineRule="auto"/>
        <w:ind w:left="360"/>
      </w:pPr>
      <w:r>
        <w:rPr>
          <w:b/>
        </w:rPr>
        <w:t xml:space="preserve">Answer: </w:t>
      </w:r>
      <w:r>
        <w:rPr>
          <w:b/>
          <w:color w:val="107C10"/>
        </w:rPr>
        <w:t>(c) Chart the pulse and BP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Chart the pulse and BP and inform the doctor</w:t>
      </w:r>
    </w:p>
    <w:p>
      <w:pPr>
        <w:spacing w:before="0" w:after="60" w:line="276" w:lineRule="auto"/>
        <w:ind w:left="680" w:hanging="320"/>
      </w:pPr>
      <w:r>
        <w:rPr>
          <w:b/>
        </w:rPr>
        <w:t xml:space="preserve">• </w:t>
      </w:r>
      <w:r>
        <w:t xml:space="preserve">🧠 </w:t>
      </w:r>
      <w:r>
        <w:rPr>
          <w:b/>
          <w:color w:val="0D7377"/>
        </w:rPr>
        <w:t xml:space="preserve">Clinical Rationale: </w:t>
      </w:r>
      <w:r>
        <w:t>A fast irregular rhythm can drop the blood pressure or form clots, so the pulse and BP are charted and the doctor informed of the change.</w:t>
      </w:r>
    </w:p>
    <w:p>
      <w:pPr>
        <w:spacing w:before="0" w:after="60" w:line="276" w:lineRule="auto"/>
        <w:ind w:left="680" w:hanging="320"/>
      </w:pPr>
      <w:r>
        <w:rPr>
          <w:b/>
        </w:rPr>
        <w:t xml:space="preserve">• </w:t>
      </w:r>
      <w:r>
        <w:t xml:space="preserve">🔍 </w:t>
      </w:r>
      <w:r>
        <w:rPr>
          <w:b/>
          <w:color w:val="0D7377"/>
        </w:rPr>
        <w:t xml:space="preserve">Key Clue: </w:t>
      </w:r>
      <w:r>
        <w:t>atrial fibrillation with a fast irregular pulse</w:t>
      </w:r>
    </w:p>
    <w:p>
      <w:pPr>
        <w:spacing w:before="0" w:after="60" w:line="276" w:lineRule="auto"/>
        <w:ind w:left="680" w:hanging="320"/>
      </w:pPr>
      <w:r>
        <w:rPr>
          <w:b/>
        </w:rPr>
        <w:t xml:space="preserve">• </w:t>
      </w:r>
      <w:r>
        <w:t xml:space="preserve">🚨 </w:t>
      </w:r>
      <w:r>
        <w:rPr>
          <w:b/>
          <w:color w:val="0D7377"/>
        </w:rPr>
        <w:t xml:space="preserve">Priority Principle: </w:t>
      </w:r>
      <w:r>
        <w:t>Monitoring - fast irregular rhythm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Running strains the irregular heart.</w:t>
      </w:r>
    </w:p>
    <w:p>
      <w:pPr>
        <w:spacing w:before="0" w:after="0" w:line="276" w:lineRule="auto"/>
        <w:ind w:left="920" w:hanging="240"/>
      </w:pPr>
      <w:r>
        <w:t>– (b) Coffee and tea are stimulants and cause restlessness.</w:t>
      </w:r>
    </w:p>
    <w:p>
      <w:pPr>
        <w:spacing w:before="0" w:after="0" w:line="276" w:lineRule="auto"/>
        <w:ind w:left="920" w:hanging="240"/>
      </w:pPr>
      <w:r>
        <w:t>– (d) An extra dose needs the doctor's order.</w:t>
      </w:r>
    </w:p>
    <w:p>
      <w:pPr>
        <w:spacing w:before="0" w:after="60" w:line="276" w:lineRule="auto"/>
        <w:ind w:left="680" w:hanging="320"/>
      </w:pPr>
      <w:r>
        <w:rPr>
          <w:b/>
        </w:rPr>
        <w:t xml:space="preserve">• </w:t>
      </w:r>
      <w:r>
        <w:t xml:space="preserve">⚠️ </w:t>
      </w:r>
      <w:r>
        <w:rPr>
          <w:b/>
          <w:color w:val="0D7377"/>
        </w:rPr>
        <w:t xml:space="preserve">PGI Exam Trap: </w:t>
      </w:r>
      <w:r>
        <w:t>Option (b) gives a stimulant drink, which is why tea and coffee seem usual comforts.</w:t>
      </w:r>
    </w:p>
    <w:p>
      <w:pPr>
        <w:spacing w:before="0" w:after="60" w:line="276" w:lineRule="auto"/>
        <w:ind w:left="680" w:hanging="320"/>
      </w:pPr>
      <w:r>
        <w:rPr>
          <w:b/>
        </w:rPr>
        <w:t xml:space="preserve">• </w:t>
      </w:r>
      <w:r>
        <w:t xml:space="preserve">⚡ </w:t>
      </w:r>
      <w:r>
        <w:rPr>
          <w:b/>
          <w:color w:val="0D7377"/>
        </w:rPr>
        <w:t xml:space="preserve">5-Second Recall: </w:t>
      </w:r>
      <w:r>
        <w:t>AF - pulse gino aur doctor ko batao.</w:t>
      </w:r>
    </w:p>
    <w:p>
      <w:pPr>
        <w:spacing w:before="0" w:after="60" w:line="276" w:lineRule="auto"/>
        <w:ind w:left="680" w:hanging="320"/>
      </w:pPr>
      <w:r>
        <w:rPr>
          <w:b/>
        </w:rPr>
        <w:t xml:space="preserve">• </w:t>
      </w:r>
      <w:r>
        <w:t xml:space="preserve">💎 </w:t>
      </w:r>
      <w:r>
        <w:rPr>
          <w:b/>
          <w:color w:val="0D7377"/>
        </w:rPr>
        <w:t xml:space="preserve">PNC Exam Pearl: </w:t>
      </w:r>
      <w:r>
        <w:t>The rhythm is watched on the monitor and the rate-control drug is charted.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Q40. A nurse on the ward is caring for a client with a tracheostomy whose tube has come out of the stoma. Which action should the nurse take FIRST?</w:t>
      </w:r>
    </w:p>
    <w:p>
      <w:pPr>
        <w:spacing w:before="0" w:after="0" w:line="276" w:lineRule="auto"/>
        <w:ind w:left="360"/>
      </w:pPr>
      <w:r>
        <w:rPr>
          <w:b/>
        </w:rPr>
        <w:t xml:space="preserve">(a) </w:t>
      </w:r>
      <w:r>
        <w:t>Cover the stoma with a thick dressing</w:t>
      </w:r>
    </w:p>
    <w:p>
      <w:pPr>
        <w:spacing w:before="0" w:after="0" w:line="276" w:lineRule="auto"/>
        <w:ind w:left="360"/>
      </w:pPr>
      <w:r>
        <w:rPr>
          <w:b/>
        </w:rPr>
        <w:t xml:space="preserve">(b) </w:t>
      </w:r>
      <w:r>
        <w:t>Push the tube back in while he breathes</w:t>
      </w:r>
    </w:p>
    <w:p>
      <w:pPr>
        <w:spacing w:before="0" w:after="0" w:line="276" w:lineRule="auto"/>
        <w:ind w:left="360"/>
      </w:pPr>
      <w:r>
        <w:rPr>
          <w:b/>
        </w:rPr>
        <w:t xml:space="preserve">(c) </w:t>
      </w:r>
      <w:r>
        <w:t>Ask him to speak and then walk</w:t>
      </w:r>
    </w:p>
    <w:p>
      <w:pPr>
        <w:spacing w:before="0" w:after="0" w:line="276" w:lineRule="auto"/>
        <w:ind w:left="360"/>
      </w:pPr>
      <w:r>
        <w:rPr>
          <w:b/>
        </w:rPr>
        <w:t xml:space="preserve">(d) </w:t>
      </w:r>
      <w:r>
        <w:t>Call for help and keep the stoma open</w:t>
      </w:r>
    </w:p>
    <w:p>
      <w:pPr>
        <w:spacing w:before="60" w:after="40" w:line="276" w:lineRule="auto"/>
        <w:ind w:left="360"/>
      </w:pPr>
      <w:r>
        <w:rPr>
          <w:b/>
        </w:rPr>
        <w:t xml:space="preserve">Answer: </w:t>
      </w:r>
      <w:r>
        <w:rPr>
          <w:b/>
          <w:color w:val="107C10"/>
        </w:rPr>
        <w:t>(d) Call for help and keep the stoma open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Call for help and keep the stoma open</w:t>
      </w:r>
    </w:p>
    <w:p>
      <w:pPr>
        <w:spacing w:before="0" w:after="60" w:line="276" w:lineRule="auto"/>
        <w:ind w:left="680" w:hanging="320"/>
      </w:pPr>
      <w:r>
        <w:rPr>
          <w:b/>
        </w:rPr>
        <w:t xml:space="preserve">• </w:t>
      </w:r>
      <w:r>
        <w:t xml:space="preserve">🧠 </w:t>
      </w:r>
      <w:r>
        <w:rPr>
          <w:b/>
          <w:color w:val="0D7377"/>
        </w:rPr>
        <w:t xml:space="preserve">Clinical Rationale: </w:t>
      </w:r>
      <w:r>
        <w:t>The stoma can close quickly once the tube is out, so help is called at once and the opening is held with a dilator until the doctor passes a new tube.</w:t>
      </w:r>
    </w:p>
    <w:p>
      <w:pPr>
        <w:spacing w:before="0" w:after="60" w:line="276" w:lineRule="auto"/>
        <w:ind w:left="680" w:hanging="320"/>
      </w:pPr>
      <w:r>
        <w:rPr>
          <w:b/>
        </w:rPr>
        <w:t xml:space="preserve">• </w:t>
      </w:r>
      <w:r>
        <w:t xml:space="preserve">🔍 </w:t>
      </w:r>
      <w:r>
        <w:rPr>
          <w:b/>
          <w:color w:val="0D7377"/>
        </w:rPr>
        <w:t xml:space="preserve">Key Clue: </w:t>
      </w:r>
      <w:r>
        <w:t>tracheostomy tube out of the stoma</w:t>
      </w:r>
    </w:p>
    <w:p>
      <w:pPr>
        <w:spacing w:before="0" w:after="60" w:line="276" w:lineRule="auto"/>
        <w:ind w:left="680" w:hanging="320"/>
      </w:pPr>
      <w:r>
        <w:rPr>
          <w:b/>
        </w:rPr>
        <w:t xml:space="preserve">• </w:t>
      </w:r>
      <w:r>
        <w:t xml:space="preserve">🚨 </w:t>
      </w:r>
      <w:r>
        <w:rPr>
          <w:b/>
          <w:color w:val="0D7377"/>
        </w:rPr>
        <w:t xml:space="preserve">Priority Principle: </w:t>
      </w:r>
      <w:r>
        <w:t>Airway - a closing stoma</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covered stoma blocks the air.</w:t>
      </w:r>
    </w:p>
    <w:p>
      <w:pPr>
        <w:spacing w:before="0" w:after="0" w:line="276" w:lineRule="auto"/>
        <w:ind w:left="920" w:hanging="240"/>
      </w:pPr>
      <w:r>
        <w:t>– (b) A blind push can injure the stoma.</w:t>
      </w:r>
    </w:p>
    <w:p>
      <w:pPr>
        <w:spacing w:before="0" w:after="0" w:line="276" w:lineRule="auto"/>
        <w:ind w:left="920" w:hanging="240"/>
      </w:pPr>
      <w:r>
        <w:t>– (c) Speaking is difficult without the tube.</w:t>
      </w:r>
    </w:p>
    <w:p>
      <w:pPr>
        <w:spacing w:before="0" w:after="60" w:line="276" w:lineRule="auto"/>
        <w:ind w:left="680" w:hanging="320"/>
      </w:pPr>
      <w:r>
        <w:rPr>
          <w:b/>
        </w:rPr>
        <w:t xml:space="preserve">• </w:t>
      </w:r>
      <w:r>
        <w:t xml:space="preserve">⚠️ </w:t>
      </w:r>
      <w:r>
        <w:rPr>
          <w:b/>
          <w:color w:val="0D7377"/>
        </w:rPr>
        <w:t xml:space="preserve">PGI Exam Trap: </w:t>
      </w:r>
      <w:r>
        <w:t>Option (a) covers the opening, which is why a dressing seems to keep out dust.</w:t>
      </w:r>
    </w:p>
    <w:p>
      <w:pPr>
        <w:spacing w:before="0" w:after="60" w:line="276" w:lineRule="auto"/>
        <w:ind w:left="680" w:hanging="320"/>
      </w:pPr>
      <w:r>
        <w:rPr>
          <w:b/>
        </w:rPr>
        <w:t xml:space="preserve">• </w:t>
      </w:r>
      <w:r>
        <w:t xml:space="preserve">⚡ </w:t>
      </w:r>
      <w:r>
        <w:rPr>
          <w:b/>
          <w:color w:val="0D7377"/>
        </w:rPr>
        <w:t xml:space="preserve">5-Second Recall: </w:t>
      </w:r>
      <w:r>
        <w:t>Tracheostomy tube nikla - help bulao, stoma khula rakho.</w:t>
      </w:r>
    </w:p>
    <w:p>
      <w:pPr>
        <w:spacing w:before="0" w:after="60" w:line="276" w:lineRule="auto"/>
        <w:ind w:left="680" w:hanging="320"/>
      </w:pPr>
      <w:r>
        <w:rPr>
          <w:b/>
        </w:rPr>
        <w:t xml:space="preserve">• </w:t>
      </w:r>
      <w:r>
        <w:t xml:space="preserve">💎 </w:t>
      </w:r>
      <w:r>
        <w:rPr>
          <w:b/>
          <w:color w:val="0D7377"/>
        </w:rPr>
        <w:t xml:space="preserve">PNC Exam Pearl: </w:t>
      </w:r>
      <w:r>
        <w:t>A spare tube of the same size is kept at the bedside.</w:t>
      </w:r>
    </w:p>
    <w:p/>
    <w:p>
      <w:pPr>
        <w:spacing w:before="200" w:after="40" w:line="276" w:lineRule="auto"/>
        <w:ind w:left="0"/>
      </w:pPr>
      <w:r>
        <w:rPr>
          <w:b/>
        </w:rPr>
        <w:t>Q41. A nurse on the ward is caring for a client after cardiac catheterisation. Which statement BEST explains why the foot pulse is checked so often?</w:t>
      </w:r>
    </w:p>
    <w:p>
      <w:pPr>
        <w:spacing w:before="0" w:after="0" w:line="276" w:lineRule="auto"/>
        <w:ind w:left="360"/>
      </w:pPr>
      <w:r>
        <w:rPr>
          <w:b/>
        </w:rPr>
        <w:t xml:space="preserve">(a) </w:t>
      </w:r>
      <w:r>
        <w:t>It shows the strength of the leg muscle</w:t>
      </w:r>
    </w:p>
    <w:p>
      <w:pPr>
        <w:spacing w:before="0" w:after="0" w:line="276" w:lineRule="auto"/>
        <w:ind w:left="360"/>
      </w:pPr>
      <w:r>
        <w:rPr>
          <w:b/>
        </w:rPr>
        <w:t xml:space="preserve">(b) </w:t>
      </w:r>
      <w:r>
        <w:t>It shows the blood sugar level</w:t>
      </w:r>
    </w:p>
    <w:p>
      <w:pPr>
        <w:spacing w:before="0" w:after="0" w:line="276" w:lineRule="auto"/>
        <w:ind w:left="360"/>
      </w:pPr>
      <w:r>
        <w:rPr>
          <w:b/>
        </w:rPr>
        <w:t xml:space="preserve">(c) </w:t>
      </w:r>
      <w:r>
        <w:t>It shows blood still flows past the site</w:t>
      </w:r>
    </w:p>
    <w:p>
      <w:pPr>
        <w:spacing w:before="0" w:after="0" w:line="276" w:lineRule="auto"/>
        <w:ind w:left="360"/>
      </w:pPr>
      <w:r>
        <w:rPr>
          <w:b/>
        </w:rPr>
        <w:t xml:space="preserve">(d) </w:t>
      </w:r>
      <w:r>
        <w:t>It shows the heart rate of the client</w:t>
      </w:r>
    </w:p>
    <w:p>
      <w:pPr>
        <w:spacing w:before="60" w:after="40" w:line="276" w:lineRule="auto"/>
        <w:ind w:left="360"/>
      </w:pPr>
      <w:r>
        <w:rPr>
          <w:b/>
        </w:rPr>
        <w:t xml:space="preserve">Answer: </w:t>
      </w:r>
      <w:r>
        <w:rPr>
          <w:b/>
          <w:color w:val="107C10"/>
        </w:rPr>
        <w:t>(c) It shows blood still flows past the site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It shows blood still flows past the site</w:t>
      </w:r>
    </w:p>
    <w:p>
      <w:pPr>
        <w:spacing w:before="0" w:after="60" w:line="276" w:lineRule="auto"/>
        <w:ind w:left="680" w:hanging="320"/>
      </w:pPr>
      <w:r>
        <w:rPr>
          <w:b/>
        </w:rPr>
        <w:t xml:space="preserve">• </w:t>
      </w:r>
      <w:r>
        <w:t xml:space="preserve">🧠 </w:t>
      </w:r>
      <w:r>
        <w:rPr>
          <w:b/>
          <w:color w:val="0D7377"/>
        </w:rPr>
        <w:t xml:space="preserve">Clinical Rationale: </w:t>
      </w:r>
      <w:r>
        <w:t>The catheter went through the femoral artery, so a palpable foot pulse confirms that blood still reaches the limb past the sealed site.</w:t>
      </w:r>
    </w:p>
    <w:p>
      <w:pPr>
        <w:spacing w:before="0" w:after="60" w:line="276" w:lineRule="auto"/>
        <w:ind w:left="680" w:hanging="320"/>
      </w:pPr>
      <w:r>
        <w:rPr>
          <w:b/>
        </w:rPr>
        <w:t xml:space="preserve">• </w:t>
      </w:r>
      <w:r>
        <w:t xml:space="preserve">🔍 </w:t>
      </w:r>
      <w:r>
        <w:rPr>
          <w:b/>
          <w:color w:val="0D7377"/>
        </w:rPr>
        <w:t xml:space="preserve">Key Clue: </w:t>
      </w:r>
      <w:r>
        <w:t>foot pulse checked after cardiac catheterisation</w:t>
      </w:r>
    </w:p>
    <w:p>
      <w:pPr>
        <w:spacing w:before="0" w:after="60" w:line="276" w:lineRule="auto"/>
        <w:ind w:left="680" w:hanging="320"/>
      </w:pPr>
      <w:r>
        <w:rPr>
          <w:b/>
        </w:rPr>
        <w:t xml:space="preserve">• </w:t>
      </w:r>
      <w:r>
        <w:t xml:space="preserve">🚨 </w:t>
      </w:r>
      <w:r>
        <w:rPr>
          <w:b/>
          <w:color w:val="0D7377"/>
        </w:rPr>
        <w:t xml:space="preserve">Priority Principle: </w:t>
      </w:r>
      <w:r>
        <w:t>Monitoring - flow past the puncture site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Muscle strength is not the point.</w:t>
      </w:r>
    </w:p>
    <w:p>
      <w:pPr>
        <w:spacing w:before="0" w:after="0" w:line="276" w:lineRule="auto"/>
        <w:ind w:left="920" w:hanging="240"/>
      </w:pPr>
      <w:r>
        <w:t>– (b) Blood sugar is not shown by the foot pulse.</w:t>
      </w:r>
    </w:p>
    <w:p>
      <w:pPr>
        <w:spacing w:before="0" w:after="0" w:line="276" w:lineRule="auto"/>
        <w:ind w:left="920" w:hanging="240"/>
      </w:pPr>
      <w:r>
        <w:t>– (d) Heart rate is read at the wrist.</w:t>
      </w:r>
    </w:p>
    <w:p>
      <w:pPr>
        <w:spacing w:before="0" w:after="60" w:line="276" w:lineRule="auto"/>
        <w:ind w:left="680" w:hanging="320"/>
      </w:pPr>
      <w:r>
        <w:rPr>
          <w:b/>
        </w:rPr>
        <w:t xml:space="preserve">• </w:t>
      </w:r>
      <w:r>
        <w:t xml:space="preserve">⚠️ </w:t>
      </w:r>
      <w:r>
        <w:rPr>
          <w:b/>
          <w:color w:val="0D7377"/>
        </w:rPr>
        <w:t xml:space="preserve">PGI Exam Trap: </w:t>
      </w:r>
      <w:r>
        <w:t>Option (b) reads the pulse as a sugar test, which is why sugar seems the aim.</w:t>
      </w:r>
    </w:p>
    <w:p>
      <w:pPr>
        <w:spacing w:before="0" w:after="60" w:line="276" w:lineRule="auto"/>
        <w:ind w:left="680" w:hanging="320"/>
      </w:pPr>
      <w:r>
        <w:rPr>
          <w:b/>
        </w:rPr>
        <w:t xml:space="preserve">• </w:t>
      </w:r>
      <w:r>
        <w:t xml:space="preserve">⚡ </w:t>
      </w:r>
      <w:r>
        <w:rPr>
          <w:b/>
          <w:color w:val="0D7377"/>
        </w:rPr>
        <w:t xml:space="preserve">5-Second Recall: </w:t>
      </w:r>
      <w:r>
        <w:t>Cath ke baad - pair ki pulse dekho.</w:t>
      </w:r>
    </w:p>
    <w:p>
      <w:pPr>
        <w:spacing w:before="0" w:after="60" w:line="276" w:lineRule="auto"/>
        <w:ind w:left="680" w:hanging="320"/>
      </w:pPr>
      <w:r>
        <w:rPr>
          <w:b/>
        </w:rPr>
        <w:t xml:space="preserve">• </w:t>
      </w:r>
      <w:r>
        <w:t xml:space="preserve">💎 </w:t>
      </w:r>
      <w:r>
        <w:rPr>
          <w:b/>
          <w:color w:val="0D7377"/>
        </w:rPr>
        <w:t xml:space="preserve">PNC Exam Pearl: </w:t>
      </w:r>
      <w:r>
        <w:t>Colour and warmth of the foot are checked with the pulse.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Q42. A nurse on the ward is caring for a client with heart failure on digoxin and furosemide who has loss of appetite, a slow pulse and confusion. Which action should the nurse take FIRST?</w:t>
      </w:r>
    </w:p>
    <w:p>
      <w:pPr>
        <w:spacing w:before="0" w:after="0" w:line="276" w:lineRule="auto"/>
        <w:ind w:left="360"/>
      </w:pPr>
      <w:r>
        <w:rPr>
          <w:b/>
        </w:rPr>
        <w:t xml:space="preserve">(a) </w:t>
      </w:r>
      <w:r>
        <w:t>Give the next dose of digoxin</w:t>
      </w:r>
    </w:p>
    <w:p>
      <w:pPr>
        <w:spacing w:before="0" w:after="0" w:line="276" w:lineRule="auto"/>
        <w:ind w:left="360"/>
      </w:pPr>
      <w:r>
        <w:rPr>
          <w:b/>
        </w:rPr>
        <w:t xml:space="preserve">(b) </w:t>
      </w:r>
      <w:r>
        <w:t>Hold the digoxin and inform the doctor</w:t>
      </w:r>
    </w:p>
    <w:p>
      <w:pPr>
        <w:spacing w:before="0" w:after="0" w:line="276" w:lineRule="auto"/>
        <w:ind w:left="360"/>
      </w:pPr>
      <w:r>
        <w:rPr>
          <w:b/>
        </w:rPr>
        <w:t xml:space="preserve">(c) </w:t>
      </w:r>
      <w:r>
        <w:t>Give an extra dose of furosemide</w:t>
      </w:r>
    </w:p>
    <w:p>
      <w:pPr>
        <w:spacing w:before="0" w:after="0" w:line="276" w:lineRule="auto"/>
        <w:ind w:left="360"/>
      </w:pPr>
      <w:r>
        <w:rPr>
          <w:b/>
        </w:rPr>
        <w:t xml:space="preserve">(d) </w:t>
      </w:r>
      <w:r>
        <w:t>Ask him to walk around the ward</w:t>
      </w:r>
    </w:p>
    <w:p>
      <w:pPr>
        <w:spacing w:before="60" w:after="40" w:line="276" w:lineRule="auto"/>
        <w:ind w:left="360"/>
      </w:pPr>
      <w:r>
        <w:rPr>
          <w:b/>
        </w:rPr>
        <w:t xml:space="preserve">Answer: </w:t>
      </w:r>
      <w:r>
        <w:rPr>
          <w:b/>
          <w:color w:val="107C10"/>
        </w:rPr>
        <w:t>(b) Hold the digoxin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Hold the digoxin and inform the doctor</w:t>
      </w:r>
    </w:p>
    <w:p>
      <w:pPr>
        <w:spacing w:before="0" w:after="60" w:line="276" w:lineRule="auto"/>
        <w:ind w:left="680" w:hanging="320"/>
      </w:pPr>
      <w:r>
        <w:rPr>
          <w:b/>
        </w:rPr>
        <w:t xml:space="preserve">• </w:t>
      </w:r>
      <w:r>
        <w:t xml:space="preserve">🧠 </w:t>
      </w:r>
      <w:r>
        <w:rPr>
          <w:b/>
          <w:color w:val="0D7377"/>
        </w:rPr>
        <w:t xml:space="preserve">Clinical Rationale: </w:t>
      </w:r>
      <w:r>
        <w:t>Anorexia, bradycardia and confusion are signs of digoxin toxicity, so the dose is held and the doctor informed at once.</w:t>
      </w:r>
    </w:p>
    <w:p>
      <w:pPr>
        <w:spacing w:before="0" w:after="60" w:line="276" w:lineRule="auto"/>
        <w:ind w:left="680" w:hanging="320"/>
      </w:pPr>
      <w:r>
        <w:rPr>
          <w:b/>
        </w:rPr>
        <w:t xml:space="preserve">• </w:t>
      </w:r>
      <w:r>
        <w:t xml:space="preserve">🔍 </w:t>
      </w:r>
      <w:r>
        <w:rPr>
          <w:b/>
          <w:color w:val="0D7377"/>
        </w:rPr>
        <w:t xml:space="preserve">Key Clue: </w:t>
      </w:r>
      <w:r>
        <w:t>digoxin and furosemide with slow pulse and confusion</w:t>
      </w:r>
    </w:p>
    <w:p>
      <w:pPr>
        <w:spacing w:before="0" w:after="60" w:line="276" w:lineRule="auto"/>
        <w:ind w:left="680" w:hanging="320"/>
      </w:pPr>
      <w:r>
        <w:rPr>
          <w:b/>
        </w:rPr>
        <w:t xml:space="preserve">• </w:t>
      </w:r>
      <w:r>
        <w:t xml:space="preserve">🚨 </w:t>
      </w:r>
      <w:r>
        <w:rPr>
          <w:b/>
          <w:color w:val="0D7377"/>
        </w:rPr>
        <w:t xml:space="preserve">Priority Principle: </w:t>
      </w:r>
      <w:r>
        <w:t>Safety - digoxin toxicity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Another dose deepens the toxicity.</w:t>
      </w:r>
    </w:p>
    <w:p>
      <w:pPr>
        <w:spacing w:before="0" w:after="0" w:line="276" w:lineRule="auto"/>
        <w:ind w:left="920" w:hanging="240"/>
      </w:pPr>
      <w:r>
        <w:t>– (c) Extra furosemide lowers potassium and worsens toxicity.</w:t>
      </w:r>
    </w:p>
    <w:p>
      <w:pPr>
        <w:spacing w:before="0" w:after="0" w:line="276" w:lineRule="auto"/>
        <w:ind w:left="920" w:hanging="240"/>
      </w:pPr>
      <w:r>
        <w:t>– (d) Walking is unsafe with a slow pulse.</w:t>
      </w:r>
    </w:p>
    <w:p>
      <w:pPr>
        <w:spacing w:before="0" w:after="60" w:line="276" w:lineRule="auto"/>
        <w:ind w:left="680" w:hanging="320"/>
      </w:pPr>
      <w:r>
        <w:rPr>
          <w:b/>
        </w:rPr>
        <w:t xml:space="preserve">• </w:t>
      </w:r>
      <w:r>
        <w:t xml:space="preserve">⚠️ </w:t>
      </w:r>
      <w:r>
        <w:rPr>
          <w:b/>
          <w:color w:val="0D7377"/>
        </w:rPr>
        <w:t xml:space="preserve">PGI Exam Trap: </w:t>
      </w:r>
      <w:r>
        <w:t>Option (c) removes water with the diuretic, which is why swelling seems to need an extra dose.</w:t>
      </w:r>
    </w:p>
    <w:p>
      <w:pPr>
        <w:spacing w:before="0" w:after="60" w:line="276" w:lineRule="auto"/>
        <w:ind w:left="680" w:hanging="320"/>
      </w:pPr>
      <w:r>
        <w:rPr>
          <w:b/>
        </w:rPr>
        <w:t xml:space="preserve">• </w:t>
      </w:r>
      <w:r>
        <w:t xml:space="preserve">⚡ </w:t>
      </w:r>
      <w:r>
        <w:rPr>
          <w:b/>
          <w:color w:val="0D7377"/>
        </w:rPr>
        <w:t xml:space="preserve">5-Second Recall: </w:t>
      </w:r>
      <w:r>
        <w:t>Digoxin zyada - bhookh nahi, pulse dheemi, confusion.</w:t>
      </w:r>
    </w:p>
    <w:p>
      <w:pPr>
        <w:spacing w:before="0" w:after="60" w:line="276" w:lineRule="auto"/>
        <w:ind w:left="680" w:hanging="320"/>
      </w:pPr>
      <w:r>
        <w:rPr>
          <w:b/>
        </w:rPr>
        <w:t xml:space="preserve">• </w:t>
      </w:r>
      <w:r>
        <w:t xml:space="preserve">💎 </w:t>
      </w:r>
      <w:r>
        <w:rPr>
          <w:b/>
          <w:color w:val="0D7377"/>
        </w:rPr>
        <w:t xml:space="preserve">PNC Exam Pearl: </w:t>
      </w:r>
      <w:r>
        <w:t>Digoxin level and potassium are checked.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Q43. A nurse on the ward is caring for a client with COPD who asks about smoking. Which advice is MOST appropriate for the nurse to give?</w:t>
      </w:r>
    </w:p>
    <w:p>
      <w:pPr>
        <w:spacing w:before="0" w:after="0" w:line="276" w:lineRule="auto"/>
        <w:ind w:left="360"/>
      </w:pPr>
      <w:r>
        <w:rPr>
          <w:b/>
        </w:rPr>
        <w:t xml:space="preserve">(a) </w:t>
      </w:r>
      <w:r>
        <w:t>Stop smoking and avoid others' smoke</w:t>
      </w:r>
    </w:p>
    <w:p>
      <w:pPr>
        <w:spacing w:before="0" w:after="0" w:line="276" w:lineRule="auto"/>
        <w:ind w:left="360"/>
      </w:pPr>
      <w:r>
        <w:rPr>
          <w:b/>
        </w:rPr>
        <w:t xml:space="preserve">(b) </w:t>
      </w:r>
      <w:r>
        <w:t>Cut down to two cigarettes a day</w:t>
      </w:r>
    </w:p>
    <w:p>
      <w:pPr>
        <w:spacing w:before="0" w:after="0" w:line="276" w:lineRule="auto"/>
        <w:ind w:left="360"/>
      </w:pPr>
      <w:r>
        <w:rPr>
          <w:b/>
        </w:rPr>
        <w:t xml:space="preserve">(c) </w:t>
      </w:r>
      <w:r>
        <w:t>Smoke a cigarette after each inhaler use</w:t>
      </w:r>
    </w:p>
    <w:p>
      <w:pPr>
        <w:spacing w:before="0" w:after="0" w:line="276" w:lineRule="auto"/>
        <w:ind w:left="360"/>
      </w:pPr>
      <w:r>
        <w:rPr>
          <w:b/>
        </w:rPr>
        <w:t xml:space="preserve">(d) </w:t>
      </w:r>
      <w:r>
        <w:t>Smoke less in a room with the window shut</w:t>
      </w:r>
    </w:p>
    <w:p>
      <w:pPr>
        <w:spacing w:before="60" w:after="40" w:line="276" w:lineRule="auto"/>
        <w:ind w:left="360"/>
      </w:pPr>
      <w:r>
        <w:rPr>
          <w:b/>
        </w:rPr>
        <w:t xml:space="preserve">Answer: </w:t>
      </w:r>
      <w:r>
        <w:rPr>
          <w:b/>
          <w:color w:val="107C10"/>
        </w:rPr>
        <w:t>(a) Stop smoking and avoid others' smoke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Stop smoking and avoid others' smoke</w:t>
      </w:r>
    </w:p>
    <w:p>
      <w:pPr>
        <w:spacing w:before="0" w:after="60" w:line="276" w:lineRule="auto"/>
        <w:ind w:left="680" w:hanging="320"/>
      </w:pPr>
      <w:r>
        <w:rPr>
          <w:b/>
        </w:rPr>
        <w:t xml:space="preserve">• </w:t>
      </w:r>
      <w:r>
        <w:t xml:space="preserve">🧠 </w:t>
      </w:r>
      <w:r>
        <w:rPr>
          <w:b/>
          <w:color w:val="0D7377"/>
        </w:rPr>
        <w:t xml:space="preserve">Clinical Rationale: </w:t>
      </w:r>
      <w:r>
        <w:t>Cigarette smoke, including second-hand smoke, further damages the airways, so complete cessation helps MOST in this disease.</w:t>
      </w:r>
    </w:p>
    <w:p>
      <w:pPr>
        <w:spacing w:before="0" w:after="60" w:line="276" w:lineRule="auto"/>
        <w:ind w:left="680" w:hanging="320"/>
      </w:pPr>
      <w:r>
        <w:rPr>
          <w:b/>
        </w:rPr>
        <w:t xml:space="preserve">• </w:t>
      </w:r>
      <w:r>
        <w:t xml:space="preserve">🔍 </w:t>
      </w:r>
      <w:r>
        <w:rPr>
          <w:b/>
          <w:color w:val="0D7377"/>
        </w:rPr>
        <w:t xml:space="preserve">Key Clue: </w:t>
      </w:r>
      <w:r>
        <w:t>COPD client asking about smoking</w:t>
      </w:r>
    </w:p>
    <w:p>
      <w:pPr>
        <w:spacing w:before="0" w:after="60" w:line="276" w:lineRule="auto"/>
        <w:ind w:left="680" w:hanging="320"/>
      </w:pPr>
      <w:r>
        <w:rPr>
          <w:b/>
        </w:rPr>
        <w:t xml:space="preserve">• </w:t>
      </w:r>
      <w:r>
        <w:t xml:space="preserve">🚨 </w:t>
      </w:r>
      <w:r>
        <w:rPr>
          <w:b/>
          <w:color w:val="0D7377"/>
        </w:rPr>
        <w:t xml:space="preserve">Priority Principle: </w:t>
      </w:r>
      <w:r>
        <w:t>Teaching - stop smoking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Cutting down still harms the airways.</w:t>
      </w:r>
    </w:p>
    <w:p>
      <w:pPr>
        <w:spacing w:before="0" w:after="0" w:line="276" w:lineRule="auto"/>
        <w:ind w:left="920" w:hanging="240"/>
      </w:pPr>
      <w:r>
        <w:t>– (c) Smoking and inhaler use do not go together.</w:t>
      </w:r>
    </w:p>
    <w:p>
      <w:pPr>
        <w:spacing w:before="0" w:after="0" w:line="276" w:lineRule="auto"/>
        <w:ind w:left="920" w:hanging="240"/>
      </w:pPr>
      <w:r>
        <w:t>– (d) A shut room holds the smoke in.</w:t>
      </w:r>
    </w:p>
    <w:p>
      <w:pPr>
        <w:spacing w:before="0" w:after="60" w:line="276" w:lineRule="auto"/>
        <w:ind w:left="680" w:hanging="320"/>
      </w:pPr>
      <w:r>
        <w:rPr>
          <w:b/>
        </w:rPr>
        <w:t xml:space="preserve">• </w:t>
      </w:r>
      <w:r>
        <w:t xml:space="preserve">⚠️ </w:t>
      </w:r>
      <w:r>
        <w:rPr>
          <w:b/>
          <w:color w:val="0D7377"/>
        </w:rPr>
        <w:t xml:space="preserve">PGI Exam Trap: </w:t>
      </w:r>
      <w:r>
        <w:t>Option (b) reduces the number, which is why a smaller count seems a good step.</w:t>
      </w:r>
    </w:p>
    <w:p>
      <w:pPr>
        <w:spacing w:before="0" w:after="60" w:line="276" w:lineRule="auto"/>
        <w:ind w:left="680" w:hanging="320"/>
      </w:pPr>
      <w:r>
        <w:rPr>
          <w:b/>
        </w:rPr>
        <w:t xml:space="preserve">• </w:t>
      </w:r>
      <w:r>
        <w:t xml:space="preserve">⚡ </w:t>
      </w:r>
      <w:r>
        <w:rPr>
          <w:b/>
          <w:color w:val="0D7377"/>
        </w:rPr>
        <w:t xml:space="preserve">5-Second Recall: </w:t>
      </w:r>
      <w:r>
        <w:t>COPD - smoking poori tarah band.</w:t>
      </w:r>
    </w:p>
    <w:p>
      <w:pPr>
        <w:spacing w:before="0" w:after="60" w:line="276" w:lineRule="auto"/>
        <w:ind w:left="680" w:hanging="320"/>
      </w:pPr>
      <w:r>
        <w:rPr>
          <w:b/>
        </w:rPr>
        <w:t xml:space="preserve">• </w:t>
      </w:r>
      <w:r>
        <w:t xml:space="preserve">💎 </w:t>
      </w:r>
      <w:r>
        <w:rPr>
          <w:b/>
          <w:color w:val="0D7377"/>
        </w:rPr>
        <w:t xml:space="preserve">PNC Exam Pearl: </w:t>
      </w:r>
      <w:r>
        <w:t>Advice is given with a plan for follow-up visits.</w:t>
      </w:r>
    </w:p>
    <w:p/>
    <w:p>
      <w:pPr>
        <w:spacing w:before="200" w:after="40" w:line="276" w:lineRule="auto"/>
        <w:ind w:left="0"/>
      </w:pPr>
      <w:r>
        <w:rPr>
          <w:b/>
        </w:rPr>
        <w:t>Q44. A nurse on the ward is teaching incentive spirometry to a client after chest surgery. Which sequence of steps is MOST appropriate?</w:t>
      </w:r>
    </w:p>
    <w:p>
      <w:pPr>
        <w:spacing w:before="0" w:after="0" w:line="276" w:lineRule="auto"/>
        <w:ind w:left="360"/>
      </w:pPr>
      <w:r>
        <w:rPr>
          <w:b/>
        </w:rPr>
        <w:t xml:space="preserve">(a) </w:t>
      </w:r>
      <w:r>
        <w:t>Let him use it right after a heavy meal</w:t>
      </w:r>
    </w:p>
    <w:p>
      <w:pPr>
        <w:spacing w:before="0" w:after="0" w:line="276" w:lineRule="auto"/>
        <w:ind w:left="360"/>
      </w:pPr>
      <w:r>
        <w:rPr>
          <w:b/>
        </w:rPr>
        <w:t xml:space="preserve">(b) </w:t>
      </w:r>
      <w:r>
        <w:t>Ask him to breathe in with quick, shallow puffs</w:t>
      </w:r>
    </w:p>
    <w:p>
      <w:pPr>
        <w:spacing w:before="0" w:after="0" w:line="276" w:lineRule="auto"/>
        <w:ind w:left="360"/>
      </w:pPr>
      <w:r>
        <w:rPr>
          <w:b/>
        </w:rPr>
        <w:t xml:space="preserve">(c) </w:t>
      </w:r>
      <w:r>
        <w:t>Lay him flat and ask him to hold his breath for long</w:t>
      </w:r>
    </w:p>
    <w:p>
      <w:pPr>
        <w:spacing w:before="0" w:after="0" w:line="276" w:lineRule="auto"/>
        <w:ind w:left="360"/>
      </w:pPr>
      <w:r>
        <w:rPr>
          <w:b/>
        </w:rPr>
        <w:t xml:space="preserve">(d) </w:t>
      </w:r>
      <w:r>
        <w:t>Sit him up, ask him to breathe out, then breathe in slowly and deeply</w:t>
      </w:r>
    </w:p>
    <w:p>
      <w:pPr>
        <w:spacing w:before="60" w:after="40" w:line="276" w:lineRule="auto"/>
        <w:ind w:left="360"/>
      </w:pPr>
      <w:r>
        <w:rPr>
          <w:b/>
        </w:rPr>
        <w:t xml:space="preserve">Answer: </w:t>
      </w:r>
      <w:r>
        <w:rPr>
          <w:b/>
          <w:color w:val="107C10"/>
        </w:rPr>
        <w:t>(d) Sit him up, ask him to breathe out, then breathe in slowly and deeply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Sit him up, ask him to breathe out, then breathe in slowly and deeply</w:t>
      </w:r>
    </w:p>
    <w:p>
      <w:pPr>
        <w:spacing w:before="0" w:after="60" w:line="276" w:lineRule="auto"/>
        <w:ind w:left="680" w:hanging="320"/>
      </w:pPr>
      <w:r>
        <w:rPr>
          <w:b/>
        </w:rPr>
        <w:t xml:space="preserve">• </w:t>
      </w:r>
      <w:r>
        <w:t xml:space="preserve">🧠 </w:t>
      </w:r>
      <w:r>
        <w:rPr>
          <w:b/>
          <w:color w:val="0D7377"/>
        </w:rPr>
        <w:t xml:space="preserve">Clinical Rationale: </w:t>
      </w:r>
      <w:r>
        <w:t>He sits up, breathes out FIRST so the lungs are empty, and then takes a slow deep breath that raises the spirometer ball.</w:t>
      </w:r>
    </w:p>
    <w:p>
      <w:pPr>
        <w:spacing w:before="0" w:after="60" w:line="276" w:lineRule="auto"/>
        <w:ind w:left="680" w:hanging="320"/>
      </w:pPr>
      <w:r>
        <w:rPr>
          <w:b/>
        </w:rPr>
        <w:t xml:space="preserve">• </w:t>
      </w:r>
      <w:r>
        <w:t xml:space="preserve">🔍 </w:t>
      </w:r>
      <w:r>
        <w:rPr>
          <w:b/>
          <w:color w:val="0D7377"/>
        </w:rPr>
        <w:t xml:space="preserve">Key Clue: </w:t>
      </w:r>
      <w:r>
        <w:t>incentive spirometry taught after chest surgery</w:t>
      </w:r>
    </w:p>
    <w:p>
      <w:pPr>
        <w:spacing w:before="0" w:after="60" w:line="276" w:lineRule="auto"/>
        <w:ind w:left="680" w:hanging="320"/>
      </w:pPr>
      <w:r>
        <w:rPr>
          <w:b/>
        </w:rPr>
        <w:t xml:space="preserve">• </w:t>
      </w:r>
      <w:r>
        <w:t xml:space="preserve">🚨 </w:t>
      </w:r>
      <w:r>
        <w:rPr>
          <w:b/>
          <w:color w:val="0D7377"/>
        </w:rPr>
        <w:t xml:space="preserve">Priority Principle: </w:t>
      </w:r>
      <w:r>
        <w:t>Technique - breathe out first, then a slow deep breath</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Using it after a meal can cause vomiting.</w:t>
      </w:r>
    </w:p>
    <w:p>
      <w:pPr>
        <w:spacing w:before="0" w:after="0" w:line="276" w:lineRule="auto"/>
        <w:ind w:left="920" w:hanging="240"/>
      </w:pPr>
      <w:r>
        <w:t>– (b) Quick puffs do not open the lungs.</w:t>
      </w:r>
    </w:p>
    <w:p>
      <w:pPr>
        <w:spacing w:before="0" w:after="0" w:line="276" w:lineRule="auto"/>
        <w:ind w:left="920" w:hanging="240"/>
      </w:pPr>
      <w:r>
        <w:t>– (c) Lying flat does not let the lungs fill.</w:t>
      </w:r>
    </w:p>
    <w:p>
      <w:pPr>
        <w:spacing w:before="0" w:after="60" w:line="276" w:lineRule="auto"/>
        <w:ind w:left="680" w:hanging="320"/>
      </w:pPr>
      <w:r>
        <w:rPr>
          <w:b/>
        </w:rPr>
        <w:t xml:space="preserve">• </w:t>
      </w:r>
      <w:r>
        <w:t xml:space="preserve">⚠️ </w:t>
      </w:r>
      <w:r>
        <w:rPr>
          <w:b/>
          <w:color w:val="0D7377"/>
        </w:rPr>
        <w:t xml:space="preserve">PGI Exam Trap: </w:t>
      </w:r>
      <w:r>
        <w:t>Option (b) uses quick puffs, which is why fast breaths seem the easy way.</w:t>
      </w:r>
    </w:p>
    <w:p>
      <w:pPr>
        <w:spacing w:before="0" w:after="60" w:line="276" w:lineRule="auto"/>
        <w:ind w:left="680" w:hanging="320"/>
      </w:pPr>
      <w:r>
        <w:rPr>
          <w:b/>
        </w:rPr>
        <w:t xml:space="preserve">• </w:t>
      </w:r>
      <w:r>
        <w:t xml:space="preserve">⚡ </w:t>
      </w:r>
      <w:r>
        <w:rPr>
          <w:b/>
          <w:color w:val="0D7377"/>
        </w:rPr>
        <w:t xml:space="preserve">5-Second Recall: </w:t>
      </w:r>
      <w:r>
        <w:t>Spirometer - pehle bahar, phir gehra andar.</w:t>
      </w:r>
    </w:p>
    <w:p>
      <w:pPr>
        <w:spacing w:before="0" w:after="60" w:line="276" w:lineRule="auto"/>
        <w:ind w:left="680" w:hanging="320"/>
      </w:pPr>
      <w:r>
        <w:rPr>
          <w:b/>
        </w:rPr>
        <w:t xml:space="preserve">• </w:t>
      </w:r>
      <w:r>
        <w:t xml:space="preserve">💎 </w:t>
      </w:r>
      <w:r>
        <w:rPr>
          <w:b/>
          <w:color w:val="0D7377"/>
        </w:rPr>
        <w:t xml:space="preserve">PNC Exam Pearl: </w:t>
      </w:r>
      <w:r>
        <w:t>It is used every hour while awake.</w:t>
      </w:r>
    </w:p>
    <w:p/>
    <w:p>
      <w:pPr>
        <w:spacing w:before="200" w:after="40" w:line="276" w:lineRule="auto"/>
        <w:ind w:left="0"/>
      </w:pPr>
      <w:r>
        <w:rPr>
          <w:b/>
        </w:rPr>
        <w:t>Q45. A nurse on the ward is teaching deep breathing to a client after chest surgery. Which statement BEST explains why this is taught?</w:t>
      </w:r>
    </w:p>
    <w:p>
      <w:pPr>
        <w:spacing w:before="0" w:after="0" w:line="276" w:lineRule="auto"/>
        <w:ind w:left="360"/>
      </w:pPr>
      <w:r>
        <w:rPr>
          <w:b/>
        </w:rPr>
        <w:t xml:space="preserve">(a) </w:t>
      </w:r>
      <w:r>
        <w:t>It raises the client's blood pressure</w:t>
      </w:r>
    </w:p>
    <w:p>
      <w:pPr>
        <w:spacing w:before="0" w:after="0" w:line="276" w:lineRule="auto"/>
        <w:ind w:left="360"/>
      </w:pPr>
      <w:r>
        <w:rPr>
          <w:b/>
        </w:rPr>
        <w:t xml:space="preserve">(b) </w:t>
      </w:r>
      <w:r>
        <w:t>It opens airways and prevents infection</w:t>
      </w:r>
    </w:p>
    <w:p>
      <w:pPr>
        <w:spacing w:before="0" w:after="0" w:line="276" w:lineRule="auto"/>
        <w:ind w:left="360"/>
      </w:pPr>
      <w:r>
        <w:rPr>
          <w:b/>
        </w:rPr>
        <w:t xml:space="preserve">(c) </w:t>
      </w:r>
      <w:r>
        <w:t>It slows the heart rate for rest</w:t>
      </w:r>
    </w:p>
    <w:p>
      <w:pPr>
        <w:spacing w:before="0" w:after="0" w:line="276" w:lineRule="auto"/>
        <w:ind w:left="360"/>
      </w:pPr>
      <w:r>
        <w:rPr>
          <w:b/>
        </w:rPr>
        <w:t xml:space="preserve">(d) </w:t>
      </w:r>
      <w:r>
        <w:t>It keeps the weight steady</w:t>
      </w:r>
    </w:p>
    <w:p>
      <w:pPr>
        <w:spacing w:before="60" w:after="40" w:line="276" w:lineRule="auto"/>
        <w:ind w:left="360"/>
      </w:pPr>
      <w:r>
        <w:rPr>
          <w:b/>
        </w:rPr>
        <w:t xml:space="preserve">Answer: </w:t>
      </w:r>
      <w:r>
        <w:rPr>
          <w:b/>
          <w:color w:val="107C10"/>
        </w:rPr>
        <w:t>(b) It opens airways and prevents infection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It opens airways and prevents infection</w:t>
      </w:r>
    </w:p>
    <w:p>
      <w:pPr>
        <w:spacing w:before="0" w:after="60" w:line="276" w:lineRule="auto"/>
        <w:ind w:left="680" w:hanging="320"/>
      </w:pPr>
      <w:r>
        <w:rPr>
          <w:b/>
        </w:rPr>
        <w:t xml:space="preserve">• </w:t>
      </w:r>
      <w:r>
        <w:t xml:space="preserve">🧠 </w:t>
      </w:r>
      <w:r>
        <w:rPr>
          <w:b/>
          <w:color w:val="0D7377"/>
        </w:rPr>
        <w:t xml:space="preserve">Clinical Rationale: </w:t>
      </w:r>
      <w:r>
        <w:t>Pain and lying flat after surgery let small airways close, so deep breathing reopens them and keeps the chest free of infection.</w:t>
      </w:r>
    </w:p>
    <w:p>
      <w:pPr>
        <w:spacing w:before="0" w:after="60" w:line="276" w:lineRule="auto"/>
        <w:ind w:left="680" w:hanging="320"/>
      </w:pPr>
      <w:r>
        <w:rPr>
          <w:b/>
        </w:rPr>
        <w:t xml:space="preserve">• </w:t>
      </w:r>
      <w:r>
        <w:t xml:space="preserve">🔍 </w:t>
      </w:r>
      <w:r>
        <w:rPr>
          <w:b/>
          <w:color w:val="0D7377"/>
        </w:rPr>
        <w:t xml:space="preserve">Key Clue: </w:t>
      </w:r>
      <w:r>
        <w:t>deep breathing taught after chest surgery</w:t>
      </w:r>
    </w:p>
    <w:p>
      <w:pPr>
        <w:spacing w:before="0" w:after="60" w:line="276" w:lineRule="auto"/>
        <w:ind w:left="680" w:hanging="320"/>
      </w:pPr>
      <w:r>
        <w:rPr>
          <w:b/>
        </w:rPr>
        <w:t xml:space="preserve">• </w:t>
      </w:r>
      <w:r>
        <w:t xml:space="preserve">🚨 </w:t>
      </w:r>
      <w:r>
        <w:rPr>
          <w:b/>
          <w:color w:val="0D7377"/>
        </w:rPr>
        <w:t xml:space="preserve">Priority Principle: </w:t>
      </w:r>
      <w:r>
        <w:t>Prevention - atelectasis and infection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Breathing does not raise blood pressure.</w:t>
      </w:r>
    </w:p>
    <w:p>
      <w:pPr>
        <w:spacing w:before="0" w:after="0" w:line="276" w:lineRule="auto"/>
        <w:ind w:left="920" w:hanging="240"/>
      </w:pPr>
      <w:r>
        <w:t>– (c) The exercise does not slow the heart rate.</w:t>
      </w:r>
    </w:p>
    <w:p>
      <w:pPr>
        <w:spacing w:before="0" w:after="0" w:line="276" w:lineRule="auto"/>
        <w:ind w:left="920" w:hanging="240"/>
      </w:pPr>
      <w:r>
        <w:t>– (d) Weight is not the aim.</w:t>
      </w:r>
    </w:p>
    <w:p>
      <w:pPr>
        <w:spacing w:before="0" w:after="60" w:line="276" w:lineRule="auto"/>
        <w:ind w:left="680" w:hanging="320"/>
      </w:pPr>
      <w:r>
        <w:rPr>
          <w:b/>
        </w:rPr>
        <w:t xml:space="preserve">• </w:t>
      </w:r>
      <w:r>
        <w:t xml:space="preserve">⚠️ </w:t>
      </w:r>
      <w:r>
        <w:rPr>
          <w:b/>
          <w:color w:val="0D7377"/>
        </w:rPr>
        <w:t xml:space="preserve">PGI Exam Trap: </w:t>
      </w:r>
      <w:r>
        <w:t>Option (a) raises the pressure, which is why a deep breath seems to push the blood.</w:t>
      </w:r>
    </w:p>
    <w:p>
      <w:pPr>
        <w:spacing w:before="0" w:after="60" w:line="276" w:lineRule="auto"/>
        <w:ind w:left="680" w:hanging="320"/>
      </w:pPr>
      <w:r>
        <w:rPr>
          <w:b/>
        </w:rPr>
        <w:t xml:space="preserve">• </w:t>
      </w:r>
      <w:r>
        <w:t xml:space="preserve">⚡ </w:t>
      </w:r>
      <w:r>
        <w:rPr>
          <w:b/>
          <w:color w:val="0D7377"/>
        </w:rPr>
        <w:t xml:space="preserve">5-Second Recall: </w:t>
      </w:r>
      <w:r>
        <w:t>Chest operation - gehra saans, infection se bachao.</w:t>
      </w:r>
    </w:p>
    <w:p>
      <w:pPr>
        <w:spacing w:before="0" w:after="60" w:line="276" w:lineRule="auto"/>
        <w:ind w:left="680" w:hanging="320"/>
      </w:pPr>
      <w:r>
        <w:rPr>
          <w:b/>
        </w:rPr>
        <w:t xml:space="preserve">• </w:t>
      </w:r>
      <w:r>
        <w:t xml:space="preserve">💎 </w:t>
      </w:r>
      <w:r>
        <w:rPr>
          <w:b/>
          <w:color w:val="0D7377"/>
        </w:rPr>
        <w:t xml:space="preserve">PNC Exam Pearl: </w:t>
      </w:r>
      <w:r>
        <w:t>Deep breathing is done while splinting the wound with the hands.</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Q46. A nurse on the ward is to measure the peak flow of a client with asthma. Which sequence of steps is MOST appropriate?</w:t>
      </w:r>
    </w:p>
    <w:p>
      <w:pPr>
        <w:spacing w:before="0" w:after="0" w:line="276" w:lineRule="auto"/>
        <w:ind w:left="360"/>
      </w:pPr>
      <w:r>
        <w:rPr>
          <w:b/>
        </w:rPr>
        <w:t xml:space="preserve">(a) </w:t>
      </w:r>
      <w:r>
        <w:t>Stand him up, take a deep breath and blow out hard into the meter</w:t>
      </w:r>
    </w:p>
    <w:p>
      <w:pPr>
        <w:spacing w:before="0" w:after="0" w:line="276" w:lineRule="auto"/>
        <w:ind w:left="360"/>
      </w:pPr>
      <w:r>
        <w:rPr>
          <w:b/>
        </w:rPr>
        <w:t xml:space="preserve">(b) </w:t>
      </w:r>
      <w:r>
        <w:t>Lay him flat and blow slowly into the meter</w:t>
      </w:r>
    </w:p>
    <w:p>
      <w:pPr>
        <w:spacing w:before="0" w:after="0" w:line="276" w:lineRule="auto"/>
        <w:ind w:left="360"/>
      </w:pPr>
      <w:r>
        <w:rPr>
          <w:b/>
        </w:rPr>
        <w:t xml:space="preserve">(c) </w:t>
      </w:r>
      <w:r>
        <w:t>Put the meter in his mouth and blow gently</w:t>
      </w:r>
    </w:p>
    <w:p>
      <w:pPr>
        <w:spacing w:before="0" w:after="0" w:line="276" w:lineRule="auto"/>
        <w:ind w:left="360"/>
      </w:pPr>
      <w:r>
        <w:rPr>
          <w:b/>
        </w:rPr>
        <w:t xml:space="preserve">(d) </w:t>
      </w:r>
      <w:r>
        <w:t>Take the reading right after a heavy meal</w:t>
      </w:r>
    </w:p>
    <w:p>
      <w:pPr>
        <w:spacing w:before="60" w:after="40" w:line="276" w:lineRule="auto"/>
        <w:ind w:left="360"/>
      </w:pPr>
      <w:r>
        <w:rPr>
          <w:b/>
        </w:rPr>
        <w:t xml:space="preserve">Answer: </w:t>
      </w:r>
      <w:r>
        <w:rPr>
          <w:b/>
          <w:color w:val="107C10"/>
        </w:rPr>
        <w:t>(a) Stand him up, take a deep breath and blow out hard into the meter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Stand him up, take a deep breath and blow out hard into the meter</w:t>
      </w:r>
    </w:p>
    <w:p>
      <w:pPr>
        <w:spacing w:before="0" w:after="60" w:line="276" w:lineRule="auto"/>
        <w:ind w:left="680" w:hanging="320"/>
      </w:pPr>
      <w:r>
        <w:rPr>
          <w:b/>
        </w:rPr>
        <w:t xml:space="preserve">• </w:t>
      </w:r>
      <w:r>
        <w:t xml:space="preserve">🧠 </w:t>
      </w:r>
      <w:r>
        <w:rPr>
          <w:b/>
          <w:color w:val="0D7377"/>
        </w:rPr>
        <w:t xml:space="preserve">Clinical Rationale: </w:t>
      </w:r>
      <w:r>
        <w:t>The client stands, takes a full breath and blows out hard and fast into the meter, and the BEST of three tries is recorded.</w:t>
      </w:r>
    </w:p>
    <w:p>
      <w:pPr>
        <w:spacing w:before="0" w:after="60" w:line="276" w:lineRule="auto"/>
        <w:ind w:left="680" w:hanging="320"/>
      </w:pPr>
      <w:r>
        <w:rPr>
          <w:b/>
        </w:rPr>
        <w:t xml:space="preserve">• </w:t>
      </w:r>
      <w:r>
        <w:t xml:space="preserve">🔍 </w:t>
      </w:r>
      <w:r>
        <w:rPr>
          <w:b/>
          <w:color w:val="0D7377"/>
        </w:rPr>
        <w:t xml:space="preserve">Key Clue: </w:t>
      </w:r>
      <w:r>
        <w:t>peak flow measurement in asthma</w:t>
      </w:r>
    </w:p>
    <w:p>
      <w:pPr>
        <w:spacing w:before="0" w:after="60" w:line="276" w:lineRule="auto"/>
        <w:ind w:left="680" w:hanging="320"/>
      </w:pPr>
      <w:r>
        <w:rPr>
          <w:b/>
        </w:rPr>
        <w:t xml:space="preserve">• </w:t>
      </w:r>
      <w:r>
        <w:t xml:space="preserve">🚨 </w:t>
      </w:r>
      <w:r>
        <w:rPr>
          <w:b/>
          <w:color w:val="0D7377"/>
        </w:rPr>
        <w:t xml:space="preserve">Priority Principle: </w:t>
      </w:r>
      <w:r>
        <w:t>Accuracy - hard blow, best of three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Lying flat gives a poor reading.</w:t>
      </w:r>
    </w:p>
    <w:p>
      <w:pPr>
        <w:spacing w:before="0" w:after="0" w:line="276" w:lineRule="auto"/>
        <w:ind w:left="920" w:hanging="240"/>
      </w:pPr>
      <w:r>
        <w:t>– (c) A gentle blow does not show the peak flow.</w:t>
      </w:r>
    </w:p>
    <w:p>
      <w:pPr>
        <w:spacing w:before="0" w:after="0" w:line="276" w:lineRule="auto"/>
        <w:ind w:left="920" w:hanging="240"/>
      </w:pPr>
      <w:r>
        <w:t>– (d) A meal changes the reading.</w:t>
      </w:r>
    </w:p>
    <w:p>
      <w:pPr>
        <w:spacing w:before="0" w:after="60" w:line="276" w:lineRule="auto"/>
        <w:ind w:left="680" w:hanging="320"/>
      </w:pPr>
      <w:r>
        <w:rPr>
          <w:b/>
        </w:rPr>
        <w:t xml:space="preserve">• </w:t>
      </w:r>
      <w:r>
        <w:t xml:space="preserve">⚠️ </w:t>
      </w:r>
      <w:r>
        <w:rPr>
          <w:b/>
          <w:color w:val="0D7377"/>
        </w:rPr>
        <w:t xml:space="preserve">PGI Exam Trap: </w:t>
      </w:r>
      <w:r>
        <w:t>Option (b) uses a slow breath, which is why a quiet blow seems careful.</w:t>
      </w:r>
    </w:p>
    <w:p>
      <w:pPr>
        <w:spacing w:before="0" w:after="60" w:line="276" w:lineRule="auto"/>
        <w:ind w:left="680" w:hanging="320"/>
      </w:pPr>
      <w:r>
        <w:rPr>
          <w:b/>
        </w:rPr>
        <w:t xml:space="preserve">• </w:t>
      </w:r>
      <w:r>
        <w:t xml:space="preserve">⚡ </w:t>
      </w:r>
      <w:r>
        <w:rPr>
          <w:b/>
          <w:color w:val="0D7377"/>
        </w:rPr>
        <w:t xml:space="preserve">5-Second Recall: </w:t>
      </w:r>
      <w:r>
        <w:t>Peak flow - khade ho kar zor se phoonk.</w:t>
      </w:r>
    </w:p>
    <w:p>
      <w:pPr>
        <w:spacing w:before="0" w:after="60" w:line="276" w:lineRule="auto"/>
        <w:ind w:left="680" w:hanging="320"/>
      </w:pPr>
      <w:r>
        <w:rPr>
          <w:b/>
        </w:rPr>
        <w:t xml:space="preserve">• </w:t>
      </w:r>
      <w:r>
        <w:t xml:space="preserve">💎 </w:t>
      </w:r>
      <w:r>
        <w:rPr>
          <w:b/>
          <w:color w:val="0D7377"/>
        </w:rPr>
        <w:t xml:space="preserve">PNC Exam Pearl: </w:t>
      </w:r>
      <w:r>
        <w:t>Peak flow zones guide the asthma action plan.</w:t>
      </w:r>
    </w:p>
    <w:p/>
    <w:p>
      <w:pPr>
        <w:spacing w:before="200" w:after="40" w:line="276" w:lineRule="auto"/>
        <w:ind w:left="0"/>
      </w:pPr>
      <w:r>
        <w:rPr>
          <w:b/>
        </w:rPr>
        <w:t>Q47. A nurse on the ward is to use a defibrillator on a client in cardiac arrest. Which sequence of steps is MOST appropriate?</w:t>
      </w:r>
    </w:p>
    <w:p>
      <w:pPr>
        <w:spacing w:before="0" w:after="0" w:line="276" w:lineRule="auto"/>
        <w:ind w:left="360"/>
      </w:pPr>
      <w:r>
        <w:rPr>
          <w:b/>
        </w:rPr>
        <w:t xml:space="preserve">(a) </w:t>
      </w:r>
      <w:r>
        <w:t>Use it on a wet chest</w:t>
      </w:r>
    </w:p>
    <w:p>
      <w:pPr>
        <w:spacing w:before="0" w:after="0" w:line="276" w:lineRule="auto"/>
        <w:ind w:left="360"/>
      </w:pPr>
      <w:r>
        <w:rPr>
          <w:b/>
        </w:rPr>
        <w:t xml:space="preserve">(b) </w:t>
      </w:r>
      <w:r>
        <w:t>Give the shock and then place the pads</w:t>
      </w:r>
    </w:p>
    <w:p>
      <w:pPr>
        <w:spacing w:before="0" w:after="0" w:line="276" w:lineRule="auto"/>
        <w:ind w:left="360"/>
      </w:pPr>
      <w:r>
        <w:rPr>
          <w:b/>
        </w:rPr>
        <w:t xml:space="preserve">(c) </w:t>
      </w:r>
      <w:r>
        <w:t>Keep hands on the chest during the shock</w:t>
      </w:r>
    </w:p>
    <w:p>
      <w:pPr>
        <w:spacing w:before="0" w:after="0" w:line="276" w:lineRule="auto"/>
        <w:ind w:left="360"/>
      </w:pPr>
      <w:r>
        <w:rPr>
          <w:b/>
        </w:rPr>
        <w:t xml:space="preserve">(d) </w:t>
      </w:r>
      <w:r>
        <w:t>Place pads, clear the bed, give the shock</w:t>
      </w:r>
    </w:p>
    <w:p>
      <w:pPr>
        <w:spacing w:before="60" w:after="40" w:line="276" w:lineRule="auto"/>
        <w:ind w:left="360"/>
      </w:pPr>
      <w:r>
        <w:rPr>
          <w:b/>
        </w:rPr>
        <w:t xml:space="preserve">Answer: </w:t>
      </w:r>
      <w:r>
        <w:rPr>
          <w:b/>
          <w:color w:val="107C10"/>
        </w:rPr>
        <w:t>(d) Place pads, clear the bed, give the shock</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Place pads, clear the bed, give the shock</w:t>
      </w:r>
    </w:p>
    <w:p>
      <w:pPr>
        <w:spacing w:before="0" w:after="60" w:line="276" w:lineRule="auto"/>
        <w:ind w:left="680" w:hanging="320"/>
      </w:pPr>
      <w:r>
        <w:rPr>
          <w:b/>
        </w:rPr>
        <w:t xml:space="preserve">• </w:t>
      </w:r>
      <w:r>
        <w:t xml:space="preserve">🧠 </w:t>
      </w:r>
      <w:r>
        <w:rPr>
          <w:b/>
          <w:color w:val="0D7377"/>
        </w:rPr>
        <w:t xml:space="preserve">Clinical Rationale: </w:t>
      </w:r>
      <w:r>
        <w:t>The machine is switched on, pads are placed on the dry chest, compressions stop and everyone stands clear before the shock button is pressed.</w:t>
      </w:r>
    </w:p>
    <w:p>
      <w:pPr>
        <w:spacing w:before="0" w:after="60" w:line="276" w:lineRule="auto"/>
        <w:ind w:left="680" w:hanging="320"/>
      </w:pPr>
      <w:r>
        <w:rPr>
          <w:b/>
        </w:rPr>
        <w:t xml:space="preserve">• </w:t>
      </w:r>
      <w:r>
        <w:t xml:space="preserve">🔍 </w:t>
      </w:r>
      <w:r>
        <w:rPr>
          <w:b/>
          <w:color w:val="0D7377"/>
        </w:rPr>
        <w:t xml:space="preserve">Key Clue: </w:t>
      </w:r>
      <w:r>
        <w:t>cardiac arrest with defibrillation planned</w:t>
      </w:r>
    </w:p>
    <w:p>
      <w:pPr>
        <w:spacing w:before="0" w:after="60" w:line="276" w:lineRule="auto"/>
        <w:ind w:left="680" w:hanging="320"/>
      </w:pPr>
      <w:r>
        <w:rPr>
          <w:b/>
        </w:rPr>
        <w:t xml:space="preserve">• </w:t>
      </w:r>
      <w:r>
        <w:t xml:space="preserve">🚨 </w:t>
      </w:r>
      <w:r>
        <w:rPr>
          <w:b/>
          <w:color w:val="0D7377"/>
        </w:rPr>
        <w:t xml:space="preserve">Priority Principle: </w:t>
      </w:r>
      <w:r>
        <w:t>Safety - clear the bed before the shock</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wet chest spreads the current.</w:t>
      </w:r>
    </w:p>
    <w:p>
      <w:pPr>
        <w:spacing w:before="0" w:after="0" w:line="276" w:lineRule="auto"/>
        <w:ind w:left="920" w:hanging="240"/>
      </w:pPr>
      <w:r>
        <w:t>– (b) Pads are placed before, not after, the shock.</w:t>
      </w:r>
    </w:p>
    <w:p>
      <w:pPr>
        <w:spacing w:before="0" w:after="0" w:line="276" w:lineRule="auto"/>
        <w:ind w:left="920" w:hanging="240"/>
      </w:pPr>
      <w:r>
        <w:t>– (c) Touching during the shock harms the team.</w:t>
      </w:r>
    </w:p>
    <w:p>
      <w:pPr>
        <w:spacing w:before="0" w:after="60" w:line="276" w:lineRule="auto"/>
        <w:ind w:left="680" w:hanging="320"/>
      </w:pPr>
      <w:r>
        <w:rPr>
          <w:b/>
        </w:rPr>
        <w:t xml:space="preserve">• </w:t>
      </w:r>
      <w:r>
        <w:t xml:space="preserve">⚠️ </w:t>
      </w:r>
      <w:r>
        <w:rPr>
          <w:b/>
          <w:color w:val="0D7377"/>
        </w:rPr>
        <w:t xml:space="preserve">PGI Exam Trap: </w:t>
      </w:r>
      <w:r>
        <w:t>Option (c) keeps compressions going, which is why an unbroken push seems to maintain flow.</w:t>
      </w:r>
    </w:p>
    <w:p>
      <w:pPr>
        <w:spacing w:before="0" w:after="60" w:line="276" w:lineRule="auto"/>
        <w:ind w:left="680" w:hanging="320"/>
      </w:pPr>
      <w:r>
        <w:rPr>
          <w:b/>
        </w:rPr>
        <w:t xml:space="preserve">• </w:t>
      </w:r>
      <w:r>
        <w:t xml:space="preserve">⚡ </w:t>
      </w:r>
      <w:r>
        <w:rPr>
          <w:b/>
          <w:color w:val="0D7377"/>
        </w:rPr>
        <w:t xml:space="preserve">5-Second Recall: </w:t>
      </w:r>
      <w:r>
        <w:t>Shock - pads lagao, sab clear ho jao.</w:t>
      </w:r>
    </w:p>
    <w:p>
      <w:pPr>
        <w:spacing w:before="0" w:after="60" w:line="276" w:lineRule="auto"/>
        <w:ind w:left="680" w:hanging="320"/>
      </w:pPr>
      <w:r>
        <w:rPr>
          <w:b/>
        </w:rPr>
        <w:t xml:space="preserve">• </w:t>
      </w:r>
      <w:r>
        <w:t xml:space="preserve">💎 </w:t>
      </w:r>
      <w:r>
        <w:rPr>
          <w:b/>
          <w:color w:val="0D7377"/>
        </w:rPr>
        <w:t xml:space="preserve">PNC Exam Pearl: </w:t>
      </w:r>
      <w:r>
        <w:t>The chest is dried and jewellery removed before the shock.</w:t>
      </w:r>
    </w:p>
    <w:p/>
    <w:p>
      <w:pPr>
        <w:spacing w:before="200" w:after="40" w:line="276" w:lineRule="auto"/>
        <w:ind w:left="0"/>
      </w:pPr>
      <w:r>
        <w:rPr>
          <w:b/>
        </w:rPr>
        <w:t>Q48. A nurse on the ward is caring for a client with heart failure who is on a fluid restriction. Which statement BEST explains why fluid is restricted?</w:t>
      </w:r>
    </w:p>
    <w:p>
      <w:pPr>
        <w:spacing w:before="0" w:after="0" w:line="276" w:lineRule="auto"/>
        <w:ind w:left="360"/>
      </w:pPr>
      <w:r>
        <w:rPr>
          <w:b/>
        </w:rPr>
        <w:t xml:space="preserve">(a) </w:t>
      </w:r>
      <w:r>
        <w:t>Restriction keeps blood sodium high</w:t>
      </w:r>
    </w:p>
    <w:p>
      <w:pPr>
        <w:spacing w:before="0" w:after="0" w:line="276" w:lineRule="auto"/>
        <w:ind w:left="360"/>
      </w:pPr>
      <w:r>
        <w:rPr>
          <w:b/>
        </w:rPr>
        <w:t xml:space="preserve">(b) </w:t>
      </w:r>
      <w:r>
        <w:t>Restriction reduces skin sweating</w:t>
      </w:r>
    </w:p>
    <w:p>
      <w:pPr>
        <w:spacing w:before="0" w:after="0" w:line="276" w:lineRule="auto"/>
        <w:ind w:left="360"/>
      </w:pPr>
      <w:r>
        <w:rPr>
          <w:b/>
        </w:rPr>
        <w:t xml:space="preserve">(c) </w:t>
      </w:r>
      <w:r>
        <w:t>The weak heart cannot pump the extra fluid</w:t>
      </w:r>
    </w:p>
    <w:p>
      <w:pPr>
        <w:spacing w:before="0" w:after="0" w:line="276" w:lineRule="auto"/>
        <w:ind w:left="360"/>
      </w:pPr>
      <w:r>
        <w:rPr>
          <w:b/>
        </w:rPr>
        <w:t xml:space="preserve">(d) </w:t>
      </w:r>
      <w:r>
        <w:t>Restriction makes the urine more dilute</w:t>
      </w:r>
    </w:p>
    <w:p>
      <w:pPr>
        <w:spacing w:before="60" w:after="40" w:line="276" w:lineRule="auto"/>
        <w:ind w:left="360"/>
      </w:pPr>
      <w:r>
        <w:rPr>
          <w:b/>
        </w:rPr>
        <w:t xml:space="preserve">Answer: </w:t>
      </w:r>
      <w:r>
        <w:rPr>
          <w:b/>
          <w:color w:val="107C10"/>
        </w:rPr>
        <w:t>(c) The weak heart cannot pump the extra fluid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weak heart cannot pump the extra fluid</w:t>
      </w:r>
    </w:p>
    <w:p>
      <w:pPr>
        <w:spacing w:before="0" w:after="60" w:line="276" w:lineRule="auto"/>
        <w:ind w:left="680" w:hanging="320"/>
      </w:pPr>
      <w:r>
        <w:rPr>
          <w:b/>
        </w:rPr>
        <w:t xml:space="preserve">• </w:t>
      </w:r>
      <w:r>
        <w:t xml:space="preserve">🧠 </w:t>
      </w:r>
      <w:r>
        <w:rPr>
          <w:b/>
          <w:color w:val="0D7377"/>
        </w:rPr>
        <w:t xml:space="preserve">Clinical Rationale: </w:t>
      </w:r>
      <w:r>
        <w:t>The failing heart already retains water in the lungs and legs, so extra fluid adds load that the weak pump cannot move.</w:t>
      </w:r>
    </w:p>
    <w:p>
      <w:pPr>
        <w:spacing w:before="0" w:after="60" w:line="276" w:lineRule="auto"/>
        <w:ind w:left="680" w:hanging="320"/>
      </w:pPr>
      <w:r>
        <w:rPr>
          <w:b/>
        </w:rPr>
        <w:t xml:space="preserve">• </w:t>
      </w:r>
      <w:r>
        <w:t xml:space="preserve">🔍 </w:t>
      </w:r>
      <w:r>
        <w:rPr>
          <w:b/>
          <w:color w:val="0D7377"/>
        </w:rPr>
        <w:t xml:space="preserve">Key Clue: </w:t>
      </w:r>
      <w:r>
        <w:t>heart failure with fluid restriction</w:t>
      </w:r>
    </w:p>
    <w:p>
      <w:pPr>
        <w:spacing w:before="0" w:after="60" w:line="276" w:lineRule="auto"/>
        <w:ind w:left="680" w:hanging="320"/>
      </w:pPr>
      <w:r>
        <w:rPr>
          <w:b/>
        </w:rPr>
        <w:t xml:space="preserve">• </w:t>
      </w:r>
      <w:r>
        <w:t xml:space="preserve">🚨 </w:t>
      </w:r>
      <w:r>
        <w:rPr>
          <w:b/>
          <w:color w:val="0D7377"/>
        </w:rPr>
        <w:t xml:space="preserve">Priority Principle: </w:t>
      </w:r>
      <w:r>
        <w:t>Rationale - load on the weak heart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Blood sodium is monitored separately.</w:t>
      </w:r>
    </w:p>
    <w:p>
      <w:pPr>
        <w:spacing w:before="0" w:after="0" w:line="276" w:lineRule="auto"/>
        <w:ind w:left="920" w:hanging="240"/>
      </w:pPr>
      <w:r>
        <w:t>– (b) Sweating is not the reason.</w:t>
      </w:r>
    </w:p>
    <w:p>
      <w:pPr>
        <w:spacing w:before="0" w:after="0" w:line="276" w:lineRule="auto"/>
        <w:ind w:left="920" w:hanging="240"/>
      </w:pPr>
      <w:r>
        <w:t>– (d) Dilute urine is not the aim.</w:t>
      </w:r>
    </w:p>
    <w:p>
      <w:pPr>
        <w:spacing w:before="0" w:after="60" w:line="276" w:lineRule="auto"/>
        <w:ind w:left="680" w:hanging="320"/>
      </w:pPr>
      <w:r>
        <w:rPr>
          <w:b/>
        </w:rPr>
        <w:t xml:space="preserve">• </w:t>
      </w:r>
      <w:r>
        <w:t xml:space="preserve">⚠️ </w:t>
      </w:r>
      <w:r>
        <w:rPr>
          <w:b/>
          <w:color w:val="0D7377"/>
        </w:rPr>
        <w:t xml:space="preserve">PGI Exam Trap: </w:t>
      </w:r>
      <w:r>
        <w:t>Option (b) reduces sweat, which is why fluid loss through the skin seems the concern.</w:t>
      </w:r>
    </w:p>
    <w:p>
      <w:pPr>
        <w:spacing w:before="0" w:after="60" w:line="276" w:lineRule="auto"/>
        <w:ind w:left="680" w:hanging="320"/>
      </w:pPr>
      <w:r>
        <w:rPr>
          <w:b/>
        </w:rPr>
        <w:t xml:space="preserve">• </w:t>
      </w:r>
      <w:r>
        <w:t xml:space="preserve">⚡ </w:t>
      </w:r>
      <w:r>
        <w:rPr>
          <w:b/>
          <w:color w:val="0D7377"/>
        </w:rPr>
        <w:t xml:space="preserve">5-Second Recall: </w:t>
      </w:r>
      <w:r>
        <w:t>HF - paani kam, dil par load kam.</w:t>
      </w:r>
    </w:p>
    <w:p>
      <w:pPr>
        <w:spacing w:before="0" w:after="60" w:line="276" w:lineRule="auto"/>
        <w:ind w:left="680" w:hanging="320"/>
      </w:pPr>
      <w:r>
        <w:rPr>
          <w:b/>
        </w:rPr>
        <w:t xml:space="preserve">• </w:t>
      </w:r>
      <w:r>
        <w:t xml:space="preserve">💎 </w:t>
      </w:r>
      <w:r>
        <w:rPr>
          <w:b/>
          <w:color w:val="0D7377"/>
        </w:rPr>
        <w:t xml:space="preserve">PNC Exam Pearl: </w:t>
      </w:r>
      <w:r>
        <w:t>Fluid is spread through the day in small cups.</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Q49. A nurse on the ward is caring for a client with sudden tearing chest pain radiating to the back and different blood pressures in the two arms. Which action should the nurse take FIRST?</w:t>
      </w:r>
    </w:p>
    <w:p>
      <w:pPr>
        <w:spacing w:before="0" w:after="0" w:line="276" w:lineRule="auto"/>
        <w:ind w:left="360"/>
      </w:pPr>
      <w:r>
        <w:rPr>
          <w:b/>
        </w:rPr>
        <w:t xml:space="preserve">(a) </w:t>
      </w:r>
      <w:r>
        <w:t>Ask him to walk to the X-ray room</w:t>
      </w:r>
    </w:p>
    <w:p>
      <w:pPr>
        <w:spacing w:before="0" w:after="0" w:line="276" w:lineRule="auto"/>
        <w:ind w:left="360"/>
      </w:pPr>
      <w:r>
        <w:rPr>
          <w:b/>
        </w:rPr>
        <w:t xml:space="preserve">(b) </w:t>
      </w:r>
      <w:r>
        <w:t>Give a hot drink and a heavy meal</w:t>
      </w:r>
    </w:p>
    <w:p>
      <w:pPr>
        <w:spacing w:before="0" w:after="0" w:line="276" w:lineRule="auto"/>
        <w:ind w:left="360"/>
      </w:pPr>
      <w:r>
        <w:rPr>
          <w:b/>
        </w:rPr>
        <w:t xml:space="preserve">(c) </w:t>
      </w:r>
      <w:r>
        <w:t>Inform the doctor at once and keep him at rest</w:t>
      </w:r>
    </w:p>
    <w:p>
      <w:pPr>
        <w:spacing w:before="0" w:after="0" w:line="276" w:lineRule="auto"/>
        <w:ind w:left="360"/>
      </w:pPr>
      <w:r>
        <w:rPr>
          <w:b/>
        </w:rPr>
        <w:t xml:space="preserve">(d) </w:t>
      </w:r>
      <w:r>
        <w:t>Give a prescribed blood thinner at once</w:t>
      </w:r>
    </w:p>
    <w:p>
      <w:pPr>
        <w:spacing w:before="60" w:after="40" w:line="276" w:lineRule="auto"/>
        <w:ind w:left="360"/>
      </w:pPr>
      <w:r>
        <w:rPr>
          <w:b/>
        </w:rPr>
        <w:t xml:space="preserve">Answer: </w:t>
      </w:r>
      <w:r>
        <w:rPr>
          <w:b/>
          <w:color w:val="107C10"/>
        </w:rPr>
        <w:t>(c) Inform the doctor at once and keep him at rest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Inform the doctor at once and keep him at rest</w:t>
      </w:r>
    </w:p>
    <w:p>
      <w:pPr>
        <w:spacing w:before="0" w:after="60" w:line="276" w:lineRule="auto"/>
        <w:ind w:left="680" w:hanging="320"/>
      </w:pPr>
      <w:r>
        <w:rPr>
          <w:b/>
        </w:rPr>
        <w:t xml:space="preserve">• </w:t>
      </w:r>
      <w:r>
        <w:t xml:space="preserve">🧠 </w:t>
      </w:r>
      <w:r>
        <w:rPr>
          <w:b/>
          <w:color w:val="0D7377"/>
        </w:rPr>
        <w:t xml:space="preserve">Clinical Rationale: </w:t>
      </w:r>
      <w:r>
        <w:t>Tearing pain with unequal arm pressures suggests aortic dissection, so the doctor is called at once and the client is kept still.</w:t>
      </w:r>
    </w:p>
    <w:p>
      <w:pPr>
        <w:spacing w:before="0" w:after="60" w:line="276" w:lineRule="auto"/>
        <w:ind w:left="680" w:hanging="320"/>
      </w:pPr>
      <w:r>
        <w:rPr>
          <w:b/>
        </w:rPr>
        <w:t xml:space="preserve">• </w:t>
      </w:r>
      <w:r>
        <w:t xml:space="preserve">🔍 </w:t>
      </w:r>
      <w:r>
        <w:rPr>
          <w:b/>
          <w:color w:val="0D7377"/>
        </w:rPr>
        <w:t xml:space="preserve">Key Clue: </w:t>
      </w:r>
      <w:r>
        <w:t>sudden tearing chest pain with unequal arm pressures</w:t>
      </w:r>
    </w:p>
    <w:p>
      <w:pPr>
        <w:spacing w:before="0" w:after="60" w:line="276" w:lineRule="auto"/>
        <w:ind w:left="680" w:hanging="320"/>
      </w:pPr>
      <w:r>
        <w:rPr>
          <w:b/>
        </w:rPr>
        <w:t xml:space="preserve">• </w:t>
      </w:r>
      <w:r>
        <w:t xml:space="preserve">🚨 </w:t>
      </w:r>
      <w:r>
        <w:rPr>
          <w:b/>
          <w:color w:val="0D7377"/>
        </w:rPr>
        <w:t xml:space="preserve">Priority Principle: </w:t>
      </w:r>
      <w:r>
        <w:t>Safety - aortic dissection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Walking may extend the tear.</w:t>
      </w:r>
    </w:p>
    <w:p>
      <w:pPr>
        <w:spacing w:before="0" w:after="0" w:line="276" w:lineRule="auto"/>
        <w:ind w:left="920" w:hanging="240"/>
      </w:pPr>
      <w:r>
        <w:t>– (b) A drink and meal add to the load.</w:t>
      </w:r>
    </w:p>
    <w:p>
      <w:pPr>
        <w:spacing w:before="0" w:after="0" w:line="276" w:lineRule="auto"/>
        <w:ind w:left="920" w:hanging="240"/>
      </w:pPr>
      <w:r>
        <w:t>– (d) Anticoagulants worsen bleeding from a dissection.</w:t>
      </w:r>
    </w:p>
    <w:p>
      <w:pPr>
        <w:spacing w:before="0" w:after="60" w:line="276" w:lineRule="auto"/>
        <w:ind w:left="680" w:hanging="320"/>
      </w:pPr>
      <w:r>
        <w:rPr>
          <w:b/>
        </w:rPr>
        <w:t xml:space="preserve">• </w:t>
      </w:r>
      <w:r>
        <w:t xml:space="preserve">⚠️ </w:t>
      </w:r>
      <w:r>
        <w:rPr>
          <w:b/>
          <w:color w:val="0D7377"/>
        </w:rPr>
        <w:t xml:space="preserve">PGI Exam Trap: </w:t>
      </w:r>
      <w:r>
        <w:t>Option (b) gives a meal, which is why food seems to keep strength up.</w:t>
      </w:r>
    </w:p>
    <w:p>
      <w:pPr>
        <w:spacing w:before="0" w:after="60" w:line="276" w:lineRule="auto"/>
        <w:ind w:left="680" w:hanging="320"/>
      </w:pPr>
      <w:r>
        <w:rPr>
          <w:b/>
        </w:rPr>
        <w:t xml:space="preserve">• </w:t>
      </w:r>
      <w:r>
        <w:t xml:space="preserve">⚡ </w:t>
      </w:r>
      <w:r>
        <w:rPr>
          <w:b/>
          <w:color w:val="0D7377"/>
        </w:rPr>
        <w:t xml:space="preserve">5-Second Recall: </w:t>
      </w:r>
      <w:r>
        <w:t>Tearing dard aur BP alag - turant doctor, rest.</w:t>
      </w:r>
    </w:p>
    <w:p>
      <w:pPr>
        <w:spacing w:before="0" w:after="60" w:line="276" w:lineRule="auto"/>
        <w:ind w:left="680" w:hanging="320"/>
      </w:pPr>
      <w:r>
        <w:rPr>
          <w:b/>
        </w:rPr>
        <w:t xml:space="preserve">• </w:t>
      </w:r>
      <w:r>
        <w:t xml:space="preserve">💎 </w:t>
      </w:r>
      <w:r>
        <w:rPr>
          <w:b/>
          <w:color w:val="0D7377"/>
        </w:rPr>
        <w:t xml:space="preserve">PNC Exam Pearl: </w:t>
      </w:r>
      <w:r>
        <w:t>Pulses in both arms and legs are checked.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Q50. A nurse on the ward is caring for a client with a pacemaker who is to have surgery using diathermy. Which action is MOST appropriate for the nurse to take?</w:t>
      </w:r>
    </w:p>
    <w:p>
      <w:pPr>
        <w:spacing w:before="0" w:after="0" w:line="276" w:lineRule="auto"/>
        <w:ind w:left="360"/>
      </w:pPr>
      <w:r>
        <w:rPr>
          <w:b/>
        </w:rPr>
        <w:t xml:space="preserve">(a) </w:t>
      </w:r>
      <w:r>
        <w:t>Ask him to raise his arm over his head</w:t>
      </w:r>
    </w:p>
    <w:p>
      <w:pPr>
        <w:spacing w:before="0" w:after="0" w:line="276" w:lineRule="auto"/>
        <w:ind w:left="360"/>
      </w:pPr>
      <w:r>
        <w:rPr>
          <w:b/>
        </w:rPr>
        <w:t xml:space="preserve">(b) </w:t>
      </w:r>
      <w:r>
        <w:t>Let the diathermy be used near the chest</w:t>
      </w:r>
    </w:p>
    <w:p>
      <w:pPr>
        <w:spacing w:before="0" w:after="0" w:line="276" w:lineRule="auto"/>
        <w:ind w:left="360"/>
      </w:pPr>
      <w:r>
        <w:rPr>
          <w:b/>
        </w:rPr>
        <w:t xml:space="preserve">(c) </w:t>
      </w:r>
      <w:r>
        <w:t>Remove the pacemaker before surgery</w:t>
      </w:r>
    </w:p>
    <w:p>
      <w:pPr>
        <w:spacing w:before="0" w:after="0" w:line="276" w:lineRule="auto"/>
        <w:ind w:left="360"/>
      </w:pPr>
      <w:r>
        <w:rPr>
          <w:b/>
        </w:rPr>
        <w:t xml:space="preserve">(d) </w:t>
      </w:r>
      <w:r>
        <w:t>Tell the theatre team about the pacemaker before surgery</w:t>
      </w:r>
    </w:p>
    <w:p>
      <w:pPr>
        <w:spacing w:before="60" w:after="40" w:line="276" w:lineRule="auto"/>
        <w:ind w:left="360"/>
      </w:pPr>
      <w:r>
        <w:rPr>
          <w:b/>
        </w:rPr>
        <w:t xml:space="preserve">Answer: </w:t>
      </w:r>
      <w:r>
        <w:rPr>
          <w:b/>
          <w:color w:val="107C10"/>
        </w:rPr>
        <w:t>(d) Tell the theatre team about the pacemaker before surgery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Tell the theatre team about the pacemaker before surgery</w:t>
      </w:r>
    </w:p>
    <w:p>
      <w:pPr>
        <w:spacing w:before="0" w:after="60" w:line="276" w:lineRule="auto"/>
        <w:ind w:left="680" w:hanging="320"/>
      </w:pPr>
      <w:r>
        <w:rPr>
          <w:b/>
        </w:rPr>
        <w:t xml:space="preserve">• </w:t>
      </w:r>
      <w:r>
        <w:t xml:space="preserve">🧠 </w:t>
      </w:r>
      <w:r>
        <w:rPr>
          <w:b/>
          <w:color w:val="0D7377"/>
        </w:rPr>
        <w:t xml:space="preserve">Clinical Rationale: </w:t>
      </w:r>
      <w:r>
        <w:t>Electrocautery can interfere with pacemaker settings, so the theatre team is told before surgery and the device is checked afterwards.</w:t>
      </w:r>
    </w:p>
    <w:p>
      <w:pPr>
        <w:spacing w:before="0" w:after="60" w:line="276" w:lineRule="auto"/>
        <w:ind w:left="680" w:hanging="320"/>
      </w:pPr>
      <w:r>
        <w:rPr>
          <w:b/>
        </w:rPr>
        <w:t xml:space="preserve">• </w:t>
      </w:r>
      <w:r>
        <w:t xml:space="preserve">🔍 </w:t>
      </w:r>
      <w:r>
        <w:rPr>
          <w:b/>
          <w:color w:val="0D7377"/>
        </w:rPr>
        <w:t xml:space="preserve">Key Clue: </w:t>
      </w:r>
      <w:r>
        <w:t>pacemaker with surgery using diathermy</w:t>
      </w:r>
    </w:p>
    <w:p>
      <w:pPr>
        <w:spacing w:before="0" w:after="60" w:line="276" w:lineRule="auto"/>
        <w:ind w:left="680" w:hanging="320"/>
      </w:pPr>
      <w:r>
        <w:rPr>
          <w:b/>
        </w:rPr>
        <w:t xml:space="preserve">• </w:t>
      </w:r>
      <w:r>
        <w:t xml:space="preserve">🚨 </w:t>
      </w:r>
      <w:r>
        <w:rPr>
          <w:b/>
          <w:color w:val="0D7377"/>
        </w:rPr>
        <w:t xml:space="preserve">Priority Principle: </w:t>
      </w:r>
      <w:r>
        <w:t>Safety - diathermy and the pacemaker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Raising the arm can pull on the leads.</w:t>
      </w:r>
    </w:p>
    <w:p>
      <w:pPr>
        <w:spacing w:before="0" w:after="0" w:line="276" w:lineRule="auto"/>
        <w:ind w:left="920" w:hanging="240"/>
      </w:pPr>
      <w:r>
        <w:t>– (b) Diathermy near the chest can alter the setting.</w:t>
      </w:r>
    </w:p>
    <w:p>
      <w:pPr>
        <w:spacing w:before="0" w:after="0" w:line="276" w:lineRule="auto"/>
        <w:ind w:left="920" w:hanging="240"/>
      </w:pPr>
      <w:r>
        <w:t>– (c) The pacemaker is not removed for this.</w:t>
      </w:r>
    </w:p>
    <w:p>
      <w:pPr>
        <w:spacing w:before="0" w:after="60" w:line="276" w:lineRule="auto"/>
        <w:ind w:left="680" w:hanging="320"/>
      </w:pPr>
      <w:r>
        <w:rPr>
          <w:b/>
        </w:rPr>
        <w:t xml:space="preserve">• </w:t>
      </w:r>
      <w:r>
        <w:t xml:space="preserve">⚠️ </w:t>
      </w:r>
      <w:r>
        <w:rPr>
          <w:b/>
          <w:color w:val="0D7377"/>
        </w:rPr>
        <w:t xml:space="preserve">PGI Exam Trap: </w:t>
      </w:r>
      <w:r>
        <w:t>Option (c) takes the device out, which is why a clear chest seems to be needed.</w:t>
      </w:r>
    </w:p>
    <w:p>
      <w:pPr>
        <w:spacing w:before="0" w:after="60" w:line="276" w:lineRule="auto"/>
        <w:ind w:left="680" w:hanging="320"/>
      </w:pPr>
      <w:r>
        <w:rPr>
          <w:b/>
        </w:rPr>
        <w:t xml:space="preserve">• </w:t>
      </w:r>
      <w:r>
        <w:t xml:space="preserve">⚡ </w:t>
      </w:r>
      <w:r>
        <w:rPr>
          <w:b/>
          <w:color w:val="0D7377"/>
        </w:rPr>
        <w:t xml:space="preserve">5-Second Recall: </w:t>
      </w:r>
      <w:r>
        <w:t>Pacemaker - theatre ko pehle batao.</w:t>
      </w:r>
    </w:p>
    <w:p>
      <w:pPr>
        <w:spacing w:before="0" w:after="60" w:line="276" w:lineRule="auto"/>
        <w:ind w:left="680" w:hanging="320"/>
      </w:pPr>
      <w:r>
        <w:rPr>
          <w:b/>
        </w:rPr>
        <w:t xml:space="preserve">• </w:t>
      </w:r>
      <w:r>
        <w:t xml:space="preserve">💎 </w:t>
      </w:r>
      <w:r>
        <w:rPr>
          <w:b/>
          <w:color w:val="0D7377"/>
        </w:rPr>
        <w:t xml:space="preserve">PNC Exam Pearl: </w:t>
      </w:r>
      <w:r>
        <w:t>The pacemaker card goes with the client to theatre.</w:t>
      </w:r>
    </w:p>
    <w:p/>
    <w:p>
      <w:pPr>
        <w:spacing w:before="200" w:after="40" w:line="276" w:lineRule="auto"/>
        <w:ind w:left="0"/>
      </w:pPr>
      <w:r>
        <w:rPr>
          <w:b/>
        </w:rPr>
        <w:t>Q51. A nurse on the ward is caring for a client after a myocardial infarction who has become breathless, with crackles at the lung bases and a rising weight. Which action should the nurse take FIRST?</w:t>
      </w:r>
    </w:p>
    <w:p>
      <w:pPr>
        <w:spacing w:before="0" w:after="0" w:line="276" w:lineRule="auto"/>
        <w:ind w:left="360"/>
      </w:pPr>
      <w:r>
        <w:rPr>
          <w:b/>
        </w:rPr>
        <w:t xml:space="preserve">(a) </w:t>
      </w:r>
      <w:r>
        <w:t>Sit him up, give oxygen and inform the doctor</w:t>
      </w:r>
    </w:p>
    <w:p>
      <w:pPr>
        <w:spacing w:before="0" w:after="0" w:line="276" w:lineRule="auto"/>
        <w:ind w:left="360"/>
      </w:pPr>
      <w:r>
        <w:rPr>
          <w:b/>
        </w:rPr>
        <w:t xml:space="preserve">(b) </w:t>
      </w:r>
      <w:r>
        <w:t>Give a large drink of water at once</w:t>
      </w:r>
    </w:p>
    <w:p>
      <w:pPr>
        <w:spacing w:before="0" w:after="0" w:line="276" w:lineRule="auto"/>
        <w:ind w:left="360"/>
      </w:pPr>
      <w:r>
        <w:rPr>
          <w:b/>
        </w:rPr>
        <w:t xml:space="preserve">(c) </w:t>
      </w:r>
      <w:r>
        <w:t>Lay him flat to rest the lungs</w:t>
      </w:r>
    </w:p>
    <w:p>
      <w:pPr>
        <w:spacing w:before="0" w:after="0" w:line="276" w:lineRule="auto"/>
        <w:ind w:left="360"/>
      </w:pPr>
      <w:r>
        <w:rPr>
          <w:b/>
        </w:rPr>
        <w:t xml:space="preserve">(d) </w:t>
      </w:r>
      <w:r>
        <w:t>Add extra salt to his meals</w:t>
      </w:r>
    </w:p>
    <w:p>
      <w:pPr>
        <w:spacing w:before="60" w:after="40" w:line="276" w:lineRule="auto"/>
        <w:ind w:left="360"/>
      </w:pPr>
      <w:r>
        <w:rPr>
          <w:b/>
        </w:rPr>
        <w:t xml:space="preserve">Answer: </w:t>
      </w:r>
      <w:r>
        <w:rPr>
          <w:b/>
          <w:color w:val="107C10"/>
        </w:rPr>
        <w:t>(a) Sit him up, give oxygen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Sit him up, give oxygen and inform the doctor</w:t>
      </w:r>
    </w:p>
    <w:p>
      <w:pPr>
        <w:spacing w:before="0" w:after="60" w:line="276" w:lineRule="auto"/>
        <w:ind w:left="680" w:hanging="320"/>
      </w:pPr>
      <w:r>
        <w:rPr>
          <w:b/>
        </w:rPr>
        <w:t xml:space="preserve">• </w:t>
      </w:r>
      <w:r>
        <w:t xml:space="preserve">🧠 </w:t>
      </w:r>
      <w:r>
        <w:rPr>
          <w:b/>
          <w:color w:val="0D7377"/>
        </w:rPr>
        <w:t xml:space="preserve">Clinical Rationale: </w:t>
      </w:r>
      <w:r>
        <w:t>Breathlessness with basal crackles and weight gain indicates pulmonary congestion, so he is sat up, oxygen is given and the doctor is called at once.</w:t>
      </w:r>
    </w:p>
    <w:p>
      <w:pPr>
        <w:spacing w:before="0" w:after="60" w:line="276" w:lineRule="auto"/>
        <w:ind w:left="680" w:hanging="320"/>
      </w:pPr>
      <w:r>
        <w:rPr>
          <w:b/>
        </w:rPr>
        <w:t xml:space="preserve">• </w:t>
      </w:r>
      <w:r>
        <w:t xml:space="preserve">🔍 </w:t>
      </w:r>
      <w:r>
        <w:rPr>
          <w:b/>
          <w:color w:val="0D7377"/>
        </w:rPr>
        <w:t xml:space="preserve">Key Clue: </w:t>
      </w:r>
      <w:r>
        <w:t>post-MI breathlessness with crackles and weight gain</w:t>
      </w:r>
    </w:p>
    <w:p>
      <w:pPr>
        <w:spacing w:before="0" w:after="60" w:line="276" w:lineRule="auto"/>
        <w:ind w:left="680" w:hanging="320"/>
      </w:pPr>
      <w:r>
        <w:rPr>
          <w:b/>
        </w:rPr>
        <w:t xml:space="preserve">• </w:t>
      </w:r>
      <w:r>
        <w:t xml:space="preserve">🚨 </w:t>
      </w:r>
      <w:r>
        <w:rPr>
          <w:b/>
          <w:color w:val="0D7377"/>
        </w:rPr>
        <w:t xml:space="preserve">Priority Principle: </w:t>
      </w:r>
      <w:r>
        <w:t>Airway - fluid in the lungs after the infarct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large drink adds to the fluid in the lungs.</w:t>
      </w:r>
    </w:p>
    <w:p>
      <w:pPr>
        <w:spacing w:before="0" w:after="0" w:line="276" w:lineRule="auto"/>
        <w:ind w:left="920" w:hanging="240"/>
      </w:pPr>
      <w:r>
        <w:t>– (c) Lying flat worsens breathing.</w:t>
      </w:r>
    </w:p>
    <w:p>
      <w:pPr>
        <w:spacing w:before="0" w:after="0" w:line="276" w:lineRule="auto"/>
        <w:ind w:left="920" w:hanging="240"/>
      </w:pPr>
      <w:r>
        <w:t>– (d) Salt holds fluid in the body.</w:t>
      </w:r>
    </w:p>
    <w:p>
      <w:pPr>
        <w:spacing w:before="0" w:after="60" w:line="276" w:lineRule="auto"/>
        <w:ind w:left="680" w:hanging="320"/>
      </w:pPr>
      <w:r>
        <w:rPr>
          <w:b/>
        </w:rPr>
        <w:t xml:space="preserve">• </w:t>
      </w:r>
      <w:r>
        <w:t xml:space="preserve">⚠️ </w:t>
      </w:r>
      <w:r>
        <w:rPr>
          <w:b/>
          <w:color w:val="0D7377"/>
        </w:rPr>
        <w:t xml:space="preserve">PGI Exam Trap: </w:t>
      </w:r>
      <w:r>
        <w:t>Option (b) gives water to flush the lungs, which is why a drink seems helpful.</w:t>
      </w:r>
    </w:p>
    <w:p>
      <w:pPr>
        <w:spacing w:before="0" w:after="60" w:line="276" w:lineRule="auto"/>
        <w:ind w:left="680" w:hanging="320"/>
      </w:pPr>
      <w:r>
        <w:rPr>
          <w:b/>
        </w:rPr>
        <w:t xml:space="preserve">• </w:t>
      </w:r>
      <w:r>
        <w:t xml:space="preserve">⚡ </w:t>
      </w:r>
      <w:r>
        <w:rPr>
          <w:b/>
          <w:color w:val="0D7377"/>
        </w:rPr>
        <w:t xml:space="preserve">5-Second Recall: </w:t>
      </w:r>
      <w:r>
        <w:t>Crackles aur wazan badha - baithao, oxygen, doctor.</w:t>
      </w:r>
    </w:p>
    <w:p>
      <w:pPr>
        <w:spacing w:before="0" w:after="60" w:line="276" w:lineRule="auto"/>
        <w:ind w:left="680" w:hanging="320"/>
      </w:pPr>
      <w:r>
        <w:rPr>
          <w:b/>
        </w:rPr>
        <w:t xml:space="preserve">• </w:t>
      </w:r>
      <w:r>
        <w:t xml:space="preserve">💎 </w:t>
      </w:r>
      <w:r>
        <w:rPr>
          <w:b/>
          <w:color w:val="0D7377"/>
        </w:rPr>
        <w:t xml:space="preserve">PNC Exam Pearl: </w:t>
      </w:r>
      <w:r>
        <w:t>Urine output is charted along with the weight.</w:t>
      </w:r>
    </w:p>
    <w:p/>
    <w:p>
      <w:pPr>
        <w:spacing w:before="200" w:after="40" w:line="276" w:lineRule="auto"/>
        <w:ind w:left="0"/>
      </w:pPr>
      <w:r>
        <w:rPr>
          <w:b/>
        </w:rPr>
        <w:t>Q52. A nurse on the ward sees on the monitor that a client has suddenly gone into a fast rhythm with a fall in blood pressure. Which action should the nurse take FIRST?</w:t>
      </w:r>
    </w:p>
    <w:p>
      <w:pPr>
        <w:spacing w:before="0" w:after="0" w:line="276" w:lineRule="auto"/>
        <w:ind w:left="360"/>
      </w:pPr>
      <w:r>
        <w:rPr>
          <w:b/>
        </w:rPr>
        <w:t xml:space="preserve">(a) </w:t>
      </w:r>
      <w:r>
        <w:t>Call the doctor from the ward desk FIRST</w:t>
      </w:r>
    </w:p>
    <w:p>
      <w:pPr>
        <w:spacing w:before="0" w:after="0" w:line="276" w:lineRule="auto"/>
        <w:ind w:left="360"/>
      </w:pPr>
      <w:r>
        <w:rPr>
          <w:b/>
        </w:rPr>
        <w:t xml:space="preserve">(b) </w:t>
      </w:r>
      <w:r>
        <w:t>Go to the client and check pulse and responsiveness</w:t>
      </w:r>
    </w:p>
    <w:p>
      <w:pPr>
        <w:spacing w:before="0" w:after="0" w:line="276" w:lineRule="auto"/>
        <w:ind w:left="360"/>
      </w:pPr>
      <w:r>
        <w:rPr>
          <w:b/>
        </w:rPr>
        <w:t xml:space="preserve">(c) </w:t>
      </w:r>
      <w:r>
        <w:t>Change the monitor leads at once</w:t>
      </w:r>
    </w:p>
    <w:p>
      <w:pPr>
        <w:spacing w:before="0" w:after="0" w:line="276" w:lineRule="auto"/>
        <w:ind w:left="360"/>
      </w:pPr>
      <w:r>
        <w:rPr>
          <w:b/>
        </w:rPr>
        <w:t xml:space="preserve">(d) </w:t>
      </w:r>
      <w:r>
        <w:t>Wait for the alarm to sound again</w:t>
      </w:r>
    </w:p>
    <w:p>
      <w:pPr>
        <w:spacing w:before="60" w:after="40" w:line="276" w:lineRule="auto"/>
        <w:ind w:left="360"/>
      </w:pPr>
      <w:r>
        <w:rPr>
          <w:b/>
        </w:rPr>
        <w:t xml:space="preserve">Answer: </w:t>
      </w:r>
      <w:r>
        <w:rPr>
          <w:b/>
          <w:color w:val="107C10"/>
        </w:rPr>
        <w:t>(b) Go to the client and check pulse and responsiveness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Go to the client and check pulse and responsiveness</w:t>
      </w:r>
    </w:p>
    <w:p>
      <w:pPr>
        <w:spacing w:before="0" w:after="60" w:line="276" w:lineRule="auto"/>
        <w:ind w:left="680" w:hanging="320"/>
      </w:pPr>
      <w:r>
        <w:rPr>
          <w:b/>
        </w:rPr>
        <w:t xml:space="preserve">• </w:t>
      </w:r>
      <w:r>
        <w:t xml:space="preserve">🧠 </w:t>
      </w:r>
      <w:r>
        <w:rPr>
          <w:b/>
          <w:color w:val="0D7377"/>
        </w:rPr>
        <w:t xml:space="preserve">Clinical Rationale: </w:t>
      </w:r>
      <w:r>
        <w:t>The monitor shows only the rhythm, so the nurse goes to the bedside at once to check pulse, breathing and responsiveness.</w:t>
      </w:r>
    </w:p>
    <w:p>
      <w:pPr>
        <w:spacing w:before="0" w:after="60" w:line="276" w:lineRule="auto"/>
        <w:ind w:left="680" w:hanging="320"/>
      </w:pPr>
      <w:r>
        <w:rPr>
          <w:b/>
        </w:rPr>
        <w:t xml:space="preserve">• </w:t>
      </w:r>
      <w:r>
        <w:t xml:space="preserve">🔍 </w:t>
      </w:r>
      <w:r>
        <w:rPr>
          <w:b/>
          <w:color w:val="0D7377"/>
        </w:rPr>
        <w:t xml:space="preserve">Key Clue: </w:t>
      </w:r>
      <w:r>
        <w:t>fast rhythm on the monitor with falling BP</w:t>
      </w:r>
    </w:p>
    <w:p>
      <w:pPr>
        <w:spacing w:before="0" w:after="60" w:line="276" w:lineRule="auto"/>
        <w:ind w:left="680" w:hanging="320"/>
      </w:pPr>
      <w:r>
        <w:rPr>
          <w:b/>
        </w:rPr>
        <w:t xml:space="preserve">• </w:t>
      </w:r>
      <w:r>
        <w:t xml:space="preserve">🚨 </w:t>
      </w:r>
      <w:r>
        <w:rPr>
          <w:b/>
          <w:color w:val="0D7377"/>
        </w:rPr>
        <w:t xml:space="preserve">Priority Principle: </w:t>
      </w:r>
      <w:r>
        <w:t>Assessment - the client before the machine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doctor is called from the bedside, not the desk.</w:t>
      </w:r>
    </w:p>
    <w:p>
      <w:pPr>
        <w:spacing w:before="0" w:after="0" w:line="276" w:lineRule="auto"/>
        <w:ind w:left="920" w:hanging="240"/>
      </w:pPr>
      <w:r>
        <w:t>– (c) Leads are checked after the client.</w:t>
      </w:r>
    </w:p>
    <w:p>
      <w:pPr>
        <w:spacing w:before="0" w:after="0" w:line="276" w:lineRule="auto"/>
        <w:ind w:left="920" w:hanging="240"/>
      </w:pPr>
      <w:r>
        <w:t>– (d) Waiting loses the first minutes.</w:t>
      </w:r>
    </w:p>
    <w:p>
      <w:pPr>
        <w:spacing w:before="0" w:after="60" w:line="276" w:lineRule="auto"/>
        <w:ind w:left="680" w:hanging="320"/>
      </w:pPr>
      <w:r>
        <w:rPr>
          <w:b/>
        </w:rPr>
        <w:t xml:space="preserve">• </w:t>
      </w:r>
      <w:r>
        <w:t xml:space="preserve">⚠️ </w:t>
      </w:r>
      <w:r>
        <w:rPr>
          <w:b/>
          <w:color w:val="0D7377"/>
        </w:rPr>
        <w:t xml:space="preserve">PGI Exam Trap: </w:t>
      </w:r>
      <w:r>
        <w:t>Option (a) calls for help quickly, which is why an early call seems the safe step.</w:t>
      </w:r>
    </w:p>
    <w:p>
      <w:pPr>
        <w:spacing w:before="0" w:after="60" w:line="276" w:lineRule="auto"/>
        <w:ind w:left="680" w:hanging="320"/>
      </w:pPr>
      <w:r>
        <w:rPr>
          <w:b/>
        </w:rPr>
        <w:t xml:space="preserve">• </w:t>
      </w:r>
      <w:r>
        <w:t xml:space="preserve">⚡ </w:t>
      </w:r>
      <w:r>
        <w:rPr>
          <w:b/>
          <w:color w:val="0D7377"/>
        </w:rPr>
        <w:t xml:space="preserve">5-Second Recall: </w:t>
      </w:r>
      <w:r>
        <w:t>Monitor beep - pehle mareez ke paas jao.</w:t>
      </w:r>
    </w:p>
    <w:p>
      <w:pPr>
        <w:spacing w:before="0" w:after="60" w:line="276" w:lineRule="auto"/>
        <w:ind w:left="680" w:hanging="320"/>
      </w:pPr>
      <w:r>
        <w:rPr>
          <w:b/>
        </w:rPr>
        <w:t xml:space="preserve">• </w:t>
      </w:r>
      <w:r>
        <w:t xml:space="preserve">💎 </w:t>
      </w:r>
      <w:r>
        <w:rPr>
          <w:b/>
          <w:color w:val="0D7377"/>
        </w:rPr>
        <w:t xml:space="preserve">PNC Exam Pearl: </w:t>
      </w:r>
      <w:r>
        <w:t>Alarm limits are set within the safe range for each client.</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Q53. A nurse in the clinic is caring for a client on antitubercular drugs whose urine has turned orange. Which action is MOST appropriate for the nurse to take?</w:t>
      </w:r>
    </w:p>
    <w:p>
      <w:pPr>
        <w:spacing w:before="0" w:after="0" w:line="276" w:lineRule="auto"/>
        <w:ind w:left="360"/>
      </w:pPr>
      <w:r>
        <w:rPr>
          <w:b/>
        </w:rPr>
        <w:t xml:space="preserve">(a) </w:t>
      </w:r>
      <w:r>
        <w:t>Tell him that his liver has failed</w:t>
      </w:r>
    </w:p>
    <w:p>
      <w:pPr>
        <w:spacing w:before="0" w:after="0" w:line="276" w:lineRule="auto"/>
        <w:ind w:left="360"/>
      </w:pPr>
      <w:r>
        <w:rPr>
          <w:b/>
        </w:rPr>
        <w:t xml:space="preserve">(b) </w:t>
      </w:r>
      <w:r>
        <w:t>Stop the drug at once because of the colour</w:t>
      </w:r>
    </w:p>
    <w:p>
      <w:pPr>
        <w:spacing w:before="0" w:after="0" w:line="276" w:lineRule="auto"/>
        <w:ind w:left="360"/>
      </w:pPr>
      <w:r>
        <w:rPr>
          <w:b/>
        </w:rPr>
        <w:t xml:space="preserve">(c) </w:t>
      </w:r>
      <w:r>
        <w:t>Reduce his water intake to clear the urine</w:t>
      </w:r>
    </w:p>
    <w:p>
      <w:pPr>
        <w:spacing w:before="0" w:after="0" w:line="276" w:lineRule="auto"/>
        <w:ind w:left="360"/>
      </w:pPr>
      <w:r>
        <w:rPr>
          <w:b/>
        </w:rPr>
        <w:t xml:space="preserve">(d) </w:t>
      </w:r>
      <w:r>
        <w:t>Tell him the colour is expected and to continue</w:t>
      </w:r>
    </w:p>
    <w:p>
      <w:pPr>
        <w:spacing w:before="60" w:after="40" w:line="276" w:lineRule="auto"/>
        <w:ind w:left="360"/>
      </w:pPr>
      <w:r>
        <w:rPr>
          <w:b/>
        </w:rPr>
        <w:t xml:space="preserve">Answer: </w:t>
      </w:r>
      <w:r>
        <w:rPr>
          <w:b/>
          <w:color w:val="107C10"/>
        </w:rPr>
        <w:t>(d) Tell him the colour is expected and to continue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Tell him the colour is expected and to continue</w:t>
      </w:r>
    </w:p>
    <w:p>
      <w:pPr>
        <w:spacing w:before="0" w:after="60" w:line="276" w:lineRule="auto"/>
        <w:ind w:left="680" w:hanging="320"/>
      </w:pPr>
      <w:r>
        <w:rPr>
          <w:b/>
        </w:rPr>
        <w:t xml:space="preserve">• </w:t>
      </w:r>
      <w:r>
        <w:t xml:space="preserve">🧠 </w:t>
      </w:r>
      <w:r>
        <w:rPr>
          <w:b/>
          <w:color w:val="0D7377"/>
        </w:rPr>
        <w:t xml:space="preserve">Clinical Rationale: </w:t>
      </w:r>
      <w:r>
        <w:t>Orange urine is a harmless, expected effect of rifampicin, so the drug is continued and the client is reassured in simple words.</w:t>
      </w:r>
    </w:p>
    <w:p>
      <w:pPr>
        <w:spacing w:before="0" w:after="60" w:line="276" w:lineRule="auto"/>
        <w:ind w:left="680" w:hanging="320"/>
      </w:pPr>
      <w:r>
        <w:rPr>
          <w:b/>
        </w:rPr>
        <w:t xml:space="preserve">• </w:t>
      </w:r>
      <w:r>
        <w:t xml:space="preserve">🔍 </w:t>
      </w:r>
      <w:r>
        <w:rPr>
          <w:b/>
          <w:color w:val="0D7377"/>
        </w:rPr>
        <w:t xml:space="preserve">Key Clue: </w:t>
      </w:r>
      <w:r>
        <w:t>TB client on drugs with orange urine</w:t>
      </w:r>
    </w:p>
    <w:p>
      <w:pPr>
        <w:spacing w:before="0" w:after="60" w:line="276" w:lineRule="auto"/>
        <w:ind w:left="680" w:hanging="320"/>
      </w:pPr>
      <w:r>
        <w:rPr>
          <w:b/>
        </w:rPr>
        <w:t xml:space="preserve">• </w:t>
      </w:r>
      <w:r>
        <w:t xml:space="preserve">🚨 </w:t>
      </w:r>
      <w:r>
        <w:rPr>
          <w:b/>
          <w:color w:val="0D7377"/>
        </w:rPr>
        <w:t xml:space="preserve">Priority Principle: </w:t>
      </w:r>
      <w:r>
        <w:t>Teaching - expected urine colour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liver is checked by blood tests, not urine colour.</w:t>
      </w:r>
    </w:p>
    <w:p>
      <w:pPr>
        <w:spacing w:before="0" w:after="0" w:line="276" w:lineRule="auto"/>
        <w:ind w:left="920" w:hanging="240"/>
      </w:pPr>
      <w:r>
        <w:t>– (b) Stopping early lets the bacilli return.</w:t>
      </w:r>
    </w:p>
    <w:p>
      <w:pPr>
        <w:spacing w:before="0" w:after="0" w:line="276" w:lineRule="auto"/>
        <w:ind w:left="920" w:hanging="240"/>
      </w:pPr>
      <w:r>
        <w:t>– (c) Less water is not the answer.</w:t>
      </w:r>
    </w:p>
    <w:p>
      <w:pPr>
        <w:spacing w:before="0" w:after="60" w:line="276" w:lineRule="auto"/>
        <w:ind w:left="680" w:hanging="320"/>
      </w:pPr>
      <w:r>
        <w:rPr>
          <w:b/>
        </w:rPr>
        <w:t xml:space="preserve">• </w:t>
      </w:r>
      <w:r>
        <w:t xml:space="preserve">⚠️ </w:t>
      </w:r>
      <w:r>
        <w:rPr>
          <w:b/>
          <w:color w:val="0D7377"/>
        </w:rPr>
        <w:t xml:space="preserve">PGI Exam Trap: </w:t>
      </w:r>
      <w:r>
        <w:t>Option (b) stops the drug for the colour, which is why the odd colour seems a danger sign.</w:t>
      </w:r>
    </w:p>
    <w:p>
      <w:pPr>
        <w:spacing w:before="0" w:after="60" w:line="276" w:lineRule="auto"/>
        <w:ind w:left="680" w:hanging="320"/>
      </w:pPr>
      <w:r>
        <w:rPr>
          <w:b/>
        </w:rPr>
        <w:t xml:space="preserve">• </w:t>
      </w:r>
      <w:r>
        <w:t xml:space="preserve">⚡ </w:t>
      </w:r>
      <w:r>
        <w:rPr>
          <w:b/>
          <w:color w:val="0D7377"/>
        </w:rPr>
        <w:t xml:space="preserve">5-Second Recall: </w:t>
      </w:r>
      <w:r>
        <w:t>TB dawa - peshaab orange, yeh normal hai.</w:t>
      </w:r>
    </w:p>
    <w:p>
      <w:pPr>
        <w:spacing w:before="0" w:after="60" w:line="276" w:lineRule="auto"/>
        <w:ind w:left="680" w:hanging="320"/>
      </w:pPr>
      <w:r>
        <w:rPr>
          <w:b/>
        </w:rPr>
        <w:t xml:space="preserve">• </w:t>
      </w:r>
      <w:r>
        <w:t xml:space="preserve">💎 </w:t>
      </w:r>
      <w:r>
        <w:rPr>
          <w:b/>
          <w:color w:val="0D7377"/>
        </w:rPr>
        <w:t xml:space="preserve">PNC Exam Pearl: </w:t>
      </w:r>
      <w:r>
        <w:t>The eyes are watched for jaundice during the course.</w:t>
      </w:r>
    </w:p>
    <w:p/>
    <w:p>
      <w:pPr>
        <w:spacing w:before="200" w:after="40" w:line="276" w:lineRule="auto"/>
        <w:ind w:left="0"/>
      </w:pPr>
      <w:r>
        <w:rPr>
          <w:b/>
        </w:rPr>
        <w:t>Q54. A nurse on the ward is caring for a client with long-standing COPD whose chest has become barrel-shaped. Which statement BEST explains this change?</w:t>
      </w:r>
    </w:p>
    <w:p>
      <w:pPr>
        <w:spacing w:before="0" w:after="0" w:line="276" w:lineRule="auto"/>
        <w:ind w:left="360"/>
      </w:pPr>
      <w:r>
        <w:rPr>
          <w:b/>
        </w:rPr>
        <w:t xml:space="preserve">(a) </w:t>
      </w:r>
      <w:r>
        <w:t>Trapped air keeps the lungs hyperinflated and the chest wide</w:t>
      </w:r>
    </w:p>
    <w:p>
      <w:pPr>
        <w:spacing w:before="0" w:after="0" w:line="276" w:lineRule="auto"/>
        <w:ind w:left="360"/>
      </w:pPr>
      <w:r>
        <w:rPr>
          <w:b/>
        </w:rPr>
        <w:t xml:space="preserve">(b) </w:t>
      </w:r>
      <w:r>
        <w:t>The chest muscles have grown with the effort</w:t>
      </w:r>
    </w:p>
    <w:p>
      <w:pPr>
        <w:spacing w:before="0" w:after="0" w:line="276" w:lineRule="auto"/>
        <w:ind w:left="360"/>
      </w:pPr>
      <w:r>
        <w:rPr>
          <w:b/>
        </w:rPr>
        <w:t xml:space="preserve">(c) </w:t>
      </w:r>
      <w:r>
        <w:t>The chest bones have softened with age</w:t>
      </w:r>
    </w:p>
    <w:p>
      <w:pPr>
        <w:spacing w:before="0" w:after="0" w:line="276" w:lineRule="auto"/>
        <w:ind w:left="360"/>
      </w:pPr>
      <w:r>
        <w:rPr>
          <w:b/>
        </w:rPr>
        <w:t xml:space="preserve">(d) </w:t>
      </w:r>
      <w:r>
        <w:t>Body fluid has filled the chest cavity</w:t>
      </w:r>
    </w:p>
    <w:p>
      <w:pPr>
        <w:spacing w:before="60" w:after="40" w:line="276" w:lineRule="auto"/>
        <w:ind w:left="360"/>
      </w:pPr>
      <w:r>
        <w:rPr>
          <w:b/>
        </w:rPr>
        <w:t xml:space="preserve">Answer: </w:t>
      </w:r>
      <w:r>
        <w:rPr>
          <w:b/>
          <w:color w:val="107C10"/>
        </w:rPr>
        <w:t>(a) Trapped air keeps the lungs hyperinflated and the chest wide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Trapped air keeps the lungs hyperinflated and the chest wide</w:t>
      </w:r>
    </w:p>
    <w:p>
      <w:pPr>
        <w:spacing w:before="0" w:after="60" w:line="276" w:lineRule="auto"/>
        <w:ind w:left="680" w:hanging="320"/>
      </w:pPr>
      <w:r>
        <w:rPr>
          <w:b/>
        </w:rPr>
        <w:t xml:space="preserve">• </w:t>
      </w:r>
      <w:r>
        <w:t xml:space="preserve">🧠 </w:t>
      </w:r>
      <w:r>
        <w:rPr>
          <w:b/>
          <w:color w:val="0D7377"/>
        </w:rPr>
        <w:t xml:space="preserve">Clinical Rationale: </w:t>
      </w:r>
      <w:r>
        <w:t>Small airways in COPD collapse on expiration, so air is trapped, the lungs stay hyperinflated and the chest becomes barrel-shaped.</w:t>
      </w:r>
    </w:p>
    <w:p>
      <w:pPr>
        <w:spacing w:before="0" w:after="60" w:line="276" w:lineRule="auto"/>
        <w:ind w:left="680" w:hanging="320"/>
      </w:pPr>
      <w:r>
        <w:rPr>
          <w:b/>
        </w:rPr>
        <w:t xml:space="preserve">• </w:t>
      </w:r>
      <w:r>
        <w:t xml:space="preserve">🔍 </w:t>
      </w:r>
      <w:r>
        <w:rPr>
          <w:b/>
          <w:color w:val="0D7377"/>
        </w:rPr>
        <w:t xml:space="preserve">Key Clue: </w:t>
      </w:r>
      <w:r>
        <w:t>long-standing COPD with a barrel chest</w:t>
      </w:r>
    </w:p>
    <w:p>
      <w:pPr>
        <w:spacing w:before="0" w:after="60" w:line="276" w:lineRule="auto"/>
        <w:ind w:left="680" w:hanging="320"/>
      </w:pPr>
      <w:r>
        <w:rPr>
          <w:b/>
        </w:rPr>
        <w:t xml:space="preserve">• </w:t>
      </w:r>
      <w:r>
        <w:t xml:space="preserve">🚨 </w:t>
      </w:r>
      <w:r>
        <w:rPr>
          <w:b/>
          <w:color w:val="0D7377"/>
        </w:rPr>
        <w:t xml:space="preserve">Priority Principle: </w:t>
      </w:r>
      <w:r>
        <w:t>Mechanism - trapped air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Muscle growth is not the main cause.</w:t>
      </w:r>
    </w:p>
    <w:p>
      <w:pPr>
        <w:spacing w:before="0" w:after="0" w:line="276" w:lineRule="auto"/>
        <w:ind w:left="920" w:hanging="240"/>
      </w:pPr>
      <w:r>
        <w:t>– (c) Age alone does not give this shape.</w:t>
      </w:r>
    </w:p>
    <w:p>
      <w:pPr>
        <w:spacing w:before="0" w:after="0" w:line="276" w:lineRule="auto"/>
        <w:ind w:left="920" w:hanging="240"/>
      </w:pPr>
      <w:r>
        <w:t>– (d) Fluid is not what fills the chest.</w:t>
      </w:r>
    </w:p>
    <w:p>
      <w:pPr>
        <w:spacing w:before="0" w:after="60" w:line="276" w:lineRule="auto"/>
        <w:ind w:left="680" w:hanging="320"/>
      </w:pPr>
      <w:r>
        <w:rPr>
          <w:b/>
        </w:rPr>
        <w:t xml:space="preserve">• </w:t>
      </w:r>
      <w:r>
        <w:t xml:space="preserve">⚠️ </w:t>
      </w:r>
      <w:r>
        <w:rPr>
          <w:b/>
          <w:color w:val="0D7377"/>
        </w:rPr>
        <w:t xml:space="preserve">PGI Exam Trap: </w:t>
      </w:r>
      <w:r>
        <w:t>Option (b) blames muscle bulk, which is why the work of breathing seems to change the shape.</w:t>
      </w:r>
    </w:p>
    <w:p>
      <w:pPr>
        <w:spacing w:before="0" w:after="60" w:line="276" w:lineRule="auto"/>
        <w:ind w:left="680" w:hanging="320"/>
      </w:pPr>
      <w:r>
        <w:rPr>
          <w:b/>
        </w:rPr>
        <w:t xml:space="preserve">• </w:t>
      </w:r>
      <w:r>
        <w:t xml:space="preserve">⚡ </w:t>
      </w:r>
      <w:r>
        <w:rPr>
          <w:b/>
          <w:color w:val="0D7377"/>
        </w:rPr>
        <w:t xml:space="preserve">5-Second Recall: </w:t>
      </w:r>
      <w:r>
        <w:t>COPD - hawa phans jaati hai, seene ka shape badalta hai.</w:t>
      </w:r>
    </w:p>
    <w:p>
      <w:pPr>
        <w:spacing w:before="0" w:after="60" w:line="276" w:lineRule="auto"/>
        <w:ind w:left="680" w:hanging="320"/>
      </w:pPr>
      <w:r>
        <w:rPr>
          <w:b/>
        </w:rPr>
        <w:t xml:space="preserve">• </w:t>
      </w:r>
      <w:r>
        <w:t xml:space="preserve">💎 </w:t>
      </w:r>
      <w:r>
        <w:rPr>
          <w:b/>
          <w:color w:val="0D7377"/>
        </w:rPr>
        <w:t xml:space="preserve">PNC Exam Pearl: </w:t>
      </w:r>
      <w:r>
        <w:t>Chest expansion is measured and charted over visits.</w:t>
      </w:r>
    </w:p>
    <w:p/>
    <w:p>
      <w:pPr>
        <w:spacing w:before="200" w:after="40" w:line="276" w:lineRule="auto"/>
        <w:ind w:left="0"/>
      </w:pPr>
      <w:r>
        <w:rPr>
          <w:b/>
        </w:rPr>
        <w:t>Q55. A nurse on the ward is caring for a client with COPD who has become drowsy after the oxygen flow was turned up. Which action is MOST appropriate for the nurse to take?</w:t>
      </w:r>
    </w:p>
    <w:p>
      <w:pPr>
        <w:spacing w:before="0" w:after="0" w:line="276" w:lineRule="auto"/>
        <w:ind w:left="360"/>
      </w:pPr>
      <w:r>
        <w:rPr>
          <w:b/>
        </w:rPr>
        <w:t xml:space="preserve">(a) </w:t>
      </w:r>
      <w:r>
        <w:t>Turn the flow higher to wake him</w:t>
      </w:r>
    </w:p>
    <w:p>
      <w:pPr>
        <w:spacing w:before="0" w:after="0" w:line="276" w:lineRule="auto"/>
        <w:ind w:left="360"/>
      </w:pPr>
      <w:r>
        <w:rPr>
          <w:b/>
        </w:rPr>
        <w:t xml:space="preserve">(b) </w:t>
      </w:r>
      <w:r>
        <w:t>Turn the flow down and inform the doctor</w:t>
      </w:r>
    </w:p>
    <w:p>
      <w:pPr>
        <w:spacing w:before="0" w:after="0" w:line="276" w:lineRule="auto"/>
        <w:ind w:left="360"/>
      </w:pPr>
      <w:r>
        <w:rPr>
          <w:b/>
        </w:rPr>
        <w:t xml:space="preserve">(c) </w:t>
      </w:r>
      <w:r>
        <w:t>Ask him to walk around the ward</w:t>
      </w:r>
    </w:p>
    <w:p>
      <w:pPr>
        <w:spacing w:before="0" w:after="0" w:line="276" w:lineRule="auto"/>
        <w:ind w:left="360"/>
      </w:pPr>
      <w:r>
        <w:rPr>
          <w:b/>
        </w:rPr>
        <w:t xml:space="preserve">(d) </w:t>
      </w:r>
      <w:r>
        <w:t>Give strong coffee to wake him</w:t>
      </w:r>
    </w:p>
    <w:p>
      <w:pPr>
        <w:spacing w:before="60" w:after="40" w:line="276" w:lineRule="auto"/>
        <w:ind w:left="360"/>
      </w:pPr>
      <w:r>
        <w:rPr>
          <w:b/>
        </w:rPr>
        <w:t xml:space="preserve">Answer: </w:t>
      </w:r>
      <w:r>
        <w:rPr>
          <w:b/>
          <w:color w:val="107C10"/>
        </w:rPr>
        <w:t>(b) Turn the flow down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Turn the flow down and inform the doctor</w:t>
      </w:r>
    </w:p>
    <w:p>
      <w:pPr>
        <w:spacing w:before="0" w:after="60" w:line="276" w:lineRule="auto"/>
        <w:ind w:left="680" w:hanging="320"/>
      </w:pPr>
      <w:r>
        <w:rPr>
          <w:b/>
        </w:rPr>
        <w:t xml:space="preserve">• </w:t>
      </w:r>
      <w:r>
        <w:t xml:space="preserve">🧠 </w:t>
      </w:r>
      <w:r>
        <w:rPr>
          <w:b/>
          <w:color w:val="0D7377"/>
        </w:rPr>
        <w:t xml:space="preserve">Clinical Rationale: </w:t>
      </w:r>
      <w:r>
        <w:t>Drowsiness shows the high flow has removed the hypoxic drive and CO2 is retained, so the flow is reduced to the ordered level and the doctor informed at once.</w:t>
      </w:r>
    </w:p>
    <w:p>
      <w:pPr>
        <w:spacing w:before="0" w:after="60" w:line="276" w:lineRule="auto"/>
        <w:ind w:left="680" w:hanging="320"/>
      </w:pPr>
      <w:r>
        <w:rPr>
          <w:b/>
        </w:rPr>
        <w:t xml:space="preserve">• </w:t>
      </w:r>
      <w:r>
        <w:t xml:space="preserve">🔍 </w:t>
      </w:r>
      <w:r>
        <w:rPr>
          <w:b/>
          <w:color w:val="0D7377"/>
        </w:rPr>
        <w:t xml:space="preserve">Key Clue: </w:t>
      </w:r>
      <w:r>
        <w:t>COPD client drowsy after oxygen was increased</w:t>
      </w:r>
    </w:p>
    <w:p>
      <w:pPr>
        <w:spacing w:before="0" w:after="60" w:line="276" w:lineRule="auto"/>
        <w:ind w:left="680" w:hanging="320"/>
      </w:pPr>
      <w:r>
        <w:rPr>
          <w:b/>
        </w:rPr>
        <w:t xml:space="preserve">• </w:t>
      </w:r>
      <w:r>
        <w:t xml:space="preserve">🚨 </w:t>
      </w:r>
      <w:r>
        <w:rPr>
          <w:b/>
          <w:color w:val="0D7377"/>
        </w:rPr>
        <w:t xml:space="preserve">Priority Principle: </w:t>
      </w:r>
      <w:r>
        <w:t>Safety - drowsiness with high-flow oxygen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higher flow deepens the drowsiness.</w:t>
      </w:r>
    </w:p>
    <w:p>
      <w:pPr>
        <w:spacing w:before="0" w:after="0" w:line="276" w:lineRule="auto"/>
        <w:ind w:left="920" w:hanging="240"/>
      </w:pPr>
      <w:r>
        <w:t>– (c) Walking is unsafe in this state.</w:t>
      </w:r>
    </w:p>
    <w:p>
      <w:pPr>
        <w:spacing w:before="0" w:after="0" w:line="276" w:lineRule="auto"/>
        <w:ind w:left="920" w:hanging="240"/>
      </w:pPr>
      <w:r>
        <w:t>– (d) Coffee does not restore breathing.</w:t>
      </w:r>
    </w:p>
    <w:p>
      <w:pPr>
        <w:spacing w:before="0" w:after="60" w:line="276" w:lineRule="auto"/>
        <w:ind w:left="680" w:hanging="320"/>
      </w:pPr>
      <w:r>
        <w:rPr>
          <w:b/>
        </w:rPr>
        <w:t xml:space="preserve">• </w:t>
      </w:r>
      <w:r>
        <w:t xml:space="preserve">⚠️ </w:t>
      </w:r>
      <w:r>
        <w:rPr>
          <w:b/>
          <w:color w:val="0D7377"/>
        </w:rPr>
        <w:t xml:space="preserve">PGI Exam Trap: </w:t>
      </w:r>
      <w:r>
        <w:t>Option (a) gives more oxygen, which is why it seems to wake the client.</w:t>
      </w:r>
    </w:p>
    <w:p>
      <w:pPr>
        <w:spacing w:before="0" w:after="60" w:line="276" w:lineRule="auto"/>
        <w:ind w:left="680" w:hanging="320"/>
      </w:pPr>
      <w:r>
        <w:rPr>
          <w:b/>
        </w:rPr>
        <w:t xml:space="preserve">• </w:t>
      </w:r>
      <w:r>
        <w:t xml:space="preserve">⚡ </w:t>
      </w:r>
      <w:r>
        <w:rPr>
          <w:b/>
          <w:color w:val="0D7377"/>
        </w:rPr>
        <w:t xml:space="preserve">5-Second Recall: </w:t>
      </w:r>
      <w:r>
        <w:t>COPD - neend aa rahi hai to oxygen kam karo.</w:t>
      </w:r>
    </w:p>
    <w:p>
      <w:pPr>
        <w:spacing w:before="0" w:after="60" w:line="276" w:lineRule="auto"/>
        <w:ind w:left="680" w:hanging="320"/>
      </w:pPr>
      <w:r>
        <w:rPr>
          <w:b/>
        </w:rPr>
        <w:t xml:space="preserve">• </w:t>
      </w:r>
      <w:r>
        <w:t xml:space="preserve">💎 </w:t>
      </w:r>
      <w:r>
        <w:rPr>
          <w:b/>
          <w:color w:val="0D7377"/>
        </w:rPr>
        <w:t xml:space="preserve">PNC Exam Pearl: </w:t>
      </w:r>
      <w:r>
        <w:t>Respiratory rate and drowsiness are charted through the shift.</w:t>
      </w:r>
    </w:p>
    <w:p/>
    <w:p>
      <w:pPr>
        <w:spacing w:before="200" w:after="40" w:line="276" w:lineRule="auto"/>
        <w:ind w:left="0"/>
      </w:pPr>
      <w:r>
        <w:rPr>
          <w:b/>
        </w:rPr>
        <w:t>Q56. A nurse on the ward is caring for a client with a chest drain whose fluid has stopped swinging with breathing. Which action is MOST appropriate for the nurse to take?</w:t>
      </w:r>
    </w:p>
    <w:p>
      <w:pPr>
        <w:spacing w:before="0" w:after="0" w:line="276" w:lineRule="auto"/>
        <w:ind w:left="360"/>
      </w:pPr>
      <w:r>
        <w:rPr>
          <w:b/>
        </w:rPr>
        <w:t xml:space="preserve">(a) </w:t>
      </w:r>
      <w:r>
        <w:t>Raise the bottle to bed level</w:t>
      </w:r>
    </w:p>
    <w:p>
      <w:pPr>
        <w:spacing w:before="0" w:after="0" w:line="276" w:lineRule="auto"/>
        <w:ind w:left="360"/>
      </w:pPr>
      <w:r>
        <w:rPr>
          <w:b/>
        </w:rPr>
        <w:t xml:space="preserve">(b) </w:t>
      </w:r>
      <w:r>
        <w:t>Clamp the tube and leave it shut</w:t>
      </w:r>
    </w:p>
    <w:p>
      <w:pPr>
        <w:spacing w:before="0" w:after="0" w:line="276" w:lineRule="auto"/>
        <w:ind w:left="360"/>
      </w:pPr>
      <w:r>
        <w:rPr>
          <w:b/>
        </w:rPr>
        <w:t xml:space="preserve">(c) </w:t>
      </w:r>
      <w:r>
        <w:t>Check the tubing for kinks and inform the doctor</w:t>
      </w:r>
    </w:p>
    <w:p>
      <w:pPr>
        <w:spacing w:before="0" w:after="0" w:line="276" w:lineRule="auto"/>
        <w:ind w:left="360"/>
      </w:pPr>
      <w:r>
        <w:rPr>
          <w:b/>
        </w:rPr>
        <w:t xml:space="preserve">(d) </w:t>
      </w:r>
      <w:r>
        <w:t>Give extra pain relief at once</w:t>
      </w:r>
    </w:p>
    <w:p>
      <w:pPr>
        <w:spacing w:before="60" w:after="40" w:line="276" w:lineRule="auto"/>
        <w:ind w:left="360"/>
      </w:pPr>
      <w:r>
        <w:rPr>
          <w:b/>
        </w:rPr>
        <w:t xml:space="preserve">Answer: </w:t>
      </w:r>
      <w:r>
        <w:rPr>
          <w:b/>
          <w:color w:val="107C10"/>
        </w:rPr>
        <w:t>(c) Check the tubing for kinks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Check the tubing for kinks and inform the doctor</w:t>
      </w:r>
    </w:p>
    <w:p>
      <w:pPr>
        <w:spacing w:before="0" w:after="60" w:line="276" w:lineRule="auto"/>
        <w:ind w:left="680" w:hanging="320"/>
      </w:pPr>
      <w:r>
        <w:rPr>
          <w:b/>
        </w:rPr>
        <w:t xml:space="preserve">• </w:t>
      </w:r>
      <w:r>
        <w:t xml:space="preserve">🧠 </w:t>
      </w:r>
      <w:r>
        <w:rPr>
          <w:b/>
          <w:color w:val="0D7377"/>
        </w:rPr>
        <w:t xml:space="preserve">Clinical Rationale: </w:t>
      </w:r>
      <w:r>
        <w:t>A tube that does NOT swing may be kinked or blocked, so it is checked along its length and the doctor told if the fluid has truly stopped.</w:t>
      </w:r>
    </w:p>
    <w:p>
      <w:pPr>
        <w:spacing w:before="0" w:after="60" w:line="276" w:lineRule="auto"/>
        <w:ind w:left="680" w:hanging="320"/>
      </w:pPr>
      <w:r>
        <w:rPr>
          <w:b/>
        </w:rPr>
        <w:t xml:space="preserve">• </w:t>
      </w:r>
      <w:r>
        <w:t xml:space="preserve">🔍 </w:t>
      </w:r>
      <w:r>
        <w:rPr>
          <w:b/>
          <w:color w:val="0D7377"/>
        </w:rPr>
        <w:t xml:space="preserve">Key Clue: </w:t>
      </w:r>
      <w:r>
        <w:t>chest drain fluid no longer swinging</w:t>
      </w:r>
    </w:p>
    <w:p>
      <w:pPr>
        <w:spacing w:before="0" w:after="60" w:line="276" w:lineRule="auto"/>
        <w:ind w:left="680" w:hanging="320"/>
      </w:pPr>
      <w:r>
        <w:rPr>
          <w:b/>
        </w:rPr>
        <w:t xml:space="preserve">• </w:t>
      </w:r>
      <w:r>
        <w:t xml:space="preserve">🚨 </w:t>
      </w:r>
      <w:r>
        <w:rPr>
          <w:b/>
          <w:color w:val="0D7377"/>
        </w:rPr>
        <w:t xml:space="preserve">Priority Principle: </w:t>
      </w:r>
      <w:r>
        <w:t>Monitoring - the swing of the fluid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raised bottle lets fluid flow back.</w:t>
      </w:r>
    </w:p>
    <w:p>
      <w:pPr>
        <w:spacing w:before="0" w:after="0" w:line="276" w:lineRule="auto"/>
        <w:ind w:left="920" w:hanging="240"/>
      </w:pPr>
      <w:r>
        <w:t>– (b) Clamping hides the change and is unsafe.</w:t>
      </w:r>
    </w:p>
    <w:p>
      <w:pPr>
        <w:spacing w:before="0" w:after="0" w:line="276" w:lineRule="auto"/>
        <w:ind w:left="920" w:hanging="240"/>
      </w:pPr>
      <w:r>
        <w:t>– (d) Pain relief does not help the drain.</w:t>
      </w:r>
    </w:p>
    <w:p>
      <w:pPr>
        <w:spacing w:before="0" w:after="60" w:line="276" w:lineRule="auto"/>
        <w:ind w:left="680" w:hanging="320"/>
      </w:pPr>
      <w:r>
        <w:rPr>
          <w:b/>
        </w:rPr>
        <w:t xml:space="preserve">• </w:t>
      </w:r>
      <w:r>
        <w:t xml:space="preserve">⚠️ </w:t>
      </w:r>
      <w:r>
        <w:rPr>
          <w:b/>
          <w:color w:val="0D7377"/>
        </w:rPr>
        <w:t xml:space="preserve">PGI Exam Trap: </w:t>
      </w:r>
      <w:r>
        <w:t>Option (b) clamps the tube for quiet, which is why a shut tube seems to keep things still.</w:t>
      </w:r>
    </w:p>
    <w:p>
      <w:pPr>
        <w:spacing w:before="0" w:after="60" w:line="276" w:lineRule="auto"/>
        <w:ind w:left="680" w:hanging="320"/>
      </w:pPr>
      <w:r>
        <w:rPr>
          <w:b/>
        </w:rPr>
        <w:t xml:space="preserve">• </w:t>
      </w:r>
      <w:r>
        <w:t xml:space="preserve">⚡ </w:t>
      </w:r>
      <w:r>
        <w:rPr>
          <w:b/>
          <w:color w:val="0D7377"/>
        </w:rPr>
        <w:t xml:space="preserve">5-Second Recall: </w:t>
      </w:r>
      <w:r>
        <w:t>Chest drain - swing nahi? tube dekho.</w:t>
      </w:r>
    </w:p>
    <w:p>
      <w:pPr>
        <w:spacing w:before="0" w:after="60" w:line="276" w:lineRule="auto"/>
        <w:ind w:left="680" w:hanging="320"/>
      </w:pPr>
      <w:r>
        <w:rPr>
          <w:b/>
        </w:rPr>
        <w:t xml:space="preserve">• </w:t>
      </w:r>
      <w:r>
        <w:t xml:space="preserve">💎 </w:t>
      </w:r>
      <w:r>
        <w:rPr>
          <w:b/>
          <w:color w:val="0D7377"/>
        </w:rPr>
        <w:t xml:space="preserve">PNC Exam Pearl: </w:t>
      </w:r>
      <w:r>
        <w:t>The drain is kept below chest level at all times.</w:t>
      </w:r>
    </w:p>
    <w:p/>
    <w:p>
      <w:pPr>
        <w:spacing w:before="200" w:after="40" w:line="276" w:lineRule="auto"/>
        <w:ind w:left="0"/>
      </w:pPr>
      <w:r>
        <w:rPr>
          <w:b/>
        </w:rPr>
        <w:t>Q57. A nurse on the ward is caring for a client receiving oxygen through nasal prongs. Which action is MOST appropriate for the nurse to take?</w:t>
      </w:r>
    </w:p>
    <w:p>
      <w:pPr>
        <w:spacing w:before="0" w:after="0" w:line="276" w:lineRule="auto"/>
        <w:ind w:left="360"/>
      </w:pPr>
      <w:r>
        <w:rPr>
          <w:b/>
        </w:rPr>
        <w:t xml:space="preserve">(a) </w:t>
      </w:r>
      <w:r>
        <w:t>Check the skin behind the ears and around the nose</w:t>
      </w:r>
    </w:p>
    <w:p>
      <w:pPr>
        <w:spacing w:before="0" w:after="0" w:line="276" w:lineRule="auto"/>
        <w:ind w:left="360"/>
      </w:pPr>
      <w:r>
        <w:rPr>
          <w:b/>
        </w:rPr>
        <w:t xml:space="preserve">(b) </w:t>
      </w:r>
      <w:r>
        <w:t>Tighten the prongs so they press firmly</w:t>
      </w:r>
    </w:p>
    <w:p>
      <w:pPr>
        <w:spacing w:before="0" w:after="0" w:line="276" w:lineRule="auto"/>
        <w:ind w:left="360"/>
      </w:pPr>
      <w:r>
        <w:rPr>
          <w:b/>
        </w:rPr>
        <w:t xml:space="preserve">(c) </w:t>
      </w:r>
      <w:r>
        <w:t>Stop the oxygen when he sleeps well</w:t>
      </w:r>
    </w:p>
    <w:p>
      <w:pPr>
        <w:spacing w:before="0" w:after="0" w:line="276" w:lineRule="auto"/>
        <w:ind w:left="360"/>
      </w:pPr>
      <w:r>
        <w:rPr>
          <w:b/>
        </w:rPr>
        <w:t xml:space="preserve">(d) </w:t>
      </w:r>
      <w:r>
        <w:t>Give the oxygen by mouth at night</w:t>
      </w:r>
    </w:p>
    <w:p>
      <w:pPr>
        <w:spacing w:before="60" w:after="40" w:line="276" w:lineRule="auto"/>
        <w:ind w:left="360"/>
      </w:pPr>
      <w:r>
        <w:rPr>
          <w:b/>
        </w:rPr>
        <w:t xml:space="preserve">Answer: </w:t>
      </w:r>
      <w:r>
        <w:rPr>
          <w:b/>
          <w:color w:val="107C10"/>
        </w:rPr>
        <w:t>(a) Check the skin behind the ears and around the nose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Check the skin behind the ears and around the nose</w:t>
      </w:r>
    </w:p>
    <w:p>
      <w:pPr>
        <w:spacing w:before="0" w:after="60" w:line="276" w:lineRule="auto"/>
        <w:ind w:left="680" w:hanging="320"/>
      </w:pPr>
      <w:r>
        <w:rPr>
          <w:b/>
        </w:rPr>
        <w:t xml:space="preserve">• </w:t>
      </w:r>
      <w:r>
        <w:t xml:space="preserve">🧠 </w:t>
      </w:r>
      <w:r>
        <w:rPr>
          <w:b/>
          <w:color w:val="0D7377"/>
        </w:rPr>
        <w:t xml:space="preserve">Clinical Rationale: </w:t>
      </w:r>
      <w:r>
        <w:t>The tubing presses on the skin behind the ears and in the nostrils, so the sites are checked each shift and padding is used where the skin is sore.</w:t>
      </w:r>
    </w:p>
    <w:p>
      <w:pPr>
        <w:spacing w:before="0" w:after="60" w:line="276" w:lineRule="auto"/>
        <w:ind w:left="680" w:hanging="320"/>
      </w:pPr>
      <w:r>
        <w:rPr>
          <w:b/>
        </w:rPr>
        <w:t xml:space="preserve">• </w:t>
      </w:r>
      <w:r>
        <w:t xml:space="preserve">🔍 </w:t>
      </w:r>
      <w:r>
        <w:rPr>
          <w:b/>
          <w:color w:val="0D7377"/>
        </w:rPr>
        <w:t xml:space="preserve">Key Clue: </w:t>
      </w:r>
      <w:r>
        <w:t>oxygen through nasal prongs</w:t>
      </w:r>
    </w:p>
    <w:p>
      <w:pPr>
        <w:spacing w:before="0" w:after="60" w:line="276" w:lineRule="auto"/>
        <w:ind w:left="680" w:hanging="320"/>
      </w:pPr>
      <w:r>
        <w:rPr>
          <w:b/>
        </w:rPr>
        <w:t xml:space="preserve">• </w:t>
      </w:r>
      <w:r>
        <w:t xml:space="preserve">🚨 </w:t>
      </w:r>
      <w:r>
        <w:rPr>
          <w:b/>
          <w:color w:val="0D7377"/>
        </w:rPr>
        <w:t xml:space="preserve">Priority Principle: </w:t>
      </w:r>
      <w:r>
        <w:t>Prevention - pressure from the tubing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Tight prongs cut into the skin of the nose.</w:t>
      </w:r>
    </w:p>
    <w:p>
      <w:pPr>
        <w:spacing w:before="0" w:after="0" w:line="276" w:lineRule="auto"/>
        <w:ind w:left="920" w:hanging="240"/>
      </w:pPr>
      <w:r>
        <w:t>– (c) Oxygen is not stopped without an order.</w:t>
      </w:r>
    </w:p>
    <w:p>
      <w:pPr>
        <w:spacing w:before="0" w:after="0" w:line="276" w:lineRule="auto"/>
        <w:ind w:left="920" w:hanging="240"/>
      </w:pPr>
      <w:r>
        <w:t>– (d) Oxygen is not given by mouth.</w:t>
      </w:r>
    </w:p>
    <w:p>
      <w:pPr>
        <w:spacing w:before="0" w:after="60" w:line="276" w:lineRule="auto"/>
        <w:ind w:left="680" w:hanging="320"/>
      </w:pPr>
      <w:r>
        <w:rPr>
          <w:b/>
        </w:rPr>
        <w:t xml:space="preserve">• </w:t>
      </w:r>
      <w:r>
        <w:t xml:space="preserve">⚠️ </w:t>
      </w:r>
      <w:r>
        <w:rPr>
          <w:b/>
          <w:color w:val="0D7377"/>
        </w:rPr>
        <w:t xml:space="preserve">PGI Exam Trap: </w:t>
      </w:r>
      <w:r>
        <w:t>Option (b) tightens the prongs for a seal, which is why a close fit seems to keep the gas in.</w:t>
      </w:r>
    </w:p>
    <w:p>
      <w:pPr>
        <w:spacing w:before="0" w:after="60" w:line="276" w:lineRule="auto"/>
        <w:ind w:left="680" w:hanging="320"/>
      </w:pPr>
      <w:r>
        <w:rPr>
          <w:b/>
        </w:rPr>
        <w:t xml:space="preserve">• </w:t>
      </w:r>
      <w:r>
        <w:t xml:space="preserve">⚡ </w:t>
      </w:r>
      <w:r>
        <w:rPr>
          <w:b/>
          <w:color w:val="0D7377"/>
        </w:rPr>
        <w:t xml:space="preserve">5-Second Recall: </w:t>
      </w:r>
      <w:r>
        <w:t>Nasal prongs - kaan aur naak ki skin dekho.</w:t>
      </w:r>
    </w:p>
    <w:p>
      <w:pPr>
        <w:spacing w:before="0" w:after="60" w:line="276" w:lineRule="auto"/>
        <w:ind w:left="680" w:hanging="320"/>
      </w:pPr>
      <w:r>
        <w:rPr>
          <w:b/>
        </w:rPr>
        <w:t xml:space="preserve">• </w:t>
      </w:r>
      <w:r>
        <w:t xml:space="preserve">💎 </w:t>
      </w:r>
      <w:r>
        <w:rPr>
          <w:b/>
          <w:color w:val="0D7377"/>
        </w:rPr>
        <w:t xml:space="preserve">PNC Exam Pearl: </w:t>
      </w:r>
      <w:r>
        <w:t>Humidification is used with high-flow oxygen.</w:t>
      </w:r>
    </w:p>
    <w:p/>
    <w:p>
      <w:pPr>
        <w:spacing w:before="200" w:after="40" w:line="276" w:lineRule="auto"/>
        <w:ind w:left="0"/>
      </w:pPr>
      <w:r>
        <w:rPr>
          <w:b/>
        </w:rPr>
        <w:t>Q58. A nurse on the ward is to give prescribed morphine to a client with a myocardial infarction who has severe pain. Which action is MOST appropriate for the nurse to take?</w:t>
      </w:r>
    </w:p>
    <w:p>
      <w:pPr>
        <w:spacing w:before="0" w:after="0" w:line="276" w:lineRule="auto"/>
        <w:ind w:left="360"/>
      </w:pPr>
      <w:r>
        <w:rPr>
          <w:b/>
        </w:rPr>
        <w:t xml:space="preserve">(a) </w:t>
      </w:r>
      <w:r>
        <w:t>Push the drug fast into the arm vein</w:t>
      </w:r>
    </w:p>
    <w:p>
      <w:pPr>
        <w:spacing w:before="0" w:after="0" w:line="276" w:lineRule="auto"/>
        <w:ind w:left="360"/>
      </w:pPr>
      <w:r>
        <w:rPr>
          <w:b/>
        </w:rPr>
        <w:t xml:space="preserve">(b) </w:t>
      </w:r>
      <w:r>
        <w:t>Chart breathing and BP before and after the dose</w:t>
      </w:r>
    </w:p>
    <w:p>
      <w:pPr>
        <w:spacing w:before="0" w:after="0" w:line="276" w:lineRule="auto"/>
        <w:ind w:left="360"/>
      </w:pPr>
      <w:r>
        <w:rPr>
          <w:b/>
        </w:rPr>
        <w:t xml:space="preserve">(c) </w:t>
      </w:r>
      <w:r>
        <w:t>Give an extra dose without the doctor's order</w:t>
      </w:r>
    </w:p>
    <w:p>
      <w:pPr>
        <w:spacing w:before="0" w:after="0" w:line="276" w:lineRule="auto"/>
        <w:ind w:left="360"/>
      </w:pPr>
      <w:r>
        <w:rPr>
          <w:b/>
        </w:rPr>
        <w:t xml:space="preserve">(d) </w:t>
      </w:r>
      <w:r>
        <w:t>Give the drug with a drink of water</w:t>
      </w:r>
    </w:p>
    <w:p>
      <w:pPr>
        <w:spacing w:before="60" w:after="40" w:line="276" w:lineRule="auto"/>
        <w:ind w:left="360"/>
      </w:pPr>
      <w:r>
        <w:rPr>
          <w:b/>
        </w:rPr>
        <w:t xml:space="preserve">Answer: </w:t>
      </w:r>
      <w:r>
        <w:rPr>
          <w:b/>
          <w:color w:val="107C10"/>
        </w:rPr>
        <w:t>(b) Chart breathing and BP before and after the dose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Chart breathing and BP before and after the dose</w:t>
      </w:r>
    </w:p>
    <w:p>
      <w:pPr>
        <w:spacing w:before="0" w:after="60" w:line="276" w:lineRule="auto"/>
        <w:ind w:left="680" w:hanging="320"/>
      </w:pPr>
      <w:r>
        <w:rPr>
          <w:b/>
        </w:rPr>
        <w:t xml:space="preserve">• </w:t>
      </w:r>
      <w:r>
        <w:t xml:space="preserve">🧠 </w:t>
      </w:r>
      <w:r>
        <w:rPr>
          <w:b/>
          <w:color w:val="0D7377"/>
        </w:rPr>
        <w:t xml:space="preserve">Clinical Rationale: </w:t>
      </w:r>
      <w:r>
        <w:t>Morphine eases pain and cardiac workload but can depress breathing and BP, so both are charted before and after the dose.</w:t>
      </w:r>
    </w:p>
    <w:p>
      <w:pPr>
        <w:spacing w:before="0" w:after="60" w:line="276" w:lineRule="auto"/>
        <w:ind w:left="680" w:hanging="320"/>
      </w:pPr>
      <w:r>
        <w:rPr>
          <w:b/>
        </w:rPr>
        <w:t xml:space="preserve">• </w:t>
      </w:r>
      <w:r>
        <w:t xml:space="preserve">🔍 </w:t>
      </w:r>
      <w:r>
        <w:rPr>
          <w:b/>
          <w:color w:val="0D7377"/>
        </w:rPr>
        <w:t xml:space="preserve">Key Clue: </w:t>
      </w:r>
      <w:r>
        <w:t>myocardial infarction with severe pain, morphine due</w:t>
      </w:r>
    </w:p>
    <w:p>
      <w:pPr>
        <w:spacing w:before="0" w:after="60" w:line="276" w:lineRule="auto"/>
        <w:ind w:left="680" w:hanging="320"/>
      </w:pPr>
      <w:r>
        <w:rPr>
          <w:b/>
        </w:rPr>
        <w:t xml:space="preserve">• </w:t>
      </w:r>
      <w:r>
        <w:t xml:space="preserve">🚨 </w:t>
      </w:r>
      <w:r>
        <w:rPr>
          <w:b/>
          <w:color w:val="0D7377"/>
        </w:rPr>
        <w:t xml:space="preserve">Priority Principle: </w:t>
      </w:r>
      <w:r>
        <w:t>Safety - breathing and BP with morphine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fast push depresses breathing and BP.</w:t>
      </w:r>
    </w:p>
    <w:p>
      <w:pPr>
        <w:spacing w:before="0" w:after="0" w:line="276" w:lineRule="auto"/>
        <w:ind w:left="920" w:hanging="240"/>
      </w:pPr>
      <w:r>
        <w:t>– (c) An extra dose needs the doctor's order.</w:t>
      </w:r>
    </w:p>
    <w:p>
      <w:pPr>
        <w:spacing w:before="0" w:after="0" w:line="276" w:lineRule="auto"/>
        <w:ind w:left="920" w:hanging="240"/>
      </w:pPr>
      <w:r>
        <w:t>– (d) The drug is given intravenously in this state.</w:t>
      </w:r>
    </w:p>
    <w:p>
      <w:pPr>
        <w:spacing w:before="0" w:after="60" w:line="276" w:lineRule="auto"/>
        <w:ind w:left="680" w:hanging="320"/>
      </w:pPr>
      <w:r>
        <w:rPr>
          <w:b/>
        </w:rPr>
        <w:t xml:space="preserve">• </w:t>
      </w:r>
      <w:r>
        <w:t xml:space="preserve">⚠️ </w:t>
      </w:r>
      <w:r>
        <w:rPr>
          <w:b/>
          <w:color w:val="0D7377"/>
        </w:rPr>
        <w:t xml:space="preserve">PGI Exam Trap: </w:t>
      </w:r>
      <w:r>
        <w:t>Option (a) gives it fast for the pain, which is why a quick push seems to help sooner.</w:t>
      </w:r>
    </w:p>
    <w:p>
      <w:pPr>
        <w:spacing w:before="0" w:after="60" w:line="276" w:lineRule="auto"/>
        <w:ind w:left="680" w:hanging="320"/>
      </w:pPr>
      <w:r>
        <w:rPr>
          <w:b/>
        </w:rPr>
        <w:t xml:space="preserve">• </w:t>
      </w:r>
      <w:r>
        <w:t xml:space="preserve">⚡ </w:t>
      </w:r>
      <w:r>
        <w:rPr>
          <w:b/>
          <w:color w:val="0D7377"/>
        </w:rPr>
        <w:t xml:space="preserve">5-Second Recall: </w:t>
      </w:r>
      <w:r>
        <w:t>Morphine - saans aur BP likho, phir do.</w:t>
      </w:r>
    </w:p>
    <w:p>
      <w:pPr>
        <w:spacing w:before="0" w:after="60" w:line="276" w:lineRule="auto"/>
        <w:ind w:left="680" w:hanging="320"/>
      </w:pPr>
      <w:r>
        <w:rPr>
          <w:b/>
        </w:rPr>
        <w:t xml:space="preserve">• </w:t>
      </w:r>
      <w:r>
        <w:t xml:space="preserve">💎 </w:t>
      </w:r>
      <w:r>
        <w:rPr>
          <w:b/>
          <w:color w:val="0D7377"/>
        </w:rPr>
        <w:t xml:space="preserve">PNC Exam Pearl: </w:t>
      </w:r>
      <w:r>
        <w:t>The antidote, naloxone, is kept ready at the bedside.</w:t>
      </w:r>
    </w:p>
    <w:p/>
    <w:p>
      <w:pPr>
        <w:spacing w:before="200" w:after="40" w:line="276" w:lineRule="auto"/>
        <w:ind w:left="0"/>
      </w:pPr>
      <w:r>
        <w:rPr>
          <w:b/>
        </w:rPr>
        <w:t>Q59. A nurse on the ward is caring for a client with heart failure on digoxin. Which statement BEST explains why the pulse is counted before each dose?</w:t>
      </w:r>
    </w:p>
    <w:p>
      <w:pPr>
        <w:spacing w:before="0" w:after="0" w:line="276" w:lineRule="auto"/>
        <w:ind w:left="360"/>
      </w:pPr>
      <w:r>
        <w:rPr>
          <w:b/>
        </w:rPr>
        <w:t xml:space="preserve">(a) </w:t>
      </w:r>
      <w:r>
        <w:t>The pulse shows the client's blood sugar</w:t>
      </w:r>
    </w:p>
    <w:p>
      <w:pPr>
        <w:spacing w:before="0" w:after="0" w:line="276" w:lineRule="auto"/>
        <w:ind w:left="360"/>
      </w:pPr>
      <w:r>
        <w:rPr>
          <w:b/>
        </w:rPr>
        <w:t xml:space="preserve">(b) </w:t>
      </w:r>
      <w:r>
        <w:t>The pulse decides the dose to be given</w:t>
      </w:r>
    </w:p>
    <w:p>
      <w:pPr>
        <w:spacing w:before="0" w:after="0" w:line="276" w:lineRule="auto"/>
        <w:ind w:left="360"/>
      </w:pPr>
      <w:r>
        <w:rPr>
          <w:b/>
        </w:rPr>
        <w:t xml:space="preserve">(c) </w:t>
      </w:r>
      <w:r>
        <w:t>A slow pulse warns that the drug must be held</w:t>
      </w:r>
    </w:p>
    <w:p>
      <w:pPr>
        <w:spacing w:before="0" w:after="0" w:line="276" w:lineRule="auto"/>
        <w:ind w:left="360"/>
      </w:pPr>
      <w:r>
        <w:rPr>
          <w:b/>
        </w:rPr>
        <w:t xml:space="preserve">(d) </w:t>
      </w:r>
      <w:r>
        <w:t>The pulse shows the blood oxygen level</w:t>
      </w:r>
    </w:p>
    <w:p>
      <w:pPr>
        <w:spacing w:before="60" w:after="40" w:line="276" w:lineRule="auto"/>
        <w:ind w:left="360"/>
      </w:pPr>
      <w:r>
        <w:rPr>
          <w:b/>
        </w:rPr>
        <w:t xml:space="preserve">Answer: </w:t>
      </w:r>
      <w:r>
        <w:rPr>
          <w:b/>
          <w:color w:val="107C10"/>
        </w:rPr>
        <w:t>(c) A slow pulse warns that the drug must be held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A slow pulse warns that the drug must be held</w:t>
      </w:r>
    </w:p>
    <w:p>
      <w:pPr>
        <w:spacing w:before="0" w:after="60" w:line="276" w:lineRule="auto"/>
        <w:ind w:left="680" w:hanging="320"/>
      </w:pPr>
      <w:r>
        <w:rPr>
          <w:b/>
        </w:rPr>
        <w:t xml:space="preserve">• </w:t>
      </w:r>
      <w:r>
        <w:t xml:space="preserve">🧠 </w:t>
      </w:r>
      <w:r>
        <w:rPr>
          <w:b/>
          <w:color w:val="0D7377"/>
        </w:rPr>
        <w:t xml:space="preserve">Clinical Rationale: </w:t>
      </w:r>
      <w:r>
        <w:t>Digoxin slows the heart, so a further slow pulse would be unsafe; the rate is counted before the dose and a slow rate means the drug is held.</w:t>
      </w:r>
    </w:p>
    <w:p>
      <w:pPr>
        <w:spacing w:before="0" w:after="60" w:line="276" w:lineRule="auto"/>
        <w:ind w:left="680" w:hanging="320"/>
      </w:pPr>
      <w:r>
        <w:rPr>
          <w:b/>
        </w:rPr>
        <w:t xml:space="preserve">• </w:t>
      </w:r>
      <w:r>
        <w:t xml:space="preserve">🔍 </w:t>
      </w:r>
      <w:r>
        <w:rPr>
          <w:b/>
          <w:color w:val="0D7377"/>
        </w:rPr>
        <w:t xml:space="preserve">Key Clue: </w:t>
      </w:r>
      <w:r>
        <w:t>pulse counted before each digoxin dose</w:t>
      </w:r>
    </w:p>
    <w:p>
      <w:pPr>
        <w:spacing w:before="0" w:after="60" w:line="276" w:lineRule="auto"/>
        <w:ind w:left="680" w:hanging="320"/>
      </w:pPr>
      <w:r>
        <w:rPr>
          <w:b/>
        </w:rPr>
        <w:t xml:space="preserve">• </w:t>
      </w:r>
      <w:r>
        <w:t xml:space="preserve">🚨 </w:t>
      </w:r>
      <w:r>
        <w:rPr>
          <w:b/>
          <w:color w:val="0D7377"/>
        </w:rPr>
        <w:t xml:space="preserve">Priority Principle: </w:t>
      </w:r>
      <w:r>
        <w:t>Safety - a slow pulse and the next dose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Blood sugar is read by a blood test.</w:t>
      </w:r>
    </w:p>
    <w:p>
      <w:pPr>
        <w:spacing w:before="0" w:after="0" w:line="276" w:lineRule="auto"/>
        <w:ind w:left="920" w:hanging="240"/>
      </w:pPr>
      <w:r>
        <w:t>– (b) The dose comes from the order, not the pulse.</w:t>
      </w:r>
    </w:p>
    <w:p>
      <w:pPr>
        <w:spacing w:before="0" w:after="0" w:line="276" w:lineRule="auto"/>
        <w:ind w:left="920" w:hanging="240"/>
      </w:pPr>
      <w:r>
        <w:t>– (d) Oxygen is read by an oximeter.</w:t>
      </w:r>
    </w:p>
    <w:p>
      <w:pPr>
        <w:spacing w:before="0" w:after="60" w:line="276" w:lineRule="auto"/>
        <w:ind w:left="680" w:hanging="320"/>
      </w:pPr>
      <w:r>
        <w:rPr>
          <w:b/>
        </w:rPr>
        <w:t xml:space="preserve">• </w:t>
      </w:r>
      <w:r>
        <w:t xml:space="preserve">⚠️ </w:t>
      </w:r>
      <w:r>
        <w:rPr>
          <w:b/>
          <w:color w:val="0D7377"/>
        </w:rPr>
        <w:t xml:space="preserve">PGI Exam Trap: </w:t>
      </w:r>
      <w:r>
        <w:t>Option (b) sets the dose by the pulse, which is why the rate seems to give the amount.</w:t>
      </w:r>
    </w:p>
    <w:p>
      <w:pPr>
        <w:spacing w:before="0" w:after="60" w:line="276" w:lineRule="auto"/>
        <w:ind w:left="680" w:hanging="320"/>
      </w:pPr>
      <w:r>
        <w:rPr>
          <w:b/>
        </w:rPr>
        <w:t xml:space="preserve">• </w:t>
      </w:r>
      <w:r>
        <w:t xml:space="preserve">⚡ </w:t>
      </w:r>
      <w:r>
        <w:rPr>
          <w:b/>
          <w:color w:val="0D7377"/>
        </w:rPr>
        <w:t xml:space="preserve">5-Second Recall: </w:t>
      </w:r>
      <w:r>
        <w:t>Digoxin - har dose se pehle pulse gino.</w:t>
      </w:r>
    </w:p>
    <w:p>
      <w:pPr>
        <w:spacing w:before="0" w:after="60" w:line="276" w:lineRule="auto"/>
        <w:ind w:left="680" w:hanging="320"/>
      </w:pPr>
      <w:r>
        <w:rPr>
          <w:b/>
        </w:rPr>
        <w:t xml:space="preserve">• </w:t>
      </w:r>
      <w:r>
        <w:t xml:space="preserve">💎 </w:t>
      </w:r>
      <w:r>
        <w:rPr>
          <w:b/>
          <w:color w:val="0D7377"/>
        </w:rPr>
        <w:t xml:space="preserve">PNC Exam Pearl: </w:t>
      </w:r>
      <w:r>
        <w:t>A rate below 60 is reported before the dose.</w:t>
      </w:r>
    </w:p>
    <w:p>
      <w:pPr>
        <w:spacing w:before="100" w:after="60" w:line="276" w:lineRule="auto"/>
        <w:ind w:left="360"/>
      </w:pPr>
      <w:r>
        <w:rPr>
          <w:b/>
          <w:color w:val="0D7377"/>
        </w:rPr>
        <w:t>📊 Therapeutic drug levels &amp; monitoring</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Drug / test</w:t>
            </w:r>
          </w:p>
        </w:tc>
        <w:tc>
          <w:tcPr>
            <w:tcW w:type="dxa" w:w="5040"/>
          </w:tcPr>
          <w:p>
            <w:r>
              <w:rPr>
                <w:b/>
                <w:color w:val="0D7377"/>
              </w:rPr>
              <w:t>Therapeutic reference</w:t>
            </w:r>
          </w:p>
        </w:tc>
      </w:tr>
      <w:tr>
        <w:tc>
          <w:tcPr>
            <w:tcW w:type="dxa" w:w="5040"/>
          </w:tcPr>
          <w:p>
            <w:r>
              <w:t>Digoxin</w:t>
            </w:r>
          </w:p>
        </w:tc>
        <w:tc>
          <w:tcPr>
            <w:tcW w:type="dxa" w:w="5040"/>
          </w:tcPr>
          <w:p>
            <w:r>
              <w:t>0.5-2.0 ng/mL (toxic &gt; 2.0)</w:t>
            </w:r>
          </w:p>
        </w:tc>
      </w:tr>
      <w:tr>
        <w:tc>
          <w:tcPr>
            <w:tcW w:type="dxa" w:w="5040"/>
          </w:tcPr>
          <w:p>
            <w:r>
              <w:t>Lithium</w:t>
            </w:r>
          </w:p>
        </w:tc>
        <w:tc>
          <w:tcPr>
            <w:tcW w:type="dxa" w:w="5040"/>
          </w:tcPr>
          <w:p>
            <w:r>
              <w:t>0.6-1.2 mEq/L (toxic &gt; 1.5)</w:t>
            </w:r>
          </w:p>
        </w:tc>
      </w:tr>
      <w:tr>
        <w:tc>
          <w:tcPr>
            <w:tcW w:type="dxa" w:w="5040"/>
          </w:tcPr>
          <w:p>
            <w:r>
              <w:t>Phenytoin</w:t>
            </w:r>
          </w:p>
        </w:tc>
        <w:tc>
          <w:tcPr>
            <w:tcW w:type="dxa" w:w="5040"/>
          </w:tcPr>
          <w:p>
            <w:r>
              <w:t>10-20 mcg/mL</w:t>
            </w:r>
          </w:p>
        </w:tc>
      </w:tr>
      <w:tr>
        <w:tc>
          <w:tcPr>
            <w:tcW w:type="dxa" w:w="5040"/>
          </w:tcPr>
          <w:p>
            <w:r>
              <w:t>INR (warfarin)</w:t>
            </w:r>
          </w:p>
        </w:tc>
        <w:tc>
          <w:tcPr>
            <w:tcW w:type="dxa" w:w="5040"/>
          </w:tcPr>
          <w:p>
            <w:r>
              <w:t>Therapeutic 2-3</w:t>
            </w:r>
          </w:p>
        </w:tc>
      </w:tr>
      <w:tr>
        <w:tc>
          <w:tcPr>
            <w:tcW w:type="dxa" w:w="5040"/>
          </w:tcPr>
          <w:p>
            <w:r>
              <w:t>aPTT (heparin)</w:t>
            </w:r>
          </w:p>
        </w:tc>
        <w:tc>
          <w:tcPr>
            <w:tcW w:type="dxa" w:w="5040"/>
          </w:tcPr>
          <w:p>
            <w:r>
              <w:t>1.5-2.5 x control</w:t>
            </w:r>
          </w:p>
        </w:tc>
      </w:tr>
    </w:tbl>
    <w:p/>
    <w:p>
      <w:pPr>
        <w:spacing w:before="200" w:after="40" w:line="276" w:lineRule="auto"/>
        <w:ind w:left="0"/>
      </w:pPr>
      <w:r>
        <w:rPr>
          <w:b/>
        </w:rPr>
        <w:t>Q60. A nurse on the ward is caring for a client with ARDS on a ventilator who has become restless with a falling oxygen saturation. Which action is MOST appropriate for the nurse to take?</w:t>
      </w:r>
    </w:p>
    <w:p>
      <w:pPr>
        <w:spacing w:before="0" w:after="0" w:line="276" w:lineRule="auto"/>
        <w:ind w:left="360"/>
      </w:pPr>
      <w:r>
        <w:rPr>
          <w:b/>
        </w:rPr>
        <w:t xml:space="preserve">(a) </w:t>
      </w:r>
      <w:r>
        <w:t>Ask the family to disconnect him from the machine</w:t>
      </w:r>
    </w:p>
    <w:p>
      <w:pPr>
        <w:spacing w:before="0" w:after="0" w:line="276" w:lineRule="auto"/>
        <w:ind w:left="360"/>
      </w:pPr>
      <w:r>
        <w:rPr>
          <w:b/>
        </w:rPr>
        <w:t xml:space="preserve">(b) </w:t>
      </w:r>
      <w:r>
        <w:t>Give a sedative without the doctor's order</w:t>
      </w:r>
    </w:p>
    <w:p>
      <w:pPr>
        <w:spacing w:before="0" w:after="0" w:line="276" w:lineRule="auto"/>
        <w:ind w:left="360"/>
      </w:pPr>
      <w:r>
        <w:rPr>
          <w:b/>
        </w:rPr>
        <w:t xml:space="preserve">(c) </w:t>
      </w:r>
      <w:r>
        <w:t>Turn the oxygen to the highest level on her own</w:t>
      </w:r>
    </w:p>
    <w:p>
      <w:pPr>
        <w:spacing w:before="0" w:after="0" w:line="276" w:lineRule="auto"/>
        <w:ind w:left="360"/>
      </w:pPr>
      <w:r>
        <w:rPr>
          <w:b/>
        </w:rPr>
        <w:t xml:space="preserve">(d) </w:t>
      </w:r>
      <w:r>
        <w:t>Check the tube and settings and inform the doctor</w:t>
      </w:r>
    </w:p>
    <w:p>
      <w:pPr>
        <w:spacing w:before="60" w:after="40" w:line="276" w:lineRule="auto"/>
        <w:ind w:left="360"/>
      </w:pPr>
      <w:r>
        <w:rPr>
          <w:b/>
        </w:rPr>
        <w:t xml:space="preserve">Answer: </w:t>
      </w:r>
      <w:r>
        <w:rPr>
          <w:b/>
          <w:color w:val="107C10"/>
        </w:rPr>
        <w:t>(d) Check the tube and settings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Check the tube and settings and inform the doctor</w:t>
      </w:r>
    </w:p>
    <w:p>
      <w:pPr>
        <w:spacing w:before="0" w:after="60" w:line="276" w:lineRule="auto"/>
        <w:ind w:left="680" w:hanging="320"/>
      </w:pPr>
      <w:r>
        <w:rPr>
          <w:b/>
        </w:rPr>
        <w:t xml:space="preserve">• </w:t>
      </w:r>
      <w:r>
        <w:t xml:space="preserve">🧠 </w:t>
      </w:r>
      <w:r>
        <w:rPr>
          <w:b/>
          <w:color w:val="0D7377"/>
        </w:rPr>
        <w:t xml:space="preserve">Clinical Rationale: </w:t>
      </w:r>
      <w:r>
        <w:t>Restlessness with falling saturation can come from a blocked tube or wrong settings, so the tube and ventilator are checked and the doctor told at once.</w:t>
      </w:r>
    </w:p>
    <w:p>
      <w:pPr>
        <w:spacing w:before="0" w:after="60" w:line="276" w:lineRule="auto"/>
        <w:ind w:left="680" w:hanging="320"/>
      </w:pPr>
      <w:r>
        <w:rPr>
          <w:b/>
        </w:rPr>
        <w:t xml:space="preserve">• </w:t>
      </w:r>
      <w:r>
        <w:t xml:space="preserve">🔍 </w:t>
      </w:r>
      <w:r>
        <w:rPr>
          <w:b/>
          <w:color w:val="0D7377"/>
        </w:rPr>
        <w:t xml:space="preserve">Key Clue: </w:t>
      </w:r>
      <w:r>
        <w:t>ventilated client restless with falling oxygen saturation</w:t>
      </w:r>
    </w:p>
    <w:p>
      <w:pPr>
        <w:spacing w:before="0" w:after="60" w:line="276" w:lineRule="auto"/>
        <w:ind w:left="680" w:hanging="320"/>
      </w:pPr>
      <w:r>
        <w:rPr>
          <w:b/>
        </w:rPr>
        <w:t xml:space="preserve">• </w:t>
      </w:r>
      <w:r>
        <w:t xml:space="preserve">🚨 </w:t>
      </w:r>
      <w:r>
        <w:rPr>
          <w:b/>
          <w:color w:val="0D7377"/>
        </w:rPr>
        <w:t xml:space="preserve">Priority Principle: </w:t>
      </w:r>
      <w:r>
        <w:t>Safety - falling oxygen on the ventilator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ventilator is not stopped in this state.</w:t>
      </w:r>
    </w:p>
    <w:p>
      <w:pPr>
        <w:spacing w:before="0" w:after="0" w:line="276" w:lineRule="auto"/>
        <w:ind w:left="920" w:hanging="240"/>
      </w:pPr>
      <w:r>
        <w:t>– (b) A sedative hides the warning sign.</w:t>
      </w:r>
    </w:p>
    <w:p>
      <w:pPr>
        <w:spacing w:before="0" w:after="0" w:line="276" w:lineRule="auto"/>
        <w:ind w:left="920" w:hanging="240"/>
      </w:pPr>
      <w:r>
        <w:t>– (c) Settings are changed only on order.</w:t>
      </w:r>
    </w:p>
    <w:p>
      <w:pPr>
        <w:spacing w:before="0" w:after="60" w:line="276" w:lineRule="auto"/>
        <w:ind w:left="680" w:hanging="320"/>
      </w:pPr>
      <w:r>
        <w:rPr>
          <w:b/>
        </w:rPr>
        <w:t xml:space="preserve">• </w:t>
      </w:r>
      <w:r>
        <w:t xml:space="preserve">⚠️ </w:t>
      </w:r>
      <w:r>
        <w:rPr>
          <w:b/>
          <w:color w:val="0D7377"/>
        </w:rPr>
        <w:t xml:space="preserve">PGI Exam Trap: </w:t>
      </w:r>
      <w:r>
        <w:t>Option (b) settles him with a drug, which is why sedation seems to ease the restlessness.</w:t>
      </w:r>
    </w:p>
    <w:p>
      <w:pPr>
        <w:spacing w:before="0" w:after="60" w:line="276" w:lineRule="auto"/>
        <w:ind w:left="680" w:hanging="320"/>
      </w:pPr>
      <w:r>
        <w:rPr>
          <w:b/>
        </w:rPr>
        <w:t xml:space="preserve">• </w:t>
      </w:r>
      <w:r>
        <w:t xml:space="preserve">⚡ </w:t>
      </w:r>
      <w:r>
        <w:rPr>
          <w:b/>
          <w:color w:val="0D7377"/>
        </w:rPr>
        <w:t xml:space="preserve">5-Second Recall: </w:t>
      </w:r>
      <w:r>
        <w:t>Ventilator - tube aur setting dekho, doctor ko batao.</w:t>
      </w:r>
    </w:p>
    <w:p>
      <w:pPr>
        <w:spacing w:before="0" w:after="60" w:line="276" w:lineRule="auto"/>
        <w:ind w:left="680" w:hanging="320"/>
      </w:pPr>
      <w:r>
        <w:rPr>
          <w:b/>
        </w:rPr>
        <w:t xml:space="preserve">• </w:t>
      </w:r>
      <w:r>
        <w:t xml:space="preserve">💎 </w:t>
      </w:r>
      <w:r>
        <w:rPr>
          <w:b/>
          <w:color w:val="0D7377"/>
        </w:rPr>
        <w:t xml:space="preserve">PNC Exam Pearl: </w:t>
      </w:r>
      <w:r>
        <w:t>Blood gases and oxygen saturation are watched closely.</w:t>
      </w:r>
    </w:p>
    <w:p/>
    <w:p>
      <w:pPr>
        <w:spacing w:before="200" w:after="40" w:line="276" w:lineRule="auto"/>
        <w:ind w:left="0"/>
      </w:pPr>
      <w:r>
        <w:rPr>
          <w:b/>
        </w:rPr>
        <w:t>Q61. A nurse on the ward is caring for a client who has just coughed up fresh blood. Which action should the nurse take FIRST?</w:t>
      </w:r>
    </w:p>
    <w:p>
      <w:pPr>
        <w:spacing w:before="0" w:after="0" w:line="276" w:lineRule="auto"/>
        <w:ind w:left="360"/>
      </w:pPr>
      <w:r>
        <w:rPr>
          <w:b/>
        </w:rPr>
        <w:t xml:space="preserve">(a) </w:t>
      </w:r>
      <w:r>
        <w:t>Give a hot drink to settle the throat</w:t>
      </w:r>
    </w:p>
    <w:p>
      <w:pPr>
        <w:spacing w:before="0" w:after="0" w:line="276" w:lineRule="auto"/>
        <w:ind w:left="360"/>
      </w:pPr>
      <w:r>
        <w:rPr>
          <w:b/>
        </w:rPr>
        <w:t xml:space="preserve">(b) </w:t>
      </w:r>
      <w:r>
        <w:t>Sit him up and ask him to talk</w:t>
      </w:r>
    </w:p>
    <w:p>
      <w:pPr>
        <w:spacing w:before="0" w:after="0" w:line="276" w:lineRule="auto"/>
        <w:ind w:left="360"/>
      </w:pPr>
      <w:r>
        <w:rPr>
          <w:b/>
        </w:rPr>
        <w:t xml:space="preserve">(c) </w:t>
      </w:r>
      <w:r>
        <w:t>Turn him to the side and keep the airway clear</w:t>
      </w:r>
    </w:p>
    <w:p>
      <w:pPr>
        <w:spacing w:before="0" w:after="0" w:line="276" w:lineRule="auto"/>
        <w:ind w:left="360"/>
      </w:pPr>
      <w:r>
        <w:rPr>
          <w:b/>
        </w:rPr>
        <w:t xml:space="preserve">(d) </w:t>
      </w:r>
      <w:r>
        <w:t>Ask him to hold his breath for a long time</w:t>
      </w:r>
    </w:p>
    <w:p>
      <w:pPr>
        <w:spacing w:before="60" w:after="40" w:line="276" w:lineRule="auto"/>
        <w:ind w:left="360"/>
      </w:pPr>
      <w:r>
        <w:rPr>
          <w:b/>
        </w:rPr>
        <w:t xml:space="preserve">Answer: </w:t>
      </w:r>
      <w:r>
        <w:rPr>
          <w:b/>
          <w:color w:val="107C10"/>
        </w:rPr>
        <w:t>(c) Turn him to the side and keep the airway clear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Turn him to the side and keep the airway clear</w:t>
      </w:r>
    </w:p>
    <w:p>
      <w:pPr>
        <w:spacing w:before="0" w:after="60" w:line="276" w:lineRule="auto"/>
        <w:ind w:left="680" w:hanging="320"/>
      </w:pPr>
      <w:r>
        <w:rPr>
          <w:b/>
        </w:rPr>
        <w:t xml:space="preserve">• </w:t>
      </w:r>
      <w:r>
        <w:t xml:space="preserve">🧠 </w:t>
      </w:r>
      <w:r>
        <w:rPr>
          <w:b/>
          <w:color w:val="0D7377"/>
        </w:rPr>
        <w:t xml:space="preserve">Clinical Rationale: </w:t>
      </w:r>
      <w:r>
        <w:t>Fresh blood in the mouth can be aspirated, so he is turned to the side at once with a bowl near the mouth and the doctor is called.</w:t>
      </w:r>
    </w:p>
    <w:p>
      <w:pPr>
        <w:spacing w:before="0" w:after="60" w:line="276" w:lineRule="auto"/>
        <w:ind w:left="680" w:hanging="320"/>
      </w:pPr>
      <w:r>
        <w:rPr>
          <w:b/>
        </w:rPr>
        <w:t xml:space="preserve">• </w:t>
      </w:r>
      <w:r>
        <w:t xml:space="preserve">🔍 </w:t>
      </w:r>
      <w:r>
        <w:rPr>
          <w:b/>
          <w:color w:val="0D7377"/>
        </w:rPr>
        <w:t xml:space="preserve">Key Clue: </w:t>
      </w:r>
      <w:r>
        <w:t>client coughing up fresh blood</w:t>
      </w:r>
    </w:p>
    <w:p>
      <w:pPr>
        <w:spacing w:before="0" w:after="60" w:line="276" w:lineRule="auto"/>
        <w:ind w:left="680" w:hanging="320"/>
      </w:pPr>
      <w:r>
        <w:rPr>
          <w:b/>
        </w:rPr>
        <w:t xml:space="preserve">• </w:t>
      </w:r>
      <w:r>
        <w:t xml:space="preserve">🚨 </w:t>
      </w:r>
      <w:r>
        <w:rPr>
          <w:b/>
          <w:color w:val="0D7377"/>
        </w:rPr>
        <w:t xml:space="preserve">Priority Principle: </w:t>
      </w:r>
      <w:r>
        <w:t>Airway - blood in the mouth</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hot drink is unsafe in this state.</w:t>
      </w:r>
    </w:p>
    <w:p>
      <w:pPr>
        <w:spacing w:before="0" w:after="0" w:line="276" w:lineRule="auto"/>
        <w:ind w:left="920" w:hanging="240"/>
      </w:pPr>
      <w:r>
        <w:t>– (b) Talking lets blood go down the airway.</w:t>
      </w:r>
    </w:p>
    <w:p>
      <w:pPr>
        <w:spacing w:before="0" w:after="0" w:line="276" w:lineRule="auto"/>
        <w:ind w:left="920" w:hanging="240"/>
      </w:pPr>
      <w:r>
        <w:t>– (d) Breath-holding does not clear the airway.</w:t>
      </w:r>
    </w:p>
    <w:p>
      <w:pPr>
        <w:spacing w:before="0" w:after="60" w:line="276" w:lineRule="auto"/>
        <w:ind w:left="680" w:hanging="320"/>
      </w:pPr>
      <w:r>
        <w:rPr>
          <w:b/>
        </w:rPr>
        <w:t xml:space="preserve">• </w:t>
      </w:r>
      <w:r>
        <w:t xml:space="preserve">⚠️ </w:t>
      </w:r>
      <w:r>
        <w:rPr>
          <w:b/>
          <w:color w:val="0D7377"/>
        </w:rPr>
        <w:t xml:space="preserve">PGI Exam Trap: </w:t>
      </w:r>
      <w:r>
        <w:t>Option (d) holds the breath to stop the bleeding, which is why a calm breath seems to stop the blood.</w:t>
      </w:r>
    </w:p>
    <w:p>
      <w:pPr>
        <w:spacing w:before="0" w:after="60" w:line="276" w:lineRule="auto"/>
        <w:ind w:left="680" w:hanging="320"/>
      </w:pPr>
      <w:r>
        <w:rPr>
          <w:b/>
        </w:rPr>
        <w:t xml:space="preserve">• </w:t>
      </w:r>
      <w:r>
        <w:t xml:space="preserve">⚡ </w:t>
      </w:r>
      <w:r>
        <w:rPr>
          <w:b/>
          <w:color w:val="0D7377"/>
        </w:rPr>
        <w:t xml:space="preserve">5-Second Recall: </w:t>
      </w:r>
      <w:r>
        <w:t>Khoon ki khaansi - karwat do, muh saaf rakho.</w:t>
      </w:r>
    </w:p>
    <w:p>
      <w:pPr>
        <w:spacing w:before="0" w:after="60" w:line="276" w:lineRule="auto"/>
        <w:ind w:left="680" w:hanging="320"/>
      </w:pPr>
      <w:r>
        <w:rPr>
          <w:b/>
        </w:rPr>
        <w:t xml:space="preserve">• </w:t>
      </w:r>
      <w:r>
        <w:t xml:space="preserve">💎 </w:t>
      </w:r>
      <w:r>
        <w:rPr>
          <w:b/>
          <w:color w:val="0D7377"/>
        </w:rPr>
        <w:t xml:space="preserve">PNC Exam Pearl: </w:t>
      </w:r>
      <w:r>
        <w:t>The amount and colour of the blood are charted.</w:t>
      </w:r>
    </w:p>
    <w:p/>
    <w:p>
      <w:pPr>
        <w:spacing w:before="200" w:after="40" w:line="276" w:lineRule="auto"/>
        <w:ind w:left="0"/>
      </w:pPr>
      <w:r>
        <w:rPr>
          <w:b/>
        </w:rPr>
        <w:t>Q62. A nurse on the ward is caring for a client with asthma whose peak flow has fallen to 60% of his personal BEST. Which action is MOST appropriate for the nurse to take?</w:t>
      </w:r>
    </w:p>
    <w:p>
      <w:pPr>
        <w:spacing w:before="0" w:after="0" w:line="276" w:lineRule="auto"/>
        <w:ind w:left="360"/>
      </w:pPr>
      <w:r>
        <w:rPr>
          <w:b/>
        </w:rPr>
        <w:t xml:space="preserve">(a) </w:t>
      </w:r>
      <w:r>
        <w:t>Encourage heavy exercise now</w:t>
      </w:r>
    </w:p>
    <w:p>
      <w:pPr>
        <w:spacing w:before="0" w:after="0" w:line="276" w:lineRule="auto"/>
        <w:ind w:left="360"/>
      </w:pPr>
      <w:r>
        <w:rPr>
          <w:b/>
        </w:rPr>
        <w:t xml:space="preserve">(b) </w:t>
      </w:r>
      <w:r>
        <w:t>Wait for wheezing to begin FIRST</w:t>
      </w:r>
    </w:p>
    <w:p>
      <w:pPr>
        <w:spacing w:before="0" w:after="0" w:line="276" w:lineRule="auto"/>
        <w:ind w:left="360"/>
      </w:pPr>
      <w:r>
        <w:rPr>
          <w:b/>
        </w:rPr>
        <w:t xml:space="preserve">(c) </w:t>
      </w:r>
      <w:r>
        <w:t>Stop the preventer drug at once</w:t>
      </w:r>
    </w:p>
    <w:p>
      <w:pPr>
        <w:spacing w:before="0" w:after="0" w:line="276" w:lineRule="auto"/>
        <w:ind w:left="360"/>
      </w:pPr>
      <w:r>
        <w:rPr>
          <w:b/>
        </w:rPr>
        <w:t xml:space="preserve">(d) </w:t>
      </w:r>
      <w:r>
        <w:t>Give the reliever and follow the written plan</w:t>
      </w:r>
    </w:p>
    <w:p>
      <w:pPr>
        <w:spacing w:before="60" w:after="40" w:line="276" w:lineRule="auto"/>
        <w:ind w:left="360"/>
      </w:pPr>
      <w:r>
        <w:rPr>
          <w:b/>
        </w:rPr>
        <w:t xml:space="preserve">Answer: </w:t>
      </w:r>
      <w:r>
        <w:rPr>
          <w:b/>
          <w:color w:val="107C10"/>
        </w:rPr>
        <w:t>(d) Give the reliever and follow the written plan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Give the reliever and follow the written plan</w:t>
      </w:r>
    </w:p>
    <w:p>
      <w:pPr>
        <w:spacing w:before="0" w:after="60" w:line="276" w:lineRule="auto"/>
        <w:ind w:left="680" w:hanging="320"/>
      </w:pPr>
      <w:r>
        <w:rPr>
          <w:b/>
        </w:rPr>
        <w:t xml:space="preserve">• </w:t>
      </w:r>
      <w:r>
        <w:t xml:space="preserve">🧠 </w:t>
      </w:r>
      <w:r>
        <w:rPr>
          <w:b/>
          <w:color w:val="0D7377"/>
        </w:rPr>
        <w:t xml:space="preserve">Clinical Rationale: </w:t>
      </w:r>
      <w:r>
        <w:t>A peak flow of 60% is in the yellow zone, meaning asthma is worsening, so the reliever is given at once and the client's written action plan is followed.</w:t>
      </w:r>
    </w:p>
    <w:p>
      <w:pPr>
        <w:spacing w:before="0" w:after="60" w:line="276" w:lineRule="auto"/>
        <w:ind w:left="680" w:hanging="320"/>
      </w:pPr>
      <w:r>
        <w:rPr>
          <w:b/>
        </w:rPr>
        <w:t xml:space="preserve">• </w:t>
      </w:r>
      <w:r>
        <w:t xml:space="preserve">🔍 </w:t>
      </w:r>
      <w:r>
        <w:rPr>
          <w:b/>
          <w:color w:val="0D7377"/>
        </w:rPr>
        <w:t xml:space="preserve">Key Clue: </w:t>
      </w:r>
      <w:r>
        <w:t>asthma with peak flow at 60% of BEST</w:t>
      </w:r>
    </w:p>
    <w:p>
      <w:pPr>
        <w:spacing w:before="0" w:after="60" w:line="276" w:lineRule="auto"/>
        <w:ind w:left="680" w:hanging="320"/>
      </w:pPr>
      <w:r>
        <w:rPr>
          <w:b/>
        </w:rPr>
        <w:t xml:space="preserve">• </w:t>
      </w:r>
      <w:r>
        <w:t xml:space="preserve">🚨 </w:t>
      </w:r>
      <w:r>
        <w:rPr>
          <w:b/>
          <w:color w:val="0D7377"/>
        </w:rPr>
        <w:t xml:space="preserve">Priority Principle: </w:t>
      </w:r>
      <w:r>
        <w:t>Action - falling peak flow and the plan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Hard exercise tightens the airway.</w:t>
      </w:r>
    </w:p>
    <w:p>
      <w:pPr>
        <w:spacing w:before="0" w:after="0" w:line="276" w:lineRule="auto"/>
        <w:ind w:left="920" w:hanging="240"/>
      </w:pPr>
      <w:r>
        <w:t>– (b) Waiting allows the chest to tighten.</w:t>
      </w:r>
    </w:p>
    <w:p>
      <w:pPr>
        <w:spacing w:before="0" w:after="0" w:line="276" w:lineRule="auto"/>
        <w:ind w:left="920" w:hanging="240"/>
      </w:pPr>
      <w:r>
        <w:t>– (c) The preventer is not stopped.</w:t>
      </w:r>
    </w:p>
    <w:p>
      <w:pPr>
        <w:spacing w:before="0" w:after="60" w:line="276" w:lineRule="auto"/>
        <w:ind w:left="680" w:hanging="320"/>
      </w:pPr>
      <w:r>
        <w:rPr>
          <w:b/>
        </w:rPr>
        <w:t xml:space="preserve">• </w:t>
      </w:r>
      <w:r>
        <w:t xml:space="preserve">⚠️ </w:t>
      </w:r>
      <w:r>
        <w:rPr>
          <w:b/>
          <w:color w:val="0D7377"/>
        </w:rPr>
        <w:t xml:space="preserve">PGI Exam Trap: </w:t>
      </w:r>
      <w:r>
        <w:t>Option (b) waits for symptoms, which is why wheeze seems to come before the drug.</w:t>
      </w:r>
    </w:p>
    <w:p>
      <w:pPr>
        <w:spacing w:before="0" w:after="60" w:line="276" w:lineRule="auto"/>
        <w:ind w:left="680" w:hanging="320"/>
      </w:pPr>
      <w:r>
        <w:rPr>
          <w:b/>
        </w:rPr>
        <w:t xml:space="preserve">• </w:t>
      </w:r>
      <w:r>
        <w:t xml:space="preserve">⚡ </w:t>
      </w:r>
      <w:r>
        <w:rPr>
          <w:b/>
          <w:color w:val="0D7377"/>
        </w:rPr>
        <w:t xml:space="preserve">5-Second Recall: </w:t>
      </w:r>
      <w:r>
        <w:t>Peak flow aadha - reliever do, plan follow karo.</w:t>
      </w:r>
    </w:p>
    <w:p>
      <w:pPr>
        <w:spacing w:before="0" w:after="60" w:line="276" w:lineRule="auto"/>
        <w:ind w:left="680" w:hanging="320"/>
      </w:pPr>
      <w:r>
        <w:rPr>
          <w:b/>
        </w:rPr>
        <w:t xml:space="preserve">• </w:t>
      </w:r>
      <w:r>
        <w:t xml:space="preserve">💎 </w:t>
      </w:r>
      <w:r>
        <w:rPr>
          <w:b/>
          <w:color w:val="0D7377"/>
        </w:rPr>
        <w:t xml:space="preserve">PNC Exam Pearl: </w:t>
      </w:r>
      <w:r>
        <w:t>Peak flow is charted with the zones of the action plan.</w:t>
      </w:r>
    </w:p>
    <w:p/>
    <w:p>
      <w:pPr>
        <w:spacing w:before="200" w:after="40" w:line="276" w:lineRule="auto"/>
        <w:ind w:left="0"/>
      </w:pPr>
      <w:r>
        <w:rPr>
          <w:b/>
        </w:rPr>
        <w:t>Q63. A nurse on the ward is discharging a client with heart failure. Which advice is MOST appropriate for the nurse to give?</w:t>
      </w:r>
    </w:p>
    <w:p>
      <w:pPr>
        <w:spacing w:before="0" w:after="0" w:line="276" w:lineRule="auto"/>
        <w:ind w:left="360"/>
      </w:pPr>
      <w:r>
        <w:rPr>
          <w:b/>
        </w:rPr>
        <w:t xml:space="preserve">(a) </w:t>
      </w:r>
      <w:r>
        <w:t>Weigh yourself daily and report any rise</w:t>
      </w:r>
    </w:p>
    <w:p>
      <w:pPr>
        <w:spacing w:before="0" w:after="0" w:line="276" w:lineRule="auto"/>
        <w:ind w:left="360"/>
      </w:pPr>
      <w:r>
        <w:rPr>
          <w:b/>
        </w:rPr>
        <w:t xml:space="preserve">(b) </w:t>
      </w:r>
      <w:r>
        <w:t>Add more salt to your meals</w:t>
      </w:r>
    </w:p>
    <w:p>
      <w:pPr>
        <w:spacing w:before="0" w:after="0" w:line="276" w:lineRule="auto"/>
        <w:ind w:left="360"/>
      </w:pPr>
      <w:r>
        <w:rPr>
          <w:b/>
        </w:rPr>
        <w:t xml:space="preserve">(c) </w:t>
      </w:r>
      <w:r>
        <w:t>Rest in bed all day at home</w:t>
      </w:r>
    </w:p>
    <w:p>
      <w:pPr>
        <w:spacing w:before="0" w:after="0" w:line="276" w:lineRule="auto"/>
        <w:ind w:left="360"/>
      </w:pPr>
      <w:r>
        <w:rPr>
          <w:b/>
        </w:rPr>
        <w:t xml:space="preserve">(d) </w:t>
      </w:r>
      <w:r>
        <w:t>Stop the tablets when you feel well</w:t>
      </w:r>
    </w:p>
    <w:p>
      <w:pPr>
        <w:spacing w:before="60" w:after="40" w:line="276" w:lineRule="auto"/>
        <w:ind w:left="360"/>
      </w:pPr>
      <w:r>
        <w:rPr>
          <w:b/>
        </w:rPr>
        <w:t xml:space="preserve">Answer: </w:t>
      </w:r>
      <w:r>
        <w:rPr>
          <w:b/>
          <w:color w:val="107C10"/>
        </w:rPr>
        <w:t>(a) Weigh yourself daily and report any rise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Weigh yourself daily and report any rise</w:t>
      </w:r>
    </w:p>
    <w:p>
      <w:pPr>
        <w:spacing w:before="0" w:after="60" w:line="276" w:lineRule="auto"/>
        <w:ind w:left="680" w:hanging="320"/>
      </w:pPr>
      <w:r>
        <w:rPr>
          <w:b/>
        </w:rPr>
        <w:t xml:space="preserve">• </w:t>
      </w:r>
      <w:r>
        <w:t xml:space="preserve">🧠 </w:t>
      </w:r>
      <w:r>
        <w:rPr>
          <w:b/>
          <w:color w:val="0D7377"/>
        </w:rPr>
        <w:t xml:space="preserve">Clinical Rationale: </w:t>
      </w:r>
      <w:r>
        <w:t>Weight is the BEST guide to retained fluid, so daily weighing at the same time and reporting a rise is the key advice.</w:t>
      </w:r>
    </w:p>
    <w:p>
      <w:pPr>
        <w:spacing w:before="0" w:after="60" w:line="276" w:lineRule="auto"/>
        <w:ind w:left="680" w:hanging="320"/>
      </w:pPr>
      <w:r>
        <w:rPr>
          <w:b/>
        </w:rPr>
        <w:t xml:space="preserve">• </w:t>
      </w:r>
      <w:r>
        <w:t xml:space="preserve">🔍 </w:t>
      </w:r>
      <w:r>
        <w:rPr>
          <w:b/>
          <w:color w:val="0D7377"/>
        </w:rPr>
        <w:t xml:space="preserve">Key Clue: </w:t>
      </w:r>
      <w:r>
        <w:t>heart failure client going home</w:t>
      </w:r>
    </w:p>
    <w:p>
      <w:pPr>
        <w:spacing w:before="0" w:after="60" w:line="276" w:lineRule="auto"/>
        <w:ind w:left="680" w:hanging="320"/>
      </w:pPr>
      <w:r>
        <w:rPr>
          <w:b/>
        </w:rPr>
        <w:t xml:space="preserve">• </w:t>
      </w:r>
      <w:r>
        <w:t xml:space="preserve">🚨 </w:t>
      </w:r>
      <w:r>
        <w:rPr>
          <w:b/>
          <w:color w:val="0D7377"/>
        </w:rPr>
        <w:t xml:space="preserve">Priority Principle: </w:t>
      </w:r>
      <w:r>
        <w:t>Teaching - daily weight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Salt holds fluid in the body.</w:t>
      </w:r>
    </w:p>
    <w:p>
      <w:pPr>
        <w:spacing w:before="0" w:after="0" w:line="276" w:lineRule="auto"/>
        <w:ind w:left="920" w:hanging="240"/>
      </w:pPr>
      <w:r>
        <w:t>– (c) Complete bed rest weakens him.</w:t>
      </w:r>
    </w:p>
    <w:p>
      <w:pPr>
        <w:spacing w:before="0" w:after="0" w:line="276" w:lineRule="auto"/>
        <w:ind w:left="920" w:hanging="240"/>
      </w:pPr>
      <w:r>
        <w:t>– (d) The tablets are taken long term.</w:t>
      </w:r>
    </w:p>
    <w:p>
      <w:pPr>
        <w:spacing w:before="0" w:after="60" w:line="276" w:lineRule="auto"/>
        <w:ind w:left="680" w:hanging="320"/>
      </w:pPr>
      <w:r>
        <w:rPr>
          <w:b/>
        </w:rPr>
        <w:t xml:space="preserve">• </w:t>
      </w:r>
      <w:r>
        <w:t xml:space="preserve">⚠️ </w:t>
      </w:r>
      <w:r>
        <w:rPr>
          <w:b/>
          <w:color w:val="0D7377"/>
        </w:rPr>
        <w:t xml:space="preserve">PGI Exam Trap: </w:t>
      </w:r>
      <w:r>
        <w:t>Option (b) keeps the taste of food, which is why salt seems a small comfort.</w:t>
      </w:r>
    </w:p>
    <w:p>
      <w:pPr>
        <w:spacing w:before="0" w:after="60" w:line="276" w:lineRule="auto"/>
        <w:ind w:left="680" w:hanging="320"/>
      </w:pPr>
      <w:r>
        <w:rPr>
          <w:b/>
        </w:rPr>
        <w:t xml:space="preserve">• </w:t>
      </w:r>
      <w:r>
        <w:t xml:space="preserve">⚡ </w:t>
      </w:r>
      <w:r>
        <w:rPr>
          <w:b/>
          <w:color w:val="0D7377"/>
        </w:rPr>
        <w:t xml:space="preserve">5-Second Recall: </w:t>
      </w:r>
      <w:r>
        <w:t>HF - roz wazan lo, badha to batao.</w:t>
      </w:r>
    </w:p>
    <w:p>
      <w:pPr>
        <w:spacing w:before="0" w:after="60" w:line="276" w:lineRule="auto"/>
        <w:ind w:left="680" w:hanging="320"/>
      </w:pPr>
      <w:r>
        <w:rPr>
          <w:b/>
        </w:rPr>
        <w:t xml:space="preserve">• </w:t>
      </w:r>
      <w:r>
        <w:t xml:space="preserve">💎 </w:t>
      </w:r>
      <w:r>
        <w:rPr>
          <w:b/>
          <w:color w:val="0D7377"/>
        </w:rPr>
        <w:t xml:space="preserve">PNC Exam Pearl: </w:t>
      </w:r>
      <w:r>
        <w:t>Daily fluid is spread out in small cups.</w:t>
      </w:r>
    </w:p>
    <w:p/>
    <w:p>
      <w:pPr>
        <w:spacing w:before="200" w:after="40" w:line="276" w:lineRule="auto"/>
        <w:ind w:left="0"/>
      </w:pPr>
      <w:r>
        <w:rPr>
          <w:b/>
        </w:rPr>
        <w:t>Q64. A nurse on the ward is giving drugs to a client. Which statement BEST explains why both the name band and the client's spoken name are checked?</w:t>
      </w:r>
    </w:p>
    <w:p>
      <w:pPr>
        <w:spacing w:before="0" w:after="0" w:line="276" w:lineRule="auto"/>
        <w:ind w:left="360"/>
      </w:pPr>
      <w:r>
        <w:rPr>
          <w:b/>
        </w:rPr>
        <w:t xml:space="preserve">(a) </w:t>
      </w:r>
      <w:r>
        <w:t>Policy requires two identifiers</w:t>
      </w:r>
    </w:p>
    <w:p>
      <w:pPr>
        <w:spacing w:before="0" w:after="0" w:line="276" w:lineRule="auto"/>
        <w:ind w:left="360"/>
      </w:pPr>
      <w:r>
        <w:rPr>
          <w:b/>
        </w:rPr>
        <w:t xml:space="preserve">(b) </w:t>
      </w:r>
      <w:r>
        <w:t>Two matching checks prevent a wrong-client error</w:t>
      </w:r>
    </w:p>
    <w:p>
      <w:pPr>
        <w:spacing w:before="0" w:after="0" w:line="276" w:lineRule="auto"/>
        <w:ind w:left="360"/>
      </w:pPr>
      <w:r>
        <w:rPr>
          <w:b/>
        </w:rPr>
        <w:t xml:space="preserve">(c) </w:t>
      </w:r>
      <w:r>
        <w:t>Two checks make the drug round faster</w:t>
      </w:r>
    </w:p>
    <w:p>
      <w:pPr>
        <w:spacing w:before="0" w:after="0" w:line="276" w:lineRule="auto"/>
        <w:ind w:left="360"/>
      </w:pPr>
      <w:r>
        <w:rPr>
          <w:b/>
        </w:rPr>
        <w:t xml:space="preserve">(d) </w:t>
      </w:r>
      <w:r>
        <w:t>Two checks keep a record of the round</w:t>
      </w:r>
    </w:p>
    <w:p>
      <w:pPr>
        <w:spacing w:before="60" w:after="40" w:line="276" w:lineRule="auto"/>
        <w:ind w:left="360"/>
      </w:pPr>
      <w:r>
        <w:rPr>
          <w:b/>
        </w:rPr>
        <w:t xml:space="preserve">Answer: </w:t>
      </w:r>
      <w:r>
        <w:rPr>
          <w:b/>
          <w:color w:val="107C10"/>
        </w:rPr>
        <w:t>(b) Two matching checks prevent a wrong-client error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Two matching checks prevent a wrong-client error</w:t>
      </w:r>
    </w:p>
    <w:p>
      <w:pPr>
        <w:spacing w:before="0" w:after="60" w:line="276" w:lineRule="auto"/>
        <w:ind w:left="680" w:hanging="320"/>
      </w:pPr>
      <w:r>
        <w:rPr>
          <w:b/>
        </w:rPr>
        <w:t xml:space="preserve">• </w:t>
      </w:r>
      <w:r>
        <w:t xml:space="preserve">🧠 </w:t>
      </w:r>
      <w:r>
        <w:rPr>
          <w:b/>
          <w:color w:val="0D7377"/>
        </w:rPr>
        <w:t xml:space="preserve">Clinical Rationale: </w:t>
      </w:r>
      <w:r>
        <w:t>A single identifier can be wrong, so two agreeing identifiers are used to make sure the right drug goes to the right client.</w:t>
      </w:r>
    </w:p>
    <w:p>
      <w:pPr>
        <w:spacing w:before="0" w:after="60" w:line="276" w:lineRule="auto"/>
        <w:ind w:left="680" w:hanging="320"/>
      </w:pPr>
      <w:r>
        <w:rPr>
          <w:b/>
        </w:rPr>
        <w:t xml:space="preserve">• </w:t>
      </w:r>
      <w:r>
        <w:t xml:space="preserve">🔍 </w:t>
      </w:r>
      <w:r>
        <w:rPr>
          <w:b/>
          <w:color w:val="0D7377"/>
        </w:rPr>
        <w:t xml:space="preserve">Key Clue: </w:t>
      </w:r>
      <w:r>
        <w:t>identification checked before giving drugs</w:t>
      </w:r>
    </w:p>
    <w:p>
      <w:pPr>
        <w:spacing w:before="0" w:after="60" w:line="276" w:lineRule="auto"/>
        <w:ind w:left="680" w:hanging="320"/>
      </w:pPr>
      <w:r>
        <w:rPr>
          <w:b/>
        </w:rPr>
        <w:t xml:space="preserve">• </w:t>
      </w:r>
      <w:r>
        <w:t xml:space="preserve">🚨 </w:t>
      </w:r>
      <w:r>
        <w:rPr>
          <w:b/>
          <w:color w:val="0D7377"/>
        </w:rPr>
        <w:t xml:space="preserve">Priority Principle: </w:t>
      </w:r>
      <w:r>
        <w:t>Safety - two identifiers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rule exists because it is safe.</w:t>
      </w:r>
    </w:p>
    <w:p>
      <w:pPr>
        <w:spacing w:before="0" w:after="0" w:line="276" w:lineRule="auto"/>
        <w:ind w:left="920" w:hanging="240"/>
      </w:pPr>
      <w:r>
        <w:t>– (c) The check makes the round slower.</w:t>
      </w:r>
    </w:p>
    <w:p>
      <w:pPr>
        <w:spacing w:before="0" w:after="0" w:line="276" w:lineRule="auto"/>
        <w:ind w:left="920" w:hanging="240"/>
      </w:pPr>
      <w:r>
        <w:t>– (d) The record is kept by the chart.</w:t>
      </w:r>
    </w:p>
    <w:p>
      <w:pPr>
        <w:spacing w:before="0" w:after="60" w:line="276" w:lineRule="auto"/>
        <w:ind w:left="680" w:hanging="320"/>
      </w:pPr>
      <w:r>
        <w:rPr>
          <w:b/>
        </w:rPr>
        <w:t xml:space="preserve">• </w:t>
      </w:r>
      <w:r>
        <w:t xml:space="preserve">⚠️ </w:t>
      </w:r>
      <w:r>
        <w:rPr>
          <w:b/>
          <w:color w:val="0D7377"/>
        </w:rPr>
        <w:t xml:space="preserve">PGI Exam Trap: </w:t>
      </w:r>
      <w:r>
        <w:t>Option (a) goes by the rule, which is why ward policy seems the reason.</w:t>
      </w:r>
    </w:p>
    <w:p>
      <w:pPr>
        <w:spacing w:before="0" w:after="60" w:line="276" w:lineRule="auto"/>
        <w:ind w:left="680" w:hanging="320"/>
      </w:pPr>
      <w:r>
        <w:rPr>
          <w:b/>
        </w:rPr>
        <w:t xml:space="preserve">• </w:t>
      </w:r>
      <w:r>
        <w:t xml:space="preserve">⚡ </w:t>
      </w:r>
      <w:r>
        <w:rPr>
          <w:b/>
          <w:color w:val="0D7377"/>
        </w:rPr>
        <w:t xml:space="preserve">5-Second Recall: </w:t>
      </w:r>
      <w:r>
        <w:t>Dawa se pehle - naam do jagah se check.</w:t>
      </w:r>
    </w:p>
    <w:p>
      <w:pPr>
        <w:spacing w:before="0" w:after="60" w:line="276" w:lineRule="auto"/>
        <w:ind w:left="680" w:hanging="320"/>
      </w:pPr>
      <w:r>
        <w:rPr>
          <w:b/>
        </w:rPr>
        <w:t xml:space="preserve">• </w:t>
      </w:r>
      <w:r>
        <w:t xml:space="preserve">💎 </w:t>
      </w:r>
      <w:r>
        <w:rPr>
          <w:b/>
          <w:color w:val="0D7377"/>
        </w:rPr>
        <w:t xml:space="preserve">PNC Exam Pearl: </w:t>
      </w:r>
      <w:r>
        <w:t>The name band is checked on the wrist, not on the bed.</w:t>
      </w:r>
    </w:p>
    <w:p/>
    <w:p>
      <w:pPr>
        <w:spacing w:before="200" w:after="40" w:line="276" w:lineRule="auto"/>
        <w:ind w:left="0"/>
      </w:pPr>
      <w:r>
        <w:rPr>
          <w:b/>
        </w:rPr>
        <w:t>Q65. A nurse on the ward is caring for a client on bed rest who has a red area on the heel. Which action is MOST appropriate for the nurse to take?</w:t>
      </w:r>
    </w:p>
    <w:p>
      <w:pPr>
        <w:spacing w:before="0" w:after="0" w:line="276" w:lineRule="auto"/>
        <w:ind w:left="360"/>
      </w:pPr>
      <w:r>
        <w:rPr>
          <w:b/>
        </w:rPr>
        <w:t xml:space="preserve">(a) </w:t>
      </w:r>
      <w:r>
        <w:t>Keep the leg under a warm blanket</w:t>
      </w:r>
    </w:p>
    <w:p>
      <w:pPr>
        <w:spacing w:before="0" w:after="0" w:line="276" w:lineRule="auto"/>
        <w:ind w:left="360"/>
      </w:pPr>
      <w:r>
        <w:rPr>
          <w:b/>
        </w:rPr>
        <w:t xml:space="preserve">(b) </w:t>
      </w:r>
      <w:r>
        <w:t>Rub the red area with spirit at once</w:t>
      </w:r>
    </w:p>
    <w:p>
      <w:pPr>
        <w:spacing w:before="0" w:after="0" w:line="276" w:lineRule="auto"/>
        <w:ind w:left="360"/>
      </w:pPr>
      <w:r>
        <w:rPr>
          <w:b/>
        </w:rPr>
        <w:t xml:space="preserve">(c) </w:t>
      </w:r>
      <w:r>
        <w:t>Massage the bony point hard each day</w:t>
      </w:r>
    </w:p>
    <w:p>
      <w:pPr>
        <w:spacing w:before="0" w:after="0" w:line="276" w:lineRule="auto"/>
        <w:ind w:left="360"/>
      </w:pPr>
      <w:r>
        <w:rPr>
          <w:b/>
        </w:rPr>
        <w:t xml:space="preserve">(d) </w:t>
      </w:r>
      <w:r>
        <w:t>Keep the heel off the bed with a pillow</w:t>
      </w:r>
    </w:p>
    <w:p>
      <w:pPr>
        <w:spacing w:before="60" w:after="40" w:line="276" w:lineRule="auto"/>
        <w:ind w:left="360"/>
      </w:pPr>
      <w:r>
        <w:rPr>
          <w:b/>
        </w:rPr>
        <w:t xml:space="preserve">Answer: </w:t>
      </w:r>
      <w:r>
        <w:rPr>
          <w:b/>
          <w:color w:val="107C10"/>
        </w:rPr>
        <w:t>(d) Keep the heel off the bed with a pillow</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Keep the heel off the bed with a pillow</w:t>
      </w:r>
    </w:p>
    <w:p>
      <w:pPr>
        <w:spacing w:before="0" w:after="60" w:line="276" w:lineRule="auto"/>
        <w:ind w:left="680" w:hanging="320"/>
      </w:pPr>
      <w:r>
        <w:rPr>
          <w:b/>
        </w:rPr>
        <w:t xml:space="preserve">• </w:t>
      </w:r>
      <w:r>
        <w:t xml:space="preserve">🧠 </w:t>
      </w:r>
      <w:r>
        <w:rPr>
          <w:b/>
          <w:color w:val="0D7377"/>
        </w:rPr>
        <w:t xml:space="preserve">Clinical Rationale: </w:t>
      </w:r>
      <w:r>
        <w:t>A red area is the FIRST stage of a pressure injury, so weight is taken off the heel with a pillow or heel protector and the skin is watched.</w:t>
      </w:r>
    </w:p>
    <w:p>
      <w:pPr>
        <w:spacing w:before="0" w:after="60" w:line="276" w:lineRule="auto"/>
        <w:ind w:left="680" w:hanging="320"/>
      </w:pPr>
      <w:r>
        <w:rPr>
          <w:b/>
        </w:rPr>
        <w:t xml:space="preserve">• </w:t>
      </w:r>
      <w:r>
        <w:t xml:space="preserve">🔍 </w:t>
      </w:r>
      <w:r>
        <w:rPr>
          <w:b/>
          <w:color w:val="0D7377"/>
        </w:rPr>
        <w:t xml:space="preserve">Key Clue: </w:t>
      </w:r>
      <w:r>
        <w:t>bed rest with a red area on the heel</w:t>
      </w:r>
    </w:p>
    <w:p>
      <w:pPr>
        <w:spacing w:before="0" w:after="60" w:line="276" w:lineRule="auto"/>
        <w:ind w:left="680" w:hanging="320"/>
      </w:pPr>
      <w:r>
        <w:rPr>
          <w:b/>
        </w:rPr>
        <w:t xml:space="preserve">• </w:t>
      </w:r>
      <w:r>
        <w:t xml:space="preserve">🚨 </w:t>
      </w:r>
      <w:r>
        <w:rPr>
          <w:b/>
          <w:color w:val="0D7377"/>
        </w:rPr>
        <w:t xml:space="preserve">Priority Principle: </w:t>
      </w:r>
      <w:r>
        <w:t>Prevention - offload the bony point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warm blanket does not remove the weight.</w:t>
      </w:r>
    </w:p>
    <w:p>
      <w:pPr>
        <w:spacing w:before="0" w:after="0" w:line="276" w:lineRule="auto"/>
        <w:ind w:left="920" w:hanging="240"/>
      </w:pPr>
      <w:r>
        <w:t>– (b) Spirit dries and damages red skin.</w:t>
      </w:r>
    </w:p>
    <w:p>
      <w:pPr>
        <w:spacing w:before="0" w:after="0" w:line="276" w:lineRule="auto"/>
        <w:ind w:left="920" w:hanging="240"/>
      </w:pPr>
      <w:r>
        <w:t>– (c) Hard massage damages small vessels.</w:t>
      </w:r>
    </w:p>
    <w:p>
      <w:pPr>
        <w:spacing w:before="0" w:after="60" w:line="276" w:lineRule="auto"/>
        <w:ind w:left="680" w:hanging="320"/>
      </w:pPr>
      <w:r>
        <w:rPr>
          <w:b/>
        </w:rPr>
        <w:t xml:space="preserve">• </w:t>
      </w:r>
      <w:r>
        <w:t xml:space="preserve">⚠️ </w:t>
      </w:r>
      <w:r>
        <w:rPr>
          <w:b/>
          <w:color w:val="0D7377"/>
        </w:rPr>
        <w:t xml:space="preserve">PGI Exam Trap: </w:t>
      </w:r>
      <w:r>
        <w:t>Option (a) keeps the heel warm, which is why a blanket seems to help circulation.</w:t>
      </w:r>
    </w:p>
    <w:p>
      <w:pPr>
        <w:spacing w:before="0" w:after="60" w:line="276" w:lineRule="auto"/>
        <w:ind w:left="680" w:hanging="320"/>
      </w:pPr>
      <w:r>
        <w:rPr>
          <w:b/>
        </w:rPr>
        <w:t xml:space="preserve">• </w:t>
      </w:r>
      <w:r>
        <w:t xml:space="preserve">⚡ </w:t>
      </w:r>
      <w:r>
        <w:rPr>
          <w:b/>
          <w:color w:val="0D7377"/>
        </w:rPr>
        <w:t xml:space="preserve">5-Second Recall: </w:t>
      </w:r>
      <w:r>
        <w:t>Edi laal - pillow se upar uthao.</w:t>
      </w:r>
    </w:p>
    <w:p>
      <w:pPr>
        <w:spacing w:before="0" w:after="60" w:line="276" w:lineRule="auto"/>
        <w:ind w:left="680" w:hanging="320"/>
      </w:pPr>
      <w:r>
        <w:rPr>
          <w:b/>
        </w:rPr>
        <w:t xml:space="preserve">• </w:t>
      </w:r>
      <w:r>
        <w:t xml:space="preserve">💎 </w:t>
      </w:r>
      <w:r>
        <w:rPr>
          <w:b/>
          <w:color w:val="0D7377"/>
        </w:rPr>
        <w:t xml:space="preserve">PNC Exam Pearl: </w:t>
      </w:r>
      <w:r>
        <w:t>Heels, sacrum and elbows are checked every shift.</w:t>
      </w:r>
    </w:p>
    <w:p/>
    <w:p>
      <w:pPr>
        <w:spacing w:before="200" w:after="40" w:line="276" w:lineRule="auto"/>
        <w:ind w:left="0"/>
      </w:pPr>
      <w:r>
        <w:rPr>
          <w:b/>
        </w:rPr>
        <w:t>Q66. A nurse on the ward is sending a client's blood sample to the laboratory. Which action is MOST appropriate for the nurse to take?</w:t>
      </w:r>
    </w:p>
    <w:p>
      <w:pPr>
        <w:spacing w:before="0" w:after="0" w:line="276" w:lineRule="auto"/>
        <w:ind w:left="360"/>
      </w:pPr>
      <w:r>
        <w:rPr>
          <w:b/>
        </w:rPr>
        <w:t xml:space="preserve">(a) </w:t>
      </w:r>
      <w:r>
        <w:t>Send the sample in a coat pocket</w:t>
      </w:r>
    </w:p>
    <w:p>
      <w:pPr>
        <w:spacing w:before="0" w:after="0" w:line="276" w:lineRule="auto"/>
        <w:ind w:left="360"/>
      </w:pPr>
      <w:r>
        <w:rPr>
          <w:b/>
        </w:rPr>
        <w:t xml:space="preserve">(b) </w:t>
      </w:r>
      <w:r>
        <w:t>Label the tubes at the desk a little later</w:t>
      </w:r>
    </w:p>
    <w:p>
      <w:pPr>
        <w:spacing w:before="0" w:after="0" w:line="276" w:lineRule="auto"/>
        <w:ind w:left="360"/>
      </w:pPr>
      <w:r>
        <w:rPr>
          <w:b/>
        </w:rPr>
        <w:t xml:space="preserve">(c) </w:t>
      </w:r>
      <w:r>
        <w:t>Label the tube at the bedside and check the name band</w:t>
      </w:r>
    </w:p>
    <w:p>
      <w:pPr>
        <w:spacing w:before="0" w:after="0" w:line="276" w:lineRule="auto"/>
        <w:ind w:left="360"/>
      </w:pPr>
      <w:r>
        <w:rPr>
          <w:b/>
        </w:rPr>
        <w:t xml:space="preserve">(d) </w:t>
      </w:r>
      <w:r>
        <w:t>Take the sample from the running IV line</w:t>
      </w:r>
    </w:p>
    <w:p>
      <w:pPr>
        <w:spacing w:before="60" w:after="40" w:line="276" w:lineRule="auto"/>
        <w:ind w:left="360"/>
      </w:pPr>
      <w:r>
        <w:rPr>
          <w:b/>
        </w:rPr>
        <w:t xml:space="preserve">Answer: </w:t>
      </w:r>
      <w:r>
        <w:rPr>
          <w:b/>
          <w:color w:val="107C10"/>
        </w:rPr>
        <w:t>(c) Label the tube at the bedside and check the name band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Label the tube at the bedside and check the name band</w:t>
      </w:r>
    </w:p>
    <w:p>
      <w:pPr>
        <w:spacing w:before="0" w:after="60" w:line="276" w:lineRule="auto"/>
        <w:ind w:left="680" w:hanging="320"/>
      </w:pPr>
      <w:r>
        <w:rPr>
          <w:b/>
        </w:rPr>
        <w:t xml:space="preserve">• </w:t>
      </w:r>
      <w:r>
        <w:t xml:space="preserve">🧠 </w:t>
      </w:r>
      <w:r>
        <w:rPr>
          <w:b/>
          <w:color w:val="0D7377"/>
        </w:rPr>
        <w:t xml:space="preserve">Clinical Rationale: </w:t>
      </w:r>
      <w:r>
        <w:t>The tube is labelled at the bedside with the name and time, and the name band is checked, so the sample is NOT mixed up with another client's.</w:t>
      </w:r>
    </w:p>
    <w:p>
      <w:pPr>
        <w:spacing w:before="0" w:after="60" w:line="276" w:lineRule="auto"/>
        <w:ind w:left="680" w:hanging="320"/>
      </w:pPr>
      <w:r>
        <w:rPr>
          <w:b/>
        </w:rPr>
        <w:t xml:space="preserve">• </w:t>
      </w:r>
      <w:r>
        <w:t xml:space="preserve">🔍 </w:t>
      </w:r>
      <w:r>
        <w:rPr>
          <w:b/>
          <w:color w:val="0D7377"/>
        </w:rPr>
        <w:t xml:space="preserve">Key Clue: </w:t>
      </w:r>
      <w:r>
        <w:t>blood sample going to the laboratory</w:t>
      </w:r>
    </w:p>
    <w:p>
      <w:pPr>
        <w:spacing w:before="0" w:after="60" w:line="276" w:lineRule="auto"/>
        <w:ind w:left="680" w:hanging="320"/>
      </w:pPr>
      <w:r>
        <w:rPr>
          <w:b/>
        </w:rPr>
        <w:t xml:space="preserve">• </w:t>
      </w:r>
      <w:r>
        <w:t xml:space="preserve">🚨 </w:t>
      </w:r>
      <w:r>
        <w:rPr>
          <w:b/>
          <w:color w:val="0D7377"/>
        </w:rPr>
        <w:t xml:space="preserve">Priority Principle: </w:t>
      </w:r>
      <w:r>
        <w:t>Safety - label at the bedside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pocket is not a safe carrier.</w:t>
      </w:r>
    </w:p>
    <w:p>
      <w:pPr>
        <w:spacing w:before="0" w:after="0" w:line="276" w:lineRule="auto"/>
        <w:ind w:left="920" w:hanging="240"/>
      </w:pPr>
      <w:r>
        <w:t>– (b) Late labelling allows tubes to be mixed.</w:t>
      </w:r>
    </w:p>
    <w:p>
      <w:pPr>
        <w:spacing w:before="0" w:after="0" w:line="276" w:lineRule="auto"/>
        <w:ind w:left="920" w:hanging="240"/>
      </w:pPr>
      <w:r>
        <w:t>– (d) A running line gives a diluted sample.</w:t>
      </w:r>
    </w:p>
    <w:p>
      <w:pPr>
        <w:spacing w:before="0" w:after="60" w:line="276" w:lineRule="auto"/>
        <w:ind w:left="680" w:hanging="320"/>
      </w:pPr>
      <w:r>
        <w:rPr>
          <w:b/>
        </w:rPr>
        <w:t xml:space="preserve">• </w:t>
      </w:r>
      <w:r>
        <w:t xml:space="preserve">⚠️ </w:t>
      </w:r>
      <w:r>
        <w:rPr>
          <w:b/>
          <w:color w:val="0D7377"/>
        </w:rPr>
        <w:t xml:space="preserve">PGI Exam Trap: </w:t>
      </w:r>
      <w:r>
        <w:t>Option (b) labels at the desk, which is why a quiet place seems the right spot.</w:t>
      </w:r>
    </w:p>
    <w:p>
      <w:pPr>
        <w:spacing w:before="0" w:after="60" w:line="276" w:lineRule="auto"/>
        <w:ind w:left="680" w:hanging="320"/>
      </w:pPr>
      <w:r>
        <w:rPr>
          <w:b/>
        </w:rPr>
        <w:t xml:space="preserve">• </w:t>
      </w:r>
      <w:r>
        <w:t xml:space="preserve">⚡ </w:t>
      </w:r>
      <w:r>
        <w:rPr>
          <w:b/>
          <w:color w:val="0D7377"/>
        </w:rPr>
        <w:t xml:space="preserve">5-Second Recall: </w:t>
      </w:r>
      <w:r>
        <w:t>Sample - bed ke paas label, naam check.</w:t>
      </w:r>
    </w:p>
    <w:p>
      <w:pPr>
        <w:spacing w:before="0" w:after="60" w:line="276" w:lineRule="auto"/>
        <w:ind w:left="680" w:hanging="320"/>
      </w:pPr>
      <w:r>
        <w:rPr>
          <w:b/>
        </w:rPr>
        <w:t xml:space="preserve">• </w:t>
      </w:r>
      <w:r>
        <w:t xml:space="preserve">💎 </w:t>
      </w:r>
      <w:r>
        <w:rPr>
          <w:b/>
          <w:color w:val="0D7377"/>
        </w:rPr>
        <w:t xml:space="preserve">PNC Exam Pearl: </w:t>
      </w:r>
      <w:r>
        <w:t>The request form and tube go to the laboratory together.</w:t>
      </w:r>
    </w:p>
    <w:p/>
    <w:p>
      <w:pPr>
        <w:spacing w:before="200" w:after="40" w:line="276" w:lineRule="auto"/>
        <w:ind w:left="0"/>
      </w:pPr>
      <w:r>
        <w:rPr>
          <w:b/>
        </w:rPr>
        <w:t>Q67. A nurse on the ward is caring for a client due to have an operation. Which statement BEST explains why informed consent is obtained by the doctor?</w:t>
      </w:r>
    </w:p>
    <w:p>
      <w:pPr>
        <w:spacing w:before="0" w:after="0" w:line="276" w:lineRule="auto"/>
        <w:ind w:left="360"/>
      </w:pPr>
      <w:r>
        <w:rPr>
          <w:b/>
        </w:rPr>
        <w:t xml:space="preserve">(a) </w:t>
      </w:r>
      <w:r>
        <w:t>The nurse is too busy to take consent</w:t>
      </w:r>
    </w:p>
    <w:p>
      <w:pPr>
        <w:spacing w:before="0" w:after="0" w:line="276" w:lineRule="auto"/>
        <w:ind w:left="360"/>
      </w:pPr>
      <w:r>
        <w:rPr>
          <w:b/>
        </w:rPr>
        <w:t xml:space="preserve">(b) </w:t>
      </w:r>
      <w:r>
        <w:t>The person performing the procedure explains its risks</w:t>
      </w:r>
    </w:p>
    <w:p>
      <w:pPr>
        <w:spacing w:before="0" w:after="0" w:line="276" w:lineRule="auto"/>
        <w:ind w:left="360"/>
      </w:pPr>
      <w:r>
        <w:rPr>
          <w:b/>
        </w:rPr>
        <w:t xml:space="preserve">(c) </w:t>
      </w:r>
      <w:r>
        <w:t>The form is kept in the doctor's file</w:t>
      </w:r>
    </w:p>
    <w:p>
      <w:pPr>
        <w:spacing w:before="0" w:after="0" w:line="276" w:lineRule="auto"/>
        <w:ind w:left="360"/>
      </w:pPr>
      <w:r>
        <w:rPr>
          <w:b/>
        </w:rPr>
        <w:t xml:space="preserve">(d) </w:t>
      </w:r>
      <w:r>
        <w:t>The doctor signs the form for the client</w:t>
      </w:r>
    </w:p>
    <w:p>
      <w:pPr>
        <w:spacing w:before="60" w:after="40" w:line="276" w:lineRule="auto"/>
        <w:ind w:left="360"/>
      </w:pPr>
      <w:r>
        <w:rPr>
          <w:b/>
        </w:rPr>
        <w:t xml:space="preserve">Answer: </w:t>
      </w:r>
      <w:r>
        <w:rPr>
          <w:b/>
          <w:color w:val="107C10"/>
        </w:rPr>
        <w:t>(b) The person performing the procedure explains its risks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person performing the procedure explains its risks</w:t>
      </w:r>
    </w:p>
    <w:p>
      <w:pPr>
        <w:spacing w:before="0" w:after="60" w:line="276" w:lineRule="auto"/>
        <w:ind w:left="680" w:hanging="320"/>
      </w:pPr>
      <w:r>
        <w:rPr>
          <w:b/>
        </w:rPr>
        <w:t xml:space="preserve">• </w:t>
      </w:r>
      <w:r>
        <w:t xml:space="preserve">🧠 </w:t>
      </w:r>
      <w:r>
        <w:rPr>
          <w:b/>
          <w:color w:val="0D7377"/>
        </w:rPr>
        <w:t xml:space="preserve">Clinical Rationale: </w:t>
      </w:r>
      <w:r>
        <w:t>Consent is informed only when the person doing the procedure explains the risks and alternatives, so the doctor explains and the client signs for himself.</w:t>
      </w:r>
    </w:p>
    <w:p>
      <w:pPr>
        <w:spacing w:before="0" w:after="60" w:line="276" w:lineRule="auto"/>
        <w:ind w:left="680" w:hanging="320"/>
      </w:pPr>
      <w:r>
        <w:rPr>
          <w:b/>
        </w:rPr>
        <w:t xml:space="preserve">• </w:t>
      </w:r>
      <w:r>
        <w:t xml:space="preserve">🔍 </w:t>
      </w:r>
      <w:r>
        <w:rPr>
          <w:b/>
          <w:color w:val="0D7377"/>
        </w:rPr>
        <w:t xml:space="preserve">Key Clue: </w:t>
      </w:r>
      <w:r>
        <w:t>client giving consent for an operation</w:t>
      </w:r>
    </w:p>
    <w:p>
      <w:pPr>
        <w:spacing w:before="0" w:after="60" w:line="276" w:lineRule="auto"/>
        <w:ind w:left="680" w:hanging="320"/>
      </w:pPr>
      <w:r>
        <w:rPr>
          <w:b/>
        </w:rPr>
        <w:t xml:space="preserve">• </w:t>
      </w:r>
      <w:r>
        <w:t xml:space="preserve">🚨 </w:t>
      </w:r>
      <w:r>
        <w:rPr>
          <w:b/>
          <w:color w:val="0D7377"/>
        </w:rPr>
        <w:t xml:space="preserve">Priority Principle: </w:t>
      </w:r>
      <w:r>
        <w:t>Ethics - who explains and the consent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nurse's workload is not the reason.</w:t>
      </w:r>
    </w:p>
    <w:p>
      <w:pPr>
        <w:spacing w:before="0" w:after="0" w:line="276" w:lineRule="auto"/>
        <w:ind w:left="920" w:hanging="240"/>
      </w:pPr>
      <w:r>
        <w:t>– (c) Where the form is filed is not the reason.</w:t>
      </w:r>
    </w:p>
    <w:p>
      <w:pPr>
        <w:spacing w:before="0" w:after="0" w:line="276" w:lineRule="auto"/>
        <w:ind w:left="920" w:hanging="240"/>
      </w:pPr>
      <w:r>
        <w:t>– (d) The doctor does not sign in place of the client.</w:t>
      </w:r>
    </w:p>
    <w:p>
      <w:pPr>
        <w:spacing w:before="0" w:after="60" w:line="276" w:lineRule="auto"/>
        <w:ind w:left="680" w:hanging="320"/>
      </w:pPr>
      <w:r>
        <w:rPr>
          <w:b/>
        </w:rPr>
        <w:t xml:space="preserve">• </w:t>
      </w:r>
      <w:r>
        <w:t xml:space="preserve">⚠️ </w:t>
      </w:r>
      <w:r>
        <w:rPr>
          <w:b/>
          <w:color w:val="0D7377"/>
        </w:rPr>
        <w:t xml:space="preserve">PGI Exam Trap: </w:t>
      </w:r>
      <w:r>
        <w:t>Option (a) blames the nurse's workload, which is why a busy ward seems the reason.</w:t>
      </w:r>
    </w:p>
    <w:p>
      <w:pPr>
        <w:spacing w:before="0" w:after="60" w:line="276" w:lineRule="auto"/>
        <w:ind w:left="680" w:hanging="320"/>
      </w:pPr>
      <w:r>
        <w:rPr>
          <w:b/>
        </w:rPr>
        <w:t xml:space="preserve">• </w:t>
      </w:r>
      <w:r>
        <w:t xml:space="preserve">⚡ </w:t>
      </w:r>
      <w:r>
        <w:rPr>
          <w:b/>
          <w:color w:val="0D7377"/>
        </w:rPr>
        <w:t xml:space="preserve">5-Second Recall: </w:t>
      </w:r>
      <w:r>
        <w:t>Consent - jo karega wahi samjhayega.</w:t>
      </w:r>
    </w:p>
    <w:p>
      <w:pPr>
        <w:spacing w:before="0" w:after="60" w:line="276" w:lineRule="auto"/>
        <w:ind w:left="680" w:hanging="320"/>
      </w:pPr>
      <w:r>
        <w:rPr>
          <w:b/>
        </w:rPr>
        <w:t xml:space="preserve">• </w:t>
      </w:r>
      <w:r>
        <w:t xml:space="preserve">💎 </w:t>
      </w:r>
      <w:r>
        <w:rPr>
          <w:b/>
          <w:color w:val="0D7377"/>
        </w:rPr>
        <w:t xml:space="preserve">PNC Exam Pearl: </w:t>
      </w:r>
      <w:r>
        <w:t>The form is signed before sedation is given.</w:t>
      </w:r>
    </w:p>
    <w:p/>
    <w:p>
      <w:pPr>
        <w:spacing w:before="200" w:after="40" w:line="276" w:lineRule="auto"/>
        <w:ind w:left="0"/>
      </w:pPr>
      <w:r>
        <w:rPr>
          <w:b/>
        </w:rPr>
        <w:t>Q68. A nurse on the ward is caring for a client whose family asks to read his record. Which statement BEST explains why the record is NOT shown to them without the client's permission?</w:t>
      </w:r>
    </w:p>
    <w:p>
      <w:pPr>
        <w:spacing w:before="0" w:after="0" w:line="276" w:lineRule="auto"/>
        <w:ind w:left="360"/>
      </w:pPr>
      <w:r>
        <w:rPr>
          <w:b/>
        </w:rPr>
        <w:t xml:space="preserve">(a) </w:t>
      </w:r>
      <w:r>
        <w:t>The information belongs to the client, NOT the family</w:t>
      </w:r>
    </w:p>
    <w:p>
      <w:pPr>
        <w:spacing w:before="0" w:after="0" w:line="276" w:lineRule="auto"/>
        <w:ind w:left="360"/>
      </w:pPr>
      <w:r>
        <w:rPr>
          <w:b/>
        </w:rPr>
        <w:t xml:space="preserve">(b) </w:t>
      </w:r>
      <w:r>
        <w:t>The record belongs to the hospital alone</w:t>
      </w:r>
    </w:p>
    <w:p>
      <w:pPr>
        <w:spacing w:before="0" w:after="0" w:line="276" w:lineRule="auto"/>
        <w:ind w:left="360"/>
      </w:pPr>
      <w:r>
        <w:rPr>
          <w:b/>
        </w:rPr>
        <w:t xml:space="preserve">(c) </w:t>
      </w:r>
      <w:r>
        <w:t>The family cannot understand the record</w:t>
      </w:r>
    </w:p>
    <w:p>
      <w:pPr>
        <w:spacing w:before="0" w:after="0" w:line="276" w:lineRule="auto"/>
        <w:ind w:left="360"/>
      </w:pPr>
      <w:r>
        <w:rPr>
          <w:b/>
        </w:rPr>
        <w:t xml:space="preserve">(d) </w:t>
      </w:r>
      <w:r>
        <w:t>The record is kept for court use alone</w:t>
      </w:r>
    </w:p>
    <w:p>
      <w:pPr>
        <w:spacing w:before="60" w:after="40" w:line="276" w:lineRule="auto"/>
        <w:ind w:left="360"/>
      </w:pPr>
      <w:r>
        <w:rPr>
          <w:b/>
        </w:rPr>
        <w:t xml:space="preserve">Answer: </w:t>
      </w:r>
      <w:r>
        <w:rPr>
          <w:b/>
          <w:color w:val="107C10"/>
        </w:rPr>
        <w:t>(a) The information belongs to the client, NOT the family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information belongs to the client, NOT the family</w:t>
      </w:r>
    </w:p>
    <w:p>
      <w:pPr>
        <w:spacing w:before="0" w:after="60" w:line="276" w:lineRule="auto"/>
        <w:ind w:left="680" w:hanging="320"/>
      </w:pPr>
      <w:r>
        <w:rPr>
          <w:b/>
        </w:rPr>
        <w:t xml:space="preserve">• </w:t>
      </w:r>
      <w:r>
        <w:t xml:space="preserve">🧠 </w:t>
      </w:r>
      <w:r>
        <w:rPr>
          <w:b/>
          <w:color w:val="0D7377"/>
        </w:rPr>
        <w:t xml:space="preserve">Clinical Rationale: </w:t>
      </w:r>
      <w:r>
        <w:t>Health information is confidential to the client, so it is shared with the family only when the client has given permission.</w:t>
      </w:r>
    </w:p>
    <w:p>
      <w:pPr>
        <w:spacing w:before="0" w:after="60" w:line="276" w:lineRule="auto"/>
        <w:ind w:left="680" w:hanging="320"/>
      </w:pPr>
      <w:r>
        <w:rPr>
          <w:b/>
        </w:rPr>
        <w:t xml:space="preserve">• </w:t>
      </w:r>
      <w:r>
        <w:t xml:space="preserve">🔍 </w:t>
      </w:r>
      <w:r>
        <w:rPr>
          <w:b/>
          <w:color w:val="0D7377"/>
        </w:rPr>
        <w:t xml:space="preserve">Key Clue: </w:t>
      </w:r>
      <w:r>
        <w:t>family asking to read the record</w:t>
      </w:r>
    </w:p>
    <w:p>
      <w:pPr>
        <w:spacing w:before="0" w:after="60" w:line="276" w:lineRule="auto"/>
        <w:ind w:left="680" w:hanging="320"/>
      </w:pPr>
      <w:r>
        <w:rPr>
          <w:b/>
        </w:rPr>
        <w:t xml:space="preserve">• </w:t>
      </w:r>
      <w:r>
        <w:t xml:space="preserve">🚨 </w:t>
      </w:r>
      <w:r>
        <w:rPr>
          <w:b/>
          <w:color w:val="0D7377"/>
        </w:rPr>
        <w:t xml:space="preserve">Priority Principle: </w:t>
      </w:r>
      <w:r>
        <w:t>Ethics - confidentiality and permission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hospital holds the record on the client's behalf.</w:t>
      </w:r>
    </w:p>
    <w:p>
      <w:pPr>
        <w:spacing w:before="0" w:after="0" w:line="276" w:lineRule="auto"/>
        <w:ind w:left="920" w:hanging="240"/>
      </w:pPr>
      <w:r>
        <w:t>– (c) The family's understanding is not the point.</w:t>
      </w:r>
    </w:p>
    <w:p>
      <w:pPr>
        <w:spacing w:before="0" w:after="0" w:line="276" w:lineRule="auto"/>
        <w:ind w:left="920" w:hanging="240"/>
      </w:pPr>
      <w:r>
        <w:t>– (d) The court is not the only user of records.</w:t>
      </w:r>
    </w:p>
    <w:p>
      <w:pPr>
        <w:spacing w:before="0" w:after="60" w:line="276" w:lineRule="auto"/>
        <w:ind w:left="680" w:hanging="320"/>
      </w:pPr>
      <w:r>
        <w:rPr>
          <w:b/>
        </w:rPr>
        <w:t xml:space="preserve">• </w:t>
      </w:r>
      <w:r>
        <w:t xml:space="preserve">⚠️ </w:t>
      </w:r>
      <w:r>
        <w:rPr>
          <w:b/>
          <w:color w:val="0D7377"/>
        </w:rPr>
        <w:t xml:space="preserve">PGI Exam Trap: </w:t>
      </w:r>
      <w:r>
        <w:t>Option (b) keeps it with the hospital, which is why the paper seems to belong to the building.</w:t>
      </w:r>
    </w:p>
    <w:p>
      <w:pPr>
        <w:spacing w:before="0" w:after="60" w:line="276" w:lineRule="auto"/>
        <w:ind w:left="680" w:hanging="320"/>
      </w:pPr>
      <w:r>
        <w:rPr>
          <w:b/>
        </w:rPr>
        <w:t xml:space="preserve">• </w:t>
      </w:r>
      <w:r>
        <w:t xml:space="preserve">⚡ </w:t>
      </w:r>
      <w:r>
        <w:rPr>
          <w:b/>
          <w:color w:val="0D7377"/>
        </w:rPr>
        <w:t xml:space="preserve">5-Second Recall: </w:t>
      </w:r>
      <w:r>
        <w:t>Record - mareez ki cheez hai, ijazat lo.</w:t>
      </w:r>
    </w:p>
    <w:p>
      <w:pPr>
        <w:spacing w:before="0" w:after="60" w:line="276" w:lineRule="auto"/>
        <w:ind w:left="680" w:hanging="320"/>
      </w:pPr>
      <w:r>
        <w:rPr>
          <w:b/>
        </w:rPr>
        <w:t xml:space="preserve">• </w:t>
      </w:r>
      <w:r>
        <w:t xml:space="preserve">💎 </w:t>
      </w:r>
      <w:r>
        <w:rPr>
          <w:b/>
          <w:color w:val="0D7377"/>
        </w:rPr>
        <w:t xml:space="preserve">PNC Exam Pearl: </w:t>
      </w:r>
      <w:r>
        <w:t>The nurse records facts and not opinions.</w:t>
      </w:r>
    </w:p>
    <w:p/>
    <w:p>
      <w:pPr>
        <w:spacing w:before="200" w:after="40" w:line="276" w:lineRule="auto"/>
        <w:ind w:left="0"/>
      </w:pPr>
      <w:r>
        <w:rPr>
          <w:b/>
        </w:rPr>
        <w:t>Q69. A nurse on the antenatal ward is caring for a woman at 30 weeks of pregnancy whose haemoglobin is 7 g/dL and who is breathless on slight exertion. Which action should the nurse take FIRST?</w:t>
      </w:r>
    </w:p>
    <w:p>
      <w:pPr>
        <w:spacing w:before="0" w:after="0" w:line="276" w:lineRule="auto"/>
        <w:ind w:left="360"/>
      </w:pPr>
      <w:r>
        <w:rPr>
          <w:b/>
        </w:rPr>
        <w:t xml:space="preserve">(a) </w:t>
      </w:r>
      <w:r>
        <w:t>Give prescribed oxygen and inform the doctor</w:t>
      </w:r>
    </w:p>
    <w:p>
      <w:pPr>
        <w:spacing w:before="0" w:after="0" w:line="276" w:lineRule="auto"/>
        <w:ind w:left="360"/>
      </w:pPr>
      <w:r>
        <w:rPr>
          <w:b/>
        </w:rPr>
        <w:t xml:space="preserve">(b) </w:t>
      </w:r>
      <w:r>
        <w:t>Ask her to walk to the toilet alone</w:t>
      </w:r>
    </w:p>
    <w:p>
      <w:pPr>
        <w:spacing w:before="0" w:after="0" w:line="276" w:lineRule="auto"/>
        <w:ind w:left="360"/>
      </w:pPr>
      <w:r>
        <w:rPr>
          <w:b/>
        </w:rPr>
        <w:t xml:space="preserve">(c) </w:t>
      </w:r>
      <w:r>
        <w:t>Reduce her water intake to thicken the blood</w:t>
      </w:r>
    </w:p>
    <w:p>
      <w:pPr>
        <w:spacing w:before="0" w:after="0" w:line="276" w:lineRule="auto"/>
        <w:ind w:left="360"/>
      </w:pPr>
      <w:r>
        <w:rPr>
          <w:b/>
        </w:rPr>
        <w:t xml:space="preserve">(d) </w:t>
      </w:r>
      <w:r>
        <w:t>Wait for the scan report FIRST</w:t>
      </w:r>
    </w:p>
    <w:p>
      <w:pPr>
        <w:spacing w:before="60" w:after="40" w:line="276" w:lineRule="auto"/>
        <w:ind w:left="360"/>
      </w:pPr>
      <w:r>
        <w:rPr>
          <w:b/>
        </w:rPr>
        <w:t xml:space="preserve">Answer: </w:t>
      </w:r>
      <w:r>
        <w:rPr>
          <w:b/>
          <w:color w:val="107C10"/>
        </w:rPr>
        <w:t>(a) Give prescribed oxygen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Give prescribed oxygen and inform the doctor</w:t>
      </w:r>
    </w:p>
    <w:p>
      <w:pPr>
        <w:spacing w:before="0" w:after="60" w:line="276" w:lineRule="auto"/>
        <w:ind w:left="680" w:hanging="320"/>
      </w:pPr>
      <w:r>
        <w:rPr>
          <w:b/>
        </w:rPr>
        <w:t xml:space="preserve">• </w:t>
      </w:r>
      <w:r>
        <w:t xml:space="preserve">🧠 </w:t>
      </w:r>
      <w:r>
        <w:rPr>
          <w:b/>
          <w:color w:val="0D7377"/>
        </w:rPr>
        <w:t xml:space="preserve">Clinical Rationale: </w:t>
      </w:r>
      <w:r>
        <w:t>A very low haemoglobin leaves tissues short of oxygen, so oxygen is given at once with rest and the doctor is told to arrange blood.</w:t>
      </w:r>
    </w:p>
    <w:p>
      <w:pPr>
        <w:spacing w:before="0" w:after="60" w:line="276" w:lineRule="auto"/>
        <w:ind w:left="680" w:hanging="320"/>
      </w:pPr>
      <w:r>
        <w:rPr>
          <w:b/>
        </w:rPr>
        <w:t xml:space="preserve">• </w:t>
      </w:r>
      <w:r>
        <w:t xml:space="preserve">🔍 </w:t>
      </w:r>
      <w:r>
        <w:rPr>
          <w:b/>
          <w:color w:val="0D7377"/>
        </w:rPr>
        <w:t xml:space="preserve">Key Clue: </w:t>
      </w:r>
      <w:r>
        <w:t>30 weeks pregnant, Hb 7 g/dL, breathless on exertion</w:t>
      </w:r>
    </w:p>
    <w:p>
      <w:pPr>
        <w:spacing w:before="0" w:after="60" w:line="276" w:lineRule="auto"/>
        <w:ind w:left="680" w:hanging="320"/>
      </w:pPr>
      <w:r>
        <w:rPr>
          <w:b/>
        </w:rPr>
        <w:t xml:space="preserve">• </w:t>
      </w:r>
      <w:r>
        <w:t xml:space="preserve">🚨 </w:t>
      </w:r>
      <w:r>
        <w:rPr>
          <w:b/>
          <w:color w:val="0D7377"/>
        </w:rPr>
        <w:t xml:space="preserve">Priority Principle: </w:t>
      </w:r>
      <w:r>
        <w:t>Airway - severe anaemia</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Walking increases the oxygen lack.</w:t>
      </w:r>
    </w:p>
    <w:p>
      <w:pPr>
        <w:spacing w:before="0" w:after="0" w:line="276" w:lineRule="auto"/>
        <w:ind w:left="920" w:hanging="240"/>
      </w:pPr>
      <w:r>
        <w:t>– (c) Less water does not improve the blood.</w:t>
      </w:r>
    </w:p>
    <w:p>
      <w:pPr>
        <w:spacing w:before="0" w:after="0" w:line="276" w:lineRule="auto"/>
        <w:ind w:left="920" w:hanging="240"/>
      </w:pPr>
      <w:r>
        <w:t>– (d) Waiting loses time.</w:t>
      </w:r>
    </w:p>
    <w:p>
      <w:pPr>
        <w:spacing w:before="0" w:after="60" w:line="276" w:lineRule="auto"/>
        <w:ind w:left="680" w:hanging="320"/>
      </w:pPr>
      <w:r>
        <w:rPr>
          <w:b/>
        </w:rPr>
        <w:t xml:space="preserve">• </w:t>
      </w:r>
      <w:r>
        <w:t xml:space="preserve">⚠️ </w:t>
      </w:r>
      <w:r>
        <w:rPr>
          <w:b/>
          <w:color w:val="0D7377"/>
        </w:rPr>
        <w:t xml:space="preserve">PGI Exam Trap: </w:t>
      </w:r>
      <w:r>
        <w:t>Option (c) holds back water, which is why thick blood seems better blood.</w:t>
      </w:r>
    </w:p>
    <w:p>
      <w:pPr>
        <w:spacing w:before="0" w:after="60" w:line="276" w:lineRule="auto"/>
        <w:ind w:left="680" w:hanging="320"/>
      </w:pPr>
      <w:r>
        <w:rPr>
          <w:b/>
        </w:rPr>
        <w:t xml:space="preserve">• </w:t>
      </w:r>
      <w:r>
        <w:t xml:space="preserve">⚡ </w:t>
      </w:r>
      <w:r>
        <w:rPr>
          <w:b/>
          <w:color w:val="0D7377"/>
        </w:rPr>
        <w:t xml:space="preserve">5-Second Recall: </w:t>
      </w:r>
      <w:r>
        <w:t>Hb 7 aur saans phooli - oxygen do, doctor bulao.</w:t>
      </w:r>
    </w:p>
    <w:p>
      <w:pPr>
        <w:spacing w:before="0" w:after="60" w:line="276" w:lineRule="auto"/>
        <w:ind w:left="680" w:hanging="320"/>
      </w:pPr>
      <w:r>
        <w:rPr>
          <w:b/>
        </w:rPr>
        <w:t xml:space="preserve">• </w:t>
      </w:r>
      <w:r>
        <w:t xml:space="preserve">💎 </w:t>
      </w:r>
      <w:r>
        <w:rPr>
          <w:b/>
          <w:color w:val="0D7377"/>
        </w:rPr>
        <w:t xml:space="preserve">PNC Exam Pearl: </w:t>
      </w:r>
      <w:r>
        <w:t>Blood is arranged for severe anaemia in pregnancy.</w:t>
      </w:r>
    </w:p>
    <w:p/>
    <w:p>
      <w:pPr>
        <w:spacing w:before="200" w:after="40" w:line="276" w:lineRule="auto"/>
        <w:ind w:left="0"/>
      </w:pPr>
      <w:r>
        <w:rPr>
          <w:b/>
        </w:rPr>
        <w:t>Q70. A nurse in the labour room is caring for a mother whose baby's heart rate falls after each contraction. Which action should the nurse take FIRST?</w:t>
      </w:r>
    </w:p>
    <w:p>
      <w:pPr>
        <w:spacing w:before="0" w:after="0" w:line="276" w:lineRule="auto"/>
        <w:ind w:left="360"/>
      </w:pPr>
      <w:r>
        <w:rPr>
          <w:b/>
        </w:rPr>
        <w:t xml:space="preserve">(a) </w:t>
      </w:r>
      <w:r>
        <w:t>Wait for the next contraction to record it</w:t>
      </w:r>
    </w:p>
    <w:p>
      <w:pPr>
        <w:spacing w:before="0" w:after="0" w:line="276" w:lineRule="auto"/>
        <w:ind w:left="360"/>
      </w:pPr>
      <w:r>
        <w:rPr>
          <w:b/>
        </w:rPr>
        <w:t xml:space="preserve">(b) </w:t>
      </w:r>
      <w:r>
        <w:t>Ask her to push hard with each pain</w:t>
      </w:r>
    </w:p>
    <w:p>
      <w:pPr>
        <w:spacing w:before="0" w:after="0" w:line="276" w:lineRule="auto"/>
        <w:ind w:left="360"/>
      </w:pPr>
      <w:r>
        <w:rPr>
          <w:b/>
        </w:rPr>
        <w:t xml:space="preserve">(c) </w:t>
      </w:r>
      <w:r>
        <w:t>Lay her flat on her back</w:t>
      </w:r>
    </w:p>
    <w:p>
      <w:pPr>
        <w:spacing w:before="0" w:after="0" w:line="276" w:lineRule="auto"/>
        <w:ind w:left="360"/>
      </w:pPr>
      <w:r>
        <w:rPr>
          <w:b/>
        </w:rPr>
        <w:t xml:space="preserve">(d) </w:t>
      </w:r>
      <w:r>
        <w:t>Turn her to the left side and give oxygen</w:t>
      </w:r>
    </w:p>
    <w:p>
      <w:pPr>
        <w:spacing w:before="60" w:after="40" w:line="276" w:lineRule="auto"/>
        <w:ind w:left="360"/>
      </w:pPr>
      <w:r>
        <w:rPr>
          <w:b/>
        </w:rPr>
        <w:t xml:space="preserve">Answer: </w:t>
      </w:r>
      <w:r>
        <w:rPr>
          <w:b/>
          <w:color w:val="107C10"/>
        </w:rPr>
        <w:t>(d) Turn her to the left side and give oxygen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Turn her to the left side and give oxygen</w:t>
      </w:r>
    </w:p>
    <w:p>
      <w:pPr>
        <w:spacing w:before="0" w:after="60" w:line="276" w:lineRule="auto"/>
        <w:ind w:left="680" w:hanging="320"/>
      </w:pPr>
      <w:r>
        <w:rPr>
          <w:b/>
        </w:rPr>
        <w:t xml:space="preserve">• </w:t>
      </w:r>
      <w:r>
        <w:t xml:space="preserve">🧠 </w:t>
      </w:r>
      <w:r>
        <w:rPr>
          <w:b/>
          <w:color w:val="0D7377"/>
        </w:rPr>
        <w:t xml:space="preserve">Clinical Rationale: </w:t>
      </w:r>
      <w:r>
        <w:t>Late decelerations suggest reduced placental flow, so the mother is turned to the left, oxygen is given and the doctor is called.</w:t>
      </w:r>
    </w:p>
    <w:p>
      <w:pPr>
        <w:spacing w:before="0" w:after="60" w:line="276" w:lineRule="auto"/>
        <w:ind w:left="680" w:hanging="320"/>
      </w:pPr>
      <w:r>
        <w:rPr>
          <w:b/>
        </w:rPr>
        <w:t xml:space="preserve">• </w:t>
      </w:r>
      <w:r>
        <w:t xml:space="preserve">🔍 </w:t>
      </w:r>
      <w:r>
        <w:rPr>
          <w:b/>
          <w:color w:val="0D7377"/>
        </w:rPr>
        <w:t xml:space="preserve">Key Clue: </w:t>
      </w:r>
      <w:r>
        <w:t>fetal heart rate falls after each contraction</w:t>
      </w:r>
    </w:p>
    <w:p>
      <w:pPr>
        <w:spacing w:before="0" w:after="60" w:line="276" w:lineRule="auto"/>
        <w:ind w:left="680" w:hanging="320"/>
      </w:pPr>
      <w:r>
        <w:rPr>
          <w:b/>
        </w:rPr>
        <w:t xml:space="preserve">• </w:t>
      </w:r>
      <w:r>
        <w:t xml:space="preserve">🚨 </w:t>
      </w:r>
      <w:r>
        <w:rPr>
          <w:b/>
          <w:color w:val="0D7377"/>
        </w:rPr>
        <w:t xml:space="preserve">Priority Principle: </w:t>
      </w:r>
      <w:r>
        <w:t>Safety - the baby's falling heart rate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Waiting loses time for the baby.</w:t>
      </w:r>
    </w:p>
    <w:p>
      <w:pPr>
        <w:spacing w:before="0" w:after="0" w:line="276" w:lineRule="auto"/>
        <w:ind w:left="920" w:hanging="240"/>
      </w:pPr>
      <w:r>
        <w:t>– (b) Hard pushing drops the fetal rate further.</w:t>
      </w:r>
    </w:p>
    <w:p>
      <w:pPr>
        <w:spacing w:before="0" w:after="0" w:line="276" w:lineRule="auto"/>
        <w:ind w:left="920" w:hanging="240"/>
      </w:pPr>
      <w:r>
        <w:t>– (c) Lying flat compresses the great vessels.</w:t>
      </w:r>
    </w:p>
    <w:p>
      <w:pPr>
        <w:spacing w:before="0" w:after="60" w:line="276" w:lineRule="auto"/>
        <w:ind w:left="680" w:hanging="320"/>
      </w:pPr>
      <w:r>
        <w:rPr>
          <w:b/>
        </w:rPr>
        <w:t xml:space="preserve">• </w:t>
      </w:r>
      <w:r>
        <w:t xml:space="preserve">⚠️ </w:t>
      </w:r>
      <w:r>
        <w:rPr>
          <w:b/>
          <w:color w:val="0D7377"/>
        </w:rPr>
        <w:t xml:space="preserve">PGI Exam Trap: </w:t>
      </w:r>
      <w:r>
        <w:t>Option (b) asks her to push, which is why pushing seems to deliver the baby sooner.</w:t>
      </w:r>
    </w:p>
    <w:p>
      <w:pPr>
        <w:spacing w:before="0" w:after="60" w:line="276" w:lineRule="auto"/>
        <w:ind w:left="680" w:hanging="320"/>
      </w:pPr>
      <w:r>
        <w:rPr>
          <w:b/>
        </w:rPr>
        <w:t xml:space="preserve">• </w:t>
      </w:r>
      <w:r>
        <w:t xml:space="preserve">⚡ </w:t>
      </w:r>
      <w:r>
        <w:rPr>
          <w:b/>
          <w:color w:val="0D7377"/>
        </w:rPr>
        <w:t xml:space="preserve">5-Second Recall: </w:t>
      </w:r>
      <w:r>
        <w:t>Baby ki dhadkan giri - left side, oxygen, doctor.</w:t>
      </w:r>
    </w:p>
    <w:p>
      <w:pPr>
        <w:spacing w:before="0" w:after="60" w:line="276" w:lineRule="auto"/>
        <w:ind w:left="680" w:hanging="320"/>
      </w:pPr>
      <w:r>
        <w:rPr>
          <w:b/>
        </w:rPr>
        <w:t xml:space="preserve">• </w:t>
      </w:r>
      <w:r>
        <w:t xml:space="preserve">💎 </w:t>
      </w:r>
      <w:r>
        <w:rPr>
          <w:b/>
          <w:color w:val="0D7377"/>
        </w:rPr>
        <w:t xml:space="preserve">PNC Exam Pearl: </w:t>
      </w:r>
      <w:r>
        <w:t>The fetal heart rate is charted with each contraction.</w:t>
      </w:r>
    </w:p>
    <w:p>
      <w:pPr>
        <w:spacing w:before="100" w:after="60" w:line="276" w:lineRule="auto"/>
        <w:ind w:left="360"/>
      </w:pPr>
      <w:r>
        <w:rPr>
          <w:b/>
          <w:color w:val="0D7377"/>
        </w:rPr>
        <w:t>📊 Primary acid-base disorders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Disorder</w:t>
            </w:r>
          </w:p>
        </w:tc>
        <w:tc>
          <w:tcPr>
            <w:tcW w:type="dxa" w:w="5040"/>
          </w:tcPr>
          <w:p>
            <w:r>
              <w:rPr>
                <w:b/>
                <w:color w:val="0D7377"/>
              </w:rPr>
              <w:t>pH / primary change / classic cause</w:t>
            </w:r>
          </w:p>
        </w:tc>
      </w:tr>
      <w:tr>
        <w:tc>
          <w:tcPr>
            <w:tcW w:type="dxa" w:w="5040"/>
          </w:tcPr>
          <w:p>
            <w:r>
              <w:t>Metabolic acidosis</w:t>
            </w:r>
          </w:p>
        </w:tc>
        <w:tc>
          <w:tcPr>
            <w:tcW w:type="dxa" w:w="5040"/>
          </w:tcPr>
          <w:p>
            <w:r>
              <w:t>Low pH | down HCO3 | DKA, diarrhoea</w:t>
            </w:r>
          </w:p>
        </w:tc>
      </w:tr>
      <w:tr>
        <w:tc>
          <w:tcPr>
            <w:tcW w:type="dxa" w:w="5040"/>
          </w:tcPr>
          <w:p>
            <w:r>
              <w:t>Metabolic alkalosis</w:t>
            </w:r>
          </w:p>
        </w:tc>
        <w:tc>
          <w:tcPr>
            <w:tcW w:type="dxa" w:w="5040"/>
          </w:tcPr>
          <w:p>
            <w:r>
              <w:t>High pH | up HCO3 | Vomiting, diuretics</w:t>
            </w:r>
          </w:p>
        </w:tc>
      </w:tr>
      <w:tr>
        <w:tc>
          <w:tcPr>
            <w:tcW w:type="dxa" w:w="5040"/>
          </w:tcPr>
          <w:p>
            <w:r>
              <w:t>Respiratory acidosis</w:t>
            </w:r>
          </w:p>
        </w:tc>
        <w:tc>
          <w:tcPr>
            <w:tcW w:type="dxa" w:w="5040"/>
          </w:tcPr>
          <w:p>
            <w:r>
              <w:t>Low pH | up PaCO2 | COPD, sedation</w:t>
            </w:r>
          </w:p>
        </w:tc>
      </w:tr>
      <w:tr>
        <w:tc>
          <w:tcPr>
            <w:tcW w:type="dxa" w:w="5040"/>
          </w:tcPr>
          <w:p>
            <w:r>
              <w:t>Respiratory alkalosis</w:t>
            </w:r>
          </w:p>
        </w:tc>
        <w:tc>
          <w:tcPr>
            <w:tcW w:type="dxa" w:w="5040"/>
          </w:tcPr>
          <w:p>
            <w:r>
              <w:t>High pH | down PaCO2 | Hyperventilation, anxiety</w:t>
            </w:r>
          </w:p>
        </w:tc>
      </w:tr>
    </w:tbl>
    <w:p/>
    <w:p>
      <w:pPr>
        <w:spacing w:before="200" w:after="40" w:line="276" w:lineRule="auto"/>
        <w:ind w:left="0"/>
      </w:pPr>
      <w:r>
        <w:rPr>
          <w:b/>
        </w:rPr>
        <w:t>Q71. A nurse on the antenatal ward is caring for a woman at 12 weeks of pregnancy whose haemoglobin is 9 g/dL with a low ferritin. Which problem is MOST likely present?</w:t>
      </w:r>
    </w:p>
    <w:p>
      <w:pPr>
        <w:spacing w:before="0" w:after="0" w:line="276" w:lineRule="auto"/>
        <w:ind w:left="360"/>
      </w:pPr>
      <w:r>
        <w:rPr>
          <w:b/>
        </w:rPr>
        <w:t xml:space="preserve">(a) </w:t>
      </w:r>
      <w:r>
        <w:t>Urinary tract infection</w:t>
      </w:r>
    </w:p>
    <w:p>
      <w:pPr>
        <w:spacing w:before="0" w:after="0" w:line="276" w:lineRule="auto"/>
        <w:ind w:left="360"/>
      </w:pPr>
      <w:r>
        <w:rPr>
          <w:b/>
        </w:rPr>
        <w:t xml:space="preserve">(b) </w:t>
      </w:r>
      <w:r>
        <w:t>Folic acid deficiency</w:t>
      </w:r>
    </w:p>
    <w:p>
      <w:pPr>
        <w:spacing w:before="0" w:after="0" w:line="276" w:lineRule="auto"/>
        <w:ind w:left="360"/>
      </w:pPr>
      <w:r>
        <w:rPr>
          <w:b/>
        </w:rPr>
        <w:t xml:space="preserve">(c) </w:t>
      </w:r>
      <w:r>
        <w:t>Iron deficiency</w:t>
      </w:r>
    </w:p>
    <w:p>
      <w:pPr>
        <w:spacing w:before="0" w:after="0" w:line="276" w:lineRule="auto"/>
        <w:ind w:left="360"/>
      </w:pPr>
      <w:r>
        <w:rPr>
          <w:b/>
        </w:rPr>
        <w:t xml:space="preserve">(d) </w:t>
      </w:r>
      <w:r>
        <w:t>Gestational diabetes</w:t>
      </w:r>
    </w:p>
    <w:p>
      <w:pPr>
        <w:spacing w:before="60" w:after="40" w:line="276" w:lineRule="auto"/>
        <w:ind w:left="360"/>
      </w:pPr>
      <w:r>
        <w:rPr>
          <w:b/>
        </w:rPr>
        <w:t xml:space="preserve">Answer: </w:t>
      </w:r>
      <w:r>
        <w:rPr>
          <w:b/>
          <w:color w:val="107C10"/>
        </w:rPr>
        <w:t>(c) Iron deficiency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Iron deficiency</w:t>
      </w:r>
    </w:p>
    <w:p>
      <w:pPr>
        <w:spacing w:before="0" w:after="60" w:line="276" w:lineRule="auto"/>
        <w:ind w:left="680" w:hanging="320"/>
      </w:pPr>
      <w:r>
        <w:rPr>
          <w:b/>
        </w:rPr>
        <w:t xml:space="preserve">• </w:t>
      </w:r>
      <w:r>
        <w:t xml:space="preserve">🧠 </w:t>
      </w:r>
      <w:r>
        <w:rPr>
          <w:b/>
          <w:color w:val="0D7377"/>
        </w:rPr>
        <w:t xml:space="preserve">Clinical Rationale: </w:t>
      </w:r>
      <w:r>
        <w:t>Ferritin reflects iron stores, so a low ferritin with a low haemoglobin shows iron deficiency in this pregnancy.</w:t>
      </w:r>
    </w:p>
    <w:p>
      <w:pPr>
        <w:spacing w:before="0" w:after="60" w:line="276" w:lineRule="auto"/>
        <w:ind w:left="680" w:hanging="320"/>
      </w:pPr>
      <w:r>
        <w:rPr>
          <w:b/>
        </w:rPr>
        <w:t xml:space="preserve">• </w:t>
      </w:r>
      <w:r>
        <w:t xml:space="preserve">🔍 </w:t>
      </w:r>
      <w:r>
        <w:rPr>
          <w:b/>
          <w:color w:val="0D7377"/>
        </w:rPr>
        <w:t xml:space="preserve">Key Clue: </w:t>
      </w:r>
      <w:r>
        <w:t>12 weeks pregnant, Hb 9 g/dL, low ferritin</w:t>
      </w:r>
    </w:p>
    <w:p>
      <w:pPr>
        <w:spacing w:before="0" w:after="60" w:line="276" w:lineRule="auto"/>
        <w:ind w:left="680" w:hanging="320"/>
      </w:pPr>
      <w:r>
        <w:rPr>
          <w:b/>
        </w:rPr>
        <w:t xml:space="preserve">• </w:t>
      </w:r>
      <w:r>
        <w:t xml:space="preserve">🚨 </w:t>
      </w:r>
      <w:r>
        <w:rPr>
          <w:b/>
          <w:color w:val="0D7377"/>
        </w:rPr>
        <w:t xml:space="preserve">Priority Principle: </w:t>
      </w:r>
      <w:r>
        <w:t>Interpretation - ferritin and iron stores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urine infection gives urinary symptoms.</w:t>
      </w:r>
    </w:p>
    <w:p>
      <w:pPr>
        <w:spacing w:before="0" w:after="0" w:line="276" w:lineRule="auto"/>
        <w:ind w:left="920" w:hanging="240"/>
      </w:pPr>
      <w:r>
        <w:t>– (b) Folate deficiency gives large red cells.</w:t>
      </w:r>
    </w:p>
    <w:p>
      <w:pPr>
        <w:spacing w:before="0" w:after="0" w:line="276" w:lineRule="auto"/>
        <w:ind w:left="920" w:hanging="240"/>
      </w:pPr>
      <w:r>
        <w:t>– (d) Diabetes shows a high blood sugar.</w:t>
      </w:r>
    </w:p>
    <w:p>
      <w:pPr>
        <w:spacing w:before="0" w:after="60" w:line="276" w:lineRule="auto"/>
        <w:ind w:left="680" w:hanging="320"/>
      </w:pPr>
      <w:r>
        <w:rPr>
          <w:b/>
        </w:rPr>
        <w:t xml:space="preserve">• </w:t>
      </w:r>
      <w:r>
        <w:t xml:space="preserve">⚠️ </w:t>
      </w:r>
      <w:r>
        <w:rPr>
          <w:b/>
          <w:color w:val="0D7377"/>
        </w:rPr>
        <w:t xml:space="preserve">PGI Exam Trap: </w:t>
      </w:r>
      <w:r>
        <w:t>Option (b) blames green leaves, which is why folic acid seems the missing piece.</w:t>
      </w:r>
    </w:p>
    <w:p>
      <w:pPr>
        <w:spacing w:before="0" w:after="60" w:line="276" w:lineRule="auto"/>
        <w:ind w:left="680" w:hanging="320"/>
      </w:pPr>
      <w:r>
        <w:rPr>
          <w:b/>
        </w:rPr>
        <w:t xml:space="preserve">• </w:t>
      </w:r>
      <w:r>
        <w:t xml:space="preserve">⚡ </w:t>
      </w:r>
      <w:r>
        <w:rPr>
          <w:b/>
          <w:color w:val="0D7377"/>
        </w:rPr>
        <w:t xml:space="preserve">5-Second Recall: </w:t>
      </w:r>
      <w:r>
        <w:t>Ferritin kam - iron ka store khaali.</w:t>
      </w:r>
    </w:p>
    <w:p>
      <w:pPr>
        <w:spacing w:before="0" w:after="60" w:line="276" w:lineRule="auto"/>
        <w:ind w:left="680" w:hanging="320"/>
      </w:pPr>
      <w:r>
        <w:rPr>
          <w:b/>
        </w:rPr>
        <w:t xml:space="preserve">• </w:t>
      </w:r>
      <w:r>
        <w:t xml:space="preserve">💎 </w:t>
      </w:r>
      <w:r>
        <w:rPr>
          <w:b/>
          <w:color w:val="0D7377"/>
        </w:rPr>
        <w:t xml:space="preserve">PNC Exam Pearl: </w:t>
      </w:r>
      <w:r>
        <w:t>Iron and folic acid are started with dietary advice.</w:t>
      </w:r>
    </w:p>
    <w:p/>
    <w:p>
      <w:pPr>
        <w:spacing w:before="200" w:after="40" w:line="276" w:lineRule="auto"/>
        <w:ind w:left="0"/>
      </w:pPr>
      <w:r>
        <w:rPr>
          <w:b/>
        </w:rPr>
        <w:t>Q72. A nurse on the antenatal ward is caring for a woman at 38 weeks of pregnancy whose urine shows glucose and ketones. Which problem is MOST likely present?</w:t>
      </w:r>
    </w:p>
    <w:p>
      <w:pPr>
        <w:spacing w:before="0" w:after="0" w:line="276" w:lineRule="auto"/>
        <w:ind w:left="360"/>
      </w:pPr>
      <w:r>
        <w:rPr>
          <w:b/>
        </w:rPr>
        <w:t xml:space="preserve">(a) </w:t>
      </w:r>
      <w:r>
        <w:t>Dehydration from too little water</w:t>
      </w:r>
    </w:p>
    <w:p>
      <w:pPr>
        <w:spacing w:before="0" w:after="0" w:line="276" w:lineRule="auto"/>
        <w:ind w:left="360"/>
      </w:pPr>
      <w:r>
        <w:rPr>
          <w:b/>
        </w:rPr>
        <w:t xml:space="preserve">(b) </w:t>
      </w:r>
      <w:r>
        <w:t>Hyperglycaemia with poor food intake</w:t>
      </w:r>
    </w:p>
    <w:p>
      <w:pPr>
        <w:spacing w:before="0" w:after="0" w:line="276" w:lineRule="auto"/>
        <w:ind w:left="360"/>
      </w:pPr>
      <w:r>
        <w:rPr>
          <w:b/>
        </w:rPr>
        <w:t xml:space="preserve">(c) </w:t>
      </w:r>
      <w:r>
        <w:t>Urinary tract infection with fever</w:t>
      </w:r>
    </w:p>
    <w:p>
      <w:pPr>
        <w:spacing w:before="0" w:after="0" w:line="276" w:lineRule="auto"/>
        <w:ind w:left="360"/>
      </w:pPr>
      <w:r>
        <w:rPr>
          <w:b/>
        </w:rPr>
        <w:t xml:space="preserve">(d) </w:t>
      </w:r>
      <w:r>
        <w:t>Low blood sodium from vomiting</w:t>
      </w:r>
    </w:p>
    <w:p>
      <w:pPr>
        <w:spacing w:before="60" w:after="40" w:line="276" w:lineRule="auto"/>
        <w:ind w:left="360"/>
      </w:pPr>
      <w:r>
        <w:rPr>
          <w:b/>
        </w:rPr>
        <w:t xml:space="preserve">Answer: </w:t>
      </w:r>
      <w:r>
        <w:rPr>
          <w:b/>
          <w:color w:val="107C10"/>
        </w:rPr>
        <w:t>(b) Hyperglycaemia with poor food intake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Hyperglycaemia with poor food intake</w:t>
      </w:r>
    </w:p>
    <w:p>
      <w:pPr>
        <w:spacing w:before="0" w:after="60" w:line="276" w:lineRule="auto"/>
        <w:ind w:left="680" w:hanging="320"/>
      </w:pPr>
      <w:r>
        <w:rPr>
          <w:b/>
        </w:rPr>
        <w:t xml:space="preserve">• </w:t>
      </w:r>
      <w:r>
        <w:t xml:space="preserve">🧠 </w:t>
      </w:r>
      <w:r>
        <w:rPr>
          <w:b/>
          <w:color w:val="0D7377"/>
        </w:rPr>
        <w:t xml:space="preserve">Clinical Rationale: </w:t>
      </w:r>
      <w:r>
        <w:t>Glycosuria with ketonuria suggests raised blood glucose with inadequate carbohydrate intake, so the doctor is told and diet and glucose checks are arranged.</w:t>
      </w:r>
    </w:p>
    <w:p>
      <w:pPr>
        <w:spacing w:before="0" w:after="60" w:line="276" w:lineRule="auto"/>
        <w:ind w:left="680" w:hanging="320"/>
      </w:pPr>
      <w:r>
        <w:rPr>
          <w:b/>
        </w:rPr>
        <w:t xml:space="preserve">• </w:t>
      </w:r>
      <w:r>
        <w:t xml:space="preserve">🔍 </w:t>
      </w:r>
      <w:r>
        <w:rPr>
          <w:b/>
          <w:color w:val="0D7377"/>
        </w:rPr>
        <w:t xml:space="preserve">Key Clue: </w:t>
      </w:r>
      <w:r>
        <w:t>38 weeks pregnant with glucose and ketones in urine</w:t>
      </w:r>
    </w:p>
    <w:p>
      <w:pPr>
        <w:spacing w:before="0" w:after="60" w:line="276" w:lineRule="auto"/>
        <w:ind w:left="680" w:hanging="320"/>
      </w:pPr>
      <w:r>
        <w:rPr>
          <w:b/>
        </w:rPr>
        <w:t xml:space="preserve">• </w:t>
      </w:r>
      <w:r>
        <w:t xml:space="preserve">🚨 </w:t>
      </w:r>
      <w:r>
        <w:rPr>
          <w:b/>
          <w:color w:val="0D7377"/>
        </w:rPr>
        <w:t xml:space="preserve">Priority Principle: </w:t>
      </w:r>
      <w:r>
        <w:t>Interpretation - glucose and ketones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Dehydration alone does not cause glycosuria.</w:t>
      </w:r>
    </w:p>
    <w:p>
      <w:pPr>
        <w:spacing w:before="0" w:after="0" w:line="276" w:lineRule="auto"/>
        <w:ind w:left="920" w:hanging="240"/>
      </w:pPr>
      <w:r>
        <w:t>– (c) A urine infection shows cells and bacteria.</w:t>
      </w:r>
    </w:p>
    <w:p>
      <w:pPr>
        <w:spacing w:before="0" w:after="0" w:line="276" w:lineRule="auto"/>
        <w:ind w:left="920" w:hanging="240"/>
      </w:pPr>
      <w:r>
        <w:t>– (d) Sodium is measured in blood tests.</w:t>
      </w:r>
    </w:p>
    <w:p>
      <w:pPr>
        <w:spacing w:before="0" w:after="60" w:line="276" w:lineRule="auto"/>
        <w:ind w:left="680" w:hanging="320"/>
      </w:pPr>
      <w:r>
        <w:rPr>
          <w:b/>
        </w:rPr>
        <w:t xml:space="preserve">• </w:t>
      </w:r>
      <w:r>
        <w:t xml:space="preserve">⚠️ </w:t>
      </w:r>
      <w:r>
        <w:rPr>
          <w:b/>
          <w:color w:val="0D7377"/>
        </w:rPr>
        <w:t xml:space="preserve">PGI Exam Trap: </w:t>
      </w:r>
      <w:r>
        <w:t>Option (a) reads ketones as thirst, which is why less water seems the cause.</w:t>
      </w:r>
    </w:p>
    <w:p>
      <w:pPr>
        <w:spacing w:before="0" w:after="60" w:line="276" w:lineRule="auto"/>
        <w:ind w:left="680" w:hanging="320"/>
      </w:pPr>
      <w:r>
        <w:rPr>
          <w:b/>
        </w:rPr>
        <w:t xml:space="preserve">• </w:t>
      </w:r>
      <w:r>
        <w:t xml:space="preserve">⚡ </w:t>
      </w:r>
      <w:r>
        <w:rPr>
          <w:b/>
          <w:color w:val="0D7377"/>
        </w:rPr>
        <w:t xml:space="preserve">5-Second Recall: </w:t>
      </w:r>
      <w:r>
        <w:t>Sugar aur ketone - high sugar ya kam khaana.</w:t>
      </w:r>
    </w:p>
    <w:p>
      <w:pPr>
        <w:spacing w:before="0" w:after="60" w:line="276" w:lineRule="auto"/>
        <w:ind w:left="680" w:hanging="320"/>
      </w:pPr>
      <w:r>
        <w:rPr>
          <w:b/>
        </w:rPr>
        <w:t xml:space="preserve">• </w:t>
      </w:r>
      <w:r>
        <w:t xml:space="preserve">💎 </w:t>
      </w:r>
      <w:r>
        <w:rPr>
          <w:b/>
          <w:color w:val="0D7377"/>
        </w:rPr>
        <w:t xml:space="preserve">PNC Exam Pearl: </w:t>
      </w:r>
      <w:r>
        <w:t>Blood glucose is checked before and after meals.</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Q73. A nurse on the paediatric ward is caring for a child with congenital heart disease who has a hypercyanotic spell and has become very blue and breathless. Which action should the nurse take FIRST?</w:t>
      </w:r>
    </w:p>
    <w:p>
      <w:pPr>
        <w:spacing w:before="0" w:after="0" w:line="276" w:lineRule="auto"/>
        <w:ind w:left="360"/>
      </w:pPr>
      <w:r>
        <w:rPr>
          <w:b/>
        </w:rPr>
        <w:t xml:space="preserve">(a) </w:t>
      </w:r>
      <w:r>
        <w:t>Bring the knees to the chest and give oxygen</w:t>
      </w:r>
    </w:p>
    <w:p>
      <w:pPr>
        <w:spacing w:before="0" w:after="0" w:line="276" w:lineRule="auto"/>
        <w:ind w:left="360"/>
      </w:pPr>
      <w:r>
        <w:rPr>
          <w:b/>
        </w:rPr>
        <w:t xml:space="preserve">(b) </w:t>
      </w:r>
      <w:r>
        <w:t>Ask the child to run around the ward</w:t>
      </w:r>
    </w:p>
    <w:p>
      <w:pPr>
        <w:spacing w:before="0" w:after="0" w:line="276" w:lineRule="auto"/>
        <w:ind w:left="360"/>
      </w:pPr>
      <w:r>
        <w:rPr>
          <w:b/>
        </w:rPr>
        <w:t xml:space="preserve">(c) </w:t>
      </w:r>
      <w:r>
        <w:t>Lay the child flat on the back</w:t>
      </w:r>
    </w:p>
    <w:p>
      <w:pPr>
        <w:spacing w:before="0" w:after="0" w:line="276" w:lineRule="auto"/>
        <w:ind w:left="360"/>
      </w:pPr>
      <w:r>
        <w:rPr>
          <w:b/>
        </w:rPr>
        <w:t xml:space="preserve">(d) </w:t>
      </w:r>
      <w:r>
        <w:t>Give a large drink of water</w:t>
      </w:r>
    </w:p>
    <w:p>
      <w:pPr>
        <w:spacing w:before="60" w:after="40" w:line="276" w:lineRule="auto"/>
        <w:ind w:left="360"/>
      </w:pPr>
      <w:r>
        <w:rPr>
          <w:b/>
        </w:rPr>
        <w:t xml:space="preserve">Answer: </w:t>
      </w:r>
      <w:r>
        <w:rPr>
          <w:b/>
          <w:color w:val="107C10"/>
        </w:rPr>
        <w:t>(a) Bring the knees to the chest and give oxygen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Bring the knees to the chest and give oxygen</w:t>
      </w:r>
    </w:p>
    <w:p>
      <w:pPr>
        <w:spacing w:before="0" w:after="60" w:line="276" w:lineRule="auto"/>
        <w:ind w:left="680" w:hanging="320"/>
      </w:pPr>
      <w:r>
        <w:rPr>
          <w:b/>
        </w:rPr>
        <w:t xml:space="preserve">• </w:t>
      </w:r>
      <w:r>
        <w:t xml:space="preserve">🧠 </w:t>
      </w:r>
      <w:r>
        <w:rPr>
          <w:b/>
          <w:color w:val="0D7377"/>
        </w:rPr>
        <w:t xml:space="preserve">Clinical Rationale: </w:t>
      </w:r>
      <w:r>
        <w:t>Bringing the knees to the chest reduces venous return from the legs and increases systemic resistance, so the shunt lessens and oxygenation improves.</w:t>
      </w:r>
    </w:p>
    <w:p>
      <w:pPr>
        <w:spacing w:before="0" w:after="60" w:line="276" w:lineRule="auto"/>
        <w:ind w:left="680" w:hanging="320"/>
      </w:pPr>
      <w:r>
        <w:rPr>
          <w:b/>
        </w:rPr>
        <w:t xml:space="preserve">• </w:t>
      </w:r>
      <w:r>
        <w:t xml:space="preserve">🔍 </w:t>
      </w:r>
      <w:r>
        <w:rPr>
          <w:b/>
          <w:color w:val="0D7377"/>
        </w:rPr>
        <w:t xml:space="preserve">Key Clue: </w:t>
      </w:r>
      <w:r>
        <w:t>hypercyanotic spell in congenital heart disease</w:t>
      </w:r>
    </w:p>
    <w:p>
      <w:pPr>
        <w:spacing w:before="0" w:after="60" w:line="276" w:lineRule="auto"/>
        <w:ind w:left="680" w:hanging="320"/>
      </w:pPr>
      <w:r>
        <w:rPr>
          <w:b/>
        </w:rPr>
        <w:t xml:space="preserve">• </w:t>
      </w:r>
      <w:r>
        <w:t xml:space="preserve">🚨 </w:t>
      </w:r>
      <w:r>
        <w:rPr>
          <w:b/>
          <w:color w:val="0D7377"/>
        </w:rPr>
        <w:t xml:space="preserve">Priority Principle: </w:t>
      </w:r>
      <w:r>
        <w:t>Airway - the hypercyanotic spell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Running deepens the spell.</w:t>
      </w:r>
    </w:p>
    <w:p>
      <w:pPr>
        <w:spacing w:before="0" w:after="0" w:line="276" w:lineRule="auto"/>
        <w:ind w:left="920" w:hanging="240"/>
      </w:pPr>
      <w:r>
        <w:t>– (c) Lying flat lowers blood oxygen.</w:t>
      </w:r>
    </w:p>
    <w:p>
      <w:pPr>
        <w:spacing w:before="0" w:after="0" w:line="276" w:lineRule="auto"/>
        <w:ind w:left="920" w:hanging="240"/>
      </w:pPr>
      <w:r>
        <w:t>– (d) A drink is not the first need.</w:t>
      </w:r>
    </w:p>
    <w:p>
      <w:pPr>
        <w:spacing w:before="0" w:after="60" w:line="276" w:lineRule="auto"/>
        <w:ind w:left="680" w:hanging="320"/>
      </w:pPr>
      <w:r>
        <w:rPr>
          <w:b/>
        </w:rPr>
        <w:t xml:space="preserve">• </w:t>
      </w:r>
      <w:r>
        <w:t xml:space="preserve">⚠️ </w:t>
      </w:r>
      <w:r>
        <w:rPr>
          <w:b/>
          <w:color w:val="0D7377"/>
        </w:rPr>
        <w:t xml:space="preserve">PGI Exam Trap: </w:t>
      </w:r>
      <w:r>
        <w:t>Option (d) gives water to calm, which is why a drink seems to settle the child.</w:t>
      </w:r>
    </w:p>
    <w:p>
      <w:pPr>
        <w:spacing w:before="0" w:after="60" w:line="276" w:lineRule="auto"/>
        <w:ind w:left="680" w:hanging="320"/>
      </w:pPr>
      <w:r>
        <w:rPr>
          <w:b/>
        </w:rPr>
        <w:t xml:space="preserve">• </w:t>
      </w:r>
      <w:r>
        <w:t xml:space="preserve">⚡ </w:t>
      </w:r>
      <w:r>
        <w:rPr>
          <w:b/>
          <w:color w:val="0D7377"/>
        </w:rPr>
        <w:t xml:space="preserve">5-Second Recall: </w:t>
      </w:r>
      <w:r>
        <w:t>Tet spell - ghutne seene se lagao, oxygen.</w:t>
      </w:r>
    </w:p>
    <w:p>
      <w:pPr>
        <w:spacing w:before="0" w:after="60" w:line="276" w:lineRule="auto"/>
        <w:ind w:left="680" w:hanging="320"/>
      </w:pPr>
      <w:r>
        <w:rPr>
          <w:b/>
        </w:rPr>
        <w:t xml:space="preserve">• </w:t>
      </w:r>
      <w:r>
        <w:t xml:space="preserve">💎 </w:t>
      </w:r>
      <w:r>
        <w:rPr>
          <w:b/>
          <w:color w:val="0D7377"/>
        </w:rPr>
        <w:t xml:space="preserve">PNC Exam Pearl: </w:t>
      </w:r>
      <w:r>
        <w:t>The doctor is called and the spell is charted with its duration.</w:t>
      </w:r>
    </w:p>
    <w:p/>
    <w:p>
      <w:pPr>
        <w:spacing w:before="200" w:after="40" w:line="276" w:lineRule="auto"/>
        <w:ind w:left="0"/>
      </w:pPr>
      <w:r>
        <w:rPr>
          <w:b/>
        </w:rPr>
        <w:t>Q74. A nurse on the paediatric ward is caring for a child after heart surgery whose urine output has fallen and whose weight has increased. Which action is MOST appropriate for the nurse to take?</w:t>
      </w:r>
    </w:p>
    <w:p>
      <w:pPr>
        <w:spacing w:before="0" w:after="0" w:line="276" w:lineRule="auto"/>
        <w:ind w:left="360"/>
      </w:pPr>
      <w:r>
        <w:rPr>
          <w:b/>
        </w:rPr>
        <w:t xml:space="preserve">(a) </w:t>
      </w:r>
      <w:r>
        <w:t>Ask the mother to take him home</w:t>
      </w:r>
    </w:p>
    <w:p>
      <w:pPr>
        <w:spacing w:before="0" w:after="0" w:line="276" w:lineRule="auto"/>
        <w:ind w:left="360"/>
      </w:pPr>
      <w:r>
        <w:rPr>
          <w:b/>
        </w:rPr>
        <w:t xml:space="preserve">(b) </w:t>
      </w:r>
      <w:r>
        <w:t>Give a large drink of water</w:t>
      </w:r>
    </w:p>
    <w:p>
      <w:pPr>
        <w:spacing w:before="0" w:after="0" w:line="276" w:lineRule="auto"/>
        <w:ind w:left="360"/>
      </w:pPr>
      <w:r>
        <w:rPr>
          <w:b/>
        </w:rPr>
        <w:t xml:space="preserve">(c) </w:t>
      </w:r>
      <w:r>
        <w:t>Add extra salt to his food</w:t>
      </w:r>
    </w:p>
    <w:p>
      <w:pPr>
        <w:spacing w:before="0" w:after="0" w:line="276" w:lineRule="auto"/>
        <w:ind w:left="360"/>
      </w:pPr>
      <w:r>
        <w:rPr>
          <w:b/>
        </w:rPr>
        <w:t xml:space="preserve">(d) </w:t>
      </w:r>
      <w:r>
        <w:t>Chart output and weight; tell the doctor</w:t>
      </w:r>
    </w:p>
    <w:p>
      <w:pPr>
        <w:spacing w:before="60" w:after="40" w:line="276" w:lineRule="auto"/>
        <w:ind w:left="360"/>
      </w:pPr>
      <w:r>
        <w:rPr>
          <w:b/>
        </w:rPr>
        <w:t xml:space="preserve">Answer: </w:t>
      </w:r>
      <w:r>
        <w:rPr>
          <w:b/>
          <w:color w:val="107C10"/>
        </w:rPr>
        <w:t>(d) Chart output and weight; tell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Chart output and weight; tell the doctor</w:t>
      </w:r>
    </w:p>
    <w:p>
      <w:pPr>
        <w:spacing w:before="0" w:after="60" w:line="276" w:lineRule="auto"/>
        <w:ind w:left="680" w:hanging="320"/>
      </w:pPr>
      <w:r>
        <w:rPr>
          <w:b/>
        </w:rPr>
        <w:t xml:space="preserve">• </w:t>
      </w:r>
      <w:r>
        <w:t xml:space="preserve">🧠 </w:t>
      </w:r>
      <w:r>
        <w:rPr>
          <w:b/>
          <w:color w:val="0D7377"/>
        </w:rPr>
        <w:t xml:space="preserve">Clinical Rationale: </w:t>
      </w:r>
      <w:r>
        <w:t>Falling urine output with rising weight shows fluid retention after surgery, so both are charted and the doctor informed at once.</w:t>
      </w:r>
    </w:p>
    <w:p>
      <w:pPr>
        <w:spacing w:before="0" w:after="60" w:line="276" w:lineRule="auto"/>
        <w:ind w:left="680" w:hanging="320"/>
      </w:pPr>
      <w:r>
        <w:rPr>
          <w:b/>
        </w:rPr>
        <w:t xml:space="preserve">• </w:t>
      </w:r>
      <w:r>
        <w:t xml:space="preserve">🔍 </w:t>
      </w:r>
      <w:r>
        <w:rPr>
          <w:b/>
          <w:color w:val="0D7377"/>
        </w:rPr>
        <w:t xml:space="preserve">Key Clue: </w:t>
      </w:r>
      <w:r>
        <w:t>post-cardiac surgery, low urine output and rising weight</w:t>
      </w:r>
    </w:p>
    <w:p>
      <w:pPr>
        <w:spacing w:before="0" w:after="60" w:line="276" w:lineRule="auto"/>
        <w:ind w:left="680" w:hanging="320"/>
      </w:pPr>
      <w:r>
        <w:rPr>
          <w:b/>
        </w:rPr>
        <w:t xml:space="preserve">• </w:t>
      </w:r>
      <w:r>
        <w:t xml:space="preserve">🚨 </w:t>
      </w:r>
      <w:r>
        <w:rPr>
          <w:b/>
          <w:color w:val="0D7377"/>
        </w:rPr>
        <w:t xml:space="preserve">Priority Principle: </w:t>
      </w:r>
      <w:r>
        <w:t>Monitoring - urine output and weight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Going home is unsafe in this state.</w:t>
      </w:r>
    </w:p>
    <w:p>
      <w:pPr>
        <w:spacing w:before="0" w:after="0" w:line="276" w:lineRule="auto"/>
        <w:ind w:left="920" w:hanging="240"/>
      </w:pPr>
      <w:r>
        <w:t>– (b) A large drink adds to the retained fluid.</w:t>
      </w:r>
    </w:p>
    <w:p>
      <w:pPr>
        <w:spacing w:before="0" w:after="0" w:line="276" w:lineRule="auto"/>
        <w:ind w:left="920" w:hanging="240"/>
      </w:pPr>
      <w:r>
        <w:t>– (c) Salt holds water in the body.</w:t>
      </w:r>
    </w:p>
    <w:p>
      <w:pPr>
        <w:spacing w:before="0" w:after="60" w:line="276" w:lineRule="auto"/>
        <w:ind w:left="680" w:hanging="320"/>
      </w:pPr>
      <w:r>
        <w:rPr>
          <w:b/>
        </w:rPr>
        <w:t xml:space="preserve">• </w:t>
      </w:r>
      <w:r>
        <w:t xml:space="preserve">⚠️ </w:t>
      </w:r>
      <w:r>
        <w:rPr>
          <w:b/>
          <w:color w:val="0D7377"/>
        </w:rPr>
        <w:t xml:space="preserve">PGI Exam Trap: </w:t>
      </w:r>
      <w:r>
        <w:t>Option (b) gives water to start urine flow, which is why a drink seems to help.</w:t>
      </w:r>
    </w:p>
    <w:p>
      <w:pPr>
        <w:spacing w:before="0" w:after="60" w:line="276" w:lineRule="auto"/>
        <w:ind w:left="680" w:hanging="320"/>
      </w:pPr>
      <w:r>
        <w:rPr>
          <w:b/>
        </w:rPr>
        <w:t xml:space="preserve">• </w:t>
      </w:r>
      <w:r>
        <w:t xml:space="preserve">⚡ </w:t>
      </w:r>
      <w:r>
        <w:rPr>
          <w:b/>
          <w:color w:val="0D7377"/>
        </w:rPr>
        <w:t xml:space="preserve">5-Second Recall: </w:t>
      </w:r>
      <w:r>
        <w:t>Operation ke baad urine kam aur wazan zyada - doctor ko batao.</w:t>
      </w:r>
    </w:p>
    <w:p>
      <w:pPr>
        <w:spacing w:before="0" w:after="60" w:line="276" w:lineRule="auto"/>
        <w:ind w:left="680" w:hanging="320"/>
      </w:pPr>
      <w:r>
        <w:rPr>
          <w:b/>
        </w:rPr>
        <w:t xml:space="preserve">• </w:t>
      </w:r>
      <w:r>
        <w:t xml:space="preserve">💎 </w:t>
      </w:r>
      <w:r>
        <w:rPr>
          <w:b/>
          <w:color w:val="0D7377"/>
        </w:rPr>
        <w:t xml:space="preserve">PNC Exam Pearl: </w:t>
      </w:r>
      <w:r>
        <w:t>Fluid balance is charted with hourly urine output.</w:t>
      </w:r>
    </w:p>
    <w:p/>
    <w:p>
      <w:pPr>
        <w:spacing w:before="200" w:after="40" w:line="276" w:lineRule="auto"/>
        <w:ind w:left="0"/>
      </w:pPr>
      <w:r>
        <w:rPr>
          <w:b/>
        </w:rPr>
        <w:t>Q75. A nurse on the ward is caring for a child with congenital heart disease who turns blue when crying. Which statement BEST explains why crying brings on the spell?</w:t>
      </w:r>
    </w:p>
    <w:p>
      <w:pPr>
        <w:spacing w:before="0" w:after="0" w:line="276" w:lineRule="auto"/>
        <w:ind w:left="360"/>
      </w:pPr>
      <w:r>
        <w:rPr>
          <w:b/>
        </w:rPr>
        <w:t xml:space="preserve">(a) </w:t>
      </w:r>
      <w:r>
        <w:t>Crying slows the child's heart rate</w:t>
      </w:r>
    </w:p>
    <w:p>
      <w:pPr>
        <w:spacing w:before="0" w:after="0" w:line="276" w:lineRule="auto"/>
        <w:ind w:left="360"/>
      </w:pPr>
      <w:r>
        <w:rPr>
          <w:b/>
        </w:rPr>
        <w:t xml:space="preserve">(b) </w:t>
      </w:r>
      <w:r>
        <w:t>Crying uses up the child's blood sugar</w:t>
      </w:r>
    </w:p>
    <w:p>
      <w:pPr>
        <w:spacing w:before="0" w:after="0" w:line="276" w:lineRule="auto"/>
        <w:ind w:left="360"/>
      </w:pPr>
      <w:r>
        <w:rPr>
          <w:b/>
        </w:rPr>
        <w:t xml:space="preserve">(c) </w:t>
      </w:r>
      <w:r>
        <w:t>Crying raises pulmonary resistance and the shunt</w:t>
      </w:r>
    </w:p>
    <w:p>
      <w:pPr>
        <w:spacing w:before="0" w:after="0" w:line="276" w:lineRule="auto"/>
        <w:ind w:left="360"/>
      </w:pPr>
      <w:r>
        <w:rPr>
          <w:b/>
        </w:rPr>
        <w:t xml:space="preserve">(d) </w:t>
      </w:r>
      <w:r>
        <w:t>Crying takes oxygen away from the muscles</w:t>
      </w:r>
    </w:p>
    <w:p>
      <w:pPr>
        <w:spacing w:before="60" w:after="40" w:line="276" w:lineRule="auto"/>
        <w:ind w:left="360"/>
      </w:pPr>
      <w:r>
        <w:rPr>
          <w:b/>
        </w:rPr>
        <w:t xml:space="preserve">Answer: </w:t>
      </w:r>
      <w:r>
        <w:rPr>
          <w:b/>
          <w:color w:val="107C10"/>
        </w:rPr>
        <w:t>(c) Crying raises pulmonary resistance and the shunt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Crying raises pulmonary resistance and the shunt</w:t>
      </w:r>
    </w:p>
    <w:p>
      <w:pPr>
        <w:spacing w:before="0" w:after="60" w:line="276" w:lineRule="auto"/>
        <w:ind w:left="680" w:hanging="320"/>
      </w:pPr>
      <w:r>
        <w:rPr>
          <w:b/>
        </w:rPr>
        <w:t xml:space="preserve">• </w:t>
      </w:r>
      <w:r>
        <w:t xml:space="preserve">🧠 </w:t>
      </w:r>
      <w:r>
        <w:rPr>
          <w:b/>
          <w:color w:val="0D7377"/>
        </w:rPr>
        <w:t xml:space="preserve">Clinical Rationale: </w:t>
      </w:r>
      <w:r>
        <w:t>Crying raises pulmonary vascular resistance, so more blood shunts right to left through the defect and the body receives unoxygenated blood.</w:t>
      </w:r>
    </w:p>
    <w:p>
      <w:pPr>
        <w:spacing w:before="0" w:after="60" w:line="276" w:lineRule="auto"/>
        <w:ind w:left="680" w:hanging="320"/>
      </w:pPr>
      <w:r>
        <w:rPr>
          <w:b/>
        </w:rPr>
        <w:t xml:space="preserve">• </w:t>
      </w:r>
      <w:r>
        <w:t xml:space="preserve">🔍 </w:t>
      </w:r>
      <w:r>
        <w:rPr>
          <w:b/>
          <w:color w:val="0D7377"/>
        </w:rPr>
        <w:t xml:space="preserve">Key Clue: </w:t>
      </w:r>
      <w:r>
        <w:t>child with heart disease turning blue on crying</w:t>
      </w:r>
    </w:p>
    <w:p>
      <w:pPr>
        <w:spacing w:before="0" w:after="60" w:line="276" w:lineRule="auto"/>
        <w:ind w:left="680" w:hanging="320"/>
      </w:pPr>
      <w:r>
        <w:rPr>
          <w:b/>
        </w:rPr>
        <w:t xml:space="preserve">• </w:t>
      </w:r>
      <w:r>
        <w:t xml:space="preserve">🚨 </w:t>
      </w:r>
      <w:r>
        <w:rPr>
          <w:b/>
          <w:color w:val="0D7377"/>
        </w:rPr>
        <w:t xml:space="preserve">Priority Principle: </w:t>
      </w:r>
      <w:r>
        <w:t>Mechanism - crying and the shunt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Heart rate is not the mechanism.</w:t>
      </w:r>
    </w:p>
    <w:p>
      <w:pPr>
        <w:spacing w:before="0" w:after="0" w:line="276" w:lineRule="auto"/>
        <w:ind w:left="920" w:hanging="240"/>
      </w:pPr>
      <w:r>
        <w:t>– (b) Blood sugar is not the cause.</w:t>
      </w:r>
    </w:p>
    <w:p>
      <w:pPr>
        <w:spacing w:before="0" w:after="0" w:line="276" w:lineRule="auto"/>
        <w:ind w:left="920" w:hanging="240"/>
      </w:pPr>
      <w:r>
        <w:t>– (d) The muscles are not what deplete the oxygen.</w:t>
      </w:r>
    </w:p>
    <w:p>
      <w:pPr>
        <w:spacing w:before="0" w:after="60" w:line="276" w:lineRule="auto"/>
        <w:ind w:left="680" w:hanging="320"/>
      </w:pPr>
      <w:r>
        <w:rPr>
          <w:b/>
        </w:rPr>
        <w:t xml:space="preserve">• </w:t>
      </w:r>
      <w:r>
        <w:t xml:space="preserve">⚠️ </w:t>
      </w:r>
      <w:r>
        <w:rPr>
          <w:b/>
          <w:color w:val="0D7377"/>
        </w:rPr>
        <w:t xml:space="preserve">PGI Exam Trap: </w:t>
      </w:r>
      <w:r>
        <w:t>Option (b) uses up the sugar, which is why crying seems to tire the child.</w:t>
      </w:r>
    </w:p>
    <w:p>
      <w:pPr>
        <w:spacing w:before="0" w:after="60" w:line="276" w:lineRule="auto"/>
        <w:ind w:left="680" w:hanging="320"/>
      </w:pPr>
      <w:r>
        <w:rPr>
          <w:b/>
        </w:rPr>
        <w:t xml:space="preserve">• </w:t>
      </w:r>
      <w:r>
        <w:t xml:space="preserve">⚡ </w:t>
      </w:r>
      <w:r>
        <w:rPr>
          <w:b/>
          <w:color w:val="0D7377"/>
        </w:rPr>
        <w:t xml:space="preserve">5-Second Recall: </w:t>
      </w:r>
      <w:r>
        <w:t>Blue spell - rone se pressure badhta hai.</w:t>
      </w:r>
    </w:p>
    <w:p>
      <w:pPr>
        <w:spacing w:before="0" w:after="60" w:line="276" w:lineRule="auto"/>
        <w:ind w:left="680" w:hanging="320"/>
      </w:pPr>
      <w:r>
        <w:rPr>
          <w:b/>
        </w:rPr>
        <w:t xml:space="preserve">• </w:t>
      </w:r>
      <w:r>
        <w:t xml:space="preserve">💎 </w:t>
      </w:r>
      <w:r>
        <w:rPr>
          <w:b/>
          <w:color w:val="0D7377"/>
        </w:rPr>
        <w:t xml:space="preserve">PNC Exam Pearl: </w:t>
      </w:r>
      <w:r>
        <w:t>The child is kept calm and spells are recorded with their triggers.</w:t>
      </w:r>
    </w:p>
    <w:p/>
    <w:p>
      <w:pPr>
        <w:spacing w:before="200" w:after="40" w:line="276" w:lineRule="auto"/>
        <w:ind w:left="0"/>
      </w:pPr>
      <w:r>
        <w:rPr>
          <w:b/>
        </w:rPr>
        <w:t>Q76. A nurse in the clinic is caring for a client with tuberculosis who has stopped his drugs early because he feels well. Which advice is MOST appropriate for the nurse to give?</w:t>
      </w:r>
    </w:p>
    <w:p>
      <w:pPr>
        <w:spacing w:before="0" w:after="0" w:line="276" w:lineRule="auto"/>
        <w:ind w:left="360"/>
      </w:pPr>
      <w:r>
        <w:rPr>
          <w:b/>
        </w:rPr>
        <w:t xml:space="preserve">(a) </w:t>
      </w:r>
      <w:r>
        <w:t>Stop the drugs since your health has returned</w:t>
      </w:r>
    </w:p>
    <w:p>
      <w:pPr>
        <w:spacing w:before="0" w:after="0" w:line="276" w:lineRule="auto"/>
        <w:ind w:left="360"/>
      </w:pPr>
      <w:r>
        <w:rPr>
          <w:b/>
        </w:rPr>
        <w:t xml:space="preserve">(b) </w:t>
      </w:r>
      <w:r>
        <w:t>Take the full course as directed at the centre</w:t>
      </w:r>
    </w:p>
    <w:p>
      <w:pPr>
        <w:spacing w:before="0" w:after="0" w:line="276" w:lineRule="auto"/>
        <w:ind w:left="360"/>
      </w:pPr>
      <w:r>
        <w:rPr>
          <w:b/>
        </w:rPr>
        <w:t xml:space="preserve">(c) </w:t>
      </w:r>
      <w:r>
        <w:t>Take the drugs on days when you cough</w:t>
      </w:r>
    </w:p>
    <w:p>
      <w:pPr>
        <w:spacing w:before="0" w:after="0" w:line="276" w:lineRule="auto"/>
        <w:ind w:left="360"/>
      </w:pPr>
      <w:r>
        <w:rPr>
          <w:b/>
        </w:rPr>
        <w:t xml:space="preserve">(d) </w:t>
      </w:r>
      <w:r>
        <w:t>Take the single drug that is left with you</w:t>
      </w:r>
    </w:p>
    <w:p>
      <w:pPr>
        <w:spacing w:before="60" w:after="40" w:line="276" w:lineRule="auto"/>
        <w:ind w:left="360"/>
      </w:pPr>
      <w:r>
        <w:rPr>
          <w:b/>
        </w:rPr>
        <w:t xml:space="preserve">Answer: </w:t>
      </w:r>
      <w:r>
        <w:rPr>
          <w:b/>
          <w:color w:val="107C10"/>
        </w:rPr>
        <w:t>(b) Take the full course as directed at the centre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Take the full course as directed at the centre</w:t>
      </w:r>
    </w:p>
    <w:p>
      <w:pPr>
        <w:spacing w:before="0" w:after="60" w:line="276" w:lineRule="auto"/>
        <w:ind w:left="680" w:hanging="320"/>
      </w:pPr>
      <w:r>
        <w:rPr>
          <w:b/>
        </w:rPr>
        <w:t xml:space="preserve">• </w:t>
      </w:r>
      <w:r>
        <w:t xml:space="preserve">🧠 </w:t>
      </w:r>
      <w:r>
        <w:rPr>
          <w:b/>
          <w:color w:val="0D7377"/>
        </w:rPr>
        <w:t xml:space="preserve">Clinical Rationale: </w:t>
      </w:r>
      <w:r>
        <w:t>An early stop lets dormant bacilli reactivate and return as a drug-resistant disease, so the full course is taken as directed.</w:t>
      </w:r>
    </w:p>
    <w:p>
      <w:pPr>
        <w:spacing w:before="0" w:after="60" w:line="276" w:lineRule="auto"/>
        <w:ind w:left="680" w:hanging="320"/>
      </w:pPr>
      <w:r>
        <w:rPr>
          <w:b/>
        </w:rPr>
        <w:t xml:space="preserve">• </w:t>
      </w:r>
      <w:r>
        <w:t xml:space="preserve">🔍 </w:t>
      </w:r>
      <w:r>
        <w:rPr>
          <w:b/>
          <w:color w:val="0D7377"/>
        </w:rPr>
        <w:t xml:space="preserve">Key Clue: </w:t>
      </w:r>
      <w:r>
        <w:t>TB client who stopped drugs early</w:t>
      </w:r>
    </w:p>
    <w:p>
      <w:pPr>
        <w:spacing w:before="0" w:after="60" w:line="276" w:lineRule="auto"/>
        <w:ind w:left="680" w:hanging="320"/>
      </w:pPr>
      <w:r>
        <w:rPr>
          <w:b/>
        </w:rPr>
        <w:t xml:space="preserve">• </w:t>
      </w:r>
      <w:r>
        <w:t xml:space="preserve">🚨 </w:t>
      </w:r>
      <w:r>
        <w:rPr>
          <w:b/>
          <w:color w:val="0D7377"/>
        </w:rPr>
        <w:t xml:space="preserve">Priority Principle: </w:t>
      </w:r>
      <w:r>
        <w:t>Teaching - the full course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Stopping brings the disease back.</w:t>
      </w:r>
    </w:p>
    <w:p>
      <w:pPr>
        <w:spacing w:before="0" w:after="0" w:line="276" w:lineRule="auto"/>
        <w:ind w:left="920" w:hanging="240"/>
      </w:pPr>
      <w:r>
        <w:t>– (c) Irregular doses give poor cover.</w:t>
      </w:r>
    </w:p>
    <w:p>
      <w:pPr>
        <w:spacing w:before="0" w:after="0" w:line="276" w:lineRule="auto"/>
        <w:ind w:left="920" w:hanging="240"/>
      </w:pPr>
      <w:r>
        <w:t>– (d) A single drug breeds resistance.</w:t>
      </w:r>
    </w:p>
    <w:p>
      <w:pPr>
        <w:spacing w:before="0" w:after="60" w:line="276" w:lineRule="auto"/>
        <w:ind w:left="680" w:hanging="320"/>
      </w:pPr>
      <w:r>
        <w:rPr>
          <w:b/>
        </w:rPr>
        <w:t xml:space="preserve">• </w:t>
      </w:r>
      <w:r>
        <w:t xml:space="preserve">⚠️ </w:t>
      </w:r>
      <w:r>
        <w:rPr>
          <w:b/>
          <w:color w:val="0D7377"/>
        </w:rPr>
        <w:t xml:space="preserve">PGI Exam Trap: </w:t>
      </w:r>
      <w:r>
        <w:t>Option (a) stops with good health, which is why the end of symptoms seems the cure.</w:t>
      </w:r>
    </w:p>
    <w:p>
      <w:pPr>
        <w:spacing w:before="0" w:after="60" w:line="276" w:lineRule="auto"/>
        <w:ind w:left="680" w:hanging="320"/>
      </w:pPr>
      <w:r>
        <w:rPr>
          <w:b/>
        </w:rPr>
        <w:t xml:space="preserve">• </w:t>
      </w:r>
      <w:r>
        <w:t xml:space="preserve">⚡ </w:t>
      </w:r>
      <w:r>
        <w:rPr>
          <w:b/>
          <w:color w:val="0D7377"/>
        </w:rPr>
        <w:t xml:space="preserve">5-Second Recall: </w:t>
      </w:r>
      <w:r>
        <w:t>TB - poora course karo, jaldi band nahi.</w:t>
      </w:r>
    </w:p>
    <w:p>
      <w:pPr>
        <w:spacing w:before="0" w:after="60" w:line="276" w:lineRule="auto"/>
        <w:ind w:left="680" w:hanging="320"/>
      </w:pPr>
      <w:r>
        <w:rPr>
          <w:b/>
        </w:rPr>
        <w:t xml:space="preserve">• </w:t>
      </w:r>
      <w:r>
        <w:t xml:space="preserve">💎 </w:t>
      </w:r>
      <w:r>
        <w:rPr>
          <w:b/>
          <w:color w:val="0D7377"/>
        </w:rPr>
        <w:t xml:space="preserve">PNC Exam Pearl: </w:t>
      </w:r>
      <w:r>
        <w:t>Sputum is re-tested to confirm clearance.</w:t>
      </w:r>
    </w:p>
    <w:p/>
    <w:p>
      <w:pPr>
        <w:spacing w:before="200" w:after="40" w:line="276" w:lineRule="auto"/>
        <w:ind w:left="0"/>
      </w:pPr>
      <w:r>
        <w:rPr>
          <w:b/>
        </w:rPr>
        <w:t>Q77. A nurse in the clinic is caring for a client with hypertension who has developed ankle swelling after starting a new drug. Which action is MOST appropriate for the nurse to take?</w:t>
      </w:r>
    </w:p>
    <w:p>
      <w:pPr>
        <w:spacing w:before="0" w:after="0" w:line="276" w:lineRule="auto"/>
        <w:ind w:left="360"/>
      </w:pPr>
      <w:r>
        <w:rPr>
          <w:b/>
        </w:rPr>
        <w:t xml:space="preserve">(a) </w:t>
      </w:r>
      <w:r>
        <w:t>Give table salt with water</w:t>
      </w:r>
    </w:p>
    <w:p>
      <w:pPr>
        <w:spacing w:before="0" w:after="0" w:line="276" w:lineRule="auto"/>
        <w:ind w:left="360"/>
      </w:pPr>
      <w:r>
        <w:rPr>
          <w:b/>
        </w:rPr>
        <w:t xml:space="preserve">(b) </w:t>
      </w:r>
      <w:r>
        <w:t>Stop the drug at once because of the swelling</w:t>
      </w:r>
    </w:p>
    <w:p>
      <w:pPr>
        <w:spacing w:before="0" w:after="0" w:line="276" w:lineRule="auto"/>
        <w:ind w:left="360"/>
      </w:pPr>
      <w:r>
        <w:rPr>
          <w:b/>
        </w:rPr>
        <w:t xml:space="preserve">(c) </w:t>
      </w:r>
      <w:r>
        <w:t>Reduce his water intake to cut the swelling</w:t>
      </w:r>
    </w:p>
    <w:p>
      <w:pPr>
        <w:spacing w:before="0" w:after="0" w:line="276" w:lineRule="auto"/>
        <w:ind w:left="360"/>
      </w:pPr>
      <w:r>
        <w:rPr>
          <w:b/>
        </w:rPr>
        <w:t xml:space="preserve">(d) </w:t>
      </w:r>
      <w:r>
        <w:t>Explain that this can occur and inform the doctor</w:t>
      </w:r>
    </w:p>
    <w:p>
      <w:pPr>
        <w:spacing w:before="60" w:after="40" w:line="276" w:lineRule="auto"/>
        <w:ind w:left="360"/>
      </w:pPr>
      <w:r>
        <w:rPr>
          <w:b/>
        </w:rPr>
        <w:t xml:space="preserve">Answer: </w:t>
      </w:r>
      <w:r>
        <w:rPr>
          <w:b/>
          <w:color w:val="107C10"/>
        </w:rPr>
        <w:t>(d) Explain that this can occur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Explain that this can occur and inform the doctor</w:t>
      </w:r>
    </w:p>
    <w:p>
      <w:pPr>
        <w:spacing w:before="0" w:after="60" w:line="276" w:lineRule="auto"/>
        <w:ind w:left="680" w:hanging="320"/>
      </w:pPr>
      <w:r>
        <w:rPr>
          <w:b/>
        </w:rPr>
        <w:t xml:space="preserve">• </w:t>
      </w:r>
      <w:r>
        <w:t xml:space="preserve">🧠 </w:t>
      </w:r>
      <w:r>
        <w:rPr>
          <w:b/>
          <w:color w:val="0D7377"/>
        </w:rPr>
        <w:t xml:space="preserve">Clinical Rationale: </w:t>
      </w:r>
      <w:r>
        <w:t>Ankle swelling is a known effect of calcium channel blockers, so the client is reassured in simple words and the doctor is asked to consider a change.</w:t>
      </w:r>
    </w:p>
    <w:p>
      <w:pPr>
        <w:spacing w:before="0" w:after="60" w:line="276" w:lineRule="auto"/>
        <w:ind w:left="680" w:hanging="320"/>
      </w:pPr>
      <w:r>
        <w:rPr>
          <w:b/>
        </w:rPr>
        <w:t xml:space="preserve">• </w:t>
      </w:r>
      <w:r>
        <w:t xml:space="preserve">🔍 </w:t>
      </w:r>
      <w:r>
        <w:rPr>
          <w:b/>
          <w:color w:val="0D7377"/>
        </w:rPr>
        <w:t xml:space="preserve">Key Clue: </w:t>
      </w:r>
      <w:r>
        <w:t>hypertension client with ankle swelling on a new drug</w:t>
      </w:r>
    </w:p>
    <w:p>
      <w:pPr>
        <w:spacing w:before="0" w:after="60" w:line="276" w:lineRule="auto"/>
        <w:ind w:left="680" w:hanging="320"/>
      </w:pPr>
      <w:r>
        <w:rPr>
          <w:b/>
        </w:rPr>
        <w:t xml:space="preserve">• </w:t>
      </w:r>
      <w:r>
        <w:t xml:space="preserve">🚨 </w:t>
      </w:r>
      <w:r>
        <w:rPr>
          <w:b/>
          <w:color w:val="0D7377"/>
        </w:rPr>
        <w:t xml:space="preserve">Priority Principle: </w:t>
      </w:r>
      <w:r>
        <w:t>Monitoring - swelling and the new drug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Table salt holds water.</w:t>
      </w:r>
    </w:p>
    <w:p>
      <w:pPr>
        <w:spacing w:before="0" w:after="0" w:line="276" w:lineRule="auto"/>
        <w:ind w:left="920" w:hanging="240"/>
      </w:pPr>
      <w:r>
        <w:t>– (b) The drug is not stopped without advice.</w:t>
      </w:r>
    </w:p>
    <w:p>
      <w:pPr>
        <w:spacing w:before="0" w:after="0" w:line="276" w:lineRule="auto"/>
        <w:ind w:left="920" w:hanging="240"/>
      </w:pPr>
      <w:r>
        <w:t>– (c) Less water does not cut this swelling.</w:t>
      </w:r>
    </w:p>
    <w:p>
      <w:pPr>
        <w:spacing w:before="0" w:after="60" w:line="276" w:lineRule="auto"/>
        <w:ind w:left="680" w:hanging="320"/>
      </w:pPr>
      <w:r>
        <w:rPr>
          <w:b/>
        </w:rPr>
        <w:t xml:space="preserve">• </w:t>
      </w:r>
      <w:r>
        <w:t xml:space="preserve">⚠️ </w:t>
      </w:r>
      <w:r>
        <w:rPr>
          <w:b/>
          <w:color w:val="0D7377"/>
        </w:rPr>
        <w:t xml:space="preserve">PGI Exam Trap: </w:t>
      </w:r>
      <w:r>
        <w:t>Option (b) ends the drug for the swelling, which is why swollen feet seem a danger sign.</w:t>
      </w:r>
    </w:p>
    <w:p>
      <w:pPr>
        <w:spacing w:before="0" w:after="60" w:line="276" w:lineRule="auto"/>
        <w:ind w:left="680" w:hanging="320"/>
      </w:pPr>
      <w:r>
        <w:rPr>
          <w:b/>
        </w:rPr>
        <w:t xml:space="preserve">• </w:t>
      </w:r>
      <w:r>
        <w:t xml:space="preserve">⚡ </w:t>
      </w:r>
      <w:r>
        <w:rPr>
          <w:b/>
          <w:color w:val="0D7377"/>
        </w:rPr>
        <w:t xml:space="preserve">5-Second Recall: </w:t>
      </w:r>
      <w:r>
        <w:t>BP ki dawa se pair sujhe - doctor ko batao.</w:t>
      </w:r>
    </w:p>
    <w:p>
      <w:pPr>
        <w:spacing w:before="0" w:after="60" w:line="276" w:lineRule="auto"/>
        <w:ind w:left="680" w:hanging="320"/>
      </w:pPr>
      <w:r>
        <w:rPr>
          <w:b/>
        </w:rPr>
        <w:t xml:space="preserve">• </w:t>
      </w:r>
      <w:r>
        <w:t xml:space="preserve">💎 </w:t>
      </w:r>
      <w:r>
        <w:rPr>
          <w:b/>
          <w:color w:val="0D7377"/>
        </w:rPr>
        <w:t xml:space="preserve">PNC Exam Pearl: </w:t>
      </w:r>
      <w:r>
        <w:t>Weight and swelling are charted at each visit.</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Q78. A nurse in the clinic is caring for a client with a two-week cough and a fever that does NOT settle. Which action should the nurse take FIRST?</w:t>
      </w:r>
    </w:p>
    <w:p>
      <w:pPr>
        <w:spacing w:before="0" w:after="0" w:line="276" w:lineRule="auto"/>
        <w:ind w:left="360"/>
      </w:pPr>
      <w:r>
        <w:rPr>
          <w:b/>
        </w:rPr>
        <w:t xml:space="preserve">(a) </w:t>
      </w:r>
      <w:r>
        <w:t>Give strong tea and hot soup</w:t>
      </w:r>
    </w:p>
    <w:p>
      <w:pPr>
        <w:spacing w:before="0" w:after="0" w:line="276" w:lineRule="auto"/>
        <w:ind w:left="360"/>
      </w:pPr>
      <w:r>
        <w:rPr>
          <w:b/>
        </w:rPr>
        <w:t xml:space="preserve">(b) </w:t>
      </w:r>
      <w:r>
        <w:t>Give cough syrup and send him home</w:t>
      </w:r>
    </w:p>
    <w:p>
      <w:pPr>
        <w:spacing w:before="0" w:after="0" w:line="276" w:lineRule="auto"/>
        <w:ind w:left="360"/>
      </w:pPr>
      <w:r>
        <w:rPr>
          <w:b/>
        </w:rPr>
        <w:t xml:space="preserve">(c) </w:t>
      </w:r>
      <w:r>
        <w:t>Send sputum for testing and inform the doctor</w:t>
      </w:r>
    </w:p>
    <w:p>
      <w:pPr>
        <w:spacing w:before="0" w:after="0" w:line="276" w:lineRule="auto"/>
        <w:ind w:left="360"/>
      </w:pPr>
      <w:r>
        <w:rPr>
          <w:b/>
        </w:rPr>
        <w:t xml:space="preserve">(d) </w:t>
      </w:r>
      <w:r>
        <w:t>Ask him to return after a month</w:t>
      </w:r>
    </w:p>
    <w:p>
      <w:pPr>
        <w:spacing w:before="60" w:after="40" w:line="276" w:lineRule="auto"/>
        <w:ind w:left="360"/>
      </w:pPr>
      <w:r>
        <w:rPr>
          <w:b/>
        </w:rPr>
        <w:t xml:space="preserve">Answer: </w:t>
      </w:r>
      <w:r>
        <w:rPr>
          <w:b/>
          <w:color w:val="107C10"/>
        </w:rPr>
        <w:t>(c) Send sputum for testing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Send sputum for testing and inform the doctor</w:t>
      </w:r>
    </w:p>
    <w:p>
      <w:pPr>
        <w:spacing w:before="0" w:after="60" w:line="276" w:lineRule="auto"/>
        <w:ind w:left="680" w:hanging="320"/>
      </w:pPr>
      <w:r>
        <w:rPr>
          <w:b/>
        </w:rPr>
        <w:t xml:space="preserve">• </w:t>
      </w:r>
      <w:r>
        <w:t xml:space="preserve">🧠 </w:t>
      </w:r>
      <w:r>
        <w:rPr>
          <w:b/>
          <w:color w:val="0D7377"/>
        </w:rPr>
        <w:t xml:space="preserve">Clinical Rationale: </w:t>
      </w:r>
      <w:r>
        <w:t>A cough of two weeks with persistent fever needs investigation for tuberculosis, so sputum is sent at once and the doctor is told.</w:t>
      </w:r>
    </w:p>
    <w:p>
      <w:pPr>
        <w:spacing w:before="0" w:after="60" w:line="276" w:lineRule="auto"/>
        <w:ind w:left="680" w:hanging="320"/>
      </w:pPr>
      <w:r>
        <w:rPr>
          <w:b/>
        </w:rPr>
        <w:t xml:space="preserve">• </w:t>
      </w:r>
      <w:r>
        <w:t xml:space="preserve">🔍 </w:t>
      </w:r>
      <w:r>
        <w:rPr>
          <w:b/>
          <w:color w:val="0D7377"/>
        </w:rPr>
        <w:t xml:space="preserve">Key Clue: </w:t>
      </w:r>
      <w:r>
        <w:t>two-week cough with persistent fever</w:t>
      </w:r>
    </w:p>
    <w:p>
      <w:pPr>
        <w:spacing w:before="0" w:after="60" w:line="276" w:lineRule="auto"/>
        <w:ind w:left="680" w:hanging="320"/>
      </w:pPr>
      <w:r>
        <w:rPr>
          <w:b/>
        </w:rPr>
        <w:t xml:space="preserve">• </w:t>
      </w:r>
      <w:r>
        <w:t xml:space="preserve">🚨 </w:t>
      </w:r>
      <w:r>
        <w:rPr>
          <w:b/>
          <w:color w:val="0D7377"/>
        </w:rPr>
        <w:t xml:space="preserve">Priority Principle: </w:t>
      </w:r>
      <w:r>
        <w:t>Detection - prolonged cough with fever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Tea and soup do not treat it.</w:t>
      </w:r>
    </w:p>
    <w:p>
      <w:pPr>
        <w:spacing w:before="0" w:after="0" w:line="276" w:lineRule="auto"/>
        <w:ind w:left="920" w:hanging="240"/>
      </w:pPr>
      <w:r>
        <w:t>– (b) Syrup hides the true problem.</w:t>
      </w:r>
    </w:p>
    <w:p>
      <w:pPr>
        <w:spacing w:before="0" w:after="0" w:line="276" w:lineRule="auto"/>
        <w:ind w:left="920" w:hanging="240"/>
      </w:pPr>
      <w:r>
        <w:t>– (d) A late return allows spread.</w:t>
      </w:r>
    </w:p>
    <w:p>
      <w:pPr>
        <w:spacing w:before="0" w:after="60" w:line="276" w:lineRule="auto"/>
        <w:ind w:left="680" w:hanging="320"/>
      </w:pPr>
      <w:r>
        <w:rPr>
          <w:b/>
        </w:rPr>
        <w:t xml:space="preserve">• </w:t>
      </w:r>
      <w:r>
        <w:t xml:space="preserve">⚠️ </w:t>
      </w:r>
      <w:r>
        <w:rPr>
          <w:b/>
          <w:color w:val="0D7377"/>
        </w:rPr>
        <w:t xml:space="preserve">PGI Exam Trap: </w:t>
      </w:r>
      <w:r>
        <w:t>Option (b) sends him home with syrup, which is why the cough seems a small matter.</w:t>
      </w:r>
    </w:p>
    <w:p>
      <w:pPr>
        <w:spacing w:before="0" w:after="60" w:line="276" w:lineRule="auto"/>
        <w:ind w:left="680" w:hanging="320"/>
      </w:pPr>
      <w:r>
        <w:rPr>
          <w:b/>
        </w:rPr>
        <w:t xml:space="preserve">• </w:t>
      </w:r>
      <w:r>
        <w:t xml:space="preserve">⚡ </w:t>
      </w:r>
      <w:r>
        <w:rPr>
          <w:b/>
          <w:color w:val="0D7377"/>
        </w:rPr>
        <w:t xml:space="preserve">5-Second Recall: </w:t>
      </w:r>
      <w:r>
        <w:t>Do hafte ki khaansi - sputum test karao.</w:t>
      </w:r>
    </w:p>
    <w:p>
      <w:pPr>
        <w:spacing w:before="0" w:after="60" w:line="276" w:lineRule="auto"/>
        <w:ind w:left="680" w:hanging="320"/>
      </w:pPr>
      <w:r>
        <w:rPr>
          <w:b/>
        </w:rPr>
        <w:t xml:space="preserve">• </w:t>
      </w:r>
      <w:r>
        <w:t xml:space="preserve">💎 </w:t>
      </w:r>
      <w:r>
        <w:rPr>
          <w:b/>
          <w:color w:val="0D7377"/>
        </w:rPr>
        <w:t xml:space="preserve">PNC Exam Pearl: </w:t>
      </w:r>
      <w:r>
        <w:t>Family contacts are checked if the test is positive.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Q79. A nurse is counselling a family whose newborn is to receive BCG at the centre. Which statement BEST explains why this vaccine is given so early?</w:t>
      </w:r>
    </w:p>
    <w:p>
      <w:pPr>
        <w:spacing w:before="0" w:after="0" w:line="276" w:lineRule="auto"/>
        <w:ind w:left="360"/>
      </w:pPr>
      <w:r>
        <w:rPr>
          <w:b/>
        </w:rPr>
        <w:t xml:space="preserve">(a) </w:t>
      </w:r>
      <w:r>
        <w:t>It helps the baby gain weight</w:t>
      </w:r>
    </w:p>
    <w:p>
      <w:pPr>
        <w:spacing w:before="0" w:after="0" w:line="276" w:lineRule="auto"/>
        <w:ind w:left="360"/>
      </w:pPr>
      <w:r>
        <w:rPr>
          <w:b/>
        </w:rPr>
        <w:t xml:space="preserve">(b) </w:t>
      </w:r>
      <w:r>
        <w:t>It protects against severe tuberculosis</w:t>
      </w:r>
    </w:p>
    <w:p>
      <w:pPr>
        <w:spacing w:before="0" w:after="0" w:line="276" w:lineRule="auto"/>
        <w:ind w:left="360"/>
      </w:pPr>
      <w:r>
        <w:rPr>
          <w:b/>
        </w:rPr>
        <w:t xml:space="preserve">(c) </w:t>
      </w:r>
      <w:r>
        <w:t>It prevents milk allergy</w:t>
      </w:r>
    </w:p>
    <w:p>
      <w:pPr>
        <w:spacing w:before="0" w:after="0" w:line="276" w:lineRule="auto"/>
        <w:ind w:left="360"/>
      </w:pPr>
      <w:r>
        <w:rPr>
          <w:b/>
        </w:rPr>
        <w:t xml:space="preserve">(d) </w:t>
      </w:r>
      <w:r>
        <w:t>It keeps the baby warm in winter</w:t>
      </w:r>
    </w:p>
    <w:p>
      <w:pPr>
        <w:spacing w:before="60" w:after="40" w:line="276" w:lineRule="auto"/>
        <w:ind w:left="360"/>
      </w:pPr>
      <w:r>
        <w:rPr>
          <w:b/>
        </w:rPr>
        <w:t xml:space="preserve">Answer: </w:t>
      </w:r>
      <w:r>
        <w:rPr>
          <w:b/>
          <w:color w:val="107C10"/>
        </w:rPr>
        <w:t>(b) It protects against severe tuberculosis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It protects against severe tuberculosis</w:t>
      </w:r>
    </w:p>
    <w:p>
      <w:pPr>
        <w:spacing w:before="0" w:after="60" w:line="276" w:lineRule="auto"/>
        <w:ind w:left="680" w:hanging="320"/>
      </w:pPr>
      <w:r>
        <w:rPr>
          <w:b/>
        </w:rPr>
        <w:t xml:space="preserve">• </w:t>
      </w:r>
      <w:r>
        <w:t xml:space="preserve">🧠 </w:t>
      </w:r>
      <w:r>
        <w:rPr>
          <w:b/>
          <w:color w:val="0D7377"/>
        </w:rPr>
        <w:t xml:space="preserve">Clinical Rationale: </w:t>
      </w:r>
      <w:r>
        <w:t>BCG given in the FIRST days protects young infants from severe forms of tuberculosis such as meningitis, so it is given before discharge.</w:t>
      </w:r>
    </w:p>
    <w:p>
      <w:pPr>
        <w:spacing w:before="0" w:after="60" w:line="276" w:lineRule="auto"/>
        <w:ind w:left="680" w:hanging="320"/>
      </w:pPr>
      <w:r>
        <w:rPr>
          <w:b/>
        </w:rPr>
        <w:t xml:space="preserve">• </w:t>
      </w:r>
      <w:r>
        <w:t xml:space="preserve">🔍 </w:t>
      </w:r>
      <w:r>
        <w:rPr>
          <w:b/>
          <w:color w:val="0D7377"/>
        </w:rPr>
        <w:t xml:space="preserve">Key Clue: </w:t>
      </w:r>
      <w:r>
        <w:t>newborn due for BCG</w:t>
      </w:r>
    </w:p>
    <w:p>
      <w:pPr>
        <w:spacing w:before="0" w:after="60" w:line="276" w:lineRule="auto"/>
        <w:ind w:left="680" w:hanging="320"/>
      </w:pPr>
      <w:r>
        <w:rPr>
          <w:b/>
        </w:rPr>
        <w:t xml:space="preserve">• </w:t>
      </w:r>
      <w:r>
        <w:t xml:space="preserve">🚨 </w:t>
      </w:r>
      <w:r>
        <w:rPr>
          <w:b/>
          <w:color w:val="0D7377"/>
        </w:rPr>
        <w:t xml:space="preserve">Priority Principle: </w:t>
      </w:r>
      <w:r>
        <w:t>Prevention - early vaccine for the young infant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Weight gain is not the aim.</w:t>
      </w:r>
    </w:p>
    <w:p>
      <w:pPr>
        <w:spacing w:before="0" w:after="0" w:line="276" w:lineRule="auto"/>
        <w:ind w:left="920" w:hanging="240"/>
      </w:pPr>
      <w:r>
        <w:t>– (c) Milk allergy is not relevant.</w:t>
      </w:r>
    </w:p>
    <w:p>
      <w:pPr>
        <w:spacing w:before="0" w:after="0" w:line="276" w:lineRule="auto"/>
        <w:ind w:left="920" w:hanging="240"/>
      </w:pPr>
      <w:r>
        <w:t>– (d) Warmth is not the reason.</w:t>
      </w:r>
    </w:p>
    <w:p>
      <w:pPr>
        <w:spacing w:before="0" w:after="60" w:line="276" w:lineRule="auto"/>
        <w:ind w:left="680" w:hanging="320"/>
      </w:pPr>
      <w:r>
        <w:rPr>
          <w:b/>
        </w:rPr>
        <w:t xml:space="preserve">• </w:t>
      </w:r>
      <w:r>
        <w:t xml:space="preserve">⚠️ </w:t>
      </w:r>
      <w:r>
        <w:rPr>
          <w:b/>
          <w:color w:val="0D7377"/>
        </w:rPr>
        <w:t xml:space="preserve">PGI Exam Trap: </w:t>
      </w:r>
      <w:r>
        <w:t>Option (a) builds weight, which is why the vaccine seems to make the baby grow.</w:t>
      </w:r>
    </w:p>
    <w:p>
      <w:pPr>
        <w:spacing w:before="0" w:after="60" w:line="276" w:lineRule="auto"/>
        <w:ind w:left="680" w:hanging="320"/>
      </w:pPr>
      <w:r>
        <w:rPr>
          <w:b/>
        </w:rPr>
        <w:t xml:space="preserve">• </w:t>
      </w:r>
      <w:r>
        <w:t xml:space="preserve">⚡ </w:t>
      </w:r>
      <w:r>
        <w:rPr>
          <w:b/>
          <w:color w:val="0D7377"/>
        </w:rPr>
        <w:t xml:space="preserve">5-Second Recall: </w:t>
      </w:r>
      <w:r>
        <w:t>BCG - janm ke shuru mein hi lagti hai.</w:t>
      </w:r>
    </w:p>
    <w:p>
      <w:pPr>
        <w:spacing w:before="0" w:after="60" w:line="276" w:lineRule="auto"/>
        <w:ind w:left="680" w:hanging="320"/>
      </w:pPr>
      <w:r>
        <w:rPr>
          <w:b/>
        </w:rPr>
        <w:t xml:space="preserve">• </w:t>
      </w:r>
      <w:r>
        <w:t xml:space="preserve">💎 </w:t>
      </w:r>
      <w:r>
        <w:rPr>
          <w:b/>
          <w:color w:val="0D7377"/>
        </w:rPr>
        <w:t xml:space="preserve">PNC Exam Pearl: </w:t>
      </w:r>
      <w:r>
        <w:t>The site is watched for a small blister and scar.</w:t>
      </w:r>
    </w:p>
    <w:p/>
    <w:p>
      <w:pPr>
        <w:spacing w:before="200" w:after="40" w:line="276" w:lineRule="auto"/>
        <w:ind w:left="0"/>
      </w:pPr>
      <w:r>
        <w:rPr>
          <w:b/>
        </w:rPr>
        <w:t>Q80. A nurse on the ward is discharging a client with heart failure on digoxin. Which advice is MOST appropriate for the nurse to give?</w:t>
      </w:r>
    </w:p>
    <w:p>
      <w:pPr>
        <w:spacing w:before="0" w:after="0" w:line="276" w:lineRule="auto"/>
        <w:ind w:left="360"/>
      </w:pPr>
      <w:r>
        <w:rPr>
          <w:b/>
        </w:rPr>
        <w:t xml:space="preserve">(a) </w:t>
      </w:r>
      <w:r>
        <w:t>Count your pulse and hold the dose if it is slow</w:t>
      </w:r>
    </w:p>
    <w:p>
      <w:pPr>
        <w:spacing w:before="0" w:after="0" w:line="276" w:lineRule="auto"/>
        <w:ind w:left="360"/>
      </w:pPr>
      <w:r>
        <w:rPr>
          <w:b/>
        </w:rPr>
        <w:t xml:space="preserve">(b) </w:t>
      </w:r>
      <w:r>
        <w:t>Take an extra dose when the pulse is fast</w:t>
      </w:r>
    </w:p>
    <w:p>
      <w:pPr>
        <w:spacing w:before="0" w:after="0" w:line="276" w:lineRule="auto"/>
        <w:ind w:left="360"/>
      </w:pPr>
      <w:r>
        <w:rPr>
          <w:b/>
        </w:rPr>
        <w:t xml:space="preserve">(c) </w:t>
      </w:r>
      <w:r>
        <w:t>Take the drug with an antacid at the same time</w:t>
      </w:r>
    </w:p>
    <w:p>
      <w:pPr>
        <w:spacing w:before="0" w:after="0" w:line="276" w:lineRule="auto"/>
        <w:ind w:left="360"/>
      </w:pPr>
      <w:r>
        <w:rPr>
          <w:b/>
        </w:rPr>
        <w:t xml:space="preserve">(d) </w:t>
      </w:r>
      <w:r>
        <w:t>Stop the drug when your breathing improves</w:t>
      </w:r>
    </w:p>
    <w:p>
      <w:pPr>
        <w:spacing w:before="60" w:after="40" w:line="276" w:lineRule="auto"/>
        <w:ind w:left="360"/>
      </w:pPr>
      <w:r>
        <w:rPr>
          <w:b/>
        </w:rPr>
        <w:t xml:space="preserve">Answer: </w:t>
      </w:r>
      <w:r>
        <w:rPr>
          <w:b/>
          <w:color w:val="107C10"/>
        </w:rPr>
        <w:t>(a) Count your pulse and hold the dose if it is slow</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Count your pulse and hold the dose if it is slow</w:t>
      </w:r>
    </w:p>
    <w:p>
      <w:pPr>
        <w:spacing w:before="0" w:after="60" w:line="276" w:lineRule="auto"/>
        <w:ind w:left="680" w:hanging="320"/>
      </w:pPr>
      <w:r>
        <w:rPr>
          <w:b/>
        </w:rPr>
        <w:t xml:space="preserve">• </w:t>
      </w:r>
      <w:r>
        <w:t xml:space="preserve">🧠 </w:t>
      </w:r>
      <w:r>
        <w:rPr>
          <w:b/>
          <w:color w:val="0D7377"/>
        </w:rPr>
        <w:t xml:space="preserve">Clinical Rationale: </w:t>
      </w:r>
      <w:r>
        <w:t>Digoxin slows the heart, so the client counts the pulse before each dose and holds it if the rate is below the level he has been told.</w:t>
      </w:r>
    </w:p>
    <w:p>
      <w:pPr>
        <w:spacing w:before="0" w:after="60" w:line="276" w:lineRule="auto"/>
        <w:ind w:left="680" w:hanging="320"/>
      </w:pPr>
      <w:r>
        <w:rPr>
          <w:b/>
        </w:rPr>
        <w:t xml:space="preserve">• </w:t>
      </w:r>
      <w:r>
        <w:t xml:space="preserve">🔍 </w:t>
      </w:r>
      <w:r>
        <w:rPr>
          <w:b/>
          <w:color w:val="0D7377"/>
        </w:rPr>
        <w:t xml:space="preserve">Key Clue: </w:t>
      </w:r>
      <w:r>
        <w:t>heart failure on digoxin going home</w:t>
      </w:r>
    </w:p>
    <w:p>
      <w:pPr>
        <w:spacing w:before="0" w:after="60" w:line="276" w:lineRule="auto"/>
        <w:ind w:left="680" w:hanging="320"/>
      </w:pPr>
      <w:r>
        <w:rPr>
          <w:b/>
        </w:rPr>
        <w:t xml:space="preserve">• </w:t>
      </w:r>
      <w:r>
        <w:t xml:space="preserve">🚨 </w:t>
      </w:r>
      <w:r>
        <w:rPr>
          <w:b/>
          <w:color w:val="0D7377"/>
        </w:rPr>
        <w:t xml:space="preserve">Priority Principle: </w:t>
      </w:r>
      <w:r>
        <w:t>Teaching - pulse before the dose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An extra dose is unsafe.</w:t>
      </w:r>
    </w:p>
    <w:p>
      <w:pPr>
        <w:spacing w:before="0" w:after="0" w:line="276" w:lineRule="auto"/>
        <w:ind w:left="920" w:hanging="240"/>
      </w:pPr>
      <w:r>
        <w:t>– (c) An antacid reduces absorption of the drug.</w:t>
      </w:r>
    </w:p>
    <w:p>
      <w:pPr>
        <w:spacing w:before="0" w:after="0" w:line="276" w:lineRule="auto"/>
        <w:ind w:left="920" w:hanging="240"/>
      </w:pPr>
      <w:r>
        <w:t>– (d) The drug is taken long term.</w:t>
      </w:r>
    </w:p>
    <w:p>
      <w:pPr>
        <w:spacing w:before="0" w:after="60" w:line="276" w:lineRule="auto"/>
        <w:ind w:left="680" w:hanging="320"/>
      </w:pPr>
      <w:r>
        <w:rPr>
          <w:b/>
        </w:rPr>
        <w:t xml:space="preserve">• </w:t>
      </w:r>
      <w:r>
        <w:t xml:space="preserve">⚠️ </w:t>
      </w:r>
      <w:r>
        <w:rPr>
          <w:b/>
          <w:color w:val="0D7377"/>
        </w:rPr>
        <w:t xml:space="preserve">PGI Exam Trap: </w:t>
      </w:r>
      <w:r>
        <w:t>Option (c) takes both together, which is why one round seems easier for the client.</w:t>
      </w:r>
    </w:p>
    <w:p>
      <w:pPr>
        <w:spacing w:before="0" w:after="60" w:line="276" w:lineRule="auto"/>
        <w:ind w:left="680" w:hanging="320"/>
      </w:pPr>
      <w:r>
        <w:rPr>
          <w:b/>
        </w:rPr>
        <w:t xml:space="preserve">• </w:t>
      </w:r>
      <w:r>
        <w:t xml:space="preserve">⚡ </w:t>
      </w:r>
      <w:r>
        <w:rPr>
          <w:b/>
          <w:color w:val="0D7377"/>
        </w:rPr>
        <w:t xml:space="preserve">5-Second Recall: </w:t>
      </w:r>
      <w:r>
        <w:t>Digoxin - pulse gino, dheemi ho to mat do.</w:t>
      </w:r>
    </w:p>
    <w:p>
      <w:pPr>
        <w:spacing w:before="0" w:after="60" w:line="276" w:lineRule="auto"/>
        <w:ind w:left="680" w:hanging="320"/>
      </w:pPr>
      <w:r>
        <w:rPr>
          <w:b/>
        </w:rPr>
        <w:t xml:space="preserve">• </w:t>
      </w:r>
      <w:r>
        <w:t xml:space="preserve">💎 </w:t>
      </w:r>
      <w:r>
        <w:rPr>
          <w:b/>
          <w:color w:val="0D7377"/>
        </w:rPr>
        <w:t xml:space="preserve">PNC Exam Pearl: </w:t>
      </w:r>
      <w:r>
        <w:t>Signs of toxicity are explained for home care.</w:t>
      </w:r>
    </w:p>
    <w:p>
      <w:pPr>
        <w:spacing w:before="100" w:after="60" w:line="276" w:lineRule="auto"/>
        <w:ind w:left="360"/>
      </w:pPr>
      <w:r>
        <w:rPr>
          <w:b/>
          <w:color w:val="0D7377"/>
        </w:rPr>
        <w:t>📊 Therapeutic drug levels &amp; monitoring</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Drug / test</w:t>
            </w:r>
          </w:p>
        </w:tc>
        <w:tc>
          <w:tcPr>
            <w:tcW w:type="dxa" w:w="5040"/>
          </w:tcPr>
          <w:p>
            <w:r>
              <w:rPr>
                <w:b/>
                <w:color w:val="0D7377"/>
              </w:rPr>
              <w:t>Therapeutic reference</w:t>
            </w:r>
          </w:p>
        </w:tc>
      </w:tr>
      <w:tr>
        <w:tc>
          <w:tcPr>
            <w:tcW w:type="dxa" w:w="5040"/>
          </w:tcPr>
          <w:p>
            <w:r>
              <w:t>Digoxin</w:t>
            </w:r>
          </w:p>
        </w:tc>
        <w:tc>
          <w:tcPr>
            <w:tcW w:type="dxa" w:w="5040"/>
          </w:tcPr>
          <w:p>
            <w:r>
              <w:t>0.5-2.0 ng/mL (toxic &gt; 2.0)</w:t>
            </w:r>
          </w:p>
        </w:tc>
      </w:tr>
      <w:tr>
        <w:tc>
          <w:tcPr>
            <w:tcW w:type="dxa" w:w="5040"/>
          </w:tcPr>
          <w:p>
            <w:r>
              <w:t>Lithium</w:t>
            </w:r>
          </w:p>
        </w:tc>
        <w:tc>
          <w:tcPr>
            <w:tcW w:type="dxa" w:w="5040"/>
          </w:tcPr>
          <w:p>
            <w:r>
              <w:t>0.6-1.2 mEq/L (toxic &gt; 1.5)</w:t>
            </w:r>
          </w:p>
        </w:tc>
      </w:tr>
      <w:tr>
        <w:tc>
          <w:tcPr>
            <w:tcW w:type="dxa" w:w="5040"/>
          </w:tcPr>
          <w:p>
            <w:r>
              <w:t>Phenytoin</w:t>
            </w:r>
          </w:p>
        </w:tc>
        <w:tc>
          <w:tcPr>
            <w:tcW w:type="dxa" w:w="5040"/>
          </w:tcPr>
          <w:p>
            <w:r>
              <w:t>10-20 mcg/mL</w:t>
            </w:r>
          </w:p>
        </w:tc>
      </w:tr>
      <w:tr>
        <w:tc>
          <w:tcPr>
            <w:tcW w:type="dxa" w:w="5040"/>
          </w:tcPr>
          <w:p>
            <w:r>
              <w:t>INR (warfarin)</w:t>
            </w:r>
          </w:p>
        </w:tc>
        <w:tc>
          <w:tcPr>
            <w:tcW w:type="dxa" w:w="5040"/>
          </w:tcPr>
          <w:p>
            <w:r>
              <w:t>Therapeutic 2-3</w:t>
            </w:r>
          </w:p>
        </w:tc>
      </w:tr>
      <w:tr>
        <w:tc>
          <w:tcPr>
            <w:tcW w:type="dxa" w:w="5040"/>
          </w:tcPr>
          <w:p>
            <w:r>
              <w:t>aPTT (heparin)</w:t>
            </w:r>
          </w:p>
        </w:tc>
        <w:tc>
          <w:tcPr>
            <w:tcW w:type="dxa" w:w="5040"/>
          </w:tcPr>
          <w:p>
            <w:r>
              <w:t>1.5-2.5 x control</w:t>
            </w:r>
          </w:p>
        </w:tc>
      </w:tr>
    </w:tbl>
    <w:p/>
    <w:p>
      <w:pPr>
        <w:spacing w:before="200" w:after="40" w:line="276" w:lineRule="auto"/>
        <w:ind w:left="0"/>
      </w:pPr>
      <w:r>
        <w:rPr>
          <w:b/>
        </w:rPr>
        <w:t>Q81. A nurse on the ward is caring for a client receiving dopamine through an IV line whose cannula site has become pale and cool. Which action should the nurse take FIRST?</w:t>
      </w:r>
    </w:p>
    <w:p>
      <w:pPr>
        <w:spacing w:before="0" w:after="0" w:line="276" w:lineRule="auto"/>
        <w:ind w:left="360"/>
      </w:pPr>
      <w:r>
        <w:rPr>
          <w:b/>
        </w:rPr>
        <w:t xml:space="preserve">(a) </w:t>
      </w:r>
      <w:r>
        <w:t>Warm the pale area with a hot bag</w:t>
      </w:r>
    </w:p>
    <w:p>
      <w:pPr>
        <w:spacing w:before="0" w:after="0" w:line="276" w:lineRule="auto"/>
        <w:ind w:left="360"/>
      </w:pPr>
      <w:r>
        <w:rPr>
          <w:b/>
        </w:rPr>
        <w:t xml:space="preserve">(b) </w:t>
      </w:r>
      <w:r>
        <w:t>Increase the infusion rate</w:t>
      </w:r>
    </w:p>
    <w:p>
      <w:pPr>
        <w:spacing w:before="0" w:after="0" w:line="276" w:lineRule="auto"/>
        <w:ind w:left="360"/>
      </w:pPr>
      <w:r>
        <w:rPr>
          <w:b/>
        </w:rPr>
        <w:t xml:space="preserve">(c) </w:t>
      </w:r>
      <w:r>
        <w:t>Stop the infusion and inform the doctor at once</w:t>
      </w:r>
    </w:p>
    <w:p>
      <w:pPr>
        <w:spacing w:before="0" w:after="0" w:line="276" w:lineRule="auto"/>
        <w:ind w:left="360"/>
      </w:pPr>
      <w:r>
        <w:rPr>
          <w:b/>
        </w:rPr>
        <w:t xml:space="preserve">(d) </w:t>
      </w:r>
      <w:r>
        <w:t>Ask him to walk around the ward</w:t>
      </w:r>
    </w:p>
    <w:p>
      <w:pPr>
        <w:spacing w:before="60" w:after="40" w:line="276" w:lineRule="auto"/>
        <w:ind w:left="360"/>
      </w:pPr>
      <w:r>
        <w:rPr>
          <w:b/>
        </w:rPr>
        <w:t xml:space="preserve">Answer: </w:t>
      </w:r>
      <w:r>
        <w:rPr>
          <w:b/>
          <w:color w:val="107C10"/>
        </w:rPr>
        <w:t>(c) Stop the infusion and inform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Stop the infusion and inform the doctor at once</w:t>
      </w:r>
    </w:p>
    <w:p>
      <w:pPr>
        <w:spacing w:before="0" w:after="60" w:line="276" w:lineRule="auto"/>
        <w:ind w:left="680" w:hanging="320"/>
      </w:pPr>
      <w:r>
        <w:rPr>
          <w:b/>
        </w:rPr>
        <w:t xml:space="preserve">• </w:t>
      </w:r>
      <w:r>
        <w:t xml:space="preserve">🧠 </w:t>
      </w:r>
      <w:r>
        <w:rPr>
          <w:b/>
          <w:color w:val="0D7377"/>
        </w:rPr>
        <w:t xml:space="preserve">Clinical Rationale: </w:t>
      </w:r>
      <w:r>
        <w:t>Dopamine constricts vessels and can damage tissue if it leaks, so the infusion is stopped at once and the doctor is told for a new site.</w:t>
      </w:r>
    </w:p>
    <w:p>
      <w:pPr>
        <w:spacing w:before="0" w:after="60" w:line="276" w:lineRule="auto"/>
        <w:ind w:left="680" w:hanging="320"/>
      </w:pPr>
      <w:r>
        <w:rPr>
          <w:b/>
        </w:rPr>
        <w:t xml:space="preserve">• </w:t>
      </w:r>
      <w:r>
        <w:t xml:space="preserve">🔍 </w:t>
      </w:r>
      <w:r>
        <w:rPr>
          <w:b/>
          <w:color w:val="0D7377"/>
        </w:rPr>
        <w:t xml:space="preserve">Key Clue: </w:t>
      </w:r>
      <w:r>
        <w:t>dopamine infusion site pale and cool</w:t>
      </w:r>
    </w:p>
    <w:p>
      <w:pPr>
        <w:spacing w:before="0" w:after="60" w:line="276" w:lineRule="auto"/>
        <w:ind w:left="680" w:hanging="320"/>
      </w:pPr>
      <w:r>
        <w:rPr>
          <w:b/>
        </w:rPr>
        <w:t xml:space="preserve">• </w:t>
      </w:r>
      <w:r>
        <w:t xml:space="preserve">🚨 </w:t>
      </w:r>
      <w:r>
        <w:rPr>
          <w:b/>
          <w:color w:val="0D7377"/>
        </w:rPr>
        <w:t xml:space="preserve">Priority Principle: </w:t>
      </w:r>
      <w:r>
        <w:t>Safety - extravasation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Heat on the pale area can burn the skin.</w:t>
      </w:r>
    </w:p>
    <w:p>
      <w:pPr>
        <w:spacing w:before="0" w:after="0" w:line="276" w:lineRule="auto"/>
        <w:ind w:left="920" w:hanging="240"/>
      </w:pPr>
      <w:r>
        <w:t>– (b) A higher rate damages the tissue more.</w:t>
      </w:r>
    </w:p>
    <w:p>
      <w:pPr>
        <w:spacing w:before="0" w:after="0" w:line="276" w:lineRule="auto"/>
        <w:ind w:left="920" w:hanging="240"/>
      </w:pPr>
      <w:r>
        <w:t>– (d) Walking is unsafe in this state.</w:t>
      </w:r>
    </w:p>
    <w:p>
      <w:pPr>
        <w:spacing w:before="0" w:after="60" w:line="276" w:lineRule="auto"/>
        <w:ind w:left="680" w:hanging="320"/>
      </w:pPr>
      <w:r>
        <w:rPr>
          <w:b/>
        </w:rPr>
        <w:t xml:space="preserve">• </w:t>
      </w:r>
      <w:r>
        <w:t xml:space="preserve">⚠️ </w:t>
      </w:r>
      <w:r>
        <w:rPr>
          <w:b/>
          <w:color w:val="0D7377"/>
        </w:rPr>
        <w:t xml:space="preserve">PGI Exam Trap: </w:t>
      </w:r>
      <w:r>
        <w:t>Option (b) raises the rate to lift the pressure, which is why more drug seems to help.</w:t>
      </w:r>
    </w:p>
    <w:p>
      <w:pPr>
        <w:spacing w:before="0" w:after="60" w:line="276" w:lineRule="auto"/>
        <w:ind w:left="680" w:hanging="320"/>
      </w:pPr>
      <w:r>
        <w:rPr>
          <w:b/>
        </w:rPr>
        <w:t xml:space="preserve">• </w:t>
      </w:r>
      <w:r>
        <w:t xml:space="preserve">⚡ </w:t>
      </w:r>
      <w:r>
        <w:rPr>
          <w:b/>
          <w:color w:val="0D7377"/>
        </w:rPr>
        <w:t xml:space="preserve">5-Second Recall: </w:t>
      </w:r>
      <w:r>
        <w:t>Dopamine - site safed? drug roko, doctor bulao.</w:t>
      </w:r>
    </w:p>
    <w:p>
      <w:pPr>
        <w:spacing w:before="0" w:after="60" w:line="276" w:lineRule="auto"/>
        <w:ind w:left="680" w:hanging="320"/>
      </w:pPr>
      <w:r>
        <w:rPr>
          <w:b/>
        </w:rPr>
        <w:t xml:space="preserve">• </w:t>
      </w:r>
      <w:r>
        <w:t xml:space="preserve">💎 </w:t>
      </w:r>
      <w:r>
        <w:rPr>
          <w:b/>
          <w:color w:val="0D7377"/>
        </w:rPr>
        <w:t xml:space="preserve">PNC Exam Pearl: </w:t>
      </w:r>
      <w:r>
        <w:t>The site is checked often, and central access is preferred.</w:t>
      </w:r>
    </w:p>
    <w:p/>
    <w:p>
      <w:pPr>
        <w:spacing w:before="200" w:after="40" w:line="276" w:lineRule="auto"/>
        <w:ind w:left="0"/>
      </w:pPr>
      <w:r>
        <w:rPr>
          <w:b/>
        </w:rPr>
        <w:t>Q82. A nurse on the ward is caring for a client who has been given a prescribed cardiac drug and now has a rash with facial swelling. Which action should the nurse take FIRST?</w:t>
      </w:r>
    </w:p>
    <w:p>
      <w:pPr>
        <w:spacing w:before="0" w:after="0" w:line="276" w:lineRule="auto"/>
        <w:ind w:left="360"/>
      </w:pPr>
      <w:r>
        <w:rPr>
          <w:b/>
        </w:rPr>
        <w:t xml:space="preserve">(a) </w:t>
      </w:r>
      <w:r>
        <w:t>Give the next dose on time</w:t>
      </w:r>
    </w:p>
    <w:p>
      <w:pPr>
        <w:spacing w:before="0" w:after="0" w:line="276" w:lineRule="auto"/>
        <w:ind w:left="360"/>
      </w:pPr>
      <w:r>
        <w:rPr>
          <w:b/>
        </w:rPr>
        <w:t xml:space="preserve">(b) </w:t>
      </w:r>
      <w:r>
        <w:t>Stop the drug and inform the doctor at once</w:t>
      </w:r>
    </w:p>
    <w:p>
      <w:pPr>
        <w:spacing w:before="0" w:after="0" w:line="276" w:lineRule="auto"/>
        <w:ind w:left="360"/>
      </w:pPr>
      <w:r>
        <w:rPr>
          <w:b/>
        </w:rPr>
        <w:t xml:space="preserve">(c) </w:t>
      </w:r>
      <w:r>
        <w:t>Give an extra dose to settle the rash</w:t>
      </w:r>
    </w:p>
    <w:p>
      <w:pPr>
        <w:spacing w:before="0" w:after="0" w:line="276" w:lineRule="auto"/>
        <w:ind w:left="360"/>
      </w:pPr>
      <w:r>
        <w:rPr>
          <w:b/>
        </w:rPr>
        <w:t xml:space="preserve">(d) </w:t>
      </w:r>
      <w:r>
        <w:t>Continue the drug and watch the rash</w:t>
      </w:r>
    </w:p>
    <w:p>
      <w:pPr>
        <w:spacing w:before="60" w:after="40" w:line="276" w:lineRule="auto"/>
        <w:ind w:left="360"/>
      </w:pPr>
      <w:r>
        <w:rPr>
          <w:b/>
        </w:rPr>
        <w:t xml:space="preserve">Answer: </w:t>
      </w:r>
      <w:r>
        <w:rPr>
          <w:b/>
          <w:color w:val="107C10"/>
        </w:rPr>
        <w:t>(b) Stop the drug and inform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Stop the drug and inform the doctor at once</w:t>
      </w:r>
    </w:p>
    <w:p>
      <w:pPr>
        <w:spacing w:before="0" w:after="60" w:line="276" w:lineRule="auto"/>
        <w:ind w:left="680" w:hanging="320"/>
      </w:pPr>
      <w:r>
        <w:rPr>
          <w:b/>
        </w:rPr>
        <w:t xml:space="preserve">• </w:t>
      </w:r>
      <w:r>
        <w:t xml:space="preserve">🧠 </w:t>
      </w:r>
      <w:r>
        <w:rPr>
          <w:b/>
          <w:color w:val="0D7377"/>
        </w:rPr>
        <w:t xml:space="preserve">Clinical Rationale: </w:t>
      </w:r>
      <w:r>
        <w:t>A rash with facial swelling is the start of a serious allergic reaction, so the drug is stopped at once and the doctor called.</w:t>
      </w:r>
    </w:p>
    <w:p>
      <w:pPr>
        <w:spacing w:before="0" w:after="60" w:line="276" w:lineRule="auto"/>
        <w:ind w:left="680" w:hanging="320"/>
      </w:pPr>
      <w:r>
        <w:rPr>
          <w:b/>
        </w:rPr>
        <w:t xml:space="preserve">• </w:t>
      </w:r>
      <w:r>
        <w:t xml:space="preserve">🔍 </w:t>
      </w:r>
      <w:r>
        <w:rPr>
          <w:b/>
          <w:color w:val="0D7377"/>
        </w:rPr>
        <w:t xml:space="preserve">Key Clue: </w:t>
      </w:r>
      <w:r>
        <w:t>rash with facial swelling after a cardiac drug</w:t>
      </w:r>
    </w:p>
    <w:p>
      <w:pPr>
        <w:spacing w:before="0" w:after="60" w:line="276" w:lineRule="auto"/>
        <w:ind w:left="680" w:hanging="320"/>
      </w:pPr>
      <w:r>
        <w:rPr>
          <w:b/>
        </w:rPr>
        <w:t xml:space="preserve">• </w:t>
      </w:r>
      <w:r>
        <w:t xml:space="preserve">🚨 </w:t>
      </w:r>
      <w:r>
        <w:rPr>
          <w:b/>
          <w:color w:val="0D7377"/>
        </w:rPr>
        <w:t xml:space="preserve">Priority Principle: </w:t>
      </w:r>
      <w:r>
        <w:t>Safety - rash with swelling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Another dose deepens the reaction.</w:t>
      </w:r>
    </w:p>
    <w:p>
      <w:pPr>
        <w:spacing w:before="0" w:after="0" w:line="276" w:lineRule="auto"/>
        <w:ind w:left="920" w:hanging="240"/>
      </w:pPr>
      <w:r>
        <w:t>– (c) An extra dose is unsafe.</w:t>
      </w:r>
    </w:p>
    <w:p>
      <w:pPr>
        <w:spacing w:before="0" w:after="0" w:line="276" w:lineRule="auto"/>
        <w:ind w:left="920" w:hanging="240"/>
      </w:pPr>
      <w:r>
        <w:t>– (d) Watching lets the reaction worsen.</w:t>
      </w:r>
    </w:p>
    <w:p>
      <w:pPr>
        <w:spacing w:before="0" w:after="60" w:line="276" w:lineRule="auto"/>
        <w:ind w:left="680" w:hanging="320"/>
      </w:pPr>
      <w:r>
        <w:rPr>
          <w:b/>
        </w:rPr>
        <w:t xml:space="preserve">• </w:t>
      </w:r>
      <w:r>
        <w:t xml:space="preserve">⚠️ </w:t>
      </w:r>
      <w:r>
        <w:rPr>
          <w:b/>
          <w:color w:val="0D7377"/>
        </w:rPr>
        <w:t xml:space="preserve">PGI Exam Trap: </w:t>
      </w:r>
      <w:r>
        <w:t>Option (a) keeps to the dose schedule, which is why the fixed time seems the ward rule.</w:t>
      </w:r>
    </w:p>
    <w:p>
      <w:pPr>
        <w:spacing w:before="0" w:after="60" w:line="276" w:lineRule="auto"/>
        <w:ind w:left="680" w:hanging="320"/>
      </w:pPr>
      <w:r>
        <w:rPr>
          <w:b/>
        </w:rPr>
        <w:t xml:space="preserve">• </w:t>
      </w:r>
      <w:r>
        <w:t xml:space="preserve">⚡ </w:t>
      </w:r>
      <w:r>
        <w:rPr>
          <w:b/>
          <w:color w:val="0D7377"/>
        </w:rPr>
        <w:t xml:space="preserve">5-Second Recall: </w:t>
      </w:r>
      <w:r>
        <w:t>Rash aur chehra sooja - drug band, doctor bulao.</w:t>
      </w:r>
    </w:p>
    <w:p>
      <w:pPr>
        <w:spacing w:before="0" w:after="60" w:line="276" w:lineRule="auto"/>
        <w:ind w:left="680" w:hanging="320"/>
      </w:pPr>
      <w:r>
        <w:rPr>
          <w:b/>
        </w:rPr>
        <w:t xml:space="preserve">• </w:t>
      </w:r>
      <w:r>
        <w:t xml:space="preserve">💎 </w:t>
      </w:r>
      <w:r>
        <w:rPr>
          <w:b/>
          <w:color w:val="0D7377"/>
        </w:rPr>
        <w:t xml:space="preserve">PNC Exam Pearl: </w:t>
      </w:r>
      <w:r>
        <w:t>The airway is watched for tightness.</w:t>
      </w:r>
    </w:p>
    <w:p/>
    <w:p>
      <w:pPr>
        <w:spacing w:before="200" w:after="40" w:line="276" w:lineRule="auto"/>
        <w:ind w:left="0"/>
      </w:pPr>
      <w:r>
        <w:rPr>
          <w:b/>
        </w:rPr>
        <w:t>Q83. A nurse on the ward is caring for a client on warfarin. Which advice is MOST appropriate for the nurse to give?</w:t>
      </w:r>
    </w:p>
    <w:p>
      <w:pPr>
        <w:spacing w:before="0" w:after="0" w:line="276" w:lineRule="auto"/>
        <w:ind w:left="360"/>
      </w:pPr>
      <w:r>
        <w:rPr>
          <w:b/>
        </w:rPr>
        <w:t xml:space="preserve">(a) </w:t>
      </w:r>
      <w:r>
        <w:t>Keep green leafy vegetables the same each day</w:t>
      </w:r>
    </w:p>
    <w:p>
      <w:pPr>
        <w:spacing w:before="0" w:after="0" w:line="276" w:lineRule="auto"/>
        <w:ind w:left="360"/>
      </w:pPr>
      <w:r>
        <w:rPr>
          <w:b/>
        </w:rPr>
        <w:t xml:space="preserve">(b) </w:t>
      </w:r>
      <w:r>
        <w:t>Eat more green leaves for health</w:t>
      </w:r>
    </w:p>
    <w:p>
      <w:pPr>
        <w:spacing w:before="0" w:after="0" w:line="276" w:lineRule="auto"/>
        <w:ind w:left="360"/>
      </w:pPr>
      <w:r>
        <w:rPr>
          <w:b/>
        </w:rPr>
        <w:t xml:space="preserve">(c) </w:t>
      </w:r>
      <w:r>
        <w:t>Take aspirin with the warfarin daily</w:t>
      </w:r>
    </w:p>
    <w:p>
      <w:pPr>
        <w:spacing w:before="0" w:after="0" w:line="276" w:lineRule="auto"/>
        <w:ind w:left="360"/>
      </w:pPr>
      <w:r>
        <w:rPr>
          <w:b/>
        </w:rPr>
        <w:t xml:space="preserve">(d) </w:t>
      </w:r>
      <w:r>
        <w:t>Stop the drug when the leg feels well</w:t>
      </w:r>
    </w:p>
    <w:p>
      <w:pPr>
        <w:spacing w:before="60" w:after="40" w:line="276" w:lineRule="auto"/>
        <w:ind w:left="360"/>
      </w:pPr>
      <w:r>
        <w:rPr>
          <w:b/>
        </w:rPr>
        <w:t xml:space="preserve">Answer: </w:t>
      </w:r>
      <w:r>
        <w:rPr>
          <w:b/>
          <w:color w:val="107C10"/>
        </w:rPr>
        <w:t>(a) Keep green leafy vegetables the same each day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Keep green leafy vegetables the same each day</w:t>
      </w:r>
    </w:p>
    <w:p>
      <w:pPr>
        <w:spacing w:before="0" w:after="60" w:line="276" w:lineRule="auto"/>
        <w:ind w:left="680" w:hanging="320"/>
      </w:pPr>
      <w:r>
        <w:rPr>
          <w:b/>
        </w:rPr>
        <w:t xml:space="preserve">• </w:t>
      </w:r>
      <w:r>
        <w:t xml:space="preserve">🧠 </w:t>
      </w:r>
      <w:r>
        <w:rPr>
          <w:b/>
          <w:color w:val="0D7377"/>
        </w:rPr>
        <w:t xml:space="preserve">Clinical Rationale: </w:t>
      </w:r>
      <w:r>
        <w:t>Green leafy vegetables contain vitamin K, which opposes warfarin, so a consistent daily intake keeps the drug's effect steady.</w:t>
      </w:r>
    </w:p>
    <w:p>
      <w:pPr>
        <w:spacing w:before="0" w:after="60" w:line="276" w:lineRule="auto"/>
        <w:ind w:left="680" w:hanging="320"/>
      </w:pPr>
      <w:r>
        <w:rPr>
          <w:b/>
        </w:rPr>
        <w:t xml:space="preserve">• </w:t>
      </w:r>
      <w:r>
        <w:t xml:space="preserve">🔍 </w:t>
      </w:r>
      <w:r>
        <w:rPr>
          <w:b/>
          <w:color w:val="0D7377"/>
        </w:rPr>
        <w:t xml:space="preserve">Key Clue: </w:t>
      </w:r>
      <w:r>
        <w:t>client on warfarin given diet advice</w:t>
      </w:r>
    </w:p>
    <w:p>
      <w:pPr>
        <w:spacing w:before="0" w:after="60" w:line="276" w:lineRule="auto"/>
        <w:ind w:left="680" w:hanging="320"/>
      </w:pPr>
      <w:r>
        <w:rPr>
          <w:b/>
        </w:rPr>
        <w:t xml:space="preserve">• </w:t>
      </w:r>
      <w:r>
        <w:t xml:space="preserve">🚨 </w:t>
      </w:r>
      <w:r>
        <w:rPr>
          <w:b/>
          <w:color w:val="0D7377"/>
        </w:rPr>
        <w:t xml:space="preserve">Priority Principle: </w:t>
      </w:r>
      <w:r>
        <w:t>Teaching - consistent vitamin K intake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Varying leaf intake changes the drug's effect.</w:t>
      </w:r>
    </w:p>
    <w:p>
      <w:pPr>
        <w:spacing w:before="0" w:after="0" w:line="276" w:lineRule="auto"/>
        <w:ind w:left="920" w:hanging="240"/>
      </w:pPr>
      <w:r>
        <w:t>– (c) Aspirin with warfarin raises bleeding risk.</w:t>
      </w:r>
    </w:p>
    <w:p>
      <w:pPr>
        <w:spacing w:before="0" w:after="0" w:line="276" w:lineRule="auto"/>
        <w:ind w:left="920" w:hanging="240"/>
      </w:pPr>
      <w:r>
        <w:t>– (d) The drug is taken long term.</w:t>
      </w:r>
    </w:p>
    <w:p>
      <w:pPr>
        <w:spacing w:before="0" w:after="60" w:line="276" w:lineRule="auto"/>
        <w:ind w:left="680" w:hanging="320"/>
      </w:pPr>
      <w:r>
        <w:rPr>
          <w:b/>
        </w:rPr>
        <w:t xml:space="preserve">• </w:t>
      </w:r>
      <w:r>
        <w:t xml:space="preserve">⚠️ </w:t>
      </w:r>
      <w:r>
        <w:rPr>
          <w:b/>
          <w:color w:val="0D7377"/>
        </w:rPr>
        <w:t xml:space="preserve">PGI Exam Trap: </w:t>
      </w:r>
      <w:r>
        <w:t>Option (b) fills the plate with salad, which is why green food seems good for the blood.</w:t>
      </w:r>
    </w:p>
    <w:p>
      <w:pPr>
        <w:spacing w:before="0" w:after="60" w:line="276" w:lineRule="auto"/>
        <w:ind w:left="680" w:hanging="320"/>
      </w:pPr>
      <w:r>
        <w:rPr>
          <w:b/>
        </w:rPr>
        <w:t xml:space="preserve">• </w:t>
      </w:r>
      <w:r>
        <w:t xml:space="preserve">⚡ </w:t>
      </w:r>
      <w:r>
        <w:rPr>
          <w:b/>
          <w:color w:val="0D7377"/>
        </w:rPr>
        <w:t xml:space="preserve">5-Second Recall: </w:t>
      </w:r>
      <w:r>
        <w:t>Warfarin - hari sabziyan roz barabar.</w:t>
      </w:r>
    </w:p>
    <w:p>
      <w:pPr>
        <w:spacing w:before="0" w:after="60" w:line="276" w:lineRule="auto"/>
        <w:ind w:left="680" w:hanging="320"/>
      </w:pPr>
      <w:r>
        <w:rPr>
          <w:b/>
        </w:rPr>
        <w:t xml:space="preserve">• </w:t>
      </w:r>
      <w:r>
        <w:t xml:space="preserve">💎 </w:t>
      </w:r>
      <w:r>
        <w:rPr>
          <w:b/>
          <w:color w:val="0D7377"/>
        </w:rPr>
        <w:t xml:space="preserve">PNC Exam Pearl: </w:t>
      </w:r>
      <w:r>
        <w:t>Blood tests are done at fixed intervals in the clinic.</w:t>
      </w:r>
    </w:p>
    <w:p>
      <w:pPr>
        <w:spacing w:before="100" w:after="60" w:line="276" w:lineRule="auto"/>
        <w:ind w:left="360"/>
      </w:pPr>
      <w:r>
        <w:rPr>
          <w:b/>
          <w:color w:val="0D7377"/>
        </w:rPr>
        <w:t>📊 Therapeutic drug levels &amp; monitoring</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Drug / test</w:t>
            </w:r>
          </w:p>
        </w:tc>
        <w:tc>
          <w:tcPr>
            <w:tcW w:type="dxa" w:w="5040"/>
          </w:tcPr>
          <w:p>
            <w:r>
              <w:rPr>
                <w:b/>
                <w:color w:val="0D7377"/>
              </w:rPr>
              <w:t>Therapeutic reference</w:t>
            </w:r>
          </w:p>
        </w:tc>
      </w:tr>
      <w:tr>
        <w:tc>
          <w:tcPr>
            <w:tcW w:type="dxa" w:w="5040"/>
          </w:tcPr>
          <w:p>
            <w:r>
              <w:t>Digoxin</w:t>
            </w:r>
          </w:p>
        </w:tc>
        <w:tc>
          <w:tcPr>
            <w:tcW w:type="dxa" w:w="5040"/>
          </w:tcPr>
          <w:p>
            <w:r>
              <w:t>0.5-2.0 ng/mL (toxic &gt; 2.0)</w:t>
            </w:r>
          </w:p>
        </w:tc>
      </w:tr>
      <w:tr>
        <w:tc>
          <w:tcPr>
            <w:tcW w:type="dxa" w:w="5040"/>
          </w:tcPr>
          <w:p>
            <w:r>
              <w:t>Lithium</w:t>
            </w:r>
          </w:p>
        </w:tc>
        <w:tc>
          <w:tcPr>
            <w:tcW w:type="dxa" w:w="5040"/>
          </w:tcPr>
          <w:p>
            <w:r>
              <w:t>0.6-1.2 mEq/L (toxic &gt; 1.5)</w:t>
            </w:r>
          </w:p>
        </w:tc>
      </w:tr>
      <w:tr>
        <w:tc>
          <w:tcPr>
            <w:tcW w:type="dxa" w:w="5040"/>
          </w:tcPr>
          <w:p>
            <w:r>
              <w:t>Phenytoin</w:t>
            </w:r>
          </w:p>
        </w:tc>
        <w:tc>
          <w:tcPr>
            <w:tcW w:type="dxa" w:w="5040"/>
          </w:tcPr>
          <w:p>
            <w:r>
              <w:t>10-20 mcg/mL</w:t>
            </w:r>
          </w:p>
        </w:tc>
      </w:tr>
      <w:tr>
        <w:tc>
          <w:tcPr>
            <w:tcW w:type="dxa" w:w="5040"/>
          </w:tcPr>
          <w:p>
            <w:r>
              <w:t>INR (warfarin)</w:t>
            </w:r>
          </w:p>
        </w:tc>
        <w:tc>
          <w:tcPr>
            <w:tcW w:type="dxa" w:w="5040"/>
          </w:tcPr>
          <w:p>
            <w:r>
              <w:t>Therapeutic 2-3</w:t>
            </w:r>
          </w:p>
        </w:tc>
      </w:tr>
      <w:tr>
        <w:tc>
          <w:tcPr>
            <w:tcW w:type="dxa" w:w="5040"/>
          </w:tcPr>
          <w:p>
            <w:r>
              <w:t>aPTT (heparin)</w:t>
            </w:r>
          </w:p>
        </w:tc>
        <w:tc>
          <w:tcPr>
            <w:tcW w:type="dxa" w:w="5040"/>
          </w:tcPr>
          <w:p>
            <w:r>
              <w:t>1.5-2.5 x control</w:t>
            </w:r>
          </w:p>
        </w:tc>
      </w:tr>
    </w:tbl>
    <w:p/>
    <w:p>
      <w:pPr>
        <w:spacing w:before="200" w:after="40" w:line="276" w:lineRule="auto"/>
        <w:ind w:left="0"/>
      </w:pPr>
      <w:r>
        <w:rPr>
          <w:b/>
        </w:rPr>
        <w:t>Q84. A nurse on the ward is discharging a client on prednisolone for lung disease. Which advice is MOST appropriate for the nurse to give?</w:t>
      </w:r>
    </w:p>
    <w:p>
      <w:pPr>
        <w:spacing w:before="0" w:after="0" w:line="276" w:lineRule="auto"/>
        <w:ind w:left="360"/>
      </w:pPr>
      <w:r>
        <w:rPr>
          <w:b/>
        </w:rPr>
        <w:t xml:space="preserve">(a) </w:t>
      </w:r>
      <w:r>
        <w:t>Take an extra dose when breathing is poor</w:t>
      </w:r>
    </w:p>
    <w:p>
      <w:pPr>
        <w:spacing w:before="0" w:after="0" w:line="276" w:lineRule="auto"/>
        <w:ind w:left="360"/>
      </w:pPr>
      <w:r>
        <w:rPr>
          <w:b/>
        </w:rPr>
        <w:t xml:space="preserve">(b) </w:t>
      </w:r>
      <w:r>
        <w:t>Take it at night on an empty stomach</w:t>
      </w:r>
    </w:p>
    <w:p>
      <w:pPr>
        <w:spacing w:before="0" w:after="0" w:line="276" w:lineRule="auto"/>
        <w:ind w:left="360"/>
      </w:pPr>
      <w:r>
        <w:rPr>
          <w:b/>
        </w:rPr>
        <w:t xml:space="preserve">(c) </w:t>
      </w:r>
      <w:r>
        <w:t>Stop it when your breathing is well again</w:t>
      </w:r>
    </w:p>
    <w:p>
      <w:pPr>
        <w:spacing w:before="0" w:after="0" w:line="276" w:lineRule="auto"/>
        <w:ind w:left="360"/>
      </w:pPr>
      <w:r>
        <w:rPr>
          <w:b/>
        </w:rPr>
        <w:t xml:space="preserve">(d) </w:t>
      </w:r>
      <w:r>
        <w:t>Take it in the morning with food; do NOT stop suddenly</w:t>
      </w:r>
    </w:p>
    <w:p>
      <w:pPr>
        <w:spacing w:before="60" w:after="40" w:line="276" w:lineRule="auto"/>
        <w:ind w:left="360"/>
      </w:pPr>
      <w:r>
        <w:rPr>
          <w:b/>
        </w:rPr>
        <w:t xml:space="preserve">Answer: </w:t>
      </w:r>
      <w:r>
        <w:rPr>
          <w:b/>
          <w:color w:val="107C10"/>
        </w:rPr>
        <w:t>(d) Take it in the morning with food; do NOT stop suddenly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Take it in the morning with food; do NOT stop suddenly</w:t>
      </w:r>
    </w:p>
    <w:p>
      <w:pPr>
        <w:spacing w:before="0" w:after="60" w:line="276" w:lineRule="auto"/>
        <w:ind w:left="680" w:hanging="320"/>
      </w:pPr>
      <w:r>
        <w:rPr>
          <w:b/>
        </w:rPr>
        <w:t xml:space="preserve">• </w:t>
      </w:r>
      <w:r>
        <w:t xml:space="preserve">🧠 </w:t>
      </w:r>
      <w:r>
        <w:rPr>
          <w:b/>
          <w:color w:val="0D7377"/>
        </w:rPr>
        <w:t xml:space="preserve">Clinical Rationale: </w:t>
      </w:r>
      <w:r>
        <w:t>The drug is taken in the morning to mimic body rhythm and with food to spare the stomach, and it is never stopped suddenly because the adrenal glands depend on it.</w:t>
      </w:r>
    </w:p>
    <w:p>
      <w:pPr>
        <w:spacing w:before="0" w:after="60" w:line="276" w:lineRule="auto"/>
        <w:ind w:left="680" w:hanging="320"/>
      </w:pPr>
      <w:r>
        <w:rPr>
          <w:b/>
        </w:rPr>
        <w:t xml:space="preserve">• </w:t>
      </w:r>
      <w:r>
        <w:t xml:space="preserve">🔍 </w:t>
      </w:r>
      <w:r>
        <w:rPr>
          <w:b/>
          <w:color w:val="0D7377"/>
        </w:rPr>
        <w:t xml:space="preserve">Key Clue: </w:t>
      </w:r>
      <w:r>
        <w:t>prednisolone for lung disease, discharge teaching</w:t>
      </w:r>
    </w:p>
    <w:p>
      <w:pPr>
        <w:spacing w:before="0" w:after="60" w:line="276" w:lineRule="auto"/>
        <w:ind w:left="680" w:hanging="320"/>
      </w:pPr>
      <w:r>
        <w:rPr>
          <w:b/>
        </w:rPr>
        <w:t xml:space="preserve">• </w:t>
      </w:r>
      <w:r>
        <w:t xml:space="preserve">🚨 </w:t>
      </w:r>
      <w:r>
        <w:rPr>
          <w:b/>
          <w:color w:val="0D7377"/>
        </w:rPr>
        <w:t xml:space="preserve">Priority Principle: </w:t>
      </w:r>
      <w:r>
        <w:t>Teaching - timing and slow withdrawal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extra dose needs the doctor's order.</w:t>
      </w:r>
    </w:p>
    <w:p>
      <w:pPr>
        <w:spacing w:before="0" w:after="0" w:line="276" w:lineRule="auto"/>
        <w:ind w:left="920" w:hanging="240"/>
      </w:pPr>
      <w:r>
        <w:t>– (b) A night dose disturbs sleep.</w:t>
      </w:r>
    </w:p>
    <w:p>
      <w:pPr>
        <w:spacing w:before="0" w:after="0" w:line="276" w:lineRule="auto"/>
        <w:ind w:left="920" w:hanging="240"/>
      </w:pPr>
      <w:r>
        <w:t>– (c) Sudden stopping causes adrenal weakness.</w:t>
      </w:r>
    </w:p>
    <w:p>
      <w:pPr>
        <w:spacing w:before="0" w:after="60" w:line="276" w:lineRule="auto"/>
        <w:ind w:left="680" w:hanging="320"/>
      </w:pPr>
      <w:r>
        <w:rPr>
          <w:b/>
        </w:rPr>
        <w:t xml:space="preserve">• </w:t>
      </w:r>
      <w:r>
        <w:t xml:space="preserve">⚠️ </w:t>
      </w:r>
      <w:r>
        <w:rPr>
          <w:b/>
          <w:color w:val="0D7377"/>
        </w:rPr>
        <w:t xml:space="preserve">PGI Exam Trap: </w:t>
      </w:r>
      <w:r>
        <w:t>Option (b) takes it at night, which is why a quiet hour seems the BEST time.</w:t>
      </w:r>
    </w:p>
    <w:p>
      <w:pPr>
        <w:spacing w:before="0" w:after="60" w:line="276" w:lineRule="auto"/>
        <w:ind w:left="680" w:hanging="320"/>
      </w:pPr>
      <w:r>
        <w:rPr>
          <w:b/>
        </w:rPr>
        <w:t xml:space="preserve">• </w:t>
      </w:r>
      <w:r>
        <w:t xml:space="preserve">⚡ </w:t>
      </w:r>
      <w:r>
        <w:rPr>
          <w:b/>
          <w:color w:val="0D7377"/>
        </w:rPr>
        <w:t xml:space="preserve">5-Second Recall: </w:t>
      </w:r>
      <w:r>
        <w:t>Steroid - subah khaane ke saath, achanak band nahi.</w:t>
      </w:r>
    </w:p>
    <w:p>
      <w:pPr>
        <w:spacing w:before="0" w:after="60" w:line="276" w:lineRule="auto"/>
        <w:ind w:left="680" w:hanging="320"/>
      </w:pPr>
      <w:r>
        <w:rPr>
          <w:b/>
        </w:rPr>
        <w:t xml:space="preserve">• </w:t>
      </w:r>
      <w:r>
        <w:t xml:space="preserve">💎 </w:t>
      </w:r>
      <w:r>
        <w:rPr>
          <w:b/>
          <w:color w:val="0D7377"/>
        </w:rPr>
        <w:t xml:space="preserve">PNC Exam Pearl: </w:t>
      </w:r>
      <w:r>
        <w:t>Blood sugar and weight are watched on this drug.</w:t>
      </w:r>
    </w:p>
    <w:p/>
    <w:p>
      <w:pPr>
        <w:spacing w:before="200" w:after="40" w:line="276" w:lineRule="auto"/>
        <w:ind w:left="0"/>
      </w:pPr>
      <w:r>
        <w:rPr>
          <w:b/>
        </w:rPr>
        <w:t>Q85. A nurse on the ward is caring for a client on theophylline who has become very restless with a fast pulse. Which action should the nurse take FIRST?</w:t>
      </w:r>
    </w:p>
    <w:p>
      <w:pPr>
        <w:spacing w:before="0" w:after="0" w:line="276" w:lineRule="auto"/>
        <w:ind w:left="360"/>
      </w:pPr>
      <w:r>
        <w:rPr>
          <w:b/>
        </w:rPr>
        <w:t xml:space="preserve">(a) </w:t>
      </w:r>
      <w:r>
        <w:t>Give strong coffee to wake him</w:t>
      </w:r>
    </w:p>
    <w:p>
      <w:pPr>
        <w:spacing w:before="0" w:after="0" w:line="276" w:lineRule="auto"/>
        <w:ind w:left="360"/>
      </w:pPr>
      <w:r>
        <w:rPr>
          <w:b/>
        </w:rPr>
        <w:t xml:space="preserve">(b) </w:t>
      </w:r>
      <w:r>
        <w:t>Give the next dose on time</w:t>
      </w:r>
    </w:p>
    <w:p>
      <w:pPr>
        <w:spacing w:before="0" w:after="0" w:line="276" w:lineRule="auto"/>
        <w:ind w:left="360"/>
      </w:pPr>
      <w:r>
        <w:rPr>
          <w:b/>
        </w:rPr>
        <w:t xml:space="preserve">(c) </w:t>
      </w:r>
      <w:r>
        <w:t>Hold the drug and inform the doctor</w:t>
      </w:r>
    </w:p>
    <w:p>
      <w:pPr>
        <w:spacing w:before="0" w:after="0" w:line="276" w:lineRule="auto"/>
        <w:ind w:left="360"/>
      </w:pPr>
      <w:r>
        <w:rPr>
          <w:b/>
        </w:rPr>
        <w:t xml:space="preserve">(d) </w:t>
      </w:r>
      <w:r>
        <w:t>Ask him to run around the ward</w:t>
      </w:r>
    </w:p>
    <w:p>
      <w:pPr>
        <w:spacing w:before="60" w:after="40" w:line="276" w:lineRule="auto"/>
        <w:ind w:left="360"/>
      </w:pPr>
      <w:r>
        <w:rPr>
          <w:b/>
        </w:rPr>
        <w:t xml:space="preserve">Answer: </w:t>
      </w:r>
      <w:r>
        <w:rPr>
          <w:b/>
          <w:color w:val="107C10"/>
        </w:rPr>
        <w:t>(c) Hold the drug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Hold the drug and inform the doctor</w:t>
      </w:r>
    </w:p>
    <w:p>
      <w:pPr>
        <w:spacing w:before="0" w:after="60" w:line="276" w:lineRule="auto"/>
        <w:ind w:left="680" w:hanging="320"/>
      </w:pPr>
      <w:r>
        <w:rPr>
          <w:b/>
        </w:rPr>
        <w:t xml:space="preserve">• </w:t>
      </w:r>
      <w:r>
        <w:t xml:space="preserve">🧠 </w:t>
      </w:r>
      <w:r>
        <w:rPr>
          <w:b/>
          <w:color w:val="0D7377"/>
        </w:rPr>
        <w:t xml:space="preserve">Clinical Rationale: </w:t>
      </w:r>
      <w:r>
        <w:t>Restlessness with tachycardia signals theophylline toxicity, so the dose is held at once and the doctor told to check the level.</w:t>
      </w:r>
    </w:p>
    <w:p>
      <w:pPr>
        <w:spacing w:before="0" w:after="60" w:line="276" w:lineRule="auto"/>
        <w:ind w:left="680" w:hanging="320"/>
      </w:pPr>
      <w:r>
        <w:rPr>
          <w:b/>
        </w:rPr>
        <w:t xml:space="preserve">• </w:t>
      </w:r>
      <w:r>
        <w:t xml:space="preserve">🔍 </w:t>
      </w:r>
      <w:r>
        <w:rPr>
          <w:b/>
          <w:color w:val="0D7377"/>
        </w:rPr>
        <w:t xml:space="preserve">Key Clue: </w:t>
      </w:r>
      <w:r>
        <w:t>theophylline with restlessness and fast pulse</w:t>
      </w:r>
    </w:p>
    <w:p>
      <w:pPr>
        <w:spacing w:before="0" w:after="60" w:line="276" w:lineRule="auto"/>
        <w:ind w:left="680" w:hanging="320"/>
      </w:pPr>
      <w:r>
        <w:rPr>
          <w:b/>
        </w:rPr>
        <w:t xml:space="preserve">• </w:t>
      </w:r>
      <w:r>
        <w:t xml:space="preserve">🚨 </w:t>
      </w:r>
      <w:r>
        <w:rPr>
          <w:b/>
          <w:color w:val="0D7377"/>
        </w:rPr>
        <w:t xml:space="preserve">Priority Principle: </w:t>
      </w:r>
      <w:r>
        <w:t>Safety - drug toxicity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Coffee adds to the drug's stimulant effect.</w:t>
      </w:r>
    </w:p>
    <w:p>
      <w:pPr>
        <w:spacing w:before="0" w:after="0" w:line="276" w:lineRule="auto"/>
        <w:ind w:left="920" w:hanging="240"/>
      </w:pPr>
      <w:r>
        <w:t>– (b) Another dose deepens the restlessness.</w:t>
      </w:r>
    </w:p>
    <w:p>
      <w:pPr>
        <w:spacing w:before="0" w:after="0" w:line="276" w:lineRule="auto"/>
        <w:ind w:left="920" w:hanging="240"/>
      </w:pPr>
      <w:r>
        <w:t>– (d) Running adds to the fast pulse.</w:t>
      </w:r>
    </w:p>
    <w:p>
      <w:pPr>
        <w:spacing w:before="0" w:after="60" w:line="276" w:lineRule="auto"/>
        <w:ind w:left="680" w:hanging="320"/>
      </w:pPr>
      <w:r>
        <w:rPr>
          <w:b/>
        </w:rPr>
        <w:t xml:space="preserve">• </w:t>
      </w:r>
      <w:r>
        <w:t xml:space="preserve">⚠️ </w:t>
      </w:r>
      <w:r>
        <w:rPr>
          <w:b/>
          <w:color w:val="0D7377"/>
        </w:rPr>
        <w:t xml:space="preserve">PGI Exam Trap: </w:t>
      </w:r>
      <w:r>
        <w:t>Option (b) keeps to the dose schedule, which is why the fixed time seems the rule.</w:t>
      </w:r>
    </w:p>
    <w:p>
      <w:pPr>
        <w:spacing w:before="0" w:after="60" w:line="276" w:lineRule="auto"/>
        <w:ind w:left="680" w:hanging="320"/>
      </w:pPr>
      <w:r>
        <w:rPr>
          <w:b/>
        </w:rPr>
        <w:t xml:space="preserve">• </w:t>
      </w:r>
      <w:r>
        <w:t xml:space="preserve">⚡ </w:t>
      </w:r>
      <w:r>
        <w:rPr>
          <w:b/>
          <w:color w:val="0D7377"/>
        </w:rPr>
        <w:t xml:space="preserve">5-Second Recall: </w:t>
      </w:r>
      <w:r>
        <w:t>Theophylline - bechain aur tez pulse, dose roko.</w:t>
      </w:r>
    </w:p>
    <w:p>
      <w:pPr>
        <w:spacing w:before="0" w:after="60" w:line="276" w:lineRule="auto"/>
        <w:ind w:left="680" w:hanging="320"/>
      </w:pPr>
      <w:r>
        <w:rPr>
          <w:b/>
        </w:rPr>
        <w:t xml:space="preserve">• </w:t>
      </w:r>
      <w:r>
        <w:t xml:space="preserve">💎 </w:t>
      </w:r>
      <w:r>
        <w:rPr>
          <w:b/>
          <w:color w:val="0D7377"/>
        </w:rPr>
        <w:t xml:space="preserve">PNC Exam Pearl: </w:t>
      </w:r>
      <w:r>
        <w:t>The drug level is kept within the safe range.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Q86. A nurse on the ward is caring for a client on iron tablets who has a black stool. Which action should the nurse take FIRST?</w:t>
      </w:r>
    </w:p>
    <w:p>
      <w:pPr>
        <w:spacing w:before="0" w:after="0" w:line="276" w:lineRule="auto"/>
        <w:ind w:left="360"/>
      </w:pPr>
      <w:r>
        <w:rPr>
          <w:b/>
        </w:rPr>
        <w:t xml:space="preserve">(a) </w:t>
      </w:r>
      <w:r>
        <w:t>Stop the drug at once because of the black stool</w:t>
      </w:r>
    </w:p>
    <w:p>
      <w:pPr>
        <w:spacing w:before="0" w:after="0" w:line="276" w:lineRule="auto"/>
        <w:ind w:left="360"/>
      </w:pPr>
      <w:r>
        <w:rPr>
          <w:b/>
        </w:rPr>
        <w:t xml:space="preserve">(b) </w:t>
      </w:r>
      <w:r>
        <w:t>Tell the client the colour is expected</w:t>
      </w:r>
    </w:p>
    <w:p>
      <w:pPr>
        <w:spacing w:before="0" w:after="0" w:line="276" w:lineRule="auto"/>
        <w:ind w:left="360"/>
      </w:pPr>
      <w:r>
        <w:rPr>
          <w:b/>
        </w:rPr>
        <w:t xml:space="preserve">(c) </w:t>
      </w:r>
      <w:r>
        <w:t>Send the stool for testing at once</w:t>
      </w:r>
    </w:p>
    <w:p>
      <w:pPr>
        <w:spacing w:before="0" w:after="0" w:line="276" w:lineRule="auto"/>
        <w:ind w:left="360"/>
      </w:pPr>
      <w:r>
        <w:rPr>
          <w:b/>
        </w:rPr>
        <w:t xml:space="preserve">(d) </w:t>
      </w:r>
      <w:r>
        <w:t>Ask him to take the drug with tea</w:t>
      </w:r>
    </w:p>
    <w:p>
      <w:pPr>
        <w:spacing w:before="60" w:after="40" w:line="276" w:lineRule="auto"/>
        <w:ind w:left="360"/>
      </w:pPr>
      <w:r>
        <w:rPr>
          <w:b/>
        </w:rPr>
        <w:t xml:space="preserve">Answer: </w:t>
      </w:r>
      <w:r>
        <w:rPr>
          <w:b/>
          <w:color w:val="107C10"/>
        </w:rPr>
        <w:t>(b) Tell the client the colour is expected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Tell the client the colour is expected</w:t>
      </w:r>
    </w:p>
    <w:p>
      <w:pPr>
        <w:spacing w:before="0" w:after="60" w:line="276" w:lineRule="auto"/>
        <w:ind w:left="680" w:hanging="320"/>
      </w:pPr>
      <w:r>
        <w:rPr>
          <w:b/>
        </w:rPr>
        <w:t xml:space="preserve">• </w:t>
      </w:r>
      <w:r>
        <w:t xml:space="preserve">🧠 </w:t>
      </w:r>
      <w:r>
        <w:rPr>
          <w:b/>
          <w:color w:val="0D7377"/>
        </w:rPr>
        <w:t xml:space="preserve">Clinical Rationale: </w:t>
      </w:r>
      <w:r>
        <w:t>Iron turns the stool black, which is an expected effect and NOT a bleed, so the client is reassured and the drug continued.</w:t>
      </w:r>
    </w:p>
    <w:p>
      <w:pPr>
        <w:spacing w:before="0" w:after="60" w:line="276" w:lineRule="auto"/>
        <w:ind w:left="680" w:hanging="320"/>
      </w:pPr>
      <w:r>
        <w:rPr>
          <w:b/>
        </w:rPr>
        <w:t xml:space="preserve">• </w:t>
      </w:r>
      <w:r>
        <w:t xml:space="preserve">🔍 </w:t>
      </w:r>
      <w:r>
        <w:rPr>
          <w:b/>
          <w:color w:val="0D7377"/>
        </w:rPr>
        <w:t xml:space="preserve">Key Clue: </w:t>
      </w:r>
      <w:r>
        <w:t>iron tablets with a black stool</w:t>
      </w:r>
    </w:p>
    <w:p>
      <w:pPr>
        <w:spacing w:before="0" w:after="60" w:line="276" w:lineRule="auto"/>
        <w:ind w:left="680" w:hanging="320"/>
      </w:pPr>
      <w:r>
        <w:rPr>
          <w:b/>
        </w:rPr>
        <w:t xml:space="preserve">• </w:t>
      </w:r>
      <w:r>
        <w:t xml:space="preserve">🚨 </w:t>
      </w:r>
      <w:r>
        <w:rPr>
          <w:b/>
          <w:color w:val="0D7377"/>
        </w:rPr>
        <w:t xml:space="preserve">Priority Principle: </w:t>
      </w:r>
      <w:r>
        <w:t>Teaching - the black stool of iron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Stopping iron brings the anaemia back.</w:t>
      </w:r>
    </w:p>
    <w:p>
      <w:pPr>
        <w:spacing w:before="0" w:after="0" w:line="276" w:lineRule="auto"/>
        <w:ind w:left="920" w:hanging="240"/>
      </w:pPr>
      <w:r>
        <w:t>– (c) Testing is done when a bleed is suspected.</w:t>
      </w:r>
    </w:p>
    <w:p>
      <w:pPr>
        <w:spacing w:before="0" w:after="0" w:line="276" w:lineRule="auto"/>
        <w:ind w:left="920" w:hanging="240"/>
      </w:pPr>
      <w:r>
        <w:t>– (d) Tea blocks iron absorption.</w:t>
      </w:r>
    </w:p>
    <w:p>
      <w:pPr>
        <w:spacing w:before="0" w:after="60" w:line="276" w:lineRule="auto"/>
        <w:ind w:left="680" w:hanging="320"/>
      </w:pPr>
      <w:r>
        <w:rPr>
          <w:b/>
        </w:rPr>
        <w:t xml:space="preserve">• </w:t>
      </w:r>
      <w:r>
        <w:t xml:space="preserve">⚠️ </w:t>
      </w:r>
      <w:r>
        <w:rPr>
          <w:b/>
          <w:color w:val="0D7377"/>
        </w:rPr>
        <w:t xml:space="preserve">PGI Exam Trap: </w:t>
      </w:r>
      <w:r>
        <w:t>Option (a) stops the drug for the colour, which is why a black stool seems a bleed.</w:t>
      </w:r>
    </w:p>
    <w:p>
      <w:pPr>
        <w:spacing w:before="0" w:after="60" w:line="276" w:lineRule="auto"/>
        <w:ind w:left="680" w:hanging="320"/>
      </w:pPr>
      <w:r>
        <w:rPr>
          <w:b/>
        </w:rPr>
        <w:t xml:space="preserve">• </w:t>
      </w:r>
      <w:r>
        <w:t xml:space="preserve">⚡ </w:t>
      </w:r>
      <w:r>
        <w:rPr>
          <w:b/>
          <w:color w:val="0D7377"/>
        </w:rPr>
        <w:t xml:space="preserve">5-Second Recall: </w:t>
      </w:r>
      <w:r>
        <w:t>Iron ki goli se pakhana kaala - yeh normal hai.</w:t>
      </w:r>
    </w:p>
    <w:p>
      <w:pPr>
        <w:spacing w:before="0" w:after="60" w:line="276" w:lineRule="auto"/>
        <w:ind w:left="680" w:hanging="320"/>
      </w:pPr>
      <w:r>
        <w:rPr>
          <w:b/>
        </w:rPr>
        <w:t xml:space="preserve">• </w:t>
      </w:r>
      <w:r>
        <w:t xml:space="preserve">💎 </w:t>
      </w:r>
      <w:r>
        <w:rPr>
          <w:b/>
          <w:color w:val="0D7377"/>
        </w:rPr>
        <w:t xml:space="preserve">PNC Exam Pearl: </w:t>
      </w:r>
      <w:r>
        <w:t>Testing is done if the stool is tarry and sticky.</w:t>
      </w:r>
    </w:p>
    <w:p/>
    <w:p>
      <w:pPr>
        <w:spacing w:before="200" w:after="40" w:line="276" w:lineRule="auto"/>
        <w:ind w:left="0"/>
      </w:pPr>
      <w:r>
        <w:rPr>
          <w:b/>
        </w:rPr>
        <w:t>Q87. A nurse on the ward is caring for a client on gentamicin. Which statement BEST explains why the drug level in the blood is measured?</w:t>
      </w:r>
    </w:p>
    <w:p>
      <w:pPr>
        <w:spacing w:before="0" w:after="0" w:line="276" w:lineRule="auto"/>
        <w:ind w:left="360"/>
      </w:pPr>
      <w:r>
        <w:rPr>
          <w:b/>
        </w:rPr>
        <w:t xml:space="preserve">(a) </w:t>
      </w:r>
      <w:r>
        <w:t>It keeps the dose effective and safe for the kidney and ear</w:t>
      </w:r>
    </w:p>
    <w:p>
      <w:pPr>
        <w:spacing w:before="0" w:after="0" w:line="276" w:lineRule="auto"/>
        <w:ind w:left="360"/>
      </w:pPr>
      <w:r>
        <w:rPr>
          <w:b/>
        </w:rPr>
        <w:t xml:space="preserve">(b) </w:t>
      </w:r>
      <w:r>
        <w:t>The level shows the client's blood sugar</w:t>
      </w:r>
    </w:p>
    <w:p>
      <w:pPr>
        <w:spacing w:before="0" w:after="0" w:line="276" w:lineRule="auto"/>
        <w:ind w:left="360"/>
      </w:pPr>
      <w:r>
        <w:rPr>
          <w:b/>
        </w:rPr>
        <w:t xml:space="preserve">(c) </w:t>
      </w:r>
      <w:r>
        <w:t>The level shows the colour of the urine</w:t>
      </w:r>
    </w:p>
    <w:p>
      <w:pPr>
        <w:spacing w:before="0" w:after="0" w:line="276" w:lineRule="auto"/>
        <w:ind w:left="360"/>
      </w:pPr>
      <w:r>
        <w:rPr>
          <w:b/>
        </w:rPr>
        <w:t xml:space="preserve">(d) </w:t>
      </w:r>
      <w:r>
        <w:t>The level shows the client's weight</w:t>
      </w:r>
    </w:p>
    <w:p>
      <w:pPr>
        <w:spacing w:before="60" w:after="40" w:line="276" w:lineRule="auto"/>
        <w:ind w:left="360"/>
      </w:pPr>
      <w:r>
        <w:rPr>
          <w:b/>
        </w:rPr>
        <w:t xml:space="preserve">Answer: </w:t>
      </w:r>
      <w:r>
        <w:rPr>
          <w:b/>
          <w:color w:val="107C10"/>
        </w:rPr>
        <w:t>(a) It keeps the dose effective and safe for the kidney and ear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It keeps the dose effective and safe for the kidney and ear</w:t>
      </w:r>
    </w:p>
    <w:p>
      <w:pPr>
        <w:spacing w:before="0" w:after="60" w:line="276" w:lineRule="auto"/>
        <w:ind w:left="680" w:hanging="320"/>
      </w:pPr>
      <w:r>
        <w:rPr>
          <w:b/>
        </w:rPr>
        <w:t xml:space="preserve">• </w:t>
      </w:r>
      <w:r>
        <w:t xml:space="preserve">🧠 </w:t>
      </w:r>
      <w:r>
        <w:rPr>
          <w:b/>
          <w:color w:val="0D7377"/>
        </w:rPr>
        <w:t xml:space="preserve">Clinical Rationale: </w:t>
      </w:r>
      <w:r>
        <w:t>Gentamicin is effective but can damage the ear and kidney, so blood levels are measured to keep the dose high enough to kill bacteria yet low enough to be safe.</w:t>
      </w:r>
    </w:p>
    <w:p>
      <w:pPr>
        <w:spacing w:before="0" w:after="60" w:line="276" w:lineRule="auto"/>
        <w:ind w:left="680" w:hanging="320"/>
      </w:pPr>
      <w:r>
        <w:rPr>
          <w:b/>
        </w:rPr>
        <w:t xml:space="preserve">• </w:t>
      </w:r>
      <w:r>
        <w:t xml:space="preserve">🔍 </w:t>
      </w:r>
      <w:r>
        <w:rPr>
          <w:b/>
          <w:color w:val="0D7377"/>
        </w:rPr>
        <w:t xml:space="preserve">Key Clue: </w:t>
      </w:r>
      <w:r>
        <w:t>gentamicin with blood levels measured</w:t>
      </w:r>
    </w:p>
    <w:p>
      <w:pPr>
        <w:spacing w:before="0" w:after="60" w:line="276" w:lineRule="auto"/>
        <w:ind w:left="680" w:hanging="320"/>
      </w:pPr>
      <w:r>
        <w:rPr>
          <w:b/>
        </w:rPr>
        <w:t xml:space="preserve">• </w:t>
      </w:r>
      <w:r>
        <w:t xml:space="preserve">🚨 </w:t>
      </w:r>
      <w:r>
        <w:rPr>
          <w:b/>
          <w:color w:val="0D7377"/>
        </w:rPr>
        <w:t xml:space="preserve">Priority Principle: </w:t>
      </w:r>
      <w:r>
        <w:t>Safety - narrow therapeutic range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Blood sugar is read by a different test.</w:t>
      </w:r>
    </w:p>
    <w:p>
      <w:pPr>
        <w:spacing w:before="0" w:after="0" w:line="276" w:lineRule="auto"/>
        <w:ind w:left="920" w:hanging="240"/>
      </w:pPr>
      <w:r>
        <w:t>– (c) Urine colour is not the drug level.</w:t>
      </w:r>
    </w:p>
    <w:p>
      <w:pPr>
        <w:spacing w:before="0" w:after="0" w:line="276" w:lineRule="auto"/>
        <w:ind w:left="920" w:hanging="240"/>
      </w:pPr>
      <w:r>
        <w:t>– (d) Weight is taken on a scale.</w:t>
      </w:r>
    </w:p>
    <w:p>
      <w:pPr>
        <w:spacing w:before="0" w:after="60" w:line="276" w:lineRule="auto"/>
        <w:ind w:left="680" w:hanging="320"/>
      </w:pPr>
      <w:r>
        <w:rPr>
          <w:b/>
        </w:rPr>
        <w:t xml:space="preserve">• </w:t>
      </w:r>
      <w:r>
        <w:t xml:space="preserve">⚠️ </w:t>
      </w:r>
      <w:r>
        <w:rPr>
          <w:b/>
          <w:color w:val="0D7377"/>
        </w:rPr>
        <w:t xml:space="preserve">PGI Exam Trap: </w:t>
      </w:r>
      <w:r>
        <w:t>Option (b) reads the sugar, which is why the test seems to concern blood glucose.</w:t>
      </w:r>
    </w:p>
    <w:p>
      <w:pPr>
        <w:spacing w:before="0" w:after="60" w:line="276" w:lineRule="auto"/>
        <w:ind w:left="680" w:hanging="320"/>
      </w:pPr>
      <w:r>
        <w:rPr>
          <w:b/>
        </w:rPr>
        <w:t xml:space="preserve">• </w:t>
      </w:r>
      <w:r>
        <w:t xml:space="preserve">⚡ </w:t>
      </w:r>
      <w:r>
        <w:rPr>
          <w:b/>
          <w:color w:val="0D7377"/>
        </w:rPr>
        <w:t xml:space="preserve">5-Second Recall: </w:t>
      </w:r>
      <w:r>
        <w:t>Gentamicin - level se dose tay hoti hai.</w:t>
      </w:r>
    </w:p>
    <w:p>
      <w:pPr>
        <w:spacing w:before="0" w:after="60" w:line="276" w:lineRule="auto"/>
        <w:ind w:left="680" w:hanging="320"/>
      </w:pPr>
      <w:r>
        <w:rPr>
          <w:b/>
        </w:rPr>
        <w:t xml:space="preserve">• </w:t>
      </w:r>
      <w:r>
        <w:t xml:space="preserve">💎 </w:t>
      </w:r>
      <w:r>
        <w:rPr>
          <w:b/>
          <w:color w:val="0D7377"/>
        </w:rPr>
        <w:t xml:space="preserve">PNC Exam Pearl: </w:t>
      </w:r>
      <w:r>
        <w:t>Peak and trough samples are taken at fixed times.</w:t>
      </w:r>
    </w:p>
    <w:p/>
    <w:p>
      <w:pPr>
        <w:spacing w:before="200" w:after="40" w:line="276" w:lineRule="auto"/>
        <w:ind w:left="0"/>
      </w:pPr>
      <w:r>
        <w:rPr>
          <w:b/>
        </w:rPr>
        <w:t>Q88. A nurse on the ward is caring for a client on ramipril whose tongue has begun to swell. Which action should the nurse take FIRST?</w:t>
      </w:r>
    </w:p>
    <w:p>
      <w:pPr>
        <w:spacing w:before="0" w:after="0" w:line="276" w:lineRule="auto"/>
        <w:ind w:left="360"/>
      </w:pPr>
      <w:r>
        <w:rPr>
          <w:b/>
        </w:rPr>
        <w:t xml:space="preserve">(a) </w:t>
      </w:r>
      <w:r>
        <w:t>Watch the tongue through the shift</w:t>
      </w:r>
    </w:p>
    <w:p>
      <w:pPr>
        <w:spacing w:before="0" w:after="0" w:line="276" w:lineRule="auto"/>
        <w:ind w:left="360"/>
      </w:pPr>
      <w:r>
        <w:rPr>
          <w:b/>
        </w:rPr>
        <w:t xml:space="preserve">(b) </w:t>
      </w:r>
      <w:r>
        <w:t>Give the next dose on time</w:t>
      </w:r>
    </w:p>
    <w:p>
      <w:pPr>
        <w:spacing w:before="0" w:after="0" w:line="276" w:lineRule="auto"/>
        <w:ind w:left="360"/>
      </w:pPr>
      <w:r>
        <w:rPr>
          <w:b/>
        </w:rPr>
        <w:t xml:space="preserve">(c) </w:t>
      </w:r>
      <w:r>
        <w:t>Give a cold drink for the tongue</w:t>
      </w:r>
    </w:p>
    <w:p>
      <w:pPr>
        <w:spacing w:before="0" w:after="0" w:line="276" w:lineRule="auto"/>
        <w:ind w:left="360"/>
      </w:pPr>
      <w:r>
        <w:rPr>
          <w:b/>
        </w:rPr>
        <w:t xml:space="preserve">(d) </w:t>
      </w:r>
      <w:r>
        <w:t>Stop the drug and call for help</w:t>
      </w:r>
    </w:p>
    <w:p>
      <w:pPr>
        <w:spacing w:before="60" w:after="40" w:line="276" w:lineRule="auto"/>
        <w:ind w:left="360"/>
      </w:pPr>
      <w:r>
        <w:rPr>
          <w:b/>
        </w:rPr>
        <w:t xml:space="preserve">Answer: </w:t>
      </w:r>
      <w:r>
        <w:rPr>
          <w:b/>
          <w:color w:val="107C10"/>
        </w:rPr>
        <w:t>(d) Stop the drug and call for help</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Stop the drug and call for help</w:t>
      </w:r>
    </w:p>
    <w:p>
      <w:pPr>
        <w:spacing w:before="0" w:after="60" w:line="276" w:lineRule="auto"/>
        <w:ind w:left="680" w:hanging="320"/>
      </w:pPr>
      <w:r>
        <w:rPr>
          <w:b/>
        </w:rPr>
        <w:t xml:space="preserve">• </w:t>
      </w:r>
      <w:r>
        <w:t xml:space="preserve">🧠 </w:t>
      </w:r>
      <w:r>
        <w:rPr>
          <w:b/>
          <w:color w:val="0D7377"/>
        </w:rPr>
        <w:t xml:space="preserve">Clinical Rationale: </w:t>
      </w:r>
      <w:r>
        <w:t>Tongue swelling can close the airway (angioedema), so the drug is stopped at once and help is called while breathing is watched closely.</w:t>
      </w:r>
    </w:p>
    <w:p>
      <w:pPr>
        <w:spacing w:before="0" w:after="60" w:line="276" w:lineRule="auto"/>
        <w:ind w:left="680" w:hanging="320"/>
      </w:pPr>
      <w:r>
        <w:rPr>
          <w:b/>
        </w:rPr>
        <w:t xml:space="preserve">• </w:t>
      </w:r>
      <w:r>
        <w:t xml:space="preserve">🔍 </w:t>
      </w:r>
      <w:r>
        <w:rPr>
          <w:b/>
          <w:color w:val="0D7377"/>
        </w:rPr>
        <w:t xml:space="preserve">Key Clue: </w:t>
      </w:r>
      <w:r>
        <w:t>tongue swelling on ramipril</w:t>
      </w:r>
    </w:p>
    <w:p>
      <w:pPr>
        <w:spacing w:before="0" w:after="60" w:line="276" w:lineRule="auto"/>
        <w:ind w:left="680" w:hanging="320"/>
      </w:pPr>
      <w:r>
        <w:rPr>
          <w:b/>
        </w:rPr>
        <w:t xml:space="preserve">• </w:t>
      </w:r>
      <w:r>
        <w:t xml:space="preserve">🚨 </w:t>
      </w:r>
      <w:r>
        <w:rPr>
          <w:b/>
          <w:color w:val="0D7377"/>
        </w:rPr>
        <w:t xml:space="preserve">Priority Principle: </w:t>
      </w:r>
      <w:r>
        <w:t>Airway - angioedema</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Watching lets the airway close.</w:t>
      </w:r>
    </w:p>
    <w:p>
      <w:pPr>
        <w:spacing w:before="0" w:after="0" w:line="276" w:lineRule="auto"/>
        <w:ind w:left="920" w:hanging="240"/>
      </w:pPr>
      <w:r>
        <w:t>– (b) Another dose worsens the swelling.</w:t>
      </w:r>
    </w:p>
    <w:p>
      <w:pPr>
        <w:spacing w:before="0" w:after="0" w:line="276" w:lineRule="auto"/>
        <w:ind w:left="920" w:hanging="240"/>
      </w:pPr>
      <w:r>
        <w:t>– (c) A cold drink does not stop the swelling.</w:t>
      </w:r>
    </w:p>
    <w:p>
      <w:pPr>
        <w:spacing w:before="0" w:after="60" w:line="276" w:lineRule="auto"/>
        <w:ind w:left="680" w:hanging="320"/>
      </w:pPr>
      <w:r>
        <w:rPr>
          <w:b/>
        </w:rPr>
        <w:t xml:space="preserve">• </w:t>
      </w:r>
      <w:r>
        <w:t xml:space="preserve">⚠️ </w:t>
      </w:r>
      <w:r>
        <w:rPr>
          <w:b/>
          <w:color w:val="0D7377"/>
        </w:rPr>
        <w:t xml:space="preserve">PGI Exam Trap: </w:t>
      </w:r>
      <w:r>
        <w:t>Option (a) watches for an hour, which is why a close eye seems the safe step.</w:t>
      </w:r>
    </w:p>
    <w:p>
      <w:pPr>
        <w:spacing w:before="0" w:after="60" w:line="276" w:lineRule="auto"/>
        <w:ind w:left="680" w:hanging="320"/>
      </w:pPr>
      <w:r>
        <w:rPr>
          <w:b/>
        </w:rPr>
        <w:t xml:space="preserve">• </w:t>
      </w:r>
      <w:r>
        <w:t xml:space="preserve">⚡ </w:t>
      </w:r>
      <w:r>
        <w:rPr>
          <w:b/>
          <w:color w:val="0D7377"/>
        </w:rPr>
        <w:t xml:space="preserve">5-Second Recall: </w:t>
      </w:r>
      <w:r>
        <w:t>Ramipril - jeebh sooji? drug band, help bulao.</w:t>
      </w:r>
    </w:p>
    <w:p>
      <w:pPr>
        <w:spacing w:before="0" w:after="60" w:line="276" w:lineRule="auto"/>
        <w:ind w:left="680" w:hanging="320"/>
      </w:pPr>
      <w:r>
        <w:rPr>
          <w:b/>
        </w:rPr>
        <w:t xml:space="preserve">• </w:t>
      </w:r>
      <w:r>
        <w:t xml:space="preserve">💎 </w:t>
      </w:r>
      <w:r>
        <w:rPr>
          <w:b/>
          <w:color w:val="0D7377"/>
        </w:rPr>
        <w:t xml:space="preserve">PNC Exam Pearl: </w:t>
      </w:r>
      <w:r>
        <w:t>The airway and breathing are watched until the swelling settles.</w:t>
      </w:r>
    </w:p>
    <w:p/>
    <w:p>
      <w:pPr>
        <w:spacing w:before="200" w:after="40" w:line="276" w:lineRule="auto"/>
        <w:ind w:left="0"/>
      </w:pPr>
      <w:r>
        <w:rPr>
          <w:b/>
        </w:rPr>
        <w:t>Q89. A nurse on the ward is caring for a client on a statin who reports muscle pain and dark urine. Which action is MOST appropriate for the nurse to take?</w:t>
      </w:r>
    </w:p>
    <w:p>
      <w:pPr>
        <w:spacing w:before="0" w:after="0" w:line="276" w:lineRule="auto"/>
        <w:ind w:left="360"/>
      </w:pPr>
      <w:r>
        <w:rPr>
          <w:b/>
        </w:rPr>
        <w:t xml:space="preserve">(a) </w:t>
      </w:r>
      <w:r>
        <w:t>Ask him to take a long walk</w:t>
      </w:r>
    </w:p>
    <w:p>
      <w:pPr>
        <w:spacing w:before="0" w:after="0" w:line="276" w:lineRule="auto"/>
        <w:ind w:left="360"/>
      </w:pPr>
      <w:r>
        <w:rPr>
          <w:b/>
        </w:rPr>
        <w:t xml:space="preserve">(b) </w:t>
      </w:r>
      <w:r>
        <w:t>Give the next dose on time</w:t>
      </w:r>
    </w:p>
    <w:p>
      <w:pPr>
        <w:spacing w:before="0" w:after="0" w:line="276" w:lineRule="auto"/>
        <w:ind w:left="360"/>
      </w:pPr>
      <w:r>
        <w:rPr>
          <w:b/>
        </w:rPr>
        <w:t xml:space="preserve">(c) </w:t>
      </w:r>
      <w:r>
        <w:t>Stop the drug and inform the doctor at once</w:t>
      </w:r>
    </w:p>
    <w:p>
      <w:pPr>
        <w:spacing w:before="0" w:after="0" w:line="276" w:lineRule="auto"/>
        <w:ind w:left="360"/>
      </w:pPr>
      <w:r>
        <w:rPr>
          <w:b/>
        </w:rPr>
        <w:t xml:space="preserve">(d) </w:t>
      </w:r>
      <w:r>
        <w:t>Give an extra dose for the blood fats</w:t>
      </w:r>
    </w:p>
    <w:p>
      <w:pPr>
        <w:spacing w:before="60" w:after="40" w:line="276" w:lineRule="auto"/>
        <w:ind w:left="360"/>
      </w:pPr>
      <w:r>
        <w:rPr>
          <w:b/>
        </w:rPr>
        <w:t xml:space="preserve">Answer: </w:t>
      </w:r>
      <w:r>
        <w:rPr>
          <w:b/>
          <w:color w:val="107C10"/>
        </w:rPr>
        <w:t>(c) Stop the drug and inform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Stop the drug and inform the doctor at once</w:t>
      </w:r>
    </w:p>
    <w:p>
      <w:pPr>
        <w:spacing w:before="0" w:after="60" w:line="276" w:lineRule="auto"/>
        <w:ind w:left="680" w:hanging="320"/>
      </w:pPr>
      <w:r>
        <w:rPr>
          <w:b/>
        </w:rPr>
        <w:t xml:space="preserve">• </w:t>
      </w:r>
      <w:r>
        <w:t xml:space="preserve">🧠 </w:t>
      </w:r>
      <w:r>
        <w:rPr>
          <w:b/>
          <w:color w:val="0D7377"/>
        </w:rPr>
        <w:t xml:space="preserve">Clinical Rationale: </w:t>
      </w:r>
      <w:r>
        <w:t>Muscle pain with dark urine warns of statin-induced muscle damage (rhabdomyolysis), so the drug is stopped at once and the doctor told for tests.</w:t>
      </w:r>
    </w:p>
    <w:p>
      <w:pPr>
        <w:spacing w:before="0" w:after="60" w:line="276" w:lineRule="auto"/>
        <w:ind w:left="680" w:hanging="320"/>
      </w:pPr>
      <w:r>
        <w:rPr>
          <w:b/>
        </w:rPr>
        <w:t xml:space="preserve">• </w:t>
      </w:r>
      <w:r>
        <w:t xml:space="preserve">🔍 </w:t>
      </w:r>
      <w:r>
        <w:rPr>
          <w:b/>
          <w:color w:val="0D7377"/>
        </w:rPr>
        <w:t xml:space="preserve">Key Clue: </w:t>
      </w:r>
      <w:r>
        <w:t>statin with muscle pain and dark urine</w:t>
      </w:r>
    </w:p>
    <w:p>
      <w:pPr>
        <w:spacing w:before="0" w:after="60" w:line="276" w:lineRule="auto"/>
        <w:ind w:left="680" w:hanging="320"/>
      </w:pPr>
      <w:r>
        <w:rPr>
          <w:b/>
        </w:rPr>
        <w:t xml:space="preserve">• </w:t>
      </w:r>
      <w:r>
        <w:t xml:space="preserve">🚨 </w:t>
      </w:r>
      <w:r>
        <w:rPr>
          <w:b/>
          <w:color w:val="0D7377"/>
        </w:rPr>
        <w:t xml:space="preserve">Priority Principle: </w:t>
      </w:r>
      <w:r>
        <w:t>Safety - statin muscle toxicity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Hard walking strains the sore muscle.</w:t>
      </w:r>
    </w:p>
    <w:p>
      <w:pPr>
        <w:spacing w:before="0" w:after="0" w:line="276" w:lineRule="auto"/>
        <w:ind w:left="920" w:hanging="240"/>
      </w:pPr>
      <w:r>
        <w:t>– (b) Another dose deepens the damage.</w:t>
      </w:r>
    </w:p>
    <w:p>
      <w:pPr>
        <w:spacing w:before="0" w:after="0" w:line="276" w:lineRule="auto"/>
        <w:ind w:left="920" w:hanging="240"/>
      </w:pPr>
      <w:r>
        <w:t>– (d) An extra dose is unsafe in this state.</w:t>
      </w:r>
    </w:p>
    <w:p>
      <w:pPr>
        <w:spacing w:before="0" w:after="60" w:line="276" w:lineRule="auto"/>
        <w:ind w:left="680" w:hanging="320"/>
      </w:pPr>
      <w:r>
        <w:rPr>
          <w:b/>
        </w:rPr>
        <w:t xml:space="preserve">• </w:t>
      </w:r>
      <w:r>
        <w:t xml:space="preserve">⚠️ </w:t>
      </w:r>
      <w:r>
        <w:rPr>
          <w:b/>
          <w:color w:val="0D7377"/>
        </w:rPr>
        <w:t xml:space="preserve">PGI Exam Trap: </w:t>
      </w:r>
      <w:r>
        <w:t>Option (b) keeps to the dose schedule, which is why the fixed time seems the rule.</w:t>
      </w:r>
    </w:p>
    <w:p>
      <w:pPr>
        <w:spacing w:before="0" w:after="60" w:line="276" w:lineRule="auto"/>
        <w:ind w:left="680" w:hanging="320"/>
      </w:pPr>
      <w:r>
        <w:rPr>
          <w:b/>
        </w:rPr>
        <w:t xml:space="preserve">• </w:t>
      </w:r>
      <w:r>
        <w:t xml:space="preserve">⚡ </w:t>
      </w:r>
      <w:r>
        <w:rPr>
          <w:b/>
          <w:color w:val="0D7377"/>
        </w:rPr>
        <w:t xml:space="preserve">5-Second Recall: </w:t>
      </w:r>
      <w:r>
        <w:t>Statin - muscle dard aur kaala peshaab, drug roko.</w:t>
      </w:r>
    </w:p>
    <w:p>
      <w:pPr>
        <w:spacing w:before="0" w:after="60" w:line="276" w:lineRule="auto"/>
        <w:ind w:left="680" w:hanging="320"/>
      </w:pPr>
      <w:r>
        <w:rPr>
          <w:b/>
        </w:rPr>
        <w:t xml:space="preserve">• </w:t>
      </w:r>
      <w:r>
        <w:t xml:space="preserve">💎 </w:t>
      </w:r>
      <w:r>
        <w:rPr>
          <w:b/>
          <w:color w:val="0D7377"/>
        </w:rPr>
        <w:t xml:space="preserve">PNC Exam Pearl: </w:t>
      </w:r>
      <w:r>
        <w:t>Muscle enzymes (CK) are checked in the blood.</w:t>
      </w:r>
    </w:p>
    <w:p/>
    <w:p>
      <w:pPr>
        <w:spacing w:before="200" w:after="40" w:line="276" w:lineRule="auto"/>
        <w:ind w:left="0"/>
      </w:pPr>
      <w:r>
        <w:rPr>
          <w:b/>
        </w:rPr>
        <w:t>Q90. A nurse on the ward is caring for a client on warfarin who has bleeding gums and bruises on the arms. Which action should the nurse take FIRST?</w:t>
      </w:r>
    </w:p>
    <w:p>
      <w:pPr>
        <w:spacing w:before="0" w:after="0" w:line="276" w:lineRule="auto"/>
        <w:ind w:left="360"/>
      </w:pPr>
      <w:r>
        <w:rPr>
          <w:b/>
        </w:rPr>
        <w:t xml:space="preserve">(a) </w:t>
      </w:r>
      <w:r>
        <w:t>Give aspirin with the warfarin daily</w:t>
      </w:r>
    </w:p>
    <w:p>
      <w:pPr>
        <w:spacing w:before="0" w:after="0" w:line="276" w:lineRule="auto"/>
        <w:ind w:left="360"/>
      </w:pPr>
      <w:r>
        <w:rPr>
          <w:b/>
        </w:rPr>
        <w:t xml:space="preserve">(b) </w:t>
      </w:r>
      <w:r>
        <w:t>Give the next dose of warfarin</w:t>
      </w:r>
    </w:p>
    <w:p>
      <w:pPr>
        <w:spacing w:before="0" w:after="0" w:line="276" w:lineRule="auto"/>
        <w:ind w:left="360"/>
      </w:pPr>
      <w:r>
        <w:rPr>
          <w:b/>
        </w:rPr>
        <w:t xml:space="preserve">(c) </w:t>
      </w:r>
      <w:r>
        <w:t>Ask him to use a hard toothbrush</w:t>
      </w:r>
    </w:p>
    <w:p>
      <w:pPr>
        <w:spacing w:before="0" w:after="0" w:line="276" w:lineRule="auto"/>
        <w:ind w:left="360"/>
      </w:pPr>
      <w:r>
        <w:rPr>
          <w:b/>
        </w:rPr>
        <w:t xml:space="preserve">(d) </w:t>
      </w:r>
      <w:r>
        <w:t>Hold the drug and inform the doctor at once</w:t>
      </w:r>
    </w:p>
    <w:p>
      <w:pPr>
        <w:spacing w:before="60" w:after="40" w:line="276" w:lineRule="auto"/>
        <w:ind w:left="360"/>
      </w:pPr>
      <w:r>
        <w:rPr>
          <w:b/>
        </w:rPr>
        <w:t xml:space="preserve">Answer: </w:t>
      </w:r>
      <w:r>
        <w:rPr>
          <w:b/>
          <w:color w:val="107C10"/>
        </w:rPr>
        <w:t>(d) Hold the drug and inform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Hold the drug and inform the doctor at once</w:t>
      </w:r>
    </w:p>
    <w:p>
      <w:pPr>
        <w:spacing w:before="0" w:after="60" w:line="276" w:lineRule="auto"/>
        <w:ind w:left="680" w:hanging="320"/>
      </w:pPr>
      <w:r>
        <w:rPr>
          <w:b/>
        </w:rPr>
        <w:t xml:space="preserve">• </w:t>
      </w:r>
      <w:r>
        <w:t xml:space="preserve">🧠 </w:t>
      </w:r>
      <w:r>
        <w:rPr>
          <w:b/>
          <w:color w:val="0D7377"/>
        </w:rPr>
        <w:t xml:space="preserve">Clinical Rationale: </w:t>
      </w:r>
      <w:r>
        <w:t>Bleeding gums with bruises show the blood is too thin, so the next dose is held and the doctor called for an INR.</w:t>
      </w:r>
    </w:p>
    <w:p>
      <w:pPr>
        <w:spacing w:before="0" w:after="60" w:line="276" w:lineRule="auto"/>
        <w:ind w:left="680" w:hanging="320"/>
      </w:pPr>
      <w:r>
        <w:rPr>
          <w:b/>
        </w:rPr>
        <w:t xml:space="preserve">• </w:t>
      </w:r>
      <w:r>
        <w:t xml:space="preserve">🔍 </w:t>
      </w:r>
      <w:r>
        <w:rPr>
          <w:b/>
          <w:color w:val="0D7377"/>
        </w:rPr>
        <w:t xml:space="preserve">Key Clue: </w:t>
      </w:r>
      <w:r>
        <w:t>warfarin with bleeding gums and bruises</w:t>
      </w:r>
    </w:p>
    <w:p>
      <w:pPr>
        <w:spacing w:before="0" w:after="60" w:line="276" w:lineRule="auto"/>
        <w:ind w:left="680" w:hanging="320"/>
      </w:pPr>
      <w:r>
        <w:rPr>
          <w:b/>
        </w:rPr>
        <w:t xml:space="preserve">• </w:t>
      </w:r>
      <w:r>
        <w:t xml:space="preserve">🚨 </w:t>
      </w:r>
      <w:r>
        <w:rPr>
          <w:b/>
          <w:color w:val="0D7377"/>
        </w:rPr>
        <w:t xml:space="preserve">Priority Principle: </w:t>
      </w:r>
      <w:r>
        <w:t>Safety - over-anticoagulation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Aspirin with warfarin raises bleeding risk.</w:t>
      </w:r>
    </w:p>
    <w:p>
      <w:pPr>
        <w:spacing w:before="0" w:after="0" w:line="276" w:lineRule="auto"/>
        <w:ind w:left="920" w:hanging="240"/>
      </w:pPr>
      <w:r>
        <w:t>– (b) Another dose adds to the bleeding.</w:t>
      </w:r>
    </w:p>
    <w:p>
      <w:pPr>
        <w:spacing w:before="0" w:after="0" w:line="276" w:lineRule="auto"/>
        <w:ind w:left="920" w:hanging="240"/>
      </w:pPr>
      <w:r>
        <w:t>– (c) A hard brush adds to gum bleeding.</w:t>
      </w:r>
    </w:p>
    <w:p>
      <w:pPr>
        <w:spacing w:before="0" w:after="60" w:line="276" w:lineRule="auto"/>
        <w:ind w:left="680" w:hanging="320"/>
      </w:pPr>
      <w:r>
        <w:rPr>
          <w:b/>
        </w:rPr>
        <w:t xml:space="preserve">• </w:t>
      </w:r>
      <w:r>
        <w:t xml:space="preserve">⚠️ </w:t>
      </w:r>
      <w:r>
        <w:rPr>
          <w:b/>
          <w:color w:val="0D7377"/>
        </w:rPr>
        <w:t xml:space="preserve">PGI Exam Trap: </w:t>
      </w:r>
      <w:r>
        <w:t>Option (a) combines the two, which is why aspirin seems to help thin blood.</w:t>
      </w:r>
    </w:p>
    <w:p>
      <w:pPr>
        <w:spacing w:before="0" w:after="60" w:line="276" w:lineRule="auto"/>
        <w:ind w:left="680" w:hanging="320"/>
      </w:pPr>
      <w:r>
        <w:rPr>
          <w:b/>
        </w:rPr>
        <w:t xml:space="preserve">• </w:t>
      </w:r>
      <w:r>
        <w:t xml:space="preserve">⚡ </w:t>
      </w:r>
      <w:r>
        <w:rPr>
          <w:b/>
          <w:color w:val="0D7377"/>
        </w:rPr>
        <w:t xml:space="preserve">5-Second Recall: </w:t>
      </w:r>
      <w:r>
        <w:t>Warfarin - khoon aaye to dose roko.</w:t>
      </w:r>
    </w:p>
    <w:p>
      <w:pPr>
        <w:spacing w:before="0" w:after="60" w:line="276" w:lineRule="auto"/>
        <w:ind w:left="680" w:hanging="320"/>
      </w:pPr>
      <w:r>
        <w:rPr>
          <w:b/>
        </w:rPr>
        <w:t xml:space="preserve">• </w:t>
      </w:r>
      <w:r>
        <w:t xml:space="preserve">💎 </w:t>
      </w:r>
      <w:r>
        <w:rPr>
          <w:b/>
          <w:color w:val="0D7377"/>
        </w:rPr>
        <w:t xml:space="preserve">PNC Exam Pearl: </w:t>
      </w:r>
      <w:r>
        <w:t>Falls and cuts are avoided in home care.</w:t>
      </w:r>
    </w:p>
    <w:p>
      <w:pPr>
        <w:spacing w:before="100" w:after="60" w:line="276" w:lineRule="auto"/>
        <w:ind w:left="360"/>
      </w:pPr>
      <w:r>
        <w:rPr>
          <w:b/>
          <w:color w:val="0D7377"/>
        </w:rPr>
        <w:t>📊 Therapeutic drug levels &amp; monitoring</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Drug / test</w:t>
            </w:r>
          </w:p>
        </w:tc>
        <w:tc>
          <w:tcPr>
            <w:tcW w:type="dxa" w:w="5040"/>
          </w:tcPr>
          <w:p>
            <w:r>
              <w:rPr>
                <w:b/>
                <w:color w:val="0D7377"/>
              </w:rPr>
              <w:t>Therapeutic reference</w:t>
            </w:r>
          </w:p>
        </w:tc>
      </w:tr>
      <w:tr>
        <w:tc>
          <w:tcPr>
            <w:tcW w:type="dxa" w:w="5040"/>
          </w:tcPr>
          <w:p>
            <w:r>
              <w:t>Digoxin</w:t>
            </w:r>
          </w:p>
        </w:tc>
        <w:tc>
          <w:tcPr>
            <w:tcW w:type="dxa" w:w="5040"/>
          </w:tcPr>
          <w:p>
            <w:r>
              <w:t>0.5-2.0 ng/mL (toxic &gt; 2.0)</w:t>
            </w:r>
          </w:p>
        </w:tc>
      </w:tr>
      <w:tr>
        <w:tc>
          <w:tcPr>
            <w:tcW w:type="dxa" w:w="5040"/>
          </w:tcPr>
          <w:p>
            <w:r>
              <w:t>Lithium</w:t>
            </w:r>
          </w:p>
        </w:tc>
        <w:tc>
          <w:tcPr>
            <w:tcW w:type="dxa" w:w="5040"/>
          </w:tcPr>
          <w:p>
            <w:r>
              <w:t>0.6-1.2 mEq/L (toxic &gt; 1.5)</w:t>
            </w:r>
          </w:p>
        </w:tc>
      </w:tr>
      <w:tr>
        <w:tc>
          <w:tcPr>
            <w:tcW w:type="dxa" w:w="5040"/>
          </w:tcPr>
          <w:p>
            <w:r>
              <w:t>Phenytoin</w:t>
            </w:r>
          </w:p>
        </w:tc>
        <w:tc>
          <w:tcPr>
            <w:tcW w:type="dxa" w:w="5040"/>
          </w:tcPr>
          <w:p>
            <w:r>
              <w:t>10-20 mcg/mL</w:t>
            </w:r>
          </w:p>
        </w:tc>
      </w:tr>
      <w:tr>
        <w:tc>
          <w:tcPr>
            <w:tcW w:type="dxa" w:w="5040"/>
          </w:tcPr>
          <w:p>
            <w:r>
              <w:t>INR (warfarin)</w:t>
            </w:r>
          </w:p>
        </w:tc>
        <w:tc>
          <w:tcPr>
            <w:tcW w:type="dxa" w:w="5040"/>
          </w:tcPr>
          <w:p>
            <w:r>
              <w:t>Therapeutic 2-3</w:t>
            </w:r>
          </w:p>
        </w:tc>
      </w:tr>
      <w:tr>
        <w:tc>
          <w:tcPr>
            <w:tcW w:type="dxa" w:w="5040"/>
          </w:tcPr>
          <w:p>
            <w:r>
              <w:t>aPTT (heparin)</w:t>
            </w:r>
          </w:p>
        </w:tc>
        <w:tc>
          <w:tcPr>
            <w:tcW w:type="dxa" w:w="5040"/>
          </w:tcPr>
          <w:p>
            <w:r>
              <w:t>1.5-2.5 x control</w:t>
            </w:r>
          </w:p>
        </w:tc>
      </w:tr>
    </w:tbl>
    <w:p/>
    <w:p>
      <w:pPr>
        <w:spacing w:before="200" w:after="40" w:line="276" w:lineRule="auto"/>
        <w:ind w:left="0"/>
      </w:pPr>
      <w:r>
        <w:rPr>
          <w:b/>
        </w:rPr>
        <w:t>Q91. A nurse on the ward is caring for a client with angina who uses a glyceryl trinitrate patch. Which statement BEST explains why the patch is removed at night?</w:t>
      </w:r>
    </w:p>
    <w:p>
      <w:pPr>
        <w:spacing w:before="0" w:after="0" w:line="276" w:lineRule="auto"/>
        <w:ind w:left="360"/>
      </w:pPr>
      <w:r>
        <w:rPr>
          <w:b/>
        </w:rPr>
        <w:t xml:space="preserve">(a) </w:t>
      </w:r>
      <w:r>
        <w:t>A few hours without the drug prevent tolerance</w:t>
      </w:r>
    </w:p>
    <w:p>
      <w:pPr>
        <w:spacing w:before="0" w:after="0" w:line="276" w:lineRule="auto"/>
        <w:ind w:left="360"/>
      </w:pPr>
      <w:r>
        <w:rPr>
          <w:b/>
        </w:rPr>
        <w:t xml:space="preserve">(b) </w:t>
      </w:r>
      <w:r>
        <w:t>The patch burns the skin at night</w:t>
      </w:r>
    </w:p>
    <w:p>
      <w:pPr>
        <w:spacing w:before="0" w:after="0" w:line="276" w:lineRule="auto"/>
        <w:ind w:left="360"/>
      </w:pPr>
      <w:r>
        <w:rPr>
          <w:b/>
        </w:rPr>
        <w:t xml:space="preserve">(c) </w:t>
      </w:r>
      <w:r>
        <w:t>The night dose raises blood sugar</w:t>
      </w:r>
    </w:p>
    <w:p>
      <w:pPr>
        <w:spacing w:before="0" w:after="0" w:line="276" w:lineRule="auto"/>
        <w:ind w:left="360"/>
      </w:pPr>
      <w:r>
        <w:rPr>
          <w:b/>
        </w:rPr>
        <w:t xml:space="preserve">(d) </w:t>
      </w:r>
      <w:r>
        <w:t>The patch works in daylight alone</w:t>
      </w:r>
    </w:p>
    <w:p>
      <w:pPr>
        <w:spacing w:before="60" w:after="40" w:line="276" w:lineRule="auto"/>
        <w:ind w:left="360"/>
      </w:pPr>
      <w:r>
        <w:rPr>
          <w:b/>
        </w:rPr>
        <w:t xml:space="preserve">Answer: </w:t>
      </w:r>
      <w:r>
        <w:rPr>
          <w:b/>
          <w:color w:val="107C10"/>
        </w:rPr>
        <w:t>(a) A few hours without the drug prevent tolerance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 few hours without the drug prevent tolerance</w:t>
      </w:r>
    </w:p>
    <w:p>
      <w:pPr>
        <w:spacing w:before="0" w:after="60" w:line="276" w:lineRule="auto"/>
        <w:ind w:left="680" w:hanging="320"/>
      </w:pPr>
      <w:r>
        <w:rPr>
          <w:b/>
        </w:rPr>
        <w:t xml:space="preserve">• </w:t>
      </w:r>
      <w:r>
        <w:t xml:space="preserve">🧠 </w:t>
      </w:r>
      <w:r>
        <w:rPr>
          <w:b/>
          <w:color w:val="0D7377"/>
        </w:rPr>
        <w:t xml:space="preserve">Clinical Rationale: </w:t>
      </w:r>
      <w:r>
        <w:t>A patch worn continuously leads to tolerance, so a nitrate-free interval of some hours keeps the drug effective the next day.</w:t>
      </w:r>
    </w:p>
    <w:p>
      <w:pPr>
        <w:spacing w:before="0" w:after="60" w:line="276" w:lineRule="auto"/>
        <w:ind w:left="680" w:hanging="320"/>
      </w:pPr>
      <w:r>
        <w:rPr>
          <w:b/>
        </w:rPr>
        <w:t xml:space="preserve">• </w:t>
      </w:r>
      <w:r>
        <w:t xml:space="preserve">🔍 </w:t>
      </w:r>
      <w:r>
        <w:rPr>
          <w:b/>
          <w:color w:val="0D7377"/>
        </w:rPr>
        <w:t xml:space="preserve">Key Clue: </w:t>
      </w:r>
      <w:r>
        <w:t>glyceryl trinitrate patch for angina</w:t>
      </w:r>
    </w:p>
    <w:p>
      <w:pPr>
        <w:spacing w:before="0" w:after="60" w:line="276" w:lineRule="auto"/>
        <w:ind w:left="680" w:hanging="320"/>
      </w:pPr>
      <w:r>
        <w:rPr>
          <w:b/>
        </w:rPr>
        <w:t xml:space="preserve">• </w:t>
      </w:r>
      <w:r>
        <w:t xml:space="preserve">🚨 </w:t>
      </w:r>
      <w:r>
        <w:rPr>
          <w:b/>
          <w:color w:val="0D7377"/>
        </w:rPr>
        <w:t xml:space="preserve">Priority Principle: </w:t>
      </w:r>
      <w:r>
        <w:t>Teaching - the nitrate-free interval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patch site is rotated for skin care, not burns.</w:t>
      </w:r>
    </w:p>
    <w:p>
      <w:pPr>
        <w:spacing w:before="0" w:after="0" w:line="276" w:lineRule="auto"/>
        <w:ind w:left="920" w:hanging="240"/>
      </w:pPr>
      <w:r>
        <w:t>– (c) Blood sugar is not raised by it.</w:t>
      </w:r>
    </w:p>
    <w:p>
      <w:pPr>
        <w:spacing w:before="0" w:after="0" w:line="276" w:lineRule="auto"/>
        <w:ind w:left="920" w:hanging="240"/>
      </w:pPr>
      <w:r>
        <w:t>– (d) The patch works day and night.</w:t>
      </w:r>
    </w:p>
    <w:p>
      <w:pPr>
        <w:spacing w:before="0" w:after="60" w:line="276" w:lineRule="auto"/>
        <w:ind w:left="680" w:hanging="320"/>
      </w:pPr>
      <w:r>
        <w:rPr>
          <w:b/>
        </w:rPr>
        <w:t xml:space="preserve">• </w:t>
      </w:r>
      <w:r>
        <w:t xml:space="preserve">⚠️ </w:t>
      </w:r>
      <w:r>
        <w:rPr>
          <w:b/>
          <w:color w:val="0D7377"/>
        </w:rPr>
        <w:t xml:space="preserve">PGI Exam Trap: </w:t>
      </w:r>
      <w:r>
        <w:t>Option (d) links it to daylight, which is why the day seems the working time.</w:t>
      </w:r>
    </w:p>
    <w:p>
      <w:pPr>
        <w:spacing w:before="0" w:after="60" w:line="276" w:lineRule="auto"/>
        <w:ind w:left="680" w:hanging="320"/>
      </w:pPr>
      <w:r>
        <w:rPr>
          <w:b/>
        </w:rPr>
        <w:t xml:space="preserve">• </w:t>
      </w:r>
      <w:r>
        <w:t xml:space="preserve">⚡ </w:t>
      </w:r>
      <w:r>
        <w:rPr>
          <w:b/>
          <w:color w:val="0D7377"/>
        </w:rPr>
        <w:t xml:space="preserve">5-Second Recall: </w:t>
      </w:r>
      <w:r>
        <w:t>GTN patch - raat mein nikaal do.</w:t>
      </w:r>
    </w:p>
    <w:p>
      <w:pPr>
        <w:spacing w:before="0" w:after="60" w:line="276" w:lineRule="auto"/>
        <w:ind w:left="680" w:hanging="320"/>
      </w:pPr>
      <w:r>
        <w:rPr>
          <w:b/>
        </w:rPr>
        <w:t xml:space="preserve">• </w:t>
      </w:r>
      <w:r>
        <w:t xml:space="preserve">💎 </w:t>
      </w:r>
      <w:r>
        <w:rPr>
          <w:b/>
          <w:color w:val="0D7377"/>
        </w:rPr>
        <w:t xml:space="preserve">PNC Exam Pearl: </w:t>
      </w:r>
      <w:r>
        <w:t>The patch is applied to a hairless site on the chest or arm.</w:t>
      </w:r>
    </w:p>
    <w:p/>
    <w:p>
      <w:pPr>
        <w:spacing w:before="200" w:after="40" w:line="276" w:lineRule="auto"/>
        <w:ind w:left="0"/>
      </w:pPr>
      <w:r>
        <w:rPr>
          <w:b/>
        </w:rPr>
        <w:t>Q92. A nurse on the ward is explaining blood flow through the heart to a client who is to have heart surgery. Which sequence is MOST appropriate?</w:t>
      </w:r>
    </w:p>
    <w:p>
      <w:pPr>
        <w:spacing w:before="0" w:after="0" w:line="276" w:lineRule="auto"/>
        <w:ind w:left="360"/>
      </w:pPr>
      <w:r>
        <w:rPr>
          <w:b/>
        </w:rPr>
        <w:t xml:space="preserve">(a) </w:t>
      </w:r>
      <w:r>
        <w:t>Right atrium, lungs, right ventricle, body, left atrium, left ventricle</w:t>
      </w:r>
    </w:p>
    <w:p>
      <w:pPr>
        <w:spacing w:before="0" w:after="0" w:line="276" w:lineRule="auto"/>
        <w:ind w:left="360"/>
      </w:pPr>
      <w:r>
        <w:rPr>
          <w:b/>
        </w:rPr>
        <w:t xml:space="preserve">(b) </w:t>
      </w:r>
      <w:r>
        <w:t>Right atrium, right ventricle, lungs, left atrium, left ventricle, body</w:t>
      </w:r>
    </w:p>
    <w:p>
      <w:pPr>
        <w:spacing w:before="0" w:after="0" w:line="276" w:lineRule="auto"/>
        <w:ind w:left="360"/>
      </w:pPr>
      <w:r>
        <w:rPr>
          <w:b/>
        </w:rPr>
        <w:t xml:space="preserve">(c) </w:t>
      </w:r>
      <w:r>
        <w:t>Left atrium, left ventricle, lungs, right atrium, right ventricle, body</w:t>
      </w:r>
    </w:p>
    <w:p>
      <w:pPr>
        <w:spacing w:before="0" w:after="0" w:line="276" w:lineRule="auto"/>
        <w:ind w:left="360"/>
      </w:pPr>
      <w:r>
        <w:rPr>
          <w:b/>
        </w:rPr>
        <w:t xml:space="preserve">(d) </w:t>
      </w:r>
      <w:r>
        <w:t>Lungs, right atrium, right ventricle, body, left atrium, left ventricle</w:t>
      </w:r>
    </w:p>
    <w:p>
      <w:pPr>
        <w:spacing w:before="60" w:after="40" w:line="276" w:lineRule="auto"/>
        <w:ind w:left="360"/>
      </w:pPr>
      <w:r>
        <w:rPr>
          <w:b/>
        </w:rPr>
        <w:t xml:space="preserve">Answer: </w:t>
      </w:r>
      <w:r>
        <w:rPr>
          <w:b/>
          <w:color w:val="107C10"/>
        </w:rPr>
        <w:t>(b) Right atrium, right ventricle, lungs, left atrium, left ventricle, body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Right atrium, right ventricle, lungs, left atrium, left ventricle, body</w:t>
      </w:r>
    </w:p>
    <w:p>
      <w:pPr>
        <w:spacing w:before="0" w:after="60" w:line="276" w:lineRule="auto"/>
        <w:ind w:left="680" w:hanging="320"/>
      </w:pPr>
      <w:r>
        <w:rPr>
          <w:b/>
        </w:rPr>
        <w:t xml:space="preserve">• </w:t>
      </w:r>
      <w:r>
        <w:t xml:space="preserve">🧠 </w:t>
      </w:r>
      <w:r>
        <w:rPr>
          <w:b/>
          <w:color w:val="0D7377"/>
        </w:rPr>
        <w:t xml:space="preserve">Clinical Rationale: </w:t>
      </w:r>
      <w:r>
        <w:t>Deoxygenated blood enters the right atrium, passes to the right ventricle and the lungs, and oxygenated blood returns to the left atrium and left ventricle for the body.</w:t>
      </w:r>
    </w:p>
    <w:p>
      <w:pPr>
        <w:spacing w:before="0" w:after="60" w:line="276" w:lineRule="auto"/>
        <w:ind w:left="680" w:hanging="320"/>
      </w:pPr>
      <w:r>
        <w:rPr>
          <w:b/>
        </w:rPr>
        <w:t xml:space="preserve">• </w:t>
      </w:r>
      <w:r>
        <w:t xml:space="preserve">🔍 </w:t>
      </w:r>
      <w:r>
        <w:rPr>
          <w:b/>
          <w:color w:val="0D7377"/>
        </w:rPr>
        <w:t xml:space="preserve">Key Clue: </w:t>
      </w:r>
      <w:r>
        <w:t>explaining heart blood flow before surgery</w:t>
      </w:r>
    </w:p>
    <w:p>
      <w:pPr>
        <w:spacing w:before="0" w:after="60" w:line="276" w:lineRule="auto"/>
        <w:ind w:left="680" w:hanging="320"/>
      </w:pPr>
      <w:r>
        <w:rPr>
          <w:b/>
        </w:rPr>
        <w:t xml:space="preserve">• </w:t>
      </w:r>
      <w:r>
        <w:t xml:space="preserve">🚨 </w:t>
      </w:r>
      <w:r>
        <w:rPr>
          <w:b/>
          <w:color w:val="0D7377"/>
        </w:rPr>
        <w:t xml:space="preserve">Priority Principle: </w:t>
      </w:r>
      <w:r>
        <w:t>Anatomy - the two sides of the heart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lungs come after the right ventricle.</w:t>
      </w:r>
    </w:p>
    <w:p>
      <w:pPr>
        <w:spacing w:before="0" w:after="0" w:line="276" w:lineRule="auto"/>
        <w:ind w:left="920" w:hanging="240"/>
      </w:pPr>
      <w:r>
        <w:t>– (c) The left side comes after the lungs.</w:t>
      </w:r>
    </w:p>
    <w:p>
      <w:pPr>
        <w:spacing w:before="0" w:after="0" w:line="276" w:lineRule="auto"/>
        <w:ind w:left="920" w:hanging="240"/>
      </w:pPr>
      <w:r>
        <w:t>– (d) The lungs come after the right side.</w:t>
      </w:r>
    </w:p>
    <w:p>
      <w:pPr>
        <w:spacing w:before="0" w:after="60" w:line="276" w:lineRule="auto"/>
        <w:ind w:left="680" w:hanging="320"/>
      </w:pPr>
      <w:r>
        <w:rPr>
          <w:b/>
        </w:rPr>
        <w:t xml:space="preserve">• </w:t>
      </w:r>
      <w:r>
        <w:t xml:space="preserve">⚠️ </w:t>
      </w:r>
      <w:r>
        <w:rPr>
          <w:b/>
          <w:color w:val="0D7377"/>
        </w:rPr>
        <w:t xml:space="preserve">PGI Exam Trap: </w:t>
      </w:r>
      <w:r>
        <w:t>Option (c) puts the left side FIRST, which is why the body's pump seems to come before the lungs.</w:t>
      </w:r>
    </w:p>
    <w:p>
      <w:pPr>
        <w:spacing w:before="0" w:after="60" w:line="276" w:lineRule="auto"/>
        <w:ind w:left="680" w:hanging="320"/>
      </w:pPr>
      <w:r>
        <w:rPr>
          <w:b/>
        </w:rPr>
        <w:t xml:space="preserve">• </w:t>
      </w:r>
      <w:r>
        <w:t xml:space="preserve">⚡ </w:t>
      </w:r>
      <w:r>
        <w:rPr>
          <w:b/>
          <w:color w:val="0D7377"/>
        </w:rPr>
        <w:t xml:space="preserve">5-Second Recall: </w:t>
      </w:r>
      <w:r>
        <w:t>Dil ka flow - right se lung, phir left se body.</w:t>
      </w:r>
    </w:p>
    <w:p>
      <w:pPr>
        <w:spacing w:before="0" w:after="60" w:line="276" w:lineRule="auto"/>
        <w:ind w:left="680" w:hanging="320"/>
      </w:pPr>
      <w:r>
        <w:rPr>
          <w:b/>
        </w:rPr>
        <w:t xml:space="preserve">• </w:t>
      </w:r>
      <w:r>
        <w:t xml:space="preserve">💎 </w:t>
      </w:r>
      <w:r>
        <w:rPr>
          <w:b/>
          <w:color w:val="0D7377"/>
        </w:rPr>
        <w:t xml:space="preserve">PNC Exam Pearl: </w:t>
      </w:r>
      <w:r>
        <w:t>Valves prevent backflow of blood.</w:t>
      </w:r>
    </w:p>
    <w:p/>
    <w:p>
      <w:pPr>
        <w:spacing w:before="200" w:after="40" w:line="276" w:lineRule="auto"/>
        <w:ind w:left="0"/>
      </w:pPr>
      <w:r>
        <w:rPr>
          <w:b/>
        </w:rPr>
        <w:t>Q93. A nurse on the ward is caring for a client whose pulse has become fast after exercise. Which statement BEST explains this change?</w:t>
      </w:r>
    </w:p>
    <w:p>
      <w:pPr>
        <w:spacing w:before="0" w:after="0" w:line="276" w:lineRule="auto"/>
        <w:ind w:left="360"/>
      </w:pPr>
      <w:r>
        <w:rPr>
          <w:b/>
        </w:rPr>
        <w:t xml:space="preserve">(a) </w:t>
      </w:r>
      <w:r>
        <w:t>The blood becomes thick with exercise</w:t>
      </w:r>
    </w:p>
    <w:p>
      <w:pPr>
        <w:spacing w:before="0" w:after="0" w:line="276" w:lineRule="auto"/>
        <w:ind w:left="360"/>
      </w:pPr>
      <w:r>
        <w:rPr>
          <w:b/>
        </w:rPr>
        <w:t xml:space="preserve">(b) </w:t>
      </w:r>
      <w:r>
        <w:t>The muscles need more oxygen, so the heart beats faster</w:t>
      </w:r>
    </w:p>
    <w:p>
      <w:pPr>
        <w:spacing w:before="0" w:after="0" w:line="276" w:lineRule="auto"/>
        <w:ind w:left="360"/>
      </w:pPr>
      <w:r>
        <w:rPr>
          <w:b/>
        </w:rPr>
        <w:t xml:space="preserve">(c) </w:t>
      </w:r>
      <w:r>
        <w:t>The skin vessels close with hard work</w:t>
      </w:r>
    </w:p>
    <w:p>
      <w:pPr>
        <w:spacing w:before="0" w:after="0" w:line="276" w:lineRule="auto"/>
        <w:ind w:left="360"/>
      </w:pPr>
      <w:r>
        <w:rPr>
          <w:b/>
        </w:rPr>
        <w:t xml:space="preserve">(d) </w:t>
      </w:r>
      <w:r>
        <w:t>The lungs take in less air with exercise</w:t>
      </w:r>
    </w:p>
    <w:p>
      <w:pPr>
        <w:spacing w:before="60" w:after="40" w:line="276" w:lineRule="auto"/>
        <w:ind w:left="360"/>
      </w:pPr>
      <w:r>
        <w:rPr>
          <w:b/>
        </w:rPr>
        <w:t xml:space="preserve">Answer: </w:t>
      </w:r>
      <w:r>
        <w:rPr>
          <w:b/>
          <w:color w:val="107C10"/>
        </w:rPr>
        <w:t>(b) The muscles need more oxygen, so the heart beats faster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muscles need more oxygen, so the heart beats faster</w:t>
      </w:r>
    </w:p>
    <w:p>
      <w:pPr>
        <w:spacing w:before="0" w:after="60" w:line="276" w:lineRule="auto"/>
        <w:ind w:left="680" w:hanging="320"/>
      </w:pPr>
      <w:r>
        <w:rPr>
          <w:b/>
        </w:rPr>
        <w:t xml:space="preserve">• </w:t>
      </w:r>
      <w:r>
        <w:t xml:space="preserve">🧠 </w:t>
      </w:r>
      <w:r>
        <w:rPr>
          <w:b/>
          <w:color w:val="0D7377"/>
        </w:rPr>
        <w:t xml:space="preserve">Clinical Rationale: </w:t>
      </w:r>
      <w:r>
        <w:t>Working muscles use oxygen faster, so the heart rate and breathing rise to deliver oxygen and remove waste.</w:t>
      </w:r>
    </w:p>
    <w:p>
      <w:pPr>
        <w:spacing w:before="0" w:after="60" w:line="276" w:lineRule="auto"/>
        <w:ind w:left="680" w:hanging="320"/>
      </w:pPr>
      <w:r>
        <w:rPr>
          <w:b/>
        </w:rPr>
        <w:t xml:space="preserve">• </w:t>
      </w:r>
      <w:r>
        <w:t xml:space="preserve">🔍 </w:t>
      </w:r>
      <w:r>
        <w:rPr>
          <w:b/>
          <w:color w:val="0D7377"/>
        </w:rPr>
        <w:t xml:space="preserve">Key Clue: </w:t>
      </w:r>
      <w:r>
        <w:t>fast pulse after exercise</w:t>
      </w:r>
    </w:p>
    <w:p>
      <w:pPr>
        <w:spacing w:before="0" w:after="60" w:line="276" w:lineRule="auto"/>
        <w:ind w:left="680" w:hanging="320"/>
      </w:pPr>
      <w:r>
        <w:rPr>
          <w:b/>
        </w:rPr>
        <w:t xml:space="preserve">• </w:t>
      </w:r>
      <w:r>
        <w:t xml:space="preserve">🚨 </w:t>
      </w:r>
      <w:r>
        <w:rPr>
          <w:b/>
          <w:color w:val="0D7377"/>
        </w:rPr>
        <w:t xml:space="preserve">Priority Principle: </w:t>
      </w:r>
      <w:r>
        <w:t>Mechanism - oxygen demand of muscles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blood does not thicken with exercise.</w:t>
      </w:r>
    </w:p>
    <w:p>
      <w:pPr>
        <w:spacing w:before="0" w:after="0" w:line="276" w:lineRule="auto"/>
        <w:ind w:left="920" w:hanging="240"/>
      </w:pPr>
      <w:r>
        <w:t>– (c) Skin vessels dilate with work.</w:t>
      </w:r>
    </w:p>
    <w:p>
      <w:pPr>
        <w:spacing w:before="0" w:after="0" w:line="276" w:lineRule="auto"/>
        <w:ind w:left="920" w:hanging="240"/>
      </w:pPr>
      <w:r>
        <w:t>– (d) The lungs take in more air with exercise.</w:t>
      </w:r>
    </w:p>
    <w:p>
      <w:pPr>
        <w:spacing w:before="0" w:after="60" w:line="276" w:lineRule="auto"/>
        <w:ind w:left="680" w:hanging="320"/>
      </w:pPr>
      <w:r>
        <w:rPr>
          <w:b/>
        </w:rPr>
        <w:t xml:space="preserve">• </w:t>
      </w:r>
      <w:r>
        <w:t xml:space="preserve">⚠️ </w:t>
      </w:r>
      <w:r>
        <w:rPr>
          <w:b/>
          <w:color w:val="0D7377"/>
        </w:rPr>
        <w:t xml:space="preserve">PGI Exam Trap: </w:t>
      </w:r>
      <w:r>
        <w:t>Option (a) thickens the blood, which is why the heart seems to push heavy blood.</w:t>
      </w:r>
    </w:p>
    <w:p>
      <w:pPr>
        <w:spacing w:before="0" w:after="60" w:line="276" w:lineRule="auto"/>
        <w:ind w:left="680" w:hanging="320"/>
      </w:pPr>
      <w:r>
        <w:rPr>
          <w:b/>
        </w:rPr>
        <w:t xml:space="preserve">• </w:t>
      </w:r>
      <w:r>
        <w:t xml:space="preserve">⚡ </w:t>
      </w:r>
      <w:r>
        <w:rPr>
          <w:b/>
          <w:color w:val="0D7377"/>
        </w:rPr>
        <w:t xml:space="preserve">5-Second Recall: </w:t>
      </w:r>
      <w:r>
        <w:t>Exercise ke baad - nadi tez, oxygen ki zaroorat.</w:t>
      </w:r>
    </w:p>
    <w:p>
      <w:pPr>
        <w:spacing w:before="0" w:after="60" w:line="276" w:lineRule="auto"/>
        <w:ind w:left="680" w:hanging="320"/>
      </w:pPr>
      <w:r>
        <w:rPr>
          <w:b/>
        </w:rPr>
        <w:t xml:space="preserve">• </w:t>
      </w:r>
      <w:r>
        <w:t xml:space="preserve">💎 </w:t>
      </w:r>
      <w:r>
        <w:rPr>
          <w:b/>
          <w:color w:val="0D7377"/>
        </w:rPr>
        <w:t xml:space="preserve">PNC Exam Pearl: </w:t>
      </w:r>
      <w:r>
        <w:t>The pulse returns to its resting rate a few minutes after stopping.</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Q94. A nurse on the ward is caring for a client on clozapine whose white cell count has fallen. Which action should the nurse take FIRST?</w:t>
      </w:r>
    </w:p>
    <w:p>
      <w:pPr>
        <w:spacing w:before="0" w:after="0" w:line="276" w:lineRule="auto"/>
        <w:ind w:left="360"/>
      </w:pPr>
      <w:r>
        <w:rPr>
          <w:b/>
        </w:rPr>
        <w:t xml:space="preserve">(a) </w:t>
      </w:r>
      <w:r>
        <w:t>Hold the drug and tell the doctor</w:t>
      </w:r>
    </w:p>
    <w:p>
      <w:pPr>
        <w:spacing w:before="0" w:after="0" w:line="276" w:lineRule="auto"/>
        <w:ind w:left="360"/>
      </w:pPr>
      <w:r>
        <w:rPr>
          <w:b/>
        </w:rPr>
        <w:t xml:space="preserve">(b) </w:t>
      </w:r>
      <w:r>
        <w:t>Give the next dose</w:t>
      </w:r>
    </w:p>
    <w:p>
      <w:pPr>
        <w:spacing w:before="0" w:after="0" w:line="276" w:lineRule="auto"/>
        <w:ind w:left="360"/>
      </w:pPr>
      <w:r>
        <w:rPr>
          <w:b/>
        </w:rPr>
        <w:t xml:space="preserve">(c) </w:t>
      </w:r>
      <w:r>
        <w:t>Give an extra dose for calm</w:t>
      </w:r>
    </w:p>
    <w:p>
      <w:pPr>
        <w:spacing w:before="0" w:after="0" w:line="276" w:lineRule="auto"/>
        <w:ind w:left="360"/>
      </w:pPr>
      <w:r>
        <w:rPr>
          <w:b/>
        </w:rPr>
        <w:t xml:space="preserve">(d) </w:t>
      </w:r>
      <w:r>
        <w:t>Recheck the count next month</w:t>
      </w:r>
    </w:p>
    <w:p>
      <w:pPr>
        <w:spacing w:before="60" w:after="40" w:line="276" w:lineRule="auto"/>
        <w:ind w:left="360"/>
      </w:pPr>
      <w:r>
        <w:rPr>
          <w:b/>
        </w:rPr>
        <w:t xml:space="preserve">Answer: </w:t>
      </w:r>
      <w:r>
        <w:rPr>
          <w:b/>
          <w:color w:val="107C10"/>
        </w:rPr>
        <w:t>(a) Hold the drug and tell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Hold the drug and tell the doctor</w:t>
      </w:r>
    </w:p>
    <w:p>
      <w:pPr>
        <w:spacing w:before="0" w:after="60" w:line="276" w:lineRule="auto"/>
        <w:ind w:left="680" w:hanging="320"/>
      </w:pPr>
      <w:r>
        <w:rPr>
          <w:b/>
        </w:rPr>
        <w:t xml:space="preserve">• </w:t>
      </w:r>
      <w:r>
        <w:t xml:space="preserve">🧠 </w:t>
      </w:r>
      <w:r>
        <w:rPr>
          <w:b/>
          <w:color w:val="0D7377"/>
        </w:rPr>
        <w:t xml:space="preserve">Clinical Rationale: </w:t>
      </w:r>
      <w:r>
        <w:t>Clozapine can cause agranulocytosis in a small number of clients, so a falling count means the dose is held and the doctor told at once.</w:t>
      </w:r>
    </w:p>
    <w:p>
      <w:pPr>
        <w:spacing w:before="0" w:after="60" w:line="276" w:lineRule="auto"/>
        <w:ind w:left="680" w:hanging="320"/>
      </w:pPr>
      <w:r>
        <w:rPr>
          <w:b/>
        </w:rPr>
        <w:t xml:space="preserve">• </w:t>
      </w:r>
      <w:r>
        <w:t xml:space="preserve">🔍 </w:t>
      </w:r>
      <w:r>
        <w:rPr>
          <w:b/>
          <w:color w:val="0D7377"/>
        </w:rPr>
        <w:t xml:space="preserve">Key Clue: </w:t>
      </w:r>
      <w:r>
        <w:t>clozapine with a falling white cell count</w:t>
      </w:r>
    </w:p>
    <w:p>
      <w:pPr>
        <w:spacing w:before="0" w:after="60" w:line="276" w:lineRule="auto"/>
        <w:ind w:left="680" w:hanging="320"/>
      </w:pPr>
      <w:r>
        <w:rPr>
          <w:b/>
        </w:rPr>
        <w:t xml:space="preserve">• </w:t>
      </w:r>
      <w:r>
        <w:t xml:space="preserve">🚨 </w:t>
      </w:r>
      <w:r>
        <w:rPr>
          <w:b/>
          <w:color w:val="0D7377"/>
        </w:rPr>
        <w:t xml:space="preserve">Priority Principle: </w:t>
      </w:r>
      <w:r>
        <w:t>Safety - falling white cells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Another dose drops the count further.</w:t>
      </w:r>
    </w:p>
    <w:p>
      <w:pPr>
        <w:spacing w:before="0" w:after="0" w:line="276" w:lineRule="auto"/>
        <w:ind w:left="920" w:hanging="240"/>
      </w:pPr>
      <w:r>
        <w:t>– (c) An extra dose is unsafe.</w:t>
      </w:r>
    </w:p>
    <w:p>
      <w:pPr>
        <w:spacing w:before="0" w:after="0" w:line="276" w:lineRule="auto"/>
        <w:ind w:left="920" w:hanging="240"/>
      </w:pPr>
      <w:r>
        <w:t>– (d) A month's wait is too long.</w:t>
      </w:r>
    </w:p>
    <w:p>
      <w:pPr>
        <w:spacing w:before="0" w:after="60" w:line="276" w:lineRule="auto"/>
        <w:ind w:left="680" w:hanging="320"/>
      </w:pPr>
      <w:r>
        <w:rPr>
          <w:b/>
        </w:rPr>
        <w:t xml:space="preserve">• </w:t>
      </w:r>
      <w:r>
        <w:t xml:space="preserve">⚠️ </w:t>
      </w:r>
      <w:r>
        <w:rPr>
          <w:b/>
          <w:color w:val="0D7377"/>
        </w:rPr>
        <w:t xml:space="preserve">PGI Exam Trap: </w:t>
      </w:r>
      <w:r>
        <w:t>Option (b) keeps to the dose schedule, which is why the fixed time seems the rule.</w:t>
      </w:r>
    </w:p>
    <w:p>
      <w:pPr>
        <w:spacing w:before="0" w:after="60" w:line="276" w:lineRule="auto"/>
        <w:ind w:left="680" w:hanging="320"/>
      </w:pPr>
      <w:r>
        <w:rPr>
          <w:b/>
        </w:rPr>
        <w:t xml:space="preserve">• </w:t>
      </w:r>
      <w:r>
        <w:t xml:space="preserve">⚡ </w:t>
      </w:r>
      <w:r>
        <w:rPr>
          <w:b/>
          <w:color w:val="0D7377"/>
        </w:rPr>
        <w:t xml:space="preserve">5-Second Recall: </w:t>
      </w:r>
      <w:r>
        <w:t>Clozapine - white cells dekho, gira to roko.</w:t>
      </w:r>
    </w:p>
    <w:p>
      <w:pPr>
        <w:spacing w:before="0" w:after="60" w:line="276" w:lineRule="auto"/>
        <w:ind w:left="680" w:hanging="320"/>
      </w:pPr>
      <w:r>
        <w:rPr>
          <w:b/>
        </w:rPr>
        <w:t xml:space="preserve">• </w:t>
      </w:r>
      <w:r>
        <w:t xml:space="preserve">💎 </w:t>
      </w:r>
      <w:r>
        <w:rPr>
          <w:b/>
          <w:color w:val="0D7377"/>
        </w:rPr>
        <w:t xml:space="preserve">PNC Exam Pearl: </w:t>
      </w:r>
      <w:r>
        <w:t>Blood counts are checked at fixed intervals on this drug.</w:t>
      </w:r>
    </w:p>
    <w:p/>
    <w:p>
      <w:pPr>
        <w:spacing w:before="200" w:after="40" w:line="276" w:lineRule="auto"/>
        <w:ind w:left="0"/>
      </w:pPr>
      <w:r>
        <w:rPr>
          <w:b/>
        </w:rPr>
        <w:t>Q95. A nurse on the ward is caring for a client with depression who has started medication and asks when it will work. Which statement BEST explains why the full effect takes several weeks?</w:t>
      </w:r>
    </w:p>
    <w:p>
      <w:pPr>
        <w:spacing w:before="0" w:after="0" w:line="276" w:lineRule="auto"/>
        <w:ind w:left="360"/>
      </w:pPr>
      <w:r>
        <w:rPr>
          <w:b/>
        </w:rPr>
        <w:t xml:space="preserve">(a) </w:t>
      </w:r>
      <w:r>
        <w:t>The stomach takes weeks to absorb it</w:t>
      </w:r>
    </w:p>
    <w:p>
      <w:pPr>
        <w:spacing w:before="0" w:after="0" w:line="276" w:lineRule="auto"/>
        <w:ind w:left="360"/>
      </w:pPr>
      <w:r>
        <w:rPr>
          <w:b/>
        </w:rPr>
        <w:t xml:space="preserve">(b) </w:t>
      </w:r>
      <w:r>
        <w:t>The drug is weak and needs time to act</w:t>
      </w:r>
    </w:p>
    <w:p>
      <w:pPr>
        <w:spacing w:before="0" w:after="0" w:line="276" w:lineRule="auto"/>
        <w:ind w:left="360"/>
      </w:pPr>
      <w:r>
        <w:rPr>
          <w:b/>
        </w:rPr>
        <w:t xml:space="preserve">(c) </w:t>
      </w:r>
      <w:r>
        <w:t>The body makes the drug stronger over weeks</w:t>
      </w:r>
    </w:p>
    <w:p>
      <w:pPr>
        <w:spacing w:before="0" w:after="0" w:line="276" w:lineRule="auto"/>
        <w:ind w:left="360"/>
      </w:pPr>
      <w:r>
        <w:rPr>
          <w:b/>
        </w:rPr>
        <w:t xml:space="preserve">(d) </w:t>
      </w:r>
      <w:r>
        <w:t>Adaptive changes in the brain take weeks to develop</w:t>
      </w:r>
    </w:p>
    <w:p>
      <w:pPr>
        <w:spacing w:before="60" w:after="40" w:line="276" w:lineRule="auto"/>
        <w:ind w:left="360"/>
      </w:pPr>
      <w:r>
        <w:rPr>
          <w:b/>
        </w:rPr>
        <w:t xml:space="preserve">Answer: </w:t>
      </w:r>
      <w:r>
        <w:rPr>
          <w:b/>
          <w:color w:val="107C10"/>
        </w:rPr>
        <w:t>(d) Adaptive changes in the brain take weeks to develop</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Adaptive changes in the brain take weeks to develop</w:t>
      </w:r>
    </w:p>
    <w:p>
      <w:pPr>
        <w:spacing w:before="0" w:after="60" w:line="276" w:lineRule="auto"/>
        <w:ind w:left="680" w:hanging="320"/>
      </w:pPr>
      <w:r>
        <w:rPr>
          <w:b/>
        </w:rPr>
        <w:t xml:space="preserve">• </w:t>
      </w:r>
      <w:r>
        <w:t xml:space="preserve">🧠 </w:t>
      </w:r>
      <w:r>
        <w:rPr>
          <w:b/>
          <w:color w:val="0D7377"/>
        </w:rPr>
        <w:t xml:space="preserve">Clinical Rationale: </w:t>
      </w:r>
      <w:r>
        <w:t>The drug raises neurotransmitter levels quickly, but the brain takes weeks to adapt, so the full mood lift comes later.</w:t>
      </w:r>
    </w:p>
    <w:p>
      <w:pPr>
        <w:spacing w:before="0" w:after="60" w:line="276" w:lineRule="auto"/>
        <w:ind w:left="680" w:hanging="320"/>
      </w:pPr>
      <w:r>
        <w:rPr>
          <w:b/>
        </w:rPr>
        <w:t xml:space="preserve">• </w:t>
      </w:r>
      <w:r>
        <w:t xml:space="preserve">🔍 </w:t>
      </w:r>
      <w:r>
        <w:rPr>
          <w:b/>
          <w:color w:val="0D7377"/>
        </w:rPr>
        <w:t xml:space="preserve">Key Clue: </w:t>
      </w:r>
      <w:r>
        <w:t>depression, new antidepressant, asks about timing</w:t>
      </w:r>
    </w:p>
    <w:p>
      <w:pPr>
        <w:spacing w:before="0" w:after="60" w:line="276" w:lineRule="auto"/>
        <w:ind w:left="680" w:hanging="320"/>
      </w:pPr>
      <w:r>
        <w:rPr>
          <w:b/>
        </w:rPr>
        <w:t xml:space="preserve">• </w:t>
      </w:r>
      <w:r>
        <w:t xml:space="preserve">🚨 </w:t>
      </w:r>
      <w:r>
        <w:rPr>
          <w:b/>
          <w:color w:val="0D7377"/>
        </w:rPr>
        <w:t xml:space="preserve">Priority Principle: </w:t>
      </w:r>
      <w:r>
        <w:t>Teaching - weeks to full effect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drug is absorbed within hours.</w:t>
      </w:r>
    </w:p>
    <w:p>
      <w:pPr>
        <w:spacing w:before="0" w:after="0" w:line="276" w:lineRule="auto"/>
        <w:ind w:left="920" w:hanging="240"/>
      </w:pPr>
      <w:r>
        <w:t>– (b) The drug is not weak.</w:t>
      </w:r>
    </w:p>
    <w:p>
      <w:pPr>
        <w:spacing w:before="0" w:after="0" w:line="276" w:lineRule="auto"/>
        <w:ind w:left="920" w:hanging="240"/>
      </w:pPr>
      <w:r>
        <w:t>– (c) The body does not strengthen the drug.</w:t>
      </w:r>
    </w:p>
    <w:p>
      <w:pPr>
        <w:spacing w:before="0" w:after="60" w:line="276" w:lineRule="auto"/>
        <w:ind w:left="680" w:hanging="320"/>
      </w:pPr>
      <w:r>
        <w:rPr>
          <w:b/>
        </w:rPr>
        <w:t xml:space="preserve">• </w:t>
      </w:r>
      <w:r>
        <w:t xml:space="preserve">⚠️ </w:t>
      </w:r>
      <w:r>
        <w:rPr>
          <w:b/>
          <w:color w:val="0D7377"/>
        </w:rPr>
        <w:t xml:space="preserve">PGI Exam Trap: </w:t>
      </w:r>
      <w:r>
        <w:t>Option (b) blames a weak drug, which is why a stronger dose seems to work sooner.</w:t>
      </w:r>
    </w:p>
    <w:p>
      <w:pPr>
        <w:spacing w:before="0" w:after="60" w:line="276" w:lineRule="auto"/>
        <w:ind w:left="680" w:hanging="320"/>
      </w:pPr>
      <w:r>
        <w:rPr>
          <w:b/>
        </w:rPr>
        <w:t xml:space="preserve">• </w:t>
      </w:r>
      <w:r>
        <w:t xml:space="preserve">⚡ </w:t>
      </w:r>
      <w:r>
        <w:rPr>
          <w:b/>
          <w:color w:val="0D7377"/>
        </w:rPr>
        <w:t xml:space="preserve">5-Second Recall: </w:t>
      </w:r>
      <w:r>
        <w:t>Depression ki dawa - poora asar hafton mein.</w:t>
      </w:r>
    </w:p>
    <w:p>
      <w:pPr>
        <w:spacing w:before="0" w:after="60" w:line="276" w:lineRule="auto"/>
        <w:ind w:left="680" w:hanging="320"/>
      </w:pPr>
      <w:r>
        <w:rPr>
          <w:b/>
        </w:rPr>
        <w:t xml:space="preserve">• </w:t>
      </w:r>
      <w:r>
        <w:t xml:space="preserve">💎 </w:t>
      </w:r>
      <w:r>
        <w:rPr>
          <w:b/>
          <w:color w:val="0D7377"/>
        </w:rPr>
        <w:t xml:space="preserve">PNC Exam Pearl: </w:t>
      </w:r>
      <w:r>
        <w:t>The client is watched closely in the first weeks of treatment.</w:t>
      </w:r>
    </w:p>
    <w:p/>
    <w:p>
      <w:pPr>
        <w:spacing w:before="200" w:after="40" w:line="276" w:lineRule="auto"/>
        <w:ind w:left="0"/>
      </w:pPr>
      <w:r>
        <w:rPr>
          <w:b/>
        </w:rPr>
        <w:t>Q96. A nurse on the ward is caring for a client with a wound infection caused by a multidrug-resistant organism. Which action should the nurse take FIRST?</w:t>
      </w:r>
    </w:p>
    <w:p>
      <w:pPr>
        <w:spacing w:before="0" w:after="0" w:line="276" w:lineRule="auto"/>
        <w:ind w:left="360"/>
      </w:pPr>
      <w:r>
        <w:rPr>
          <w:b/>
        </w:rPr>
        <w:t xml:space="preserve">(a) </w:t>
      </w:r>
      <w:r>
        <w:t>Share the dressing trolley with the next client</w:t>
      </w:r>
    </w:p>
    <w:p>
      <w:pPr>
        <w:spacing w:before="0" w:after="0" w:line="276" w:lineRule="auto"/>
        <w:ind w:left="360"/>
      </w:pPr>
      <w:r>
        <w:rPr>
          <w:b/>
        </w:rPr>
        <w:t xml:space="preserve">(b) </w:t>
      </w:r>
      <w:r>
        <w:t>Send him to the general ward</w:t>
      </w:r>
    </w:p>
    <w:p>
      <w:pPr>
        <w:spacing w:before="0" w:after="0" w:line="276" w:lineRule="auto"/>
        <w:ind w:left="360"/>
      </w:pPr>
      <w:r>
        <w:rPr>
          <w:b/>
        </w:rPr>
        <w:t xml:space="preserve">(c) </w:t>
      </w:r>
      <w:r>
        <w:t>Place him in a single room and use gloves and gown</w:t>
      </w:r>
    </w:p>
    <w:p>
      <w:pPr>
        <w:spacing w:before="0" w:after="0" w:line="276" w:lineRule="auto"/>
        <w:ind w:left="360"/>
      </w:pPr>
      <w:r>
        <w:rPr>
          <w:b/>
        </w:rPr>
        <w:t xml:space="preserve">(d) </w:t>
      </w:r>
      <w:r>
        <w:t>Wait for the report before caring for him</w:t>
      </w:r>
    </w:p>
    <w:p>
      <w:pPr>
        <w:spacing w:before="60" w:after="40" w:line="276" w:lineRule="auto"/>
        <w:ind w:left="360"/>
      </w:pPr>
      <w:r>
        <w:rPr>
          <w:b/>
        </w:rPr>
        <w:t xml:space="preserve">Answer: </w:t>
      </w:r>
      <w:r>
        <w:rPr>
          <w:b/>
          <w:color w:val="107C10"/>
        </w:rPr>
        <w:t>(c) Place him in a single room and use gloves and gown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Place him in a single room and use gloves and gown</w:t>
      </w:r>
    </w:p>
    <w:p>
      <w:pPr>
        <w:spacing w:before="0" w:after="60" w:line="276" w:lineRule="auto"/>
        <w:ind w:left="680" w:hanging="320"/>
      </w:pPr>
      <w:r>
        <w:rPr>
          <w:b/>
        </w:rPr>
        <w:t xml:space="preserve">• </w:t>
      </w:r>
      <w:r>
        <w:t xml:space="preserve">🧠 </w:t>
      </w:r>
      <w:r>
        <w:rPr>
          <w:b/>
          <w:color w:val="0D7377"/>
        </w:rPr>
        <w:t xml:space="preserve">Clinical Rationale: </w:t>
      </w:r>
      <w:r>
        <w:t>The resistant organism spreads on hands and equipment, so he is placed in a single room and gown and gloves are used for each contact.</w:t>
      </w:r>
    </w:p>
    <w:p>
      <w:pPr>
        <w:spacing w:before="0" w:after="60" w:line="276" w:lineRule="auto"/>
        <w:ind w:left="680" w:hanging="320"/>
      </w:pPr>
      <w:r>
        <w:rPr>
          <w:b/>
        </w:rPr>
        <w:t xml:space="preserve">• </w:t>
      </w:r>
      <w:r>
        <w:t xml:space="preserve">🔍 </w:t>
      </w:r>
      <w:r>
        <w:rPr>
          <w:b/>
          <w:color w:val="0D7377"/>
        </w:rPr>
        <w:t xml:space="preserve">Key Clue: </w:t>
      </w:r>
      <w:r>
        <w:t>wound infection with a multidrug-resistant organism</w:t>
      </w:r>
    </w:p>
    <w:p>
      <w:pPr>
        <w:spacing w:before="0" w:after="60" w:line="276" w:lineRule="auto"/>
        <w:ind w:left="680" w:hanging="320"/>
      </w:pPr>
      <w:r>
        <w:rPr>
          <w:b/>
        </w:rPr>
        <w:t xml:space="preserve">• </w:t>
      </w:r>
      <w:r>
        <w:t xml:space="preserve">🚨 </w:t>
      </w:r>
      <w:r>
        <w:rPr>
          <w:b/>
          <w:color w:val="0D7377"/>
        </w:rPr>
        <w:t xml:space="preserve">Priority Principle: </w:t>
      </w:r>
      <w:r>
        <w:t>Prevention - contact spread of resistant organisms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shared trolley carries the organism.</w:t>
      </w:r>
    </w:p>
    <w:p>
      <w:pPr>
        <w:spacing w:before="0" w:after="0" w:line="276" w:lineRule="auto"/>
        <w:ind w:left="920" w:hanging="240"/>
      </w:pPr>
      <w:r>
        <w:t>– (b) An open ward spreads the organism.</w:t>
      </w:r>
    </w:p>
    <w:p>
      <w:pPr>
        <w:spacing w:before="0" w:after="0" w:line="276" w:lineRule="auto"/>
        <w:ind w:left="920" w:hanging="240"/>
      </w:pPr>
      <w:r>
        <w:t>– (d) Waiting leaves the wound exposed.</w:t>
      </w:r>
    </w:p>
    <w:p>
      <w:pPr>
        <w:spacing w:before="0" w:after="60" w:line="276" w:lineRule="auto"/>
        <w:ind w:left="680" w:hanging="320"/>
      </w:pPr>
      <w:r>
        <w:rPr>
          <w:b/>
        </w:rPr>
        <w:t xml:space="preserve">• </w:t>
      </w:r>
      <w:r>
        <w:t xml:space="preserve">⚠️ </w:t>
      </w:r>
      <w:r>
        <w:rPr>
          <w:b/>
          <w:color w:val="0D7377"/>
        </w:rPr>
        <w:t xml:space="preserve">PGI Exam Trap: </w:t>
      </w:r>
      <w:r>
        <w:t>Option (b) keeps him with others, which is why company on the ward seems good for him.</w:t>
      </w:r>
    </w:p>
    <w:p>
      <w:pPr>
        <w:spacing w:before="0" w:after="60" w:line="276" w:lineRule="auto"/>
        <w:ind w:left="680" w:hanging="320"/>
      </w:pPr>
      <w:r>
        <w:rPr>
          <w:b/>
        </w:rPr>
        <w:t xml:space="preserve">• </w:t>
      </w:r>
      <w:r>
        <w:t xml:space="preserve">⚡ </w:t>
      </w:r>
      <w:r>
        <w:rPr>
          <w:b/>
          <w:color w:val="0D7377"/>
        </w:rPr>
        <w:t xml:space="preserve">5-Second Recall: </w:t>
      </w:r>
      <w:r>
        <w:t>Resistant germ - alag kamra, gloves aur gown.</w:t>
      </w:r>
    </w:p>
    <w:p>
      <w:pPr>
        <w:spacing w:before="0" w:after="60" w:line="276" w:lineRule="auto"/>
        <w:ind w:left="680" w:hanging="320"/>
      </w:pPr>
      <w:r>
        <w:rPr>
          <w:b/>
        </w:rPr>
        <w:t xml:space="preserve">• </w:t>
      </w:r>
      <w:r>
        <w:t xml:space="preserve">💎 </w:t>
      </w:r>
      <w:r>
        <w:rPr>
          <w:b/>
          <w:color w:val="0D7377"/>
        </w:rPr>
        <w:t xml:space="preserve">PNC Exam Pearl: </w:t>
      </w:r>
      <w:r>
        <w:t>His equipment is kept apart from other clients'.</w:t>
      </w:r>
    </w:p>
    <w:p/>
    <w:p>
      <w:pPr>
        <w:spacing w:before="200" w:after="40" w:line="276" w:lineRule="auto"/>
        <w:ind w:left="0"/>
      </w:pPr>
      <w:r>
        <w:rPr>
          <w:b/>
        </w:rPr>
        <w:t>Q97. A nurse on the ward is caring for a client and uses alcohol hand rub. Which statement BEST explains why the hands are rubbed until dry?</w:t>
      </w:r>
    </w:p>
    <w:p>
      <w:pPr>
        <w:spacing w:before="0" w:after="0" w:line="276" w:lineRule="auto"/>
        <w:ind w:left="360"/>
      </w:pPr>
      <w:r>
        <w:rPr>
          <w:b/>
        </w:rPr>
        <w:t xml:space="preserve">(a) </w:t>
      </w:r>
      <w:r>
        <w:t>Contact time and drying let alcohol kill organisms</w:t>
      </w:r>
    </w:p>
    <w:p>
      <w:pPr>
        <w:spacing w:before="0" w:after="0" w:line="276" w:lineRule="auto"/>
        <w:ind w:left="360"/>
      </w:pPr>
      <w:r>
        <w:rPr>
          <w:b/>
        </w:rPr>
        <w:t xml:space="preserve">(b) </w:t>
      </w:r>
      <w:r>
        <w:t>Rubbing makes the hands clean and soft</w:t>
      </w:r>
    </w:p>
    <w:p>
      <w:pPr>
        <w:spacing w:before="0" w:after="0" w:line="276" w:lineRule="auto"/>
        <w:ind w:left="360"/>
      </w:pPr>
      <w:r>
        <w:rPr>
          <w:b/>
        </w:rPr>
        <w:t xml:space="preserve">(c) </w:t>
      </w:r>
      <w:r>
        <w:t>Dry hands carry less alcohol smell</w:t>
      </w:r>
    </w:p>
    <w:p>
      <w:pPr>
        <w:spacing w:before="0" w:after="0" w:line="276" w:lineRule="auto"/>
        <w:ind w:left="360"/>
      </w:pPr>
      <w:r>
        <w:rPr>
          <w:b/>
        </w:rPr>
        <w:t xml:space="preserve">(d) </w:t>
      </w:r>
      <w:r>
        <w:t>Rubbing saves soap on the ward</w:t>
      </w:r>
    </w:p>
    <w:p>
      <w:pPr>
        <w:spacing w:before="60" w:after="40" w:line="276" w:lineRule="auto"/>
        <w:ind w:left="360"/>
      </w:pPr>
      <w:r>
        <w:rPr>
          <w:b/>
        </w:rPr>
        <w:t xml:space="preserve">Answer: </w:t>
      </w:r>
      <w:r>
        <w:rPr>
          <w:b/>
          <w:color w:val="107C10"/>
        </w:rPr>
        <w:t>(a) Contact time and drying let alcohol kill organisms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Contact time and drying let alcohol kill organisms</w:t>
      </w:r>
    </w:p>
    <w:p>
      <w:pPr>
        <w:spacing w:before="0" w:after="60" w:line="276" w:lineRule="auto"/>
        <w:ind w:left="680" w:hanging="320"/>
      </w:pPr>
      <w:r>
        <w:rPr>
          <w:b/>
        </w:rPr>
        <w:t xml:space="preserve">• </w:t>
      </w:r>
      <w:r>
        <w:t xml:space="preserve">🧠 </w:t>
      </w:r>
      <w:r>
        <w:rPr>
          <w:b/>
          <w:color w:val="0D7377"/>
        </w:rPr>
        <w:t xml:space="preserve">Clinical Rationale: </w:t>
      </w:r>
      <w:r>
        <w:t>The rub needs contact time and evaporation to kill organisms on the hands, so the hands are NOT wiped on a towel.</w:t>
      </w:r>
    </w:p>
    <w:p>
      <w:pPr>
        <w:spacing w:before="0" w:after="60" w:line="276" w:lineRule="auto"/>
        <w:ind w:left="680" w:hanging="320"/>
      </w:pPr>
      <w:r>
        <w:rPr>
          <w:b/>
        </w:rPr>
        <w:t xml:space="preserve">• </w:t>
      </w:r>
      <w:r>
        <w:t xml:space="preserve">🔍 </w:t>
      </w:r>
      <w:r>
        <w:rPr>
          <w:b/>
          <w:color w:val="0D7377"/>
        </w:rPr>
        <w:t xml:space="preserve">Key Clue: </w:t>
      </w:r>
      <w:r>
        <w:t>alcohol rub rubbed until the hands are dry</w:t>
      </w:r>
    </w:p>
    <w:p>
      <w:pPr>
        <w:spacing w:before="0" w:after="60" w:line="276" w:lineRule="auto"/>
        <w:ind w:left="680" w:hanging="320"/>
      </w:pPr>
      <w:r>
        <w:rPr>
          <w:b/>
        </w:rPr>
        <w:t xml:space="preserve">• </w:t>
      </w:r>
      <w:r>
        <w:t xml:space="preserve">🚨 </w:t>
      </w:r>
      <w:r>
        <w:rPr>
          <w:b/>
          <w:color w:val="0D7377"/>
        </w:rPr>
        <w:t xml:space="preserve">Priority Principle: </w:t>
      </w:r>
      <w:r>
        <w:t>Prevention - contact time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Soft hands are not the aim.</w:t>
      </w:r>
    </w:p>
    <w:p>
      <w:pPr>
        <w:spacing w:before="0" w:after="0" w:line="276" w:lineRule="auto"/>
        <w:ind w:left="920" w:hanging="240"/>
      </w:pPr>
      <w:r>
        <w:t>– (c) Smell is not the point.</w:t>
      </w:r>
    </w:p>
    <w:p>
      <w:pPr>
        <w:spacing w:before="0" w:after="0" w:line="276" w:lineRule="auto"/>
        <w:ind w:left="920" w:hanging="240"/>
      </w:pPr>
      <w:r>
        <w:t>– (d) Saving soap is not the aim.</w:t>
      </w:r>
    </w:p>
    <w:p>
      <w:pPr>
        <w:spacing w:before="0" w:after="60" w:line="276" w:lineRule="auto"/>
        <w:ind w:left="680" w:hanging="320"/>
      </w:pPr>
      <w:r>
        <w:rPr>
          <w:b/>
        </w:rPr>
        <w:t xml:space="preserve">• </w:t>
      </w:r>
      <w:r>
        <w:t xml:space="preserve">⚠️ </w:t>
      </w:r>
      <w:r>
        <w:rPr>
          <w:b/>
          <w:color w:val="0D7377"/>
        </w:rPr>
        <w:t xml:space="preserve">PGI Exam Trap: </w:t>
      </w:r>
      <w:r>
        <w:t>Option (b) makes hands clean and soft, which is why skin feel seems the aim.</w:t>
      </w:r>
    </w:p>
    <w:p>
      <w:pPr>
        <w:spacing w:before="0" w:after="60" w:line="276" w:lineRule="auto"/>
        <w:ind w:left="680" w:hanging="320"/>
      </w:pPr>
      <w:r>
        <w:rPr>
          <w:b/>
        </w:rPr>
        <w:t xml:space="preserve">• </w:t>
      </w:r>
      <w:r>
        <w:t xml:space="preserve">⚡ </w:t>
      </w:r>
      <w:r>
        <w:rPr>
          <w:b/>
          <w:color w:val="0D7377"/>
        </w:rPr>
        <w:t xml:space="preserve">5-Second Recall: </w:t>
      </w:r>
      <w:r>
        <w:t>Alcohol rub - sookhe hone tak ragdo.</w:t>
      </w:r>
    </w:p>
    <w:p>
      <w:pPr>
        <w:spacing w:before="0" w:after="60" w:line="276" w:lineRule="auto"/>
        <w:ind w:left="680" w:hanging="320"/>
      </w:pPr>
      <w:r>
        <w:rPr>
          <w:b/>
        </w:rPr>
        <w:t xml:space="preserve">• </w:t>
      </w:r>
      <w:r>
        <w:t xml:space="preserve">💎 </w:t>
      </w:r>
      <w:r>
        <w:rPr>
          <w:b/>
          <w:color w:val="0D7377"/>
        </w:rPr>
        <w:t xml:space="preserve">PNC Exam Pearl: </w:t>
      </w:r>
      <w:r>
        <w:t>Alcohol rub is not used when the hands are visibly soiled.</w:t>
      </w:r>
    </w:p>
    <w:p/>
    <w:p>
      <w:pPr>
        <w:spacing w:before="200" w:after="40" w:line="276" w:lineRule="auto"/>
        <w:ind w:left="0"/>
      </w:pPr>
      <w:r>
        <w:rPr>
          <w:b/>
        </w:rPr>
        <w:t>Q98. A nurse on the ward is caring for a client with high cholesterol who is on a low-fat diet. Which statement BEST explains why animal fat is reduced?</w:t>
      </w:r>
    </w:p>
    <w:p>
      <w:pPr>
        <w:spacing w:before="0" w:after="0" w:line="276" w:lineRule="auto"/>
        <w:ind w:left="360"/>
      </w:pPr>
      <w:r>
        <w:rPr>
          <w:b/>
        </w:rPr>
        <w:t xml:space="preserve">(a) </w:t>
      </w:r>
      <w:r>
        <w:t>It raises the client's blood sugar</w:t>
      </w:r>
    </w:p>
    <w:p>
      <w:pPr>
        <w:spacing w:before="0" w:after="0" w:line="276" w:lineRule="auto"/>
        <w:ind w:left="360"/>
      </w:pPr>
      <w:r>
        <w:rPr>
          <w:b/>
        </w:rPr>
        <w:t xml:space="preserve">(b) </w:t>
      </w:r>
      <w:r>
        <w:t>It lowers the fat that blocks the heart's vessels</w:t>
      </w:r>
    </w:p>
    <w:p>
      <w:pPr>
        <w:spacing w:before="0" w:after="0" w:line="276" w:lineRule="auto"/>
        <w:ind w:left="360"/>
      </w:pPr>
      <w:r>
        <w:rPr>
          <w:b/>
        </w:rPr>
        <w:t xml:space="preserve">(c) </w:t>
      </w:r>
      <w:r>
        <w:t>It removes iron from the body</w:t>
      </w:r>
    </w:p>
    <w:p>
      <w:pPr>
        <w:spacing w:before="0" w:after="0" w:line="276" w:lineRule="auto"/>
        <w:ind w:left="360"/>
      </w:pPr>
      <w:r>
        <w:rPr>
          <w:b/>
        </w:rPr>
        <w:t xml:space="preserve">(d) </w:t>
      </w:r>
      <w:r>
        <w:t>It lowers the body's water weight</w:t>
      </w:r>
    </w:p>
    <w:p>
      <w:pPr>
        <w:spacing w:before="60" w:after="40" w:line="276" w:lineRule="auto"/>
        <w:ind w:left="360"/>
      </w:pPr>
      <w:r>
        <w:rPr>
          <w:b/>
        </w:rPr>
        <w:t xml:space="preserve">Answer: </w:t>
      </w:r>
      <w:r>
        <w:rPr>
          <w:b/>
          <w:color w:val="107C10"/>
        </w:rPr>
        <w:t>(b) It lowers the fat that blocks the heart's vessels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It lowers the fat that blocks the heart's vessels</w:t>
      </w:r>
    </w:p>
    <w:p>
      <w:pPr>
        <w:spacing w:before="0" w:after="60" w:line="276" w:lineRule="auto"/>
        <w:ind w:left="680" w:hanging="320"/>
      </w:pPr>
      <w:r>
        <w:rPr>
          <w:b/>
        </w:rPr>
        <w:t xml:space="preserve">• </w:t>
      </w:r>
      <w:r>
        <w:t xml:space="preserve">🧠 </w:t>
      </w:r>
      <w:r>
        <w:rPr>
          <w:b/>
          <w:color w:val="0D7377"/>
        </w:rPr>
        <w:t xml:space="preserve">Clinical Rationale: </w:t>
      </w:r>
      <w:r>
        <w:t>Animal fat raises LDL cholesterol, so it is reduced and plant oils are used to keep the coronary vessels clear.</w:t>
      </w:r>
    </w:p>
    <w:p>
      <w:pPr>
        <w:spacing w:before="0" w:after="60" w:line="276" w:lineRule="auto"/>
        <w:ind w:left="680" w:hanging="320"/>
      </w:pPr>
      <w:r>
        <w:rPr>
          <w:b/>
        </w:rPr>
        <w:t xml:space="preserve">• </w:t>
      </w:r>
      <w:r>
        <w:t xml:space="preserve">🔍 </w:t>
      </w:r>
      <w:r>
        <w:rPr>
          <w:b/>
          <w:color w:val="0D7377"/>
        </w:rPr>
        <w:t xml:space="preserve">Key Clue: </w:t>
      </w:r>
      <w:r>
        <w:t>high cholesterol on a low-fat diet</w:t>
      </w:r>
    </w:p>
    <w:p>
      <w:pPr>
        <w:spacing w:before="0" w:after="60" w:line="276" w:lineRule="auto"/>
        <w:ind w:left="680" w:hanging="320"/>
      </w:pPr>
      <w:r>
        <w:rPr>
          <w:b/>
        </w:rPr>
        <w:t xml:space="preserve">• </w:t>
      </w:r>
      <w:r>
        <w:t xml:space="preserve">🚨 </w:t>
      </w:r>
      <w:r>
        <w:rPr>
          <w:b/>
          <w:color w:val="0D7377"/>
        </w:rPr>
        <w:t xml:space="preserve">Priority Principle: </w:t>
      </w:r>
      <w:r>
        <w:t>Diet - animal fat and the vessels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Blood sugar is not raised by reducing fat.</w:t>
      </w:r>
    </w:p>
    <w:p>
      <w:pPr>
        <w:spacing w:before="0" w:after="0" w:line="276" w:lineRule="auto"/>
        <w:ind w:left="920" w:hanging="240"/>
      </w:pPr>
      <w:r>
        <w:t>– (c) Iron is not removed by it.</w:t>
      </w:r>
    </w:p>
    <w:p>
      <w:pPr>
        <w:spacing w:before="0" w:after="0" w:line="276" w:lineRule="auto"/>
        <w:ind w:left="920" w:hanging="240"/>
      </w:pPr>
      <w:r>
        <w:t>– (d) Body water is not the aim.</w:t>
      </w:r>
    </w:p>
    <w:p>
      <w:pPr>
        <w:spacing w:before="0" w:after="60" w:line="276" w:lineRule="auto"/>
        <w:ind w:left="680" w:hanging="320"/>
      </w:pPr>
      <w:r>
        <w:rPr>
          <w:b/>
        </w:rPr>
        <w:t xml:space="preserve">• </w:t>
      </w:r>
      <w:r>
        <w:t xml:space="preserve">⚠️ </w:t>
      </w:r>
      <w:r>
        <w:rPr>
          <w:b/>
          <w:color w:val="0D7377"/>
        </w:rPr>
        <w:t xml:space="preserve">PGI Exam Trap: </w:t>
      </w:r>
      <w:r>
        <w:t>Option (a) raises the sugar, which is why fatty food seems a sugar problem.</w:t>
      </w:r>
    </w:p>
    <w:p>
      <w:pPr>
        <w:spacing w:before="0" w:after="60" w:line="276" w:lineRule="auto"/>
        <w:ind w:left="680" w:hanging="320"/>
      </w:pPr>
      <w:r>
        <w:rPr>
          <w:b/>
        </w:rPr>
        <w:t xml:space="preserve">• </w:t>
      </w:r>
      <w:r>
        <w:t xml:space="preserve">⚡ </w:t>
      </w:r>
      <w:r>
        <w:rPr>
          <w:b/>
          <w:color w:val="0D7377"/>
        </w:rPr>
        <w:t xml:space="preserve">5-Second Recall: </w:t>
      </w:r>
      <w:r>
        <w:t>Cholesterol - janwar ki charbi kam, tel plant ka.</w:t>
      </w:r>
    </w:p>
    <w:p>
      <w:pPr>
        <w:spacing w:before="0" w:after="60" w:line="276" w:lineRule="auto"/>
        <w:ind w:left="680" w:hanging="320"/>
      </w:pPr>
      <w:r>
        <w:rPr>
          <w:b/>
        </w:rPr>
        <w:t xml:space="preserve">• </w:t>
      </w:r>
      <w:r>
        <w:t xml:space="preserve">💎 </w:t>
      </w:r>
      <w:r>
        <w:rPr>
          <w:b/>
          <w:color w:val="0D7377"/>
        </w:rPr>
        <w:t xml:space="preserve">PNC Exam Pearl: </w:t>
      </w:r>
      <w:r>
        <w:t>Fish oil and nuts are used in place of animal fat.</w:t>
      </w:r>
    </w:p>
    <w:p/>
    <w:p>
      <w:pPr>
        <w:spacing w:before="200" w:after="40" w:line="276" w:lineRule="auto"/>
        <w:ind w:left="0"/>
      </w:pPr>
      <w:r>
        <w:rPr>
          <w:b/>
        </w:rPr>
        <w:t>Q99. A nurse on the ward is in charge of the shift and the care of a client. Which statement BEST explains why the drug round is NOT delegated to the nursing assistant?</w:t>
      </w:r>
    </w:p>
    <w:p>
      <w:pPr>
        <w:spacing w:before="0" w:after="0" w:line="276" w:lineRule="auto"/>
        <w:ind w:left="360"/>
      </w:pPr>
      <w:r>
        <w:rPr>
          <w:b/>
        </w:rPr>
        <w:t xml:space="preserve">(a) </w:t>
      </w:r>
      <w:r>
        <w:t>The assistant is NOT liked by clients</w:t>
      </w:r>
    </w:p>
    <w:p>
      <w:pPr>
        <w:spacing w:before="0" w:after="0" w:line="276" w:lineRule="auto"/>
        <w:ind w:left="360"/>
      </w:pPr>
      <w:r>
        <w:rPr>
          <w:b/>
        </w:rPr>
        <w:t xml:space="preserve">(b) </w:t>
      </w:r>
      <w:r>
        <w:t>The assistant is too slow for the round</w:t>
      </w:r>
    </w:p>
    <w:p>
      <w:pPr>
        <w:spacing w:before="0" w:after="0" w:line="276" w:lineRule="auto"/>
        <w:ind w:left="360"/>
      </w:pPr>
      <w:r>
        <w:rPr>
          <w:b/>
        </w:rPr>
        <w:t xml:space="preserve">(c) </w:t>
      </w:r>
      <w:r>
        <w:t>Judging drugs needs a trained, licensed nurse</w:t>
      </w:r>
    </w:p>
    <w:p>
      <w:pPr>
        <w:spacing w:before="0" w:after="0" w:line="276" w:lineRule="auto"/>
        <w:ind w:left="360"/>
      </w:pPr>
      <w:r>
        <w:rPr>
          <w:b/>
        </w:rPr>
        <w:t xml:space="preserve">(d) </w:t>
      </w:r>
      <w:r>
        <w:t>The round is too heavy for the assistant</w:t>
      </w:r>
    </w:p>
    <w:p>
      <w:pPr>
        <w:spacing w:before="60" w:after="40" w:line="276" w:lineRule="auto"/>
        <w:ind w:left="360"/>
      </w:pPr>
      <w:r>
        <w:rPr>
          <w:b/>
        </w:rPr>
        <w:t xml:space="preserve">Answer: </w:t>
      </w:r>
      <w:r>
        <w:rPr>
          <w:b/>
          <w:color w:val="107C10"/>
        </w:rPr>
        <w:t>(c) Judging drugs needs a trained, licensed nurse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Judging drugs needs a trained, licensed nurse</w:t>
      </w:r>
    </w:p>
    <w:p>
      <w:pPr>
        <w:spacing w:before="0" w:after="60" w:line="276" w:lineRule="auto"/>
        <w:ind w:left="680" w:hanging="320"/>
      </w:pPr>
      <w:r>
        <w:rPr>
          <w:b/>
        </w:rPr>
        <w:t xml:space="preserve">• </w:t>
      </w:r>
      <w:r>
        <w:t xml:space="preserve">🧠 </w:t>
      </w:r>
      <w:r>
        <w:rPr>
          <w:b/>
          <w:color w:val="0D7377"/>
        </w:rPr>
        <w:t xml:space="preserve">Clinical Rationale: </w:t>
      </w:r>
      <w:r>
        <w:t>A drug round needs judgement of doses, checks and side effects, so it stays with the trained and licensed nurse.</w:t>
      </w:r>
    </w:p>
    <w:p>
      <w:pPr>
        <w:spacing w:before="0" w:after="60" w:line="276" w:lineRule="auto"/>
        <w:ind w:left="680" w:hanging="320"/>
      </w:pPr>
      <w:r>
        <w:rPr>
          <w:b/>
        </w:rPr>
        <w:t xml:space="preserve">• </w:t>
      </w:r>
      <w:r>
        <w:t xml:space="preserve">🔍 </w:t>
      </w:r>
      <w:r>
        <w:rPr>
          <w:b/>
          <w:color w:val="0D7377"/>
        </w:rPr>
        <w:t xml:space="preserve">Key Clue: </w:t>
      </w:r>
      <w:r>
        <w:t>drug round and delegation</w:t>
      </w:r>
    </w:p>
    <w:p>
      <w:pPr>
        <w:spacing w:before="0" w:after="60" w:line="276" w:lineRule="auto"/>
        <w:ind w:left="680" w:hanging="320"/>
      </w:pPr>
      <w:r>
        <w:rPr>
          <w:b/>
        </w:rPr>
        <w:t xml:space="preserve">• </w:t>
      </w:r>
      <w:r>
        <w:t xml:space="preserve">🚨 </w:t>
      </w:r>
      <w:r>
        <w:rPr>
          <w:b/>
          <w:color w:val="0D7377"/>
        </w:rPr>
        <w:t xml:space="preserve">Priority Principle: </w:t>
      </w:r>
      <w:r>
        <w:t>Delegation - judgement and training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Client liking is not the point.</w:t>
      </w:r>
    </w:p>
    <w:p>
      <w:pPr>
        <w:spacing w:before="0" w:after="0" w:line="276" w:lineRule="auto"/>
        <w:ind w:left="920" w:hanging="240"/>
      </w:pPr>
      <w:r>
        <w:t>– (b) Speed is not the reason.</w:t>
      </w:r>
    </w:p>
    <w:p>
      <w:pPr>
        <w:spacing w:before="0" w:after="0" w:line="276" w:lineRule="auto"/>
        <w:ind w:left="920" w:hanging="240"/>
      </w:pPr>
      <w:r>
        <w:t>– (d) The workload is not the reason.</w:t>
      </w:r>
    </w:p>
    <w:p>
      <w:pPr>
        <w:spacing w:before="0" w:after="60" w:line="276" w:lineRule="auto"/>
        <w:ind w:left="680" w:hanging="320"/>
      </w:pPr>
      <w:r>
        <w:rPr>
          <w:b/>
        </w:rPr>
        <w:t xml:space="preserve">• </w:t>
      </w:r>
      <w:r>
        <w:t xml:space="preserve">⚠️ </w:t>
      </w:r>
      <w:r>
        <w:rPr>
          <w:b/>
          <w:color w:val="0D7377"/>
        </w:rPr>
        <w:t xml:space="preserve">PGI Exam Trap: </w:t>
      </w:r>
      <w:r>
        <w:t>Option (b) blames speed, which is why a slow round seems the problem.</w:t>
      </w:r>
    </w:p>
    <w:p>
      <w:pPr>
        <w:spacing w:before="0" w:after="60" w:line="276" w:lineRule="auto"/>
        <w:ind w:left="680" w:hanging="320"/>
      </w:pPr>
      <w:r>
        <w:rPr>
          <w:b/>
        </w:rPr>
        <w:t xml:space="preserve">• </w:t>
      </w:r>
      <w:r>
        <w:t xml:space="preserve">⚡ </w:t>
      </w:r>
      <w:r>
        <w:rPr>
          <w:b/>
          <w:color w:val="0D7377"/>
        </w:rPr>
        <w:t xml:space="preserve">5-Second Recall: </w:t>
      </w:r>
      <w:r>
        <w:t>Dawa ka round sirf trained nurse ke haath.</w:t>
      </w:r>
    </w:p>
    <w:p>
      <w:pPr>
        <w:spacing w:before="0" w:after="60" w:line="276" w:lineRule="auto"/>
        <w:ind w:left="680" w:hanging="320"/>
      </w:pPr>
      <w:r>
        <w:rPr>
          <w:b/>
        </w:rPr>
        <w:t xml:space="preserve">• </w:t>
      </w:r>
      <w:r>
        <w:t xml:space="preserve">💎 </w:t>
      </w:r>
      <w:r>
        <w:rPr>
          <w:b/>
          <w:color w:val="0D7377"/>
        </w:rPr>
        <w:t xml:space="preserve">PNC Exam Pearl: </w:t>
      </w:r>
      <w:r>
        <w:t>The assistant is given baths and moves within their training.</w:t>
      </w:r>
    </w:p>
    <w:p/>
    <w:p>
      <w:pPr>
        <w:spacing w:before="200" w:after="40" w:line="276" w:lineRule="auto"/>
        <w:ind w:left="0"/>
      </w:pPr>
      <w:r>
        <w:rPr>
          <w:b/>
        </w:rPr>
        <w:t>Q100. A nurse on the ward is caring for a client whose family asks that he NOT be told a serious result. Which sequence of actions is MOST appropriate?</w:t>
      </w:r>
    </w:p>
    <w:p>
      <w:pPr>
        <w:spacing w:before="0" w:after="0" w:line="276" w:lineRule="auto"/>
        <w:ind w:left="360"/>
      </w:pPr>
      <w:r>
        <w:rPr>
          <w:b/>
        </w:rPr>
        <w:t xml:space="preserve">(a) </w:t>
      </w:r>
      <w:r>
        <w:t>Leave the family to decide the matter alone</w:t>
      </w:r>
    </w:p>
    <w:p>
      <w:pPr>
        <w:spacing w:before="0" w:after="0" w:line="276" w:lineRule="auto"/>
        <w:ind w:left="360"/>
      </w:pPr>
      <w:r>
        <w:rPr>
          <w:b/>
        </w:rPr>
        <w:t xml:space="preserve">(b) </w:t>
      </w:r>
      <w:r>
        <w:t>Give the result to the family and keep it from him</w:t>
      </w:r>
    </w:p>
    <w:p>
      <w:pPr>
        <w:spacing w:before="0" w:after="0" w:line="276" w:lineRule="auto"/>
        <w:ind w:left="360"/>
      </w:pPr>
      <w:r>
        <w:rPr>
          <w:b/>
        </w:rPr>
        <w:t xml:space="preserve">(c) </w:t>
      </w:r>
      <w:r>
        <w:t>Write in the file that nothing is to be told to him</w:t>
      </w:r>
    </w:p>
    <w:p>
      <w:pPr>
        <w:spacing w:before="0" w:after="0" w:line="276" w:lineRule="auto"/>
        <w:ind w:left="360"/>
      </w:pPr>
      <w:r>
        <w:rPr>
          <w:b/>
        </w:rPr>
        <w:t xml:space="preserve">(d) </w:t>
      </w:r>
      <w:r>
        <w:t>Discuss with the team, respect the client's right, document the discussion</w:t>
      </w:r>
    </w:p>
    <w:p>
      <w:pPr>
        <w:spacing w:before="60" w:after="40" w:line="276" w:lineRule="auto"/>
        <w:ind w:left="360"/>
      </w:pPr>
      <w:r>
        <w:rPr>
          <w:b/>
        </w:rPr>
        <w:t xml:space="preserve">Answer: </w:t>
      </w:r>
      <w:r>
        <w:rPr>
          <w:b/>
          <w:color w:val="107C10"/>
        </w:rPr>
        <w:t>(d) Discuss with the team, respect the client's right, document the discussion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Discuss with the team, respect the client's right, document the discussion</w:t>
      </w:r>
    </w:p>
    <w:p>
      <w:pPr>
        <w:spacing w:before="0" w:after="60" w:line="276" w:lineRule="auto"/>
        <w:ind w:left="680" w:hanging="320"/>
      </w:pPr>
      <w:r>
        <w:rPr>
          <w:b/>
        </w:rPr>
        <w:t xml:space="preserve">• </w:t>
      </w:r>
      <w:r>
        <w:t xml:space="preserve">🧠 </w:t>
      </w:r>
      <w:r>
        <w:rPr>
          <w:b/>
          <w:color w:val="0D7377"/>
        </w:rPr>
        <w:t xml:space="preserve">Clinical Rationale: </w:t>
      </w:r>
      <w:r>
        <w:t>The client has the right to know about his own health, so the team discusses it, the client's right is respected and the discussion is documented.</w:t>
      </w:r>
    </w:p>
    <w:p>
      <w:pPr>
        <w:spacing w:before="0" w:after="60" w:line="276" w:lineRule="auto"/>
        <w:ind w:left="680" w:hanging="320"/>
      </w:pPr>
      <w:r>
        <w:rPr>
          <w:b/>
        </w:rPr>
        <w:t xml:space="preserve">• </w:t>
      </w:r>
      <w:r>
        <w:t xml:space="preserve">🔍 </w:t>
      </w:r>
      <w:r>
        <w:rPr>
          <w:b/>
          <w:color w:val="0D7377"/>
        </w:rPr>
        <w:t xml:space="preserve">Key Clue: </w:t>
      </w:r>
      <w:r>
        <w:t>family asking that a serious result be withheld from the client</w:t>
      </w:r>
    </w:p>
    <w:p>
      <w:pPr>
        <w:spacing w:before="0" w:after="60" w:line="276" w:lineRule="auto"/>
        <w:ind w:left="680" w:hanging="320"/>
      </w:pPr>
      <w:r>
        <w:rPr>
          <w:b/>
        </w:rPr>
        <w:t xml:space="preserve">• </w:t>
      </w:r>
      <w:r>
        <w:t xml:space="preserve">🚨 </w:t>
      </w:r>
      <w:r>
        <w:rPr>
          <w:b/>
          <w:color w:val="0D7377"/>
        </w:rPr>
        <w:t xml:space="preserve">Priority Principle: </w:t>
      </w:r>
      <w:r>
        <w:t>Ethics - the client's right to know</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matter is not left to the family alone.</w:t>
      </w:r>
    </w:p>
    <w:p>
      <w:pPr>
        <w:spacing w:before="0" w:after="0" w:line="276" w:lineRule="auto"/>
        <w:ind w:left="920" w:hanging="240"/>
      </w:pPr>
      <w:r>
        <w:t>– (b) The family is not the holder of the result.</w:t>
      </w:r>
    </w:p>
    <w:p>
      <w:pPr>
        <w:spacing w:before="0" w:after="0" w:line="276" w:lineRule="auto"/>
        <w:ind w:left="920" w:hanging="240"/>
      </w:pPr>
      <w:r>
        <w:t>– (c) The record is not used to hide facts.</w:t>
      </w:r>
    </w:p>
    <w:p>
      <w:pPr>
        <w:spacing w:before="0" w:after="60" w:line="276" w:lineRule="auto"/>
        <w:ind w:left="680" w:hanging="320"/>
      </w:pPr>
      <w:r>
        <w:rPr>
          <w:b/>
        </w:rPr>
        <w:t xml:space="preserve">• </w:t>
      </w:r>
      <w:r>
        <w:t xml:space="preserve">⚠️ </w:t>
      </w:r>
      <w:r>
        <w:rPr>
          <w:b/>
          <w:color w:val="0D7377"/>
        </w:rPr>
        <w:t xml:space="preserve">PGI Exam Trap: </w:t>
      </w:r>
      <w:r>
        <w:t>Option (b) gives the result to the family, which is why the family seems to carry the load.</w:t>
      </w:r>
    </w:p>
    <w:p>
      <w:pPr>
        <w:spacing w:before="0" w:after="60" w:line="276" w:lineRule="auto"/>
        <w:ind w:left="680" w:hanging="320"/>
      </w:pPr>
      <w:r>
        <w:rPr>
          <w:b/>
        </w:rPr>
        <w:t xml:space="preserve">• </w:t>
      </w:r>
      <w:r>
        <w:t xml:space="preserve">⚡ </w:t>
      </w:r>
      <w:r>
        <w:rPr>
          <w:b/>
          <w:color w:val="0D7377"/>
        </w:rPr>
        <w:t xml:space="preserve">5-Second Recall: </w:t>
      </w:r>
      <w:r>
        <w:t>Mareez ko sach jaanne ka haq hai.</w:t>
      </w:r>
    </w:p>
    <w:p>
      <w:pPr>
        <w:spacing w:before="0" w:after="60" w:line="276" w:lineRule="auto"/>
        <w:ind w:left="680" w:hanging="320"/>
      </w:pPr>
      <w:r>
        <w:rPr>
          <w:b/>
        </w:rPr>
        <w:t xml:space="preserve">• </w:t>
      </w:r>
      <w:r>
        <w:t xml:space="preserve">💎 </w:t>
      </w:r>
      <w:r>
        <w:rPr>
          <w:b/>
          <w:color w:val="0D7377"/>
        </w:rPr>
        <w:t xml:space="preserve">PNC Exam Pearl: </w:t>
      </w:r>
      <w:r>
        <w:t>Culture and the client's own wishes are part of the discussion.</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