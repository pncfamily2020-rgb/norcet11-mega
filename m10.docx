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ind w:left="0"/>
      </w:pPr>
      <w:r>
        <w:rPr>
          <w:b/>
        </w:rPr>
        <w:t>Q1. A nurse on the ward is caring for a client with crushing chest pain who is sweating and nauseated.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him a hot drink and let him rest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prescribed sublingual nitrate and record a 12-lead ECG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him to walk to the ECG room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prescribed analgesic and await the report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Give prescribed sublingual nitrate and record a 12-lead ECG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Give prescribed sublingual nitrate and record a 12-lead ECG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Crushing chest pain with sweating and nausea suggests myocardial infarction, so nitrate is given and an ECG recorded at once to detect ischaemic changes.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crushing chest pain with sweating and nausea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Circulation - drug and ECG together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hot drink does not relieve cardiac pain.</w:t>
      </w:r>
    </w:p>
    <w:p>
      <w:pPr>
        <w:spacing w:before="0" w:after="0" w:line="276" w:lineRule="auto"/>
        <w:ind w:left="920" w:hanging="240"/>
      </w:pPr>
      <w:r>
        <w:t>– (c) Walking strains the ischaemic myocardium.</w:t>
      </w:r>
    </w:p>
    <w:p>
      <w:pPr>
        <w:spacing w:before="0" w:after="0" w:line="276" w:lineRule="auto"/>
        <w:ind w:left="920" w:hanging="240"/>
      </w:pPr>
      <w:r>
        <w:t>– (d) An analgesic alone masks the pain and delays the ECG.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eases the pain,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Seene mein dard - nitrate aur ECG.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Aspirin is chewed in suspected myocardial infarction unless contraindicated.</w:t>
      </w:r>
    </w:p>
    <w:p/>
    <w:p>
      <w:pPr>
        <w:spacing w:before="200" w:after="40" w:line="276" w:lineRule="auto"/>
        <w:ind w:left="0"/>
      </w:pPr>
      <w:r>
        <w:rPr>
          <w:b/>
        </w:rPr>
        <w:t>Q2. A nurse on the ward is preparing to help a client after abdominal surgery with coughing and deep breathing.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analgesic after the coughing is over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him to hold his breath as long as he can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Splint the incision with a pillow while he coughs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him lying flat during the exercise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Splint the incision with a pillow while he coughs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Splint the incision with a pillow while he coughs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Splinting the incision supports the wound, reducing pain so the client can cough out secretions effectively.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abdominal surgery with coughing and deep breathing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splint, then cough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Analgesia is given before, not after, the exercise.</w:t>
      </w:r>
    </w:p>
    <w:p>
      <w:pPr>
        <w:spacing w:before="0" w:after="0" w:line="276" w:lineRule="auto"/>
        <w:ind w:left="920" w:hanging="240"/>
      </w:pPr>
      <w:r>
        <w:t>– (b) Prolonged breath-holding tires him.</w:t>
      </w:r>
    </w:p>
    <w:p>
      <w:pPr>
        <w:spacing w:before="0" w:after="0" w:line="276" w:lineRule="auto"/>
        <w:ind w:left="920" w:hanging="240"/>
      </w:pPr>
      <w:r>
        <w:t>– (d) Lying flat reduces lung expansion.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saves the drug for later,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Khaansi se pehle takiya se sahara.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 incentive spirometer tracks progress in deep breathing.</w:t>
      </w:r>
    </w:p>
    <w:p/>
    <w:p>
      <w:pPr>
        <w:spacing w:before="200" w:after="40" w:line="276" w:lineRule="auto"/>
        <w:ind w:left="0"/>
      </w:pPr>
      <w:r>
        <w:rPr>
          <w:b/>
        </w:rPr>
        <w:t>Q3. A nurse is in charge of the ward on a night shift when two nurses report sick.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Leave the extra work for the morning staff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present staff to work a double shift without a break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Close the ward to new admissions for the night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Report the shortage to the supervisor and redeploy staff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Report the shortage to the supervisor and redeploy staff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Report the shortage to the supervisor and redeploy staff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shortage is reported to the supervisor at once so that staff can be redeployed, keeping care safe on the shift.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night shift with two nurses off sick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Management - escalate and redeploy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Deferred care harms clients.</w:t>
      </w:r>
    </w:p>
    <w:p>
      <w:pPr>
        <w:spacing w:before="0" w:after="0" w:line="276" w:lineRule="auto"/>
        <w:ind w:left="920" w:hanging="240"/>
      </w:pPr>
      <w:r>
        <w:t>– (b) Exhausted staff make errors.</w:t>
      </w:r>
    </w:p>
    <w:p>
      <w:pPr>
        <w:spacing w:before="0" w:after="0" w:line="276" w:lineRule="auto"/>
        <w:ind w:left="920" w:hanging="240"/>
      </w:pPr>
      <w:r>
        <w:t>– (c) Closing the ward is not the ward nurse's decision.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the ward running,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Staff kam - supervisor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Client acuity is assessed before staff are allocated.</w:t>
      </w:r>
    </w:p>
    <w:p/>
    <w:p>
      <w:pPr>
        <w:spacing w:before="200" w:after="40" w:line="276" w:lineRule="auto"/>
        <w:ind w:left="0"/>
      </w:pPr>
      <w:r>
        <w:rPr>
          <w:b/>
        </w:rPr>
        <w:t>Q4. A nurse on the ward is caring for a client with high fever whose pulse has risen to 110 beats/min. Which statement BEST explains the rise in pulse?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Fever raises the metabolic rate, so the heart pumps faster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Fever thickens the blood and slows its flow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Fever lowers the oxygen needs of the tissues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Fever allows the heart muscle to relax fully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Fever raises the metabolic rate, so the heart pumps faster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Fever raises the metabolic rate, so the heart pumps faster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Fever raises the metabolic rate, so tissues need more oxygen and the heart meets the demand with a faster rate.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high fever with a pulse of 110 beats/min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Concept - metabolic demand of fever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Fever does not thicken the blood.</w:t>
      </w:r>
    </w:p>
    <w:p>
      <w:pPr>
        <w:spacing w:before="0" w:after="0" w:line="276" w:lineRule="auto"/>
        <w:ind w:left="920" w:hanging="240"/>
      </w:pPr>
      <w:r>
        <w:t>– (c) Oxygen demand rises, not falls.</w:t>
      </w:r>
    </w:p>
    <w:p>
      <w:pPr>
        <w:spacing w:before="0" w:after="0" w:line="276" w:lineRule="auto"/>
        <w:ind w:left="920" w:hanging="240"/>
      </w:pPr>
      <w:r>
        <w:t>– (d) The heart works harder, not less.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the body resting,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Bukhar - dil tez chalta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Pulse rises by about 10 beats/min for each 1 degree C of fever.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Q5. A nurse on the paediatric ward is with a child having a febrile convulsion. Which sequence of care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Carry him to the bathroom and pour cold water over him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Hold his limbs down and put a spoon between his teeth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antipyretic, then turn him on his side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Turn him on his side, protect from injury, then give the prescribed antipyretic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Turn him on his side, protect from injury, then give the prescribed antipyretic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Turn him on his side, protect from injury, then give the prescribed antipyretic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airway is protected FIRST by the lateral position and injury is prevented; temperature is reduced after the seizure settles.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child with a febrile convulsion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side position before the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Cold water causes shivering, and carrying him is unsafe.</w:t>
      </w:r>
    </w:p>
    <w:p>
      <w:pPr>
        <w:spacing w:before="0" w:after="0" w:line="276" w:lineRule="auto"/>
        <w:ind w:left="920" w:hanging="240"/>
      </w:pPr>
      <w:r>
        <w:t>– (b) Restraint can cause fractures, and a spoon injures the mouth.</w:t>
      </w:r>
    </w:p>
    <w:p>
      <w:pPr>
        <w:spacing w:before="0" w:after="0" w:line="276" w:lineRule="auto"/>
        <w:ind w:left="920" w:hanging="240"/>
      </w:pPr>
      <w:r>
        <w:t>– (c) Nothing is given by mouth during a seizure; airway comes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tries to stop the fit,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Jhatka - karwat mein litao.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seizure is timed, and temperature recorded once it settles.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Q6. A nurse on the ward is caring for a client with a leg cast who reports severe pain and tingling in the toes.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Cover the cast with a warm blanket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prescribed analgesic and wait for it to act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Elevate the leg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him to move his toes every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Elevate the leg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Elevate the leg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Severe pain with tingling under a cast suggests compartment syndrome or nerve compression, so the limb is elevated to heart level and the doctor informed so the cast can be released.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leg cast with pain and tingling in the toes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Circulation - neurovascular compromise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Warmth increases swelling under the cast.</w:t>
      </w:r>
    </w:p>
    <w:p>
      <w:pPr>
        <w:spacing w:before="0" w:after="0" w:line="276" w:lineRule="auto"/>
        <w:ind w:left="920" w:hanging="240"/>
      </w:pPr>
      <w:r>
        <w:t>– (b) Analgesia masks a warning sign.</w:t>
      </w:r>
    </w:p>
    <w:p>
      <w:pPr>
        <w:spacing w:before="0" w:after="0" w:line="276" w:lineRule="auto"/>
        <w:ind w:left="920" w:hanging="240"/>
      </w:pPr>
      <w:r>
        <w:t>– (d) Moving the toes does not relieve pressure inside the cast.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controls the pain,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Plaster - dard aur jhunjhuni to doctor.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6 Ps of compartment syndrome include pain, pallor and paraesthesia.</w:t>
      </w:r>
    </w:p>
    <w:p/>
    <w:p>
      <w:pPr>
        <w:spacing w:before="200" w:after="40" w:line="276" w:lineRule="auto"/>
        <w:ind w:left="0"/>
      </w:pPr>
      <w:r>
        <w:rPr>
          <w:b/>
        </w:rPr>
        <w:t>Q7. A community health nurse is planning a home visit to a family with a newborn. Which sequence for the visit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Assess the baby, plan care, introduce herself at the end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Introduce herself, assess mother and baby, then plan with the family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advice FIRST, then ask the family questions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Leave written advice and finish the visit early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Introduce herself, assess mother and baby, then plan with the family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Introduce herself, assess mother and baby, then plan with the family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visit begins with an introduction to build rapport, then mother and baby are assessed, and the plan is made with the family.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home visit to a family with a newborn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Community - rapport before assessment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Families do not open up to a stranger who assesses first.</w:t>
      </w:r>
    </w:p>
    <w:p>
      <w:pPr>
        <w:spacing w:before="0" w:after="0" w:line="276" w:lineRule="auto"/>
        <w:ind w:left="920" w:hanging="240"/>
      </w:pPr>
      <w:r>
        <w:t>– (c) Advice without assessment is generic.</w:t>
      </w:r>
    </w:p>
    <w:p>
      <w:pPr>
        <w:spacing w:before="0" w:after="0" w:line="276" w:lineRule="auto"/>
        <w:ind w:left="920" w:hanging="240"/>
      </w:pPr>
      <w:r>
        <w:t>– (d) Written advice does not replace discussion.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saves time,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Ghar visit - pehle taaruf, phir jaanch.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home visit begins and ends with health teaching.</w:t>
      </w:r>
    </w:p>
    <w:p/>
    <w:p>
      <w:pPr>
        <w:spacing w:before="200" w:after="40" w:line="276" w:lineRule="auto"/>
        <w:ind w:left="0"/>
      </w:pPr>
      <w:r>
        <w:rPr>
          <w:b/>
        </w:rPr>
        <w:t>Q8. A nurse in the labour room is caring for a mother with heavy bleeding after delivery and a soft, boggy uterus.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Massage the uterus and give prescribed oxytocin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Place a hot-water bottle over the abdomen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Wait for the doctor before massaging the uterus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loss and change the soaked pads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Massage the uterus and give prescribed oxytocin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Massage the uterus and give prescribed oxytocin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soft, bleeding uterus indicates uterine atony, so it is massaged at once and prescribed oxytocin is given to make it contract.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heavy postpartum bleeding with a soft uterus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Circulation - massage and uterotonic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Heat relaxes the uterus further.</w:t>
      </w:r>
    </w:p>
    <w:p>
      <w:pPr>
        <w:spacing w:before="0" w:after="0" w:line="276" w:lineRule="auto"/>
        <w:ind w:left="920" w:hanging="240"/>
      </w:pPr>
      <w:r>
        <w:t>– (c) Waiting allows bleeding to continue.</w:t>
      </w:r>
    </w:p>
    <w:p>
      <w:pPr>
        <w:spacing w:before="0" w:after="0" w:line="276" w:lineRule="auto"/>
        <w:ind w:left="920" w:hanging="240"/>
      </w:pPr>
      <w:r>
        <w:t>– (d) Recording does not stop the haemorrhage.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measures the loss,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PPH - pet ki malish aur oxytocin.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fundus is kept under the hand until bleeding settles.</w:t>
      </w:r>
    </w:p>
    <w:p/>
    <w:p>
      <w:pPr>
        <w:spacing w:before="200" w:after="40" w:line="276" w:lineRule="auto"/>
        <w:ind w:left="0"/>
      </w:pPr>
      <w:r>
        <w:rPr>
          <w:b/>
        </w:rPr>
        <w:t>Q9. A nurse on the ward is caring for an unconscious client receiving nasogastric feeds. Which action should the nurse take for oral care?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Clean the mouth with moist swabs regularly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water by mouth every hour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Clean the mouth with plain dry gauze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Leave the mouth alone until he wakes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Clean the mouth with moist swabs regularly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Clean the mouth with moist swabs regularly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unconscious client cannot clean his own mouth, so moist swabs keep the mucosa clean and prevent oral infection and aspiration pneumonia.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unconscious client on tube feeds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Hygiene - mouth care for comfort and infection prevention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Oral fluids are unsafe in an unconscious client.</w:t>
      </w:r>
    </w:p>
    <w:p>
      <w:pPr>
        <w:spacing w:before="0" w:after="0" w:line="276" w:lineRule="auto"/>
        <w:ind w:left="920" w:hanging="240"/>
      </w:pPr>
      <w:r>
        <w:t>– (c) Dry gauze damages the mucosa and gums.</w:t>
      </w:r>
    </w:p>
    <w:p>
      <w:pPr>
        <w:spacing w:before="0" w:after="0" w:line="276" w:lineRule="auto"/>
        <w:ind w:left="920" w:hanging="240"/>
      </w:pPr>
      <w:r>
        <w:t>– (d) A neglected mouth grows organisms.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avoids choking risk,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Behosh mareez - muh ki safai.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Mouth care is also a chance to inspect the lips and tongue.</w:t>
      </w:r>
    </w:p>
    <w:p/>
    <w:p>
      <w:pPr>
        <w:spacing w:before="200" w:after="40" w:line="276" w:lineRule="auto"/>
        <w:ind w:left="0"/>
      </w:pPr>
      <w:r>
        <w:rPr>
          <w:b/>
        </w:rPr>
        <w:t>Q10. A community health nurse is to conduct a household survey in a village. Which sequence of work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List households and finish without permission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Collect data, obtain permission, write the report, list homes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Write the report FIRST, then collect data to fill it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Obtain permission, list households, collect data, write the report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Obtain permission, list households, collect data, write the report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Obtain permission, list households, collect data, write the report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Permission comes FIRST, then households are listed and data collected, and the report is written last.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household survey in a village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Community - permission before work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Families refuse a survey done without permission.</w:t>
      </w:r>
    </w:p>
    <w:p>
      <w:pPr>
        <w:spacing w:before="0" w:after="0" w:line="276" w:lineRule="auto"/>
        <w:ind w:left="920" w:hanging="240"/>
      </w:pPr>
      <w:r>
        <w:t>– (b) Data are not collected before permission.</w:t>
      </w:r>
    </w:p>
    <w:p>
      <w:pPr>
        <w:spacing w:before="0" w:after="0" w:line="276" w:lineRule="auto"/>
        <w:ind w:left="920" w:hanging="240"/>
      </w:pPr>
      <w:r>
        <w:t>– (c) The report follows the data.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prepares the format early,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Survey - pehle permission.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Data are checked the same day while details are fresh.</w:t>
      </w:r>
    </w:p>
    <w:p/>
    <w:p>
      <w:pPr>
        <w:spacing w:before="200" w:after="40" w:line="276" w:lineRule="auto"/>
        <w:ind w:left="0"/>
      </w:pPr>
      <w:r>
        <w:rPr>
          <w:b/>
        </w:rPr>
        <w:t>Q11. A nurse on the ward is evaluating the care plan of a client with COPD. Which finding shows that the plan has been effective?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client sleeps through MOST of the day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client coughs up more sputum than before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client walks to the toilet without becoming breathless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client asks for oxygen at a higher flow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client walks to the toilet without becoming breathless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client walks to the toilet without becoming breathless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Walking to the toilet without breathlessness shows improved exercise tolerance, indicating the graded activity and breathing techniques are working.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COPD care plan evaluation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Evaluation - tolerance shows effect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Daytime sleep disturbs night rest.</w:t>
      </w:r>
    </w:p>
    <w:p>
      <w:pPr>
        <w:spacing w:before="0" w:after="0" w:line="276" w:lineRule="auto"/>
        <w:ind w:left="920" w:hanging="240"/>
      </w:pPr>
      <w:r>
        <w:t>– (b) More sputum suggests poorer airway clearance or infection.</w:t>
      </w:r>
    </w:p>
    <w:p>
      <w:pPr>
        <w:spacing w:before="0" w:after="0" w:line="276" w:lineRule="auto"/>
        <w:ind w:left="920" w:hanging="240"/>
      </w:pPr>
      <w:r>
        <w:t>– (d) A rising oxygen need indicates decline.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keeps saturation high,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COPD - chalna aasan ho to plan theek.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Pursed-lip breathing keeps airways open during expiration.</w:t>
      </w:r>
    </w:p>
    <w:p/>
    <w:p>
      <w:pPr>
        <w:spacing w:before="200" w:after="40" w:line="276" w:lineRule="auto"/>
        <w:ind w:left="0"/>
      </w:pPr>
      <w:r>
        <w:rPr>
          <w:b/>
        </w:rPr>
        <w:t>Q12. A nurse on the postnatal ward is caring for an Rh-negative mother who has delivered an Rh-positive baby.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Transfuse the mother with Rh-positive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prescribed anti-D immunoglobulin within 72 hours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Wait for the next pregnancy before giving anti-D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Advise the mother to avoid future pregnancies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Give prescribed anti-D immunoglobulin within 72 hours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Give prescribed anti-D immunoglobulin within 72 hours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Anti-D binds fetal Rh-positive cells that entered the maternal circulation, so the mother does NOT form antibodies that would affect a future pregnancy.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Rh-negative mother with an Rh-positive baby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anti-D within the window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Rh-positive blood causes sensitisation.</w:t>
      </w:r>
    </w:p>
    <w:p>
      <w:pPr>
        <w:spacing w:before="0" w:after="0" w:line="276" w:lineRule="auto"/>
        <w:ind w:left="920" w:hanging="240"/>
      </w:pPr>
      <w:r>
        <w:t>– (c) Protection is needed now, not in the next pregnancy.</w:t>
      </w:r>
    </w:p>
    <w:p>
      <w:pPr>
        <w:spacing w:before="0" w:after="0" w:line="276" w:lineRule="auto"/>
        <w:ind w:left="920" w:hanging="240"/>
      </w:pPr>
      <w:r>
        <w:t>– (d) Future pregnancies are not forbidden.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delays the drug,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Rh negative - anti D lagao.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 indirect Coombs test shows whether the mother is already sensitised.</w:t>
      </w:r>
    </w:p>
    <w:p/>
    <w:p>
      <w:pPr>
        <w:spacing w:before="200" w:after="40" w:line="276" w:lineRule="auto"/>
        <w:ind w:left="0"/>
      </w:pPr>
      <w:r>
        <w:rPr>
          <w:b/>
        </w:rPr>
        <w:t>Q13. A nurse on the paediatric ward is caring for a severely dehydrated child whose mother gave a home-made sugar-salt solution without measuring. Which statement BEST explains the danger of an over-concentrated solution?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kills gut bacteria and worsens the infection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draws water into the gut and increases stool output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makes the child vomit all food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is absorbed so fast that blood sugar rises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draws water into the gut and increases stool output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draws water into the gut and increases stool output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over-concentrated solution is hypertonic, drawing water into the gut, increasing stool volume and worsening dehydration.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unmeasured home-made solution for a dehydrated child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correct dilution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solution has no antibacterial action.</w:t>
      </w:r>
    </w:p>
    <w:p>
      <w:pPr>
        <w:spacing w:before="0" w:after="0" w:line="276" w:lineRule="auto"/>
        <w:ind w:left="920" w:hanging="240"/>
      </w:pPr>
      <w:r>
        <w:t>– (c) Vomiting is not the main harm.</w:t>
      </w:r>
    </w:p>
    <w:p>
      <w:pPr>
        <w:spacing w:before="0" w:after="0" w:line="276" w:lineRule="auto"/>
        <w:ind w:left="920" w:hanging="240"/>
      </w:pPr>
      <w:r>
        <w:t>– (d) Hyperglycaemia is not the main danger.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fits the sweet taste,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ORS patla, warna dast badhega.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WHO home solution: 1 litre water, 6 level teaspoons sugar, half a level teaspoon salt.</w:t>
      </w:r>
    </w:p>
    <w:p/>
    <w:p>
      <w:pPr>
        <w:spacing w:before="200" w:after="40" w:line="276" w:lineRule="auto"/>
        <w:ind w:left="0"/>
      </w:pPr>
      <w:r>
        <w:rPr>
          <w:b/>
        </w:rPr>
        <w:t>Q14. A nurse in the labour room is caring for a mother in the FIRST stage of labour whose membranes have just ruptured.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fetal heart rate; note liquor colour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the mother to walk in the corridor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Do a vaginal examination every 30 minutes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mother an enema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Check fetal heart rate; note liquor colour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Check fetal heart rate; note liquor colour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After rupture of membranes the cord may prolapse, so the fetal heart is checked at once and the liquor colour noted for meconium.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membranes ruptured in the FIRST stage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fetal heart after rupture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Walking is restricted until the head is known to be engaged.</w:t>
      </w:r>
    </w:p>
    <w:p>
      <w:pPr>
        <w:spacing w:before="0" w:after="0" w:line="276" w:lineRule="auto"/>
        <w:ind w:left="920" w:hanging="240"/>
      </w:pPr>
      <w:r>
        <w:t>– (c) Repeated vaginal examinations increase infection risk.</w:t>
      </w:r>
    </w:p>
    <w:p>
      <w:pPr>
        <w:spacing w:before="0" w:after="0" w:line="276" w:lineRule="auto"/>
        <w:ind w:left="920" w:hanging="240"/>
      </w:pPr>
      <w:r>
        <w:t>– (d) An enema is not given after rupture.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monitors progress,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Paani phat gaya - baby ka dil suno.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Green liquor indicates meconium and possible fetal distress.</w:t>
      </w:r>
    </w:p>
    <w:p/>
    <w:p>
      <w:pPr>
        <w:spacing w:before="200" w:after="40" w:line="276" w:lineRule="auto"/>
        <w:ind w:left="0"/>
      </w:pPr>
      <w:r>
        <w:rPr>
          <w:b/>
        </w:rPr>
        <w:t>Q15. A nurse on the ward is to transfuse a unit of blood to a client.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Start the blood, then check the label and document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Start the blood fast, check identity, stay near him later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identity alone and start at the full rate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identity and group with a second nurse, start slowly, stay for 15 minutes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Check identity and group with a second nurse, start slowly, stay for 15 minutes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Check identity and group with a second nurse, start slowly, stay for 15 minutes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Blood is checked at the bedside with a second nurse, started slowly, and the nurse stays for the FIRST 15 minutes to detect a reaction.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unit of blood to be transfused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double check and slow start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check comes before the blood is started.</w:t>
      </w:r>
    </w:p>
    <w:p>
      <w:pPr>
        <w:spacing w:before="0" w:after="0" w:line="276" w:lineRule="auto"/>
        <w:ind w:left="920" w:hanging="240"/>
      </w:pPr>
      <w:r>
        <w:t>– (b) A fast start gives no time to catch a reaction.</w:t>
      </w:r>
    </w:p>
    <w:p>
      <w:pPr>
        <w:spacing w:before="0" w:after="0" w:line="276" w:lineRule="auto"/>
        <w:ind w:left="920" w:hanging="240"/>
      </w:pPr>
      <w:r>
        <w:t>– (c) A second-nurse check is required.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saves a step,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Blood - do nurse se check, dheere shuru.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first 15 minutes carry the highest risk of a severe reaction.</w:t>
      </w:r>
    </w:p>
    <w:p/>
    <w:p>
      <w:pPr>
        <w:spacing w:before="200" w:after="40" w:line="276" w:lineRule="auto"/>
        <w:ind w:left="0"/>
      </w:pPr>
      <w:r>
        <w:rPr>
          <w:b/>
        </w:rPr>
        <w:t>Q16. A nurse on the paediatric ward has taught the mother of a child with diarrhoea about ORS. Which statement shows that the teaching has been effective?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"I will mix the whole packet in one glass of water."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"I will give one large glass every morning."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"I will give small sips of ORS after every loose stool."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"I will stop ORS as soon as he vomits."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"I will give small sips of ORS after every loose stool."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"I will give small sips of ORS after every loose stool."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Small, frequent sips replace losses as they happen, which is the correct way to give ORS.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taught ORS for her child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sips after each stool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One glass makes the solution far too concentrated.</w:t>
      </w:r>
    </w:p>
    <w:p>
      <w:pPr>
        <w:spacing w:before="0" w:after="0" w:line="276" w:lineRule="auto"/>
        <w:ind w:left="920" w:hanging="240"/>
      </w:pPr>
      <w:r>
        <w:t>– (b) One large dose leaves losses unreplaced.</w:t>
      </w:r>
    </w:p>
    <w:p>
      <w:pPr>
        <w:spacing w:before="0" w:after="0" w:line="276" w:lineRule="auto"/>
        <w:ind w:left="920" w:hanging="240"/>
      </w:pPr>
      <w:r>
        <w:t>– (d) If the child vomits, wait 10 minutes and continue more slowly.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uses up the packet at once,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ORS - chhote ghoont, har dast ke baad.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ORS is given by spoon while breastfeeding continues.</w:t>
      </w:r>
    </w:p>
    <w:p/>
    <w:p>
      <w:pPr>
        <w:spacing w:before="200" w:after="40" w:line="276" w:lineRule="auto"/>
        <w:ind w:left="0"/>
      </w:pPr>
      <w:r>
        <w:rPr>
          <w:b/>
        </w:rPr>
        <w:t>Q17. A nurse in the labour room is helping a mother start breastfeeding within 30 minutes of delivery. Which statement BEST explains this practice?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Early suckling gives the mother a long rest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Early suckling cleans organisms off the nipple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Early suckling starts milk flow and gives the baby colostrum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Early suckling replaces colostrum with mature milk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Early suckling starts milk flow and gives the baby colostrum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Early suckling starts milk flow and gives the baby colostrum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Early suckling triggers the milk ejection reflex and gives the baby colostrum, which is rich in antibodies.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and newborn in the FIRST half hour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early feed and colostrum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Feeding does not rest the mother.</w:t>
      </w:r>
    </w:p>
    <w:p>
      <w:pPr>
        <w:spacing w:before="0" w:after="0" w:line="276" w:lineRule="auto"/>
        <w:ind w:left="920" w:hanging="240"/>
      </w:pPr>
      <w:r>
        <w:t>– (b) Cleaning the nipple is not the aim.</w:t>
      </w:r>
    </w:p>
    <w:p>
      <w:pPr>
        <w:spacing w:before="0" w:after="0" w:line="276" w:lineRule="auto"/>
        <w:ind w:left="920" w:hanging="240"/>
      </w:pPr>
      <w:r>
        <w:t>– (d) Colostrum itself is wanted in the first days.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wants mature milk quickly,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Pehle aadhe ghante mein doodh shuru.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Colostrum is rich in IgA and vitamin A.</w:t>
      </w:r>
    </w:p>
    <w:p/>
    <w:p>
      <w:pPr>
        <w:spacing w:before="200" w:after="40" w:line="276" w:lineRule="auto"/>
        <w:ind w:left="0"/>
      </w:pPr>
      <w:r>
        <w:rPr>
          <w:b/>
        </w:rPr>
        <w:t>Q18. A nurse on the ward is to suction the airway of a client who cannot cough out secretions.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suction on the way in and also on the way out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Pre-oxygenate, insert gently without suction, suction on withdrawal, reoxygenate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Insert the catheter without pre-oxygenation and suction fast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Suction the mouth FIRST and then the trachea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Pre-oxygenate, insert gently without suction, suction on withdrawal, reoxygenate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Pre-oxygenate, insert gently without suction, suction on withdrawal, reoxygenate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Oxygen is given before suctioning, the catheter is inserted without suction, and suction is applied briefly as it is withdrawn.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unable to cough out secretions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oxygenate and suction briefly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Suction on insertion removes oxygen and damages mucosa.</w:t>
      </w:r>
    </w:p>
    <w:p>
      <w:pPr>
        <w:spacing w:before="0" w:after="0" w:line="276" w:lineRule="auto"/>
        <w:ind w:left="920" w:hanging="240"/>
      </w:pPr>
      <w:r>
        <w:t>– (c) Suction without pre-oxygenation causes hypoxia.</w:t>
      </w:r>
    </w:p>
    <w:p>
      <w:pPr>
        <w:spacing w:before="0" w:after="0" w:line="276" w:lineRule="auto"/>
        <w:ind w:left="920" w:hanging="240"/>
      </w:pPr>
      <w:r>
        <w:t>– (d) Tracheal suction is done before the mouth to avoid contaminating the airway.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seems to clear the airway faster,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Suction - oxygen pehle, chhota suction.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Each suction pass is limited to 10-15 seconds.</w:t>
      </w:r>
    </w:p>
    <w:p/>
    <w:p>
      <w:pPr>
        <w:spacing w:before="200" w:after="40" w:line="276" w:lineRule="auto"/>
        <w:ind w:left="0"/>
      </w:pPr>
      <w:r>
        <w:rPr>
          <w:b/>
        </w:rPr>
        <w:t>Q19. A nurse on the ward is caring for a client with diabetes who has a fruity breath odour and deep, rapid breathing.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Start prescribed IV fluids and check blood glucose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an oral hypoglycaemic tablet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him a glass of sweet fruit juice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breathing and wait for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Start prescribed IV fluids and check blood glucose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Start prescribed IV fluids and check blood glucose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Fruity breath with Kussmaul breathing indicates diabetic ketoacidosis, so IV fluids are started, glucose is checked and insulin follows as prescribed.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fruity breath with deep, rapid breathing in diabetes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fluids and glucose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Oral drugs are ineffective in DKA.</w:t>
      </w:r>
    </w:p>
    <w:p>
      <w:pPr>
        <w:spacing w:before="0" w:after="0" w:line="276" w:lineRule="auto"/>
        <w:ind w:left="920" w:hanging="240"/>
      </w:pPr>
      <w:r>
        <w:t>– (c) Juice raises glucose and ketones further.</w:t>
      </w:r>
    </w:p>
    <w:p>
      <w:pPr>
        <w:spacing w:before="0" w:after="0" w:line="276" w:lineRule="auto"/>
        <w:ind w:left="920" w:hanging="240"/>
      </w:pPr>
      <w:r>
        <w:t>– (d) Waiting lets the acidosis deepen.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avoids a needle,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Ketoacidosis - fluid aur insulin.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Potassium falls once insulin is started and is monitored closely.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Q20. A nurse on the ward notices that a colleague has given the wrong drug to a client.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Tell the client the error was NOT serious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Stay silent so the colleague is NOT punished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colleague to omit it from the record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Assess the client and report the error to the in-charge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Assess the client and report the error to the in-charge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Assess the client and report the error to the in-charge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client is assessed FIRST for harm and the error is reported at once, which is the nurse's duty to the client.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wrong drug given by a colleague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client first, honest reporting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client has a right to accurate information.</w:t>
      </w:r>
    </w:p>
    <w:p>
      <w:pPr>
        <w:spacing w:before="0" w:after="0" w:line="276" w:lineRule="auto"/>
        <w:ind w:left="920" w:hanging="240"/>
      </w:pPr>
      <w:r>
        <w:t>– (b) Silence leaves the client at risk and the error may recur.</w:t>
      </w:r>
    </w:p>
    <w:p>
      <w:pPr>
        <w:spacing w:before="0" w:after="0" w:line="276" w:lineRule="auto"/>
        <w:ind w:left="920" w:hanging="240"/>
      </w:pPr>
      <w:r>
        <w:t>– (c) Omitting the entry falsifies the record.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protects the colleague,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Galti - chhupao mat, report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error is documented in an incident report, which is not filed in the client's notes.</w:t>
      </w:r>
    </w:p>
    <w:p/>
    <w:p>
      <w:pPr>
        <w:spacing w:before="200" w:after="40" w:line="276" w:lineRule="auto"/>
        <w:ind w:left="0"/>
      </w:pPr>
      <w:r>
        <w:rPr>
          <w:b/>
        </w:rPr>
        <w:t>Q21. A nurse on the ward sees a client coughing forcefully after a mouthful of food.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abdominal thrusts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Stay with him and encourage him to keep coughing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him sips of water to wash it down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Lay him down and give back blows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Stay with him and encourage him to keep coughing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Stay with him and encourage him to keep coughing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forceful cough means the airway is partially open with air moving, so he is encouraged to cough it out without interventions that could worsen the obstruction.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coughing forcefully after a mouthful of food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leave an effective cough alone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Thrusts are for an ineffective or silent cough.</w:t>
      </w:r>
    </w:p>
    <w:p>
      <w:pPr>
        <w:spacing w:before="0" w:after="0" w:line="276" w:lineRule="auto"/>
        <w:ind w:left="920" w:hanging="240"/>
      </w:pPr>
      <w:r>
        <w:t>– (c) Water can worsen the obstruction.</w:t>
      </w:r>
    </w:p>
    <w:p>
      <w:pPr>
        <w:spacing w:before="0" w:after="0" w:line="276" w:lineRule="auto"/>
        <w:ind w:left="920" w:hanging="240"/>
      </w:pPr>
      <w:r>
        <w:t>– (d) Lying down worsens the obstruction.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acts at once,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Zor se khansi - khansi karne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Inability to speak or cough, with hands at the throat, signals the need for thrusts.</w:t>
      </w:r>
    </w:p>
    <w:p/>
    <w:p>
      <w:pPr>
        <w:spacing w:before="200" w:after="40" w:line="276" w:lineRule="auto"/>
        <w:ind w:left="0"/>
      </w:pPr>
      <w:r>
        <w:rPr>
          <w:b/>
        </w:rPr>
        <w:t>Q22. A nurse on the ward has taught a client with a colostomy about stoma care. Which statement shows that the teaching has been effective?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"I will clean the skin around the stoma with warm water."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"I will clean the stoma with surgical spirit."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"I will use the same bag for the whole week."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"I will eat plenty of fried, spicy food."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"I will clean the skin around the stoma with warm water."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"I will clean the skin around the stoma with warm water."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Warm water cleans the peristomal skin without irritating it and helps the appliance adhere.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colostomy with stoma-care teaching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Hygiene - gentle cleaning around the stoma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Spirit irritates and damages the skin.</w:t>
      </w:r>
    </w:p>
    <w:p>
      <w:pPr>
        <w:spacing w:before="0" w:after="0" w:line="276" w:lineRule="auto"/>
        <w:ind w:left="920" w:hanging="240"/>
      </w:pPr>
      <w:r>
        <w:t>– (c) The bag is emptied when one-third to half full and changed regularly.</w:t>
      </w:r>
    </w:p>
    <w:p>
      <w:pPr>
        <w:spacing w:before="0" w:after="0" w:line="276" w:lineRule="auto"/>
        <w:ind w:left="920" w:hanging="240"/>
      </w:pPr>
      <w:r>
        <w:t>– (d) Fried and spicy foods increase gas and odour.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thorough,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Stoma - halke garam paani se saaf.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healthy stoma is red, moist and may bleed slightly when touched.</w:t>
      </w:r>
    </w:p>
    <w:p/>
    <w:p>
      <w:pPr>
        <w:spacing w:before="200" w:after="40" w:line="276" w:lineRule="auto"/>
        <w:ind w:left="0"/>
      </w:pPr>
      <w:r>
        <w:rPr>
          <w:b/>
        </w:rPr>
        <w:t>Q23. A nurse on the ward reviews the chart of a client who says the staff are poisoning his food. Which finding is MOST consistent with this statement?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food phobia in a client with depression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gustatory hallucination in a client with psychosis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food obsession in a client with anxiety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persecutory delusion in a client with psychosis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 persecutory delusion in a client with psychosis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 persecutory delusion in a client with psychosis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fixed false belief that staff are poisoning his food is a persecutory delusion, a disorder of thought content, NOT of perception.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believing staff poison his food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Assessment - belief indicates delusion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phobia is an irrational fear of an object or situation.</w:t>
      </w:r>
    </w:p>
    <w:p>
      <w:pPr>
        <w:spacing w:before="0" w:after="0" w:line="276" w:lineRule="auto"/>
        <w:ind w:left="920" w:hanging="240"/>
      </w:pPr>
      <w:r>
        <w:t>– (b) A hallucination is a false perception, not a belief.</w:t>
      </w:r>
    </w:p>
    <w:p>
      <w:pPr>
        <w:spacing w:before="0" w:after="0" w:line="276" w:lineRule="auto"/>
        <w:ind w:left="920" w:hanging="240"/>
      </w:pPr>
      <w:r>
        <w:t>– (c) An obsession is an intrusive thought recognised as one's own.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the poisoned-food theme,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Zeher ka shak - delusion.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Delusions are not argued with; trust is built instead.</w:t>
      </w:r>
    </w:p>
    <w:p/>
    <w:p>
      <w:pPr>
        <w:spacing w:before="200" w:after="40" w:line="276" w:lineRule="auto"/>
        <w:ind w:left="0"/>
      </w:pPr>
      <w:r>
        <w:rPr>
          <w:b/>
        </w:rPr>
        <w:t>Q24. A nurse on the ward is caring for a client prescribed tetracycline who also takes an antacid. Which statement BEST explains why the two are spaced apart?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antacid makes the drug act on the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antacid raises the drug's blood level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antacid binds the drug in the gut and lowers absorption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antacid cleans the gut before the drug acts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antacid binds the drug in the gut and lowers absorption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antacid binds the drug in the gut and lowers absorption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Aluminium, magnesium and calcium in antacids chelate tetracycline and prevent its absorption, so doses are separated by 2-3 hours.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tetracycline with an antacid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space the two drugs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drug acts systemically, not on the stomach.</w:t>
      </w:r>
    </w:p>
    <w:p>
      <w:pPr>
        <w:spacing w:before="0" w:after="0" w:line="276" w:lineRule="auto"/>
        <w:ind w:left="920" w:hanging="240"/>
      </w:pPr>
      <w:r>
        <w:t>– (b) The level falls, not rises.</w:t>
      </w:r>
    </w:p>
    <w:p>
      <w:pPr>
        <w:spacing w:before="0" w:after="0" w:line="276" w:lineRule="auto"/>
        <w:ind w:left="920" w:hanging="240"/>
      </w:pPr>
      <w:r>
        <w:t>– (d) Antacids do not clean the gut.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sounds like preparation,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Antacid aur antibiotic - do ghante ka gap.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Milk and iron also chelate tetracycline.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Q25. A nurse on the ward is caring for a client with mania who has NOT slept for two nights and is talking loudly.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Restrict fluids so that he settles down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him to join a group activity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Argue with him about his plans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Move him to a quiet room and give the prescribed sedative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Move him to a quiet room and give the prescribed sedative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Move him to a quiet room and give the prescribed sedative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low-stimulus environment and the prescribed medication promote the rest that a manic client urgently needs.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mania with two sleepless nights and loud speech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rest and low stimulation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Fluids are not the problem; hydration is maintained.</w:t>
      </w:r>
    </w:p>
    <w:p>
      <w:pPr>
        <w:spacing w:before="0" w:after="0" w:line="276" w:lineRule="auto"/>
        <w:ind w:left="920" w:hanging="240"/>
      </w:pPr>
      <w:r>
        <w:t>– (b) Group activity increases excitement.</w:t>
      </w:r>
    </w:p>
    <w:p>
      <w:pPr>
        <w:spacing w:before="0" w:after="0" w:line="276" w:lineRule="auto"/>
        <w:ind w:left="920" w:hanging="240"/>
      </w:pPr>
      <w:r>
        <w:t>– (c) Arguing increases agitation.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channels his energy,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Mania - shaant kamra aur rest.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Manic clients are easily stimulated and often neglect food and fluids.</w:t>
      </w:r>
    </w:p>
    <w:p/>
    <w:p>
      <w:pPr>
        <w:spacing w:before="200" w:after="40" w:line="276" w:lineRule="auto"/>
        <w:ind w:left="0"/>
      </w:pPr>
      <w:r>
        <w:rPr>
          <w:b/>
        </w:rPr>
        <w:t>Q26. A nurse on the ward is caring for a client on bed rest after surgery. Which action is MOST important for the nurse to take to prevent deep vein thrombosis?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Teach leg exercises and ankle movements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Massage the calf muscles every shift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his legs crossed while he lies down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Run IV fluids at a higher rate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Teach leg exercises and ankle movements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Teach leg exercises and ankle movements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Leg and ankle exercises activate the calf muscle pump, pushing venous blood upward and preventing stasis and clotting.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post-operative bed rest with clot risk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keep the legs moving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Massage can dislodge a clot.</w:t>
      </w:r>
    </w:p>
    <w:p>
      <w:pPr>
        <w:spacing w:before="0" w:after="0" w:line="276" w:lineRule="auto"/>
        <w:ind w:left="920" w:hanging="240"/>
      </w:pPr>
      <w:r>
        <w:t>– (c) Crossed legs compress veins and slow flow.</w:t>
      </w:r>
    </w:p>
    <w:p>
      <w:pPr>
        <w:spacing w:before="0" w:after="0" w:line="276" w:lineRule="auto"/>
        <w:ind w:left="920" w:hanging="240"/>
      </w:pPr>
      <w:r>
        <w:t>– (d) Extra fluid does not move venous blood.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soothes the legs,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Bed rest - pair ki exercise.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Calf pain with warmth and swelling suggests DVT.</w:t>
      </w:r>
    </w:p>
    <w:p/>
    <w:p>
      <w:pPr>
        <w:spacing w:before="200" w:after="40" w:line="276" w:lineRule="auto"/>
        <w:ind w:left="0"/>
      </w:pPr>
      <w:r>
        <w:rPr>
          <w:b/>
        </w:rPr>
        <w:t>Q27. A nurse on the antenatal ward is caring for a mother at 34 weeks who reports fluid leaking from the vagina.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her to walk to the toilet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Check the fetal heart and keep her in bed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her a warm bath to clean the area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Do a digital vaginal examination to confirm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Check the fetal heart and keep her in bed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Check the fetal heart and keep her in 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Preterm rupture of membranes can lead to cord prolapse, so the mother is kept in bed and the fetal heart checked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at 34 weeks with leaking fluid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fetal heart and bed rest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risks cord prolapse.</w:t>
      </w:r>
    </w:p>
    <w:p>
      <w:pPr>
        <w:spacing w:before="0" w:after="0" w:line="276" w:lineRule="auto"/>
        <w:ind w:left="920" w:hanging="240"/>
      </w:pPr>
      <w:r>
        <w:t>– (c) A bath can carry infection upward.</w:t>
      </w:r>
    </w:p>
    <w:p>
      <w:pPr>
        <w:spacing w:before="0" w:after="0" w:line="276" w:lineRule="auto"/>
        <w:ind w:left="920" w:hanging="240"/>
      </w:pPr>
      <w:r>
        <w:t>– (d) Digital examinations are avoided in PPROM because they increase infection; a sterile speculum is used.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confirms the leak,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Paani leak - let jao, baby ka dil suno.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Infection is the main risk after preterm rupture of membranes.</w:t>
      </w:r>
    </w:p>
    <w:p/>
    <w:p>
      <w:pPr>
        <w:spacing w:before="200" w:after="40" w:line="276" w:lineRule="auto"/>
        <w:ind w:left="0"/>
      </w:pPr>
      <w:r>
        <w:rPr>
          <w:b/>
        </w:rPr>
        <w:t>Q28. A nurse on the ward is to change the linen of a client on bed rest without disturbing him.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him to stand up and then change the linen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Pull the linen from under him while he lies flat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Loosen linen, turn him to one side, roll soiled linen, lay clean linen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Change the pillowcases FIRST and the sheet last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Loosen linen, turn him to one side, roll soiled linen, lay clean linen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Loosen linen, turn him to one side, roll soiled linen, lay clean linen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occupied bed is made by turning the client to one side, rolling the soiled linen under him and laying clean linen on the free side.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linen change for a client on bed rest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and comfort - occupied bed method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weak client cannot stand safely.</w:t>
      </w:r>
    </w:p>
    <w:p>
      <w:pPr>
        <w:spacing w:before="0" w:after="0" w:line="276" w:lineRule="auto"/>
        <w:ind w:left="920" w:hanging="240"/>
      </w:pPr>
      <w:r>
        <w:t>– (b) Pulling causes friction injury to skin and back.</w:t>
      </w:r>
    </w:p>
    <w:p>
      <w:pPr>
        <w:spacing w:before="0" w:after="0" w:line="276" w:lineRule="auto"/>
        <w:ind w:left="920" w:hanging="240"/>
      </w:pPr>
      <w:r>
        <w:t>– (d) The bottom sheet is the priority, not the pillowcases.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starts at the head,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Occupied bed - karwat de ke badlo.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Clean linen is kept away from the soiled side of the bed.</w:t>
      </w:r>
    </w:p>
    <w:p/>
    <w:p>
      <w:pPr>
        <w:spacing w:before="200" w:after="40" w:line="276" w:lineRule="auto"/>
        <w:ind w:left="0"/>
      </w:pPr>
      <w:r>
        <w:rPr>
          <w:b/>
        </w:rPr>
        <w:t>Q29. A community health nurse is working in a village where open defecation is common.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Teach families to use sanitary latrines and keep water safe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families to stop eating green vegetables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Advise them to drink tea made with the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government to build latrines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Teach families to use sanitary latrines and keep water safe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Teach families to use sanitary latrines and keep water safe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Open defecation carries faeces into water and food, so teaching latrine use and safe water breaks the faeco-oral route.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village with common open defecation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Community - safe excreta disposal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Vegetables are not the source.</w:t>
      </w:r>
    </w:p>
    <w:p>
      <w:pPr>
        <w:spacing w:before="0" w:after="0" w:line="276" w:lineRule="auto"/>
        <w:ind w:left="920" w:hanging="240"/>
      </w:pPr>
      <w:r>
        <w:t>– (c) Tea is safe only if the water is properly boiled.</w:t>
      </w:r>
    </w:p>
    <w:p>
      <w:pPr>
        <w:spacing w:before="0" w:after="0" w:line="276" w:lineRule="auto"/>
        <w:ind w:left="920" w:hanging="240"/>
      </w:pPr>
      <w:r>
        <w:t>– (d) Waiting keeps people at risk.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passes the duty to the government,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Gaon - latrine aur saaf paani.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Safe water and sanitation together control diarrhoeal disease.</w:t>
      </w:r>
    </w:p>
    <w:p/>
    <w:p>
      <w:pPr>
        <w:spacing w:before="200" w:after="40" w:line="276" w:lineRule="auto"/>
        <w:ind w:left="0"/>
      </w:pPr>
      <w:r>
        <w:rPr>
          <w:b/>
        </w:rPr>
        <w:t>Q30. A nurse on the ward is caring for a client who has just had a lumbar puncture.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him to sit up for comfort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him lying flat for the prescribed period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him a hot drink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Raise his head on two pillows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Keep him lying flat for the prescribed period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Keep him lying flat for the prescribed period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Lying flat after lumbar puncture is the traditional measure to reduce CSF leak and post-puncture headache; fluids are encouraged.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who has just had a lumbar puncture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flat position after puncture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Sitting up can bring on the headache.</w:t>
      </w:r>
    </w:p>
    <w:p>
      <w:pPr>
        <w:spacing w:before="0" w:after="0" w:line="276" w:lineRule="auto"/>
        <w:ind w:left="920" w:hanging="240"/>
      </w:pPr>
      <w:r>
        <w:t>– (c) A hot drink is not the concern.</w:t>
      </w:r>
    </w:p>
    <w:p>
      <w:pPr>
        <w:spacing w:before="0" w:after="0" w:line="276" w:lineRule="auto"/>
        <w:ind w:left="920" w:hanging="240"/>
      </w:pPr>
      <w:r>
        <w:t>– (d) Raising the head may increase CSF leak.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seems comfortable,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LP ke baad - seedha letao.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Post-lumbar-puncture headache worsens on sitting up.</w:t>
      </w:r>
    </w:p>
    <w:p/>
    <w:p>
      <w:pPr>
        <w:spacing w:before="200" w:after="40" w:line="276" w:lineRule="auto"/>
        <w:ind w:left="0"/>
      </w:pPr>
      <w:r>
        <w:rPr>
          <w:b/>
        </w:rPr>
        <w:t>Q31. A nurse on the ward is caring for a client on prolonged bed rest. Which statement BEST explains why the skin is checked every shift?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skin check replaces the bed bath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Skin becomes dirty during long bed rest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Pressure over bony prominences can damage the skin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skin check is done to estimate weight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Pressure over bony prominences can damage the skin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Pressure over bony prominences can damage the skin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Sustained pressure over bony prominences reduces blood flow, and the skin breaks down into a pressure injury.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on prolonged bed rest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skin over bony prominences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Checking does not clean the skin.</w:t>
      </w:r>
    </w:p>
    <w:p>
      <w:pPr>
        <w:spacing w:before="0" w:after="0" w:line="276" w:lineRule="auto"/>
        <w:ind w:left="920" w:hanging="240"/>
      </w:pPr>
      <w:r>
        <w:t>– (b) Dirt is removed by bathing, not by checking.</w:t>
      </w:r>
    </w:p>
    <w:p>
      <w:pPr>
        <w:spacing w:before="0" w:after="0" w:line="276" w:lineRule="auto"/>
        <w:ind w:left="920" w:hanging="240"/>
      </w:pPr>
      <w:r>
        <w:t>– (d) Weight is measured on a scale.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like skin care,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Bed sore - har shift skin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sacrum and heels are the commonest sites of pressure injury.</w:t>
      </w:r>
    </w:p>
    <w:p/>
    <w:p>
      <w:pPr>
        <w:spacing w:before="200" w:after="40" w:line="276" w:lineRule="auto"/>
        <w:ind w:left="0"/>
      </w:pPr>
      <w:r>
        <w:rPr>
          <w:b/>
        </w:rPr>
        <w:t>Q32. A nurse on the ward is caring for a client with a chest drain whose water-seal chamber is bubbling continuously.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the client to breathe slowly and wait and see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Clamp the tube at once to stop the air leak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Add more sterile water into the chamber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the tubing and site for a leak; inform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Check the tubing and site for a leak;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Check the tubing and site for a leak;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Continuous bubbling in the water seal indicates an air leak, so the tubing and insertion site are checked and the doctor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continuous bubbling in the water-seal chamber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locate the air leak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Waiting allows the lung to collapse.</w:t>
      </w:r>
    </w:p>
    <w:p>
      <w:pPr>
        <w:spacing w:before="0" w:after="0" w:line="276" w:lineRule="auto"/>
        <w:ind w:left="920" w:hanging="240"/>
      </w:pPr>
      <w:r>
        <w:t>– (b) Clamping can cause a tension pneumothorax.</w:t>
      </w:r>
    </w:p>
    <w:p>
      <w:pPr>
        <w:spacing w:before="0" w:after="0" w:line="276" w:lineRule="auto"/>
        <w:ind w:left="920" w:hanging="240"/>
      </w:pPr>
      <w:r>
        <w:t>– (c) Extra water does not stop a leak.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seems to stop the leak fast,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Chest drain - bubbling to leak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Routine clamping of a chest drain is avoided because of the risk of tension pneumothorax.</w:t>
      </w:r>
    </w:p>
    <w:p/>
    <w:p>
      <w:pPr>
        <w:spacing w:before="200" w:after="40" w:line="276" w:lineRule="auto"/>
        <w:ind w:left="0"/>
      </w:pPr>
      <w:r>
        <w:rPr>
          <w:b/>
        </w:rPr>
        <w:t>Q33. A nurse on the paediatric ward is caring for an infant with cyanotic heart disease who becomes deeply blue and breathless after crying.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Feed him at once so he settles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Lay him flat and wait for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Knee-chest position and prescribed oxygen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Turn him on his side and give water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Knee-chest position and prescribed oxygen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Knee-chest position and prescribed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knee-chest position increases systemic vascular resistance and venous return, reducing the right-to-left shunt during a hypercyanotic (tet) spell.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infant with cyanotic heart disease deeply blue after crying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Circulation - knee-chest position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Feeding a breathless infant risks aspiration.</w:t>
      </w:r>
    </w:p>
    <w:p>
      <w:pPr>
        <w:spacing w:before="0" w:after="0" w:line="276" w:lineRule="auto"/>
        <w:ind w:left="920" w:hanging="240"/>
      </w:pPr>
      <w:r>
        <w:t>– (b) Lying flat does not reduce the shunt.</w:t>
      </w:r>
    </w:p>
    <w:p>
      <w:pPr>
        <w:spacing w:before="0" w:after="0" w:line="276" w:lineRule="auto"/>
        <w:ind w:left="920" w:hanging="240"/>
      </w:pPr>
      <w:r>
        <w:t>– (d) Water does not correct hypoxia.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rests the baby,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Tet spell - ghutne seene 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Tet spells are triggered by crying, feeding or straining.</w:t>
      </w:r>
    </w:p>
    <w:p/>
    <w:p>
      <w:pPr>
        <w:spacing w:before="200" w:after="40" w:line="276" w:lineRule="auto"/>
        <w:ind w:left="0"/>
      </w:pPr>
      <w:r>
        <w:rPr>
          <w:b/>
        </w:rPr>
        <w:t>Q34. A nurse on the ward is helping a weak client get out of bed.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Pull him up by both arms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the bed low and reach out for him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Bend at the waist to hold him from the front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Raise the bed to waist height and stand close to him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Raise the bed to waist height and stand close to him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Raise the bed to waist height and stand close to him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bed at waist height and a close stance keep the nurse's back straight, preventing strain for nurse and client.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weak client needing help out of 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body mechanics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Pulling on the arms injures the client's shoulders.</w:t>
      </w:r>
    </w:p>
    <w:p>
      <w:pPr>
        <w:spacing w:before="0" w:after="0" w:line="276" w:lineRule="auto"/>
        <w:ind w:left="920" w:hanging="240"/>
      </w:pPr>
      <w:r>
        <w:t>– (b) A low bed strains the nurse's back.</w:t>
      </w:r>
    </w:p>
    <w:p>
      <w:pPr>
        <w:spacing w:before="0" w:after="0" w:line="276" w:lineRule="auto"/>
        <w:ind w:left="920" w:hanging="240"/>
      </w:pPr>
      <w:r>
        <w:t>– (c) Bending at the waist is the commonest cause of back injury.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seems to prevent a fall,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Mareez uthao - bed kamar ke level par.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mechanical lift is used when the client cannot bear weight.</w:t>
      </w:r>
    </w:p>
    <w:p/>
    <w:p>
      <w:pPr>
        <w:spacing w:before="200" w:after="40" w:line="276" w:lineRule="auto"/>
        <w:ind w:left="0"/>
      </w:pPr>
      <w:r>
        <w:rPr>
          <w:b/>
        </w:rPr>
        <w:t>Q35. A nurse on the ward is caring for a client with burns whose dressing is soaked with discharge and has a foul odour.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Send a wound swab for culture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Increase dressing changes to twice a day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prescribed antibiotic and continue dressing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Wash the wound with tap water and cover it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Send a wound swab for culture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Send a wound swab for culture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foul odour with heavy discharge suggests wound infection, so a swab is sent to identify the organism before treatment is changed.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burn dressing soaked with foul-smelling discharge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culture before changing treatment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More frequent changes do not treat the organism.</w:t>
      </w:r>
    </w:p>
    <w:p>
      <w:pPr>
        <w:spacing w:before="0" w:after="0" w:line="276" w:lineRule="auto"/>
        <w:ind w:left="920" w:hanging="240"/>
      </w:pPr>
      <w:r>
        <w:t>– (c) A blind antibiotic may miss a resistant organism.</w:t>
      </w:r>
    </w:p>
    <w:p>
      <w:pPr>
        <w:spacing w:before="0" w:after="0" w:line="276" w:lineRule="auto"/>
        <w:ind w:left="920" w:hanging="240"/>
      </w:pPr>
      <w:r>
        <w:t>– (d) Tap water can contaminate the wound.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the wound clean,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Ghaav mein badbu - culture lo.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Wound infection is the commonest source of sepsis in burns.</w:t>
      </w:r>
    </w:p>
    <w:p/>
    <w:p>
      <w:pPr>
        <w:spacing w:before="200" w:after="40" w:line="276" w:lineRule="auto"/>
        <w:ind w:left="0"/>
      </w:pPr>
      <w:r>
        <w:rPr>
          <w:b/>
        </w:rPr>
        <w:t>Q36. A nurse on the ward is giving a prescribed drug to an elderly client with reduced kidney function. Which statement BEST explains the need for a smaller dose?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elderly absorb no drug from the gut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drug is cleared more slowly and stays in the body longer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drug binds to body fat in the elderly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elderly have a larger blood volume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 drug is cleared more slowly and stays in the body longer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 drug is cleared more slowly and stays in the body longer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kidneys clear the drug, so reduced function allows it to accumulate, and a smaller dose avoids toxicity.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elderly client with reduced kidney function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dose and clearance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Absorption changes little with age.</w:t>
      </w:r>
    </w:p>
    <w:p>
      <w:pPr>
        <w:spacing w:before="0" w:after="0" w:line="276" w:lineRule="auto"/>
        <w:ind w:left="920" w:hanging="240"/>
      </w:pPr>
      <w:r>
        <w:t>– (c) Fat binding affects some drugs, not the main issue here.</w:t>
      </w:r>
    </w:p>
    <w:p>
      <w:pPr>
        <w:spacing w:before="0" w:after="0" w:line="276" w:lineRule="auto"/>
        <w:ind w:left="920" w:hanging="240"/>
      </w:pPr>
      <w:r>
        <w:t>– (d) Blood volume falls with 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fits body fat changes,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Buzurg - kam dose, clearance dheemi.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Hepatic and renal function determine how long a drug stays in the body.</w:t>
      </w:r>
    </w:p>
    <w:p/>
    <w:p>
      <w:pPr>
        <w:spacing w:before="200" w:after="40" w:line="276" w:lineRule="auto"/>
        <w:ind w:left="0"/>
      </w:pPr>
      <w:r>
        <w:rPr>
          <w:b/>
        </w:rPr>
        <w:t>Q37. A nurse on the ward is preparing to give prescribed morphine to a client whose respiratory rate is 8 breaths/min.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drug and watch the breathing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Withhold the drug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half the dose and recount the rate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Start oxygen and then give the drug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Withhold the drug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Withhold the drug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Morphine depresses the respiratory drive, so a rate of 8 breaths/min means the drug is withheld and the doctor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respiratory rate 8 breaths/min before morphine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breathing before the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drug depresses breathing further.</w:t>
      </w:r>
    </w:p>
    <w:p>
      <w:pPr>
        <w:spacing w:before="0" w:after="0" w:line="276" w:lineRule="auto"/>
        <w:ind w:left="920" w:hanging="240"/>
      </w:pPr>
      <w:r>
        <w:t>– (c) Half the dose is still unsafe at this rate.</w:t>
      </w:r>
    </w:p>
    <w:p>
      <w:pPr>
        <w:spacing w:before="0" w:after="0" w:line="276" w:lineRule="auto"/>
        <w:ind w:left="920" w:hanging="240"/>
      </w:pPr>
      <w:r>
        <w:t>– (d) Oxygen does not reverse respiratory depression.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supports breathing,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Morphine - sans 12 se kam to ruko.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Naloxone reverses opioid respiratory depression.</w:t>
      </w:r>
    </w:p>
    <w:p/>
    <w:p>
      <w:pPr>
        <w:spacing w:before="200" w:after="40" w:line="276" w:lineRule="auto"/>
        <w:ind w:left="0"/>
      </w:pPr>
      <w:r>
        <w:rPr>
          <w:b/>
        </w:rPr>
        <w:t>Q38. A nurse on the ward is caring for a client with a tracheostomy who suddenly becomes restless and cyanosed.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Suction the tube at once and give prescribed oxygen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Remove the inner cannula and wait for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Change the whole tube at once alone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Inform the family and record the event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Suction the tube at once and give prescribed oxygen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Suction the tube at once and give prescribed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Sudden restlessness and cyanosis in a tracheostomy client suggest tube obstruction, so the tube is suctioned at once and oxygen is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tracheostomy client suddenly restless and cyanosed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suction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Waiting prolongs hypoxia.</w:t>
      </w:r>
    </w:p>
    <w:p>
      <w:pPr>
        <w:spacing w:before="0" w:after="0" w:line="276" w:lineRule="auto"/>
        <w:ind w:left="920" w:hanging="240"/>
      </w:pPr>
      <w:r>
        <w:t>– (c) Tube change is done after suction and with help.</w:t>
      </w:r>
    </w:p>
    <w:p>
      <w:pPr>
        <w:spacing w:before="0" w:after="0" w:line="276" w:lineRule="auto"/>
        <w:ind w:left="920" w:hanging="240"/>
      </w:pPr>
      <w:r>
        <w:t>– (d) The family is informed after the airway is clear.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replaces the blocked tube,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Trach - neela ho to suction.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inner cannula is cleaned at least once a shift.</w:t>
      </w:r>
    </w:p>
    <w:p/>
    <w:p>
      <w:pPr>
        <w:spacing w:before="200" w:after="40" w:line="276" w:lineRule="auto"/>
        <w:ind w:left="0"/>
      </w:pPr>
      <w:r>
        <w:rPr>
          <w:b/>
        </w:rPr>
        <w:t>Q39. A nurse on the ward reviews the report of a client on warfarin, which shows an INR of 4.5.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Advise more green leafy vegetables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next dose as the INR is in range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Increase the dose to keep the level steady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Hold the drug and inform the doctor of the bleeding risk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Hold the drug and inform the doctor of the bleeding risk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Hold the drug and inform the doctor of the bleeding risk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INR of 4.5 is above the usual therapeutic range of 2-3 and carries a bleeding risk, so warfarin is held and the doctor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INR 4.5 on warfarin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bleeding risk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Diet changes are not the first step.</w:t>
      </w:r>
    </w:p>
    <w:p>
      <w:pPr>
        <w:spacing w:before="0" w:after="0" w:line="276" w:lineRule="auto"/>
        <w:ind w:left="920" w:hanging="240"/>
      </w:pPr>
      <w:r>
        <w:t>– (b) The INR is high, not in range.</w:t>
      </w:r>
    </w:p>
    <w:p>
      <w:pPr>
        <w:spacing w:before="0" w:after="0" w:line="276" w:lineRule="auto"/>
        <w:ind w:left="920" w:hanging="240"/>
      </w:pPr>
      <w:r>
        <w:t>– (c) A higher dose increases bleeding risk.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uses diet,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INR zyada - warfarin roko.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Vitamin K reverses warfarin.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Q40. A nurse on the postnatal ward is caring for a mother on the third day after delivery whose breasts are hard and painful.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Bind the breasts tightly with a cloth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breastfeeding and give formula top feeds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Help her feed often with a good latch and warm packs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 drug to suppress lactation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Help her feed often with a good latch and warm packs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Help her feed often with a good latch and warm packs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Engorgement eases when milk is removed often with a good latch; warmth before feeds helps the milk flow.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hard, painful breasts on day three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and nutrition - frequent feeding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Tight binding blocks ducts and can cause mastitis.</w:t>
      </w:r>
    </w:p>
    <w:p>
      <w:pPr>
        <w:spacing w:before="0" w:after="0" w:line="276" w:lineRule="auto"/>
        <w:ind w:left="920" w:hanging="240"/>
      </w:pPr>
      <w:r>
        <w:t>– (b) Stopping feeds worsens engorgement.</w:t>
      </w:r>
    </w:p>
    <w:p>
      <w:pPr>
        <w:spacing w:before="0" w:after="0" w:line="276" w:lineRule="auto"/>
        <w:ind w:left="920" w:hanging="240"/>
      </w:pPr>
      <w:r>
        <w:t>– (d) Lactation suppression is used only for medical reasons.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supports heavy breasts,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Sujan - feed badhao, garam sekaai.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Fever with a red, tender area of breast suggests mastitis.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Q41. A nurse on the ward wears gloves to care for a client with a wound infection. Which statement BEST explains why hand hygiene is still needed after removing the gloves?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Gloves make the skin of the hands dry and rough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Hands can be contaminated through tiny glove defects or during removal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Hand hygiene keeps the gloves clean for the next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Hand hygiene is done to keep the nails long and clean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Hands can be contaminated through tiny glove defects or during removal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Hands can be contaminated through tiny glove defects or during removal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Gloves may have microscopic holes, and hands can be contaminated during removal, so hand hygiene is the final step.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gloves worn for wound-infection care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hand hygiene after gloves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Dryness is a skin-care issue.</w:t>
      </w:r>
    </w:p>
    <w:p>
      <w:pPr>
        <w:spacing w:before="0" w:after="0" w:line="276" w:lineRule="auto"/>
        <w:ind w:left="920" w:hanging="240"/>
      </w:pPr>
      <w:r>
        <w:t>– (c) Gloves are single-use and discarded.</w:t>
      </w:r>
    </w:p>
    <w:p>
      <w:pPr>
        <w:spacing w:before="0" w:after="0" w:line="276" w:lineRule="auto"/>
        <w:ind w:left="920" w:hanging="240"/>
      </w:pPr>
      <w:r>
        <w:t>– (d) Nails are kept short, not long.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assumes gloves are reused,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Gloves ke baad bhi haath dhoyo.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Gloves are changed between clients and between tasks.</w:t>
      </w:r>
    </w:p>
    <w:p/>
    <w:p>
      <w:pPr>
        <w:spacing w:before="200" w:after="40" w:line="276" w:lineRule="auto"/>
        <w:ind w:left="0"/>
      </w:pPr>
      <w:r>
        <w:rPr>
          <w:b/>
        </w:rPr>
        <w:t>Q42. A nurse in the labour room is caring for a mother in the FIRST stage of labour who has a full bladder. Which statement BEST explains the need to empty the bladder?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full bladder increases later milk flow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full bladder makes labour pains much sharper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full bladder occupies space and slows the baby's descent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full bladder keeps the baby warm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 full bladder occupies space and slows the baby's descent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 full bladder occupies space and slows the baby's descent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full bladder takes up pelvic space and impedes descent of the head, so emptying it helps labour progress.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FIRST stage of labour with a full bladder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Progress - keep the bladder empty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Milk flow is unrelated.</w:t>
      </w:r>
    </w:p>
    <w:p>
      <w:pPr>
        <w:spacing w:before="0" w:after="0" w:line="276" w:lineRule="auto"/>
        <w:ind w:left="920" w:hanging="240"/>
      </w:pPr>
      <w:r>
        <w:t>– (b) Discomfort occurs, but progress is the reason.</w:t>
      </w:r>
    </w:p>
    <w:p>
      <w:pPr>
        <w:spacing w:before="0" w:after="0" w:line="276" w:lineRule="auto"/>
        <w:ind w:left="920" w:hanging="240"/>
      </w:pPr>
      <w:r>
        <w:t>– (d) Warmth does not depend on the bladder.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fits labour pain,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Labour mein bladder khaali rakho.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mother is encouraged to void about every two hours in labour.</w:t>
      </w:r>
    </w:p>
    <w:p/>
    <w:p>
      <w:pPr>
        <w:spacing w:before="200" w:after="40" w:line="276" w:lineRule="auto"/>
        <w:ind w:left="0"/>
      </w:pPr>
      <w:r>
        <w:rPr>
          <w:b/>
        </w:rPr>
        <w:t>Q43. A nurse on the ward sees a client become pale and start to slump while standing by the bed.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him a glass of water to drink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Catch him and lift him back into bed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Run to the desk to call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Ease him down to the floor and check responsiveness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Ease him down to the floor and check responsiveness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Ease him down to the floor and check responsiveness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client who is fainting is eased to the floor, which prevents a fall and injury, and responsiveness is checked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pale and slumping while standing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prevent the fall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Oral fluids are unsafe until he is alert.</w:t>
      </w:r>
    </w:p>
    <w:p>
      <w:pPr>
        <w:spacing w:before="0" w:after="0" w:line="276" w:lineRule="auto"/>
        <w:ind w:left="920" w:hanging="240"/>
      </w:pPr>
      <w:r>
        <w:t>– (b) Lifting a limp client is unsafe for both.</w:t>
      </w:r>
    </w:p>
    <w:p>
      <w:pPr>
        <w:spacing w:before="0" w:after="0" w:line="276" w:lineRule="auto"/>
        <w:ind w:left="920" w:hanging="240"/>
      </w:pPr>
      <w:r>
        <w:t>– (c) Leaving him alone lets him fall.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gets him to bed,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Girne se pehle - farsh par bithao.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Vital signs are taken once the client is safely on the floor.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Q44. A nurse on the ward is caring for a client with a head injury whose level of consciousness is falling and whose right pupil is dilated and fixed.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Inform the doctor at once and raise the head of bed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prescribed analgesic for headache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Record the pupils and wait for the doctor's round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Turn him to the side and give water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Inform the doctor at once and raise the head of bed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Inform the doctor at once and raise the head of 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Falling consciousness with a fixed dilated pupil indicates rising intracranial pressure and impending herniation, so the doctor is informed at once and the head raised.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head injury with a fixed dilated pupil and falling consciousness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Neurological emergency - escalate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Analgesia masks signs and does not lower pressure.</w:t>
      </w:r>
    </w:p>
    <w:p>
      <w:pPr>
        <w:spacing w:before="0" w:after="0" w:line="276" w:lineRule="auto"/>
        <w:ind w:left="920" w:hanging="240"/>
      </w:pPr>
      <w:r>
        <w:t>– (c) Waiting allows brain herniation.</w:t>
      </w:r>
    </w:p>
    <w:p>
      <w:pPr>
        <w:spacing w:before="0" w:after="0" w:line="276" w:lineRule="auto"/>
        <w:ind w:left="920" w:hanging="240"/>
      </w:pPr>
      <w:r>
        <w:t>– (d) Oral fluids are unsafe in reduced consciousness.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documents the change,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Pupil faili - pressure badh raha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Cushing's triad: hypertension with wide pulse pressure, bradycardia and irregular breathing.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Q45. A community health nurse is working in a school where many children have dental caries.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Teach brushing and rinsing, and limiting sweets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Advise families to have the children's teeth removed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an antibiotic to every child in the class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the school to stop the mid-day meals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Teach brushing and rinsing, and limiting sweets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Teach brushing and rinsing, and limiting sweets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Brushing and reduced sugar intake address the two causes of caries: plaque and the sugar that feeds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school children with dental caries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Community - hygiene and diet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Teeth are preserved, not removed.</w:t>
      </w:r>
    </w:p>
    <w:p>
      <w:pPr>
        <w:spacing w:before="0" w:after="0" w:line="276" w:lineRule="auto"/>
        <w:ind w:left="920" w:hanging="240"/>
      </w:pPr>
      <w:r>
        <w:t>– (c) Antibiotics do not treat caries.</w:t>
      </w:r>
    </w:p>
    <w:p>
      <w:pPr>
        <w:spacing w:before="0" w:after="0" w:line="276" w:lineRule="auto"/>
        <w:ind w:left="920" w:hanging="240"/>
      </w:pPr>
      <w:r>
        <w:t>– (d) Mid-day meals support growth and are not the problem.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seems to treat the decay,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Daant - brush karo, meetha kam.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Fluoride toothpaste strengthens enamel.</w:t>
      </w:r>
    </w:p>
    <w:p/>
    <w:p>
      <w:pPr>
        <w:spacing w:before="200" w:after="40" w:line="276" w:lineRule="auto"/>
        <w:ind w:left="0"/>
      </w:pPr>
      <w:r>
        <w:rPr>
          <w:b/>
        </w:rPr>
        <w:t>Q46. A nurse on the ward has taught a client after cataract surgery about eye care. Which statement shows that the teaching has been effective?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"I will rub the eye whenever it itches."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"I will bend at the knees, keeping my back straight."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"I will sleep on the operated side."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"I will lift the heavy water bucket at home."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"I will bend at the knees, keeping my back straight."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"I will bend at the knees, keeping my back straight."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Bending at the knees avoids raising intraocular pressure, which protects the surgical wound.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after cataract surgery with teaching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avoid raising eye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Rubbing can damage the wound.</w:t>
      </w:r>
    </w:p>
    <w:p>
      <w:pPr>
        <w:spacing w:before="0" w:after="0" w:line="276" w:lineRule="auto"/>
        <w:ind w:left="920" w:hanging="240"/>
      </w:pPr>
      <w:r>
        <w:t>– (c) The client avoids sleeping on the operated side.</w:t>
      </w:r>
    </w:p>
    <w:p>
      <w:pPr>
        <w:spacing w:before="0" w:after="0" w:line="276" w:lineRule="auto"/>
        <w:ind w:left="920" w:hanging="240"/>
      </w:pPr>
      <w:r>
        <w:t>– (d) Heavy lifting raises intraocular pressure.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seems to rest the eye,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Cataract - jhukna mat, aankh par zor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Coughing and sneezing also strain the eye after surgery.</w:t>
      </w:r>
    </w:p>
    <w:p/>
    <w:p>
      <w:pPr>
        <w:spacing w:before="200" w:after="40" w:line="276" w:lineRule="auto"/>
        <w:ind w:left="0"/>
      </w:pPr>
      <w:r>
        <w:rPr>
          <w:b/>
        </w:rPr>
        <w:t>Q47. A nurse on the ward is caring for a client with liver disease who has just had paracentesis for ascites.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Increase the IV fluid rate without an order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him to sit up and walk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Monitor pulse and BP and check the site for leakage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Remove the dressing at once so the site dries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Monitor pulse and BP and check the site for leakage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Monitor pulse and BP and check the site for leakage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Paracentesis removes a large volume of fluid, so pulse and BP are monitored for hypovolaemia and the site for leakage.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after paracentesis for ascites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volume status after the tap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Fluids are given only as ordered.</w:t>
      </w:r>
    </w:p>
    <w:p>
      <w:pPr>
        <w:spacing w:before="0" w:after="0" w:line="276" w:lineRule="auto"/>
        <w:ind w:left="920" w:hanging="240"/>
      </w:pPr>
      <w:r>
        <w:t>– (b) Early walking can cause fainting.</w:t>
      </w:r>
    </w:p>
    <w:p>
      <w:pPr>
        <w:spacing w:before="0" w:after="0" w:line="276" w:lineRule="auto"/>
        <w:ind w:left="920" w:hanging="240"/>
      </w:pPr>
      <w:r>
        <w:t>– (d) The dressing stays in place.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gets him moving,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Paracentesis ke baad - BP aur site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Weight and abdominal girth are recorded after the procedure.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Q48. A nurse on the ward is caring for a client with a peptic ulcer whose stool is black and tarry.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stool and review at the end of the shift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prescribed antacid and wait for it to act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family to bring food from home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pulse and BP and inform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Check pulse and BP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Check pulse and BP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Black, tarry stool (melaena) indicates digested blood from a bleeding ulcer, so pulse and BP are checked for hypovolaemia and the doctor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peptic ulcer with black, tarry stool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Circulation - bleeding ulcer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Waiting a shift allows further blood loss.</w:t>
      </w:r>
    </w:p>
    <w:p>
      <w:pPr>
        <w:spacing w:before="0" w:after="0" w:line="276" w:lineRule="auto"/>
        <w:ind w:left="920" w:hanging="240"/>
      </w:pPr>
      <w:r>
        <w:t>– (b) An antacid does not stop bleeding.</w:t>
      </w:r>
    </w:p>
    <w:p>
      <w:pPr>
        <w:spacing w:before="0" w:after="0" w:line="276" w:lineRule="auto"/>
        <w:ind w:left="920" w:hanging="240"/>
      </w:pPr>
      <w:r>
        <w:t>– (c) Home food does not treat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soothes ulcer pain,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Kaala pakhana - bleeding ka sign.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Melaena can follow as little as 50-100 mL of upper GI bleeding.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Q49. A nurse on the ward is caring for a client with heart failure whose ankles are swollen. Which statement BEST explains the swelling?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Venous blood becomes thick and sticky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failing heart pumps blood into the veins faster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Lymph drains from the ankles much faster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Raised venous pressure pushes fluid into the tissues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Raised venous pressure pushes fluid into the tissues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Raised venous pressure pushes fluid into the tissues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failing heart causes venous congestion, and the raised capillary hydrostatic pressure drives fluid into the tissues of the ankles.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heart failure with swollen ankles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Concept - venous pressure and oedema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Heart failure does not thicken the blood.</w:t>
      </w:r>
    </w:p>
    <w:p>
      <w:pPr>
        <w:spacing w:before="0" w:after="0" w:line="276" w:lineRule="auto"/>
        <w:ind w:left="920" w:hanging="240"/>
      </w:pPr>
      <w:r>
        <w:t>– (b) A failing heart pumps less, not more.</w:t>
      </w:r>
    </w:p>
    <w:p>
      <w:pPr>
        <w:spacing w:before="0" w:after="0" w:line="276" w:lineRule="auto"/>
        <w:ind w:left="920" w:hanging="240"/>
      </w:pPr>
      <w:r>
        <w:t>– (c) Faster lymph drainage would reduce swelling.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fluid drainage,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HF - pair mein sujan venous pressure 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Pitting depth is used to grade oedema.</w:t>
      </w:r>
    </w:p>
    <w:p/>
    <w:p>
      <w:pPr>
        <w:spacing w:before="200" w:after="40" w:line="276" w:lineRule="auto"/>
        <w:ind w:left="0"/>
      </w:pPr>
      <w:r>
        <w:rPr>
          <w:b/>
        </w:rPr>
        <w:t>Q50. A nurse on the ward is caring for a client with a peptic ulcer who asks what food he may take.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Advise small, frequent meals and avoiding very spicy food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him to take one large meal late at night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him to drink strong coffee on an empty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him to fast for two days to rest the ulcer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Advise small, frequent meals and avoiding very spicy food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Advise small, frequent meals and avoiding very spicy food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Small, frequent meals buffer acid without distending the stomach, and very spicy food is avoided because it irritates the mucosa.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peptic ulcer with diet advice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small, bland meals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large late meal stimulates acid at night.</w:t>
      </w:r>
    </w:p>
    <w:p>
      <w:pPr>
        <w:spacing w:before="0" w:after="0" w:line="276" w:lineRule="auto"/>
        <w:ind w:left="920" w:hanging="240"/>
      </w:pPr>
      <w:r>
        <w:t>– (c) Coffee increases acid secretion.</w:t>
      </w:r>
    </w:p>
    <w:p>
      <w:pPr>
        <w:spacing w:before="0" w:after="0" w:line="276" w:lineRule="auto"/>
        <w:ind w:left="920" w:hanging="240"/>
      </w:pPr>
      <w:r>
        <w:t>– (d) Fasting leaves acid unbuffered.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seems a morning habit,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Ulcer - thoda thoda khao, tez masala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Regular meals and stress reduction both help ulcer healing.</w:t>
      </w:r>
    </w:p>
    <w:p/>
    <w:p>
      <w:pPr>
        <w:spacing w:before="200" w:after="40" w:line="276" w:lineRule="auto"/>
        <w:ind w:left="0"/>
      </w:pPr>
      <w:r>
        <w:rPr>
          <w:b/>
        </w:rPr>
        <w:t>Q51. A nurse on the ward is caring for a client with a hip fracture who is in skin traction.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Rest the weights on the bed for his comfort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the weights hanging free and check the leg skin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Remove the traction when he turns in bed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Tighten the traction rope every shift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Keep the weights hanging free and check the leg skin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Keep the weights hanging free and check the leg skin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weights must hang free to provide a continuous pull, and the skin is checked so that pressure injury is detected early.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hip fracture in skin traction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free weights and skin checks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Resting weights remove the traction pull.</w:t>
      </w:r>
    </w:p>
    <w:p>
      <w:pPr>
        <w:spacing w:before="0" w:after="0" w:line="276" w:lineRule="auto"/>
        <w:ind w:left="920" w:hanging="240"/>
      </w:pPr>
      <w:r>
        <w:t>– (c) Traction stays on when the client turns.</w:t>
      </w:r>
    </w:p>
    <w:p>
      <w:pPr>
        <w:spacing w:before="0" w:after="0" w:line="276" w:lineRule="auto"/>
        <w:ind w:left="920" w:hanging="240"/>
      </w:pPr>
      <w:r>
        <w:t>– (d) A tight rope disturbs the line of pull.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seems to ease the pull,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Traction - weight latakta rahe.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foot of the bed is raised to provide counter-traction.</w:t>
      </w:r>
    </w:p>
    <w:p/>
    <w:p>
      <w:pPr>
        <w:spacing w:before="200" w:after="40" w:line="276" w:lineRule="auto"/>
        <w:ind w:left="0"/>
      </w:pPr>
      <w:r>
        <w:rPr>
          <w:b/>
        </w:rPr>
        <w:t>Q52. A nurse on the ward is caring for a client whose wound is healing slowly. Which statement BEST explains the role of vitamin C and zinc in wound healing?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They reduce wound pain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They kill bacteria in the wound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They help collagen and tissue formation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They keep the dressing dry and clean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They help collagen and tissue formation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They help collagen and tissue formation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Vitamin C is needed for collagen synthesis and zinc for cell division, so the wound forms new tissue and closes.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slow wound healing and diet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collagen for healing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These nutrients do not relieve pain.</w:t>
      </w:r>
    </w:p>
    <w:p>
      <w:pPr>
        <w:spacing w:before="0" w:after="0" w:line="276" w:lineRule="auto"/>
        <w:ind w:left="920" w:hanging="240"/>
      </w:pPr>
      <w:r>
        <w:t>– (b) Organisms are controlled by host defences and antimicrobials.</w:t>
      </w:r>
    </w:p>
    <w:p>
      <w:pPr>
        <w:spacing w:before="0" w:after="0" w:line="276" w:lineRule="auto"/>
        <w:ind w:left="920" w:hanging="240"/>
      </w:pPr>
      <w:r>
        <w:t>– (d) Dressing dryness does not depend on them.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fighting infection,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Ghaav bharne ke liye vitamin C aur zinc.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Protein is the other key nutrient for a healing wound.</w:t>
      </w:r>
    </w:p>
    <w:p/>
    <w:p>
      <w:pPr>
        <w:spacing w:before="200" w:after="40" w:line="276" w:lineRule="auto"/>
        <w:ind w:left="0"/>
      </w:pPr>
      <w:r>
        <w:rPr>
          <w:b/>
        </w:rPr>
        <w:t>Q53. A nurse on the ward is caring for a client with a spinal cord injury who suddenly develops a severe headache, a flushed face and a blood pressure of 190/110 mmHg.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Raise the head of the bed and check for a full bladder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prescribed antihypertensive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Lay him flat and cover him with a sheet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pressure and wait for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Raise the head of the bed and check for a full bladder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Raise the head of the bed and check for a full bladder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pounding headache, flushing and severe hypertension indicate autonomic dysreflexia; the bladder is the commonest trigger, so the head is raised and the bladder is checked.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spinal cord injury with headache and BP 190/110 mmHg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sit up and remove the trigger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Drugs are given only if the trigger cannot be removed.</w:t>
      </w:r>
    </w:p>
    <w:p>
      <w:pPr>
        <w:spacing w:before="0" w:after="0" w:line="276" w:lineRule="auto"/>
        <w:ind w:left="920" w:hanging="240"/>
      </w:pPr>
      <w:r>
        <w:t>– (c) Lying flat raises the pressure further.</w:t>
      </w:r>
    </w:p>
    <w:p>
      <w:pPr>
        <w:spacing w:before="0" w:after="0" w:line="276" w:lineRule="auto"/>
        <w:ind w:left="920" w:hanging="240"/>
      </w:pPr>
      <w:r>
        <w:t>– (d) Waiting risks intracranial haemorrhage.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lowers the pressure fast, which is why it is chosen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Dysreflexia - sar uthao, bladder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distended bladder and a loaded rectum are the usual triggers.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Q54. A doctor asks a nurse on the ward to give a drug that has NOT been written in the client's chart.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drug and ask the doctor to write it later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drug because the doctor asked for it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Write the order in the chart and give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Decline to give it until the order is written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Decline to give it until the order is written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Decline to give it until the order is written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drug is given only on a written order, so the nurse asks for the order to be written before giving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drug requested without a written order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Ethics and law - the written order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late entry leaves the record inaccurate.</w:t>
      </w:r>
    </w:p>
    <w:p>
      <w:pPr>
        <w:spacing w:before="0" w:after="0" w:line="276" w:lineRule="auto"/>
        <w:ind w:left="920" w:hanging="240"/>
      </w:pPr>
      <w:r>
        <w:t>– (b) An unwritten order breaches practice standards.</w:t>
      </w:r>
    </w:p>
    <w:p>
      <w:pPr>
        <w:spacing w:before="0" w:after="0" w:line="276" w:lineRule="auto"/>
        <w:ind w:left="920" w:hanging="240"/>
      </w:pPr>
      <w:r>
        <w:t>– (c) The nurse cannot write the order for the doctor.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trusts the doctor,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Bina likhe order - dawa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telephone order is written down and countersigned by the doctor later.</w:t>
      </w:r>
    </w:p>
    <w:p/>
    <w:p>
      <w:pPr>
        <w:spacing w:before="200" w:after="40" w:line="276" w:lineRule="auto"/>
        <w:ind w:left="0"/>
      </w:pPr>
      <w:r>
        <w:rPr>
          <w:b/>
        </w:rPr>
        <w:t>Q55. A nurse on the ward is caring for a client who was recently started on an antipsychotic drug and now has a stiff neck with the eyes rolled upward.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all his drugs without an order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Reassure him and record the sign in the chart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Inform the doctor and give the prescribed anticholinergic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Apply a hot compress to the neck and shoulders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Inform the doctor and give the prescribed anticholinergic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Inform the doctor and give the prescribed anticholinergic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Neck stiffness with upward eye deviation is acute dystonia from the drug, which is relieved by a prescribed anticholinergic (antiparkinsonian)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stiff neck and upward eye deviation after an antipsychotic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treat the dystonia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Drugs are stopped only on the doctor's order.</w:t>
      </w:r>
    </w:p>
    <w:p>
      <w:pPr>
        <w:spacing w:before="0" w:after="0" w:line="276" w:lineRule="auto"/>
        <w:ind w:left="920" w:hanging="240"/>
      </w:pPr>
      <w:r>
        <w:t>– (b) The sign is not harmless and needs treatment.</w:t>
      </w:r>
    </w:p>
    <w:p>
      <w:pPr>
        <w:spacing w:before="0" w:after="0" w:line="276" w:lineRule="auto"/>
        <w:ind w:left="920" w:hanging="240"/>
      </w:pPr>
      <w:r>
        <w:t>– (d) Warmth does not relieve dystonia.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only watches him, which is why recording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Dystonia - injection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Dystonia appears in the first days of treatment, while tardive dyskinesia appears late.</w:t>
      </w:r>
    </w:p>
    <w:p/>
    <w:p>
      <w:pPr>
        <w:spacing w:before="200" w:after="40" w:line="276" w:lineRule="auto"/>
        <w:ind w:left="0"/>
      </w:pPr>
      <w:r>
        <w:rPr>
          <w:b/>
        </w:rPr>
        <w:t>Q56. A nurse on the ward takes a telephone call from a person who says he is a relative and asks for details about a client.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details because he says he is a relative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Decline and ask him to speak to the nurse in charge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Read the client's chart to him over the phone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Tell him the room number and end the call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Decline and ask him to speak to the nurse in charge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Decline and ask him to speak to the nurse in charge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Client information is confidential and is NOT given by phone to a caller whose identity and relationship are unverified.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phone caller asking about a client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Ethics - client confidentiality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claimed relationship is not proof.</w:t>
      </w:r>
    </w:p>
    <w:p>
      <w:pPr>
        <w:spacing w:before="0" w:after="0" w:line="276" w:lineRule="auto"/>
        <w:ind w:left="920" w:hanging="240"/>
      </w:pPr>
      <w:r>
        <w:t>– (c) The chart is not read out to anyone by phone.</w:t>
      </w:r>
    </w:p>
    <w:p>
      <w:pPr>
        <w:spacing w:before="0" w:after="0" w:line="276" w:lineRule="auto"/>
        <w:ind w:left="920" w:hanging="240"/>
      </w:pPr>
      <w:r>
        <w:t>– (d) The room number is also confidential.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trusts the caller,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Phone par mareez ki baat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Confidentiality is breached only with consent or a legal requirement.</w:t>
      </w:r>
    </w:p>
    <w:p/>
    <w:p>
      <w:pPr>
        <w:spacing w:before="200" w:after="40" w:line="276" w:lineRule="auto"/>
        <w:ind w:left="0"/>
      </w:pPr>
      <w:r>
        <w:rPr>
          <w:b/>
        </w:rPr>
        <w:t>Q57. A community health nurse is planning malaria control in a village where a mother reports that many children have fever. Which statement BEST explains why standing water is targeted?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Standing water is the mosquito's food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Standing water carries the parasite to people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Mosquitoes breed in it; draining cuts their numbers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Standing water makes the air damp and cold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Mosquitoes breed in it; draining cuts their numbers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Mosquitoes breed in it; draining cuts their numbers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female Anopheles lays eggs in standing water, so draining or filling pools cuts mosquito numbers at the source.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malaria control in a village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Community - the mosquito breeding site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Mosquitoes feed on blood and nectar, not water.</w:t>
      </w:r>
    </w:p>
    <w:p>
      <w:pPr>
        <w:spacing w:before="0" w:after="0" w:line="276" w:lineRule="auto"/>
        <w:ind w:left="920" w:hanging="240"/>
      </w:pPr>
      <w:r>
        <w:t>– (b) The parasite is transmitted by the bite, not the water.</w:t>
      </w:r>
    </w:p>
    <w:p>
      <w:pPr>
        <w:spacing w:before="0" w:after="0" w:line="276" w:lineRule="auto"/>
        <w:ind w:left="920" w:hanging="240"/>
      </w:pPr>
      <w:r>
        <w:t>– (d) Damp air is not the mechanism of spread.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fits the idea of dirty water,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Malaria - paani jama na 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Anopheles mosquitoes bite mostly at night.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Q58. A nurse on the ward is caring for a client who has had a chemical splash into his eye at work.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him to close the eye tightly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Apply the prescribed eye ointment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Cover the eye with a tight pad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Irrigate the eye with running water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Irrigate the eye with running water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Irrigate the eye with running water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chemical in the eye is washed out at once with copious running water, which limits corneal damage.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chemical splash into the eye at work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irrigate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closed eye traps the chemical.</w:t>
      </w:r>
    </w:p>
    <w:p>
      <w:pPr>
        <w:spacing w:before="0" w:after="0" w:line="276" w:lineRule="auto"/>
        <w:ind w:left="920" w:hanging="240"/>
      </w:pPr>
      <w:r>
        <w:t>– (b) Ointment is applied after the eye is washed.</w:t>
      </w:r>
    </w:p>
    <w:p>
      <w:pPr>
        <w:spacing w:before="0" w:after="0" w:line="276" w:lineRule="auto"/>
        <w:ind w:left="920" w:hanging="240"/>
      </w:pPr>
      <w:r>
        <w:t>– (c) A pad holds the chemical against the eye.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treats the eye, which is why the ointment is chosen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Aankh mein chemical - turant dhoyo.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Irrigation continues for at least 15-20 minutes.</w:t>
      </w:r>
    </w:p>
    <w:p/>
    <w:p>
      <w:pPr>
        <w:spacing w:before="200" w:after="40" w:line="276" w:lineRule="auto"/>
        <w:ind w:left="0"/>
      </w:pPr>
      <w:r>
        <w:rPr>
          <w:b/>
        </w:rPr>
        <w:t>Q59. A nurse on the ward is caring for a client after total hip replacement. Which statement BEST explains why he is told NOT to cross his legs?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Crossing the legs can dislocate the new joint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Crossing the legs weakens the hip muscles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Crossing the legs reduces urine flow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Crossing the legs causes knee pain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Crossing the legs can dislocate the new joint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Crossing the legs can dislocate the new joint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new joint is kept in place by positioning, and crossing the legs or bending deeply can dislocate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after total hip replacement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keep the joint in its socket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Weakness comes from disuse, not from crossing the legs.</w:t>
      </w:r>
    </w:p>
    <w:p>
      <w:pPr>
        <w:spacing w:before="0" w:after="0" w:line="276" w:lineRule="auto"/>
        <w:ind w:left="920" w:hanging="240"/>
      </w:pPr>
      <w:r>
        <w:t>– (c) Urine flow is unrelated to leg position.</w:t>
      </w:r>
    </w:p>
    <w:p>
      <w:pPr>
        <w:spacing w:before="0" w:after="0" w:line="276" w:lineRule="auto"/>
        <w:ind w:left="920" w:hanging="240"/>
      </w:pPr>
      <w:r>
        <w:t>– (d) Knee pain is not the reason for the rule.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fits an aching knee,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Hip replacement - pair na cross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raised toilet seat and high chair protect the new joint.</w:t>
      </w:r>
    </w:p>
    <w:p/>
    <w:p>
      <w:pPr>
        <w:spacing w:before="200" w:after="40" w:line="276" w:lineRule="auto"/>
        <w:ind w:left="0"/>
      </w:pPr>
      <w:r>
        <w:rPr>
          <w:b/>
        </w:rPr>
        <w:t>Q60. A nurse on the ward is caring for a client with severe anxiety who has a rapid pulse and sweaty palms. Which statement BEST explains these signs?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Anxiety blocks blood flow in the body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Anxiety triggers the fight-or-flight response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Anxiety lowers the blood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Anxiety makes the body cold and slow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Anxiety triggers the fight-or-flight response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Anxiety triggers the fight-or-flight response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Anxiety activates the sympathetic response, which raises the pulse and sweating and prepares the body to flee.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severe anxiety with tachycardia and sweating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Concept - the body's stress response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Anxiety increases blood flow rather than blocking it.</w:t>
      </w:r>
    </w:p>
    <w:p>
      <w:pPr>
        <w:spacing w:before="0" w:after="0" w:line="276" w:lineRule="auto"/>
        <w:ind w:left="920" w:hanging="240"/>
      </w:pPr>
      <w:r>
        <w:t>– (c) Blood sugar usually rises with stress.</w:t>
      </w:r>
    </w:p>
    <w:p>
      <w:pPr>
        <w:spacing w:before="0" w:after="0" w:line="276" w:lineRule="auto"/>
        <w:ind w:left="920" w:hanging="240"/>
      </w:pPr>
      <w:r>
        <w:t>– (d) The body is warm and fast, not cold and slow.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links sugar, which is why the fall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Anxiety - fight or flight.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Slow breathing and a calm voice reduce anxiety.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Q61. A nurse on the ward is caring for a client on bed rest whose position is changed every two hours. Which statement BEST explains why this is done?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Repositioning saves the bed linen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Repositioning keeps the bed clean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Repositioning makes him sleepy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Repositioning relieves pressure on the skin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Repositioning relieves pressure on the skin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Repositioning relieves pressure on the skin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longer the skin lies on one point, the more blood flow is cut off, so turning gives each area relief and prevents pressure injury.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on bed rest with two-hourly turning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relieve pressure on the skin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Saving linen is not the reason.</w:t>
      </w:r>
    </w:p>
    <w:p>
      <w:pPr>
        <w:spacing w:before="0" w:after="0" w:line="276" w:lineRule="auto"/>
        <w:ind w:left="920" w:hanging="240"/>
      </w:pPr>
      <w:r>
        <w:t>– (b) Linen is changed during the bed bath.</w:t>
      </w:r>
    </w:p>
    <w:p>
      <w:pPr>
        <w:spacing w:before="0" w:after="0" w:line="276" w:lineRule="auto"/>
        <w:ind w:left="920" w:hanging="240"/>
      </w:pPr>
      <w:r>
        <w:t>– (c) Sleep is not the aim of turning.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the bed neat, which is why turning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Har do ghante karwat.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Two-hourly turning is the basis of pressure injury prevention.</w:t>
      </w:r>
    </w:p>
    <w:p/>
    <w:p>
      <w:pPr>
        <w:spacing w:before="200" w:after="40" w:line="276" w:lineRule="auto"/>
        <w:ind w:left="0"/>
      </w:pPr>
      <w:r>
        <w:rPr>
          <w:b/>
        </w:rPr>
        <w:t>Q62. A nurse on the ward is caring for a client after a chest injury who suddenly develops breathlessness, low blood pressure and distended neck veins.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pressure and lay him flat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IV fluid at a much faster rate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Inform the doctor at once and give prescribed oxygen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Sit him up and give a hot drink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Inform the doctor at once and give prescribed oxygen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Inform the doctor at once and give prescribed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Sudden breathlessness with hypotension and distended neck veins indicates tension pneumothorax, so the doctor is called at once and oxygen is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chest injury with breathlessness and distended neck veins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call for help and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Lying flat worsens breathlessness.</w:t>
      </w:r>
    </w:p>
    <w:p>
      <w:pPr>
        <w:spacing w:before="0" w:after="0" w:line="276" w:lineRule="auto"/>
        <w:ind w:left="920" w:hanging="240"/>
      </w:pPr>
      <w:r>
        <w:t>– (b) Fluid does not relieve the intrathoracic pressure.</w:t>
      </w:r>
    </w:p>
    <w:p>
      <w:pPr>
        <w:spacing w:before="0" w:after="0" w:line="276" w:lineRule="auto"/>
        <w:ind w:left="920" w:hanging="240"/>
      </w:pPr>
      <w:r>
        <w:t>– (d) A hot drink does not treat this emergency.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supports the low pressure, which is why fluid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Chest injury aur BP kam - turant doctor.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needle is inserted into the chest to release air in tension pneumothorax.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Q63. A nurse on the ward who has never been vaccinated is offered hepatitis B vaccine after a needle-stick injury while caring for a client. Which statement BEST explains why health workers need this vaccine?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vaccine protects clients from the workers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Their work carries a risk of needle-stick injury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vaccine is needed for overseas travel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vaccine improves general body strength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Their work carries a risk of needle-stick injury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Their work carries a risk of needle-stick injury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Needle-stick injuries and blood contact expose health workers to hepatitis B, so vaccination gives protection before exposure.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hepatitis B vaccination for health workers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protect the staff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Clients are protected by safe practice.</w:t>
      </w:r>
    </w:p>
    <w:p>
      <w:pPr>
        <w:spacing w:before="0" w:after="0" w:line="276" w:lineRule="auto"/>
        <w:ind w:left="920" w:hanging="240"/>
      </w:pPr>
      <w:r>
        <w:t>– (c) Travel is not the reason for this vaccine.</w:t>
      </w:r>
    </w:p>
    <w:p>
      <w:pPr>
        <w:spacing w:before="0" w:after="0" w:line="276" w:lineRule="auto"/>
        <w:ind w:left="920" w:hanging="240"/>
      </w:pPr>
      <w:r>
        <w:t>– (d) The vaccine acts against the virus, not on general strength.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like client protection,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Hep B vaccine - staff ki suraksha.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antibody titre is checked after the vaccine course.</w:t>
      </w:r>
    </w:p>
    <w:p/>
    <w:p>
      <w:pPr>
        <w:spacing w:before="200" w:after="40" w:line="276" w:lineRule="auto"/>
        <w:ind w:left="0"/>
      </w:pPr>
      <w:r>
        <w:rPr>
          <w:b/>
        </w:rPr>
        <w:t>Q64. A nurse on the ward is caring for a client with an arteriovenous fistula in the left arm for dialysis. Which statement BEST explains why the left arm is NOT used for blood pressure measurement?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cuff can block the fistula and cause clotting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cuff pressure causes severe pain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cuff pressure raises blood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cuff pressure makes the arm hair fall out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The cuff can block the fistula and cause clotting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The cuff can block the fistula and cause clotting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fistula carries arterial blood at high flow; a cuff can obstruct it and cause thrombosis, so the other arm is used.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arteriovenous fistula for dialysis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protect the fistula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Pain may occur, but the risk of thrombosis is the danger.</w:t>
      </w:r>
    </w:p>
    <w:p>
      <w:pPr>
        <w:spacing w:before="0" w:after="0" w:line="276" w:lineRule="auto"/>
        <w:ind w:left="920" w:hanging="240"/>
      </w:pPr>
      <w:r>
        <w:t>– (c) The cuff does not affect blood sugar.</w:t>
      </w:r>
    </w:p>
    <w:p>
      <w:pPr>
        <w:spacing w:before="0" w:after="0" w:line="276" w:lineRule="auto"/>
        <w:ind w:left="920" w:hanging="240"/>
      </w:pPr>
      <w:r>
        <w:t>– (d) Hair loss is not the concern.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guards against pain,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Fistula wale haath par BP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thrill and bruit show that the fistula is working.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Q65. A nurse on the ward is caring for a client receiving oxygen by mask. Which statement BEST explains why the oxygen is passed through a humidifier?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Dry gas raises the pressure inside the cylinder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Dry gas lowers the amount of oxygen delivered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Dry gas dries the airway and thickens secretions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Dry gas changes the colour of the sputum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Dry gas dries the airway and thickens secretions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Dry gas dries the airway and thickens secretions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Dry oxygen removes moisture from the airway, which thickens secretions and makes them hard to cough out.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receiving oxygen therapy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moisture keeps secretions thin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Cylinder pressure is set at the cylinder and regulator.</w:t>
      </w:r>
    </w:p>
    <w:p>
      <w:pPr>
        <w:spacing w:before="0" w:after="0" w:line="276" w:lineRule="auto"/>
        <w:ind w:left="920" w:hanging="240"/>
      </w:pPr>
      <w:r>
        <w:t>– (b) The flow rate decides the oxygen delivered, not the moisture.</w:t>
      </w:r>
    </w:p>
    <w:p>
      <w:pPr>
        <w:spacing w:before="0" w:after="0" w:line="276" w:lineRule="auto"/>
        <w:ind w:left="920" w:hanging="240"/>
      </w:pPr>
      <w:r>
        <w:t>– (d) Gas does not change sputum colour.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links flow,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Oxygen - humidifier lagao.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Humidification is generally used above a flow of about 4 L/min.</w:t>
      </w:r>
    </w:p>
    <w:p/>
    <w:p>
      <w:pPr>
        <w:spacing w:before="200" w:after="40" w:line="276" w:lineRule="auto"/>
        <w:ind w:left="0"/>
      </w:pPr>
      <w:r>
        <w:rPr>
          <w:b/>
        </w:rPr>
        <w:t>Q66. A nurse on the ward is preparing to give a dose of insulin to a client.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Shake the vial hard and draw the dose quickly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Roll the vial, inject, and check the dose at the end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Clean the site, check the drug alone, inject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Second-nurse check, roll the vial, clean the site, inject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Second-nurse check, roll the vial, clean the site, inject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Second-nurse check, roll the vial, clean the site, inject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Insulin is a high-alert drug, so it is checked with a second nurse; a cloudy insulin is rolled, NOT shaken; the site is cleaned before injection.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insulin dose to be given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double check and gentle mixing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Shaking makes the insulin frothy and the dose inaccurate.</w:t>
      </w:r>
    </w:p>
    <w:p>
      <w:pPr>
        <w:spacing w:before="0" w:after="0" w:line="276" w:lineRule="auto"/>
        <w:ind w:left="920" w:hanging="240"/>
      </w:pPr>
      <w:r>
        <w:t>– (b) The dose is checked before the drug is given.</w:t>
      </w:r>
    </w:p>
    <w:p>
      <w:pPr>
        <w:spacing w:before="0" w:after="0" w:line="276" w:lineRule="auto"/>
        <w:ind w:left="920" w:hanging="240"/>
      </w:pPr>
      <w:r>
        <w:t>– (c) A second nurse is part of the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saves a step, which is why a single check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Insulin - do nurse check, vial roll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Injection sites are rotated to prevent lipohypertrophy.</w:t>
      </w:r>
    </w:p>
    <w:p/>
    <w:p>
      <w:pPr>
        <w:spacing w:before="200" w:after="40" w:line="276" w:lineRule="auto"/>
        <w:ind w:left="0"/>
      </w:pPr>
      <w:r>
        <w:rPr>
          <w:b/>
        </w:rPr>
        <w:t>Q67. A community health nurse is advising mothers about infant feeding. Which statement BEST explains why breast milk is called the BEST food for an infant?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carries antibodies and nutrients suited to the infant's age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costs less than other milk for the family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has enough iron for the whole FIRST year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makes the child sleep through the night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It carries antibodies and nutrients suited to the infant's age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It carries antibodies and nutrients suited to the infant's age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Breast milk supplies antibodies, enzymes and nutrients in a form the baby can use, which protects him from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infant feeding advice in the community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antibodies and suitable nutrients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Cost is a benefit but not the clinical reason.</w:t>
      </w:r>
    </w:p>
    <w:p>
      <w:pPr>
        <w:spacing w:before="0" w:after="0" w:line="276" w:lineRule="auto"/>
        <w:ind w:left="920" w:hanging="240"/>
      </w:pPr>
      <w:r>
        <w:t>– (c) Iron in breast milk is low and stores last about six months.</w:t>
      </w:r>
    </w:p>
    <w:p>
      <w:pPr>
        <w:spacing w:before="0" w:after="0" w:line="276" w:lineRule="auto"/>
        <w:ind w:left="920" w:hanging="240"/>
      </w:pPr>
      <w:r>
        <w:t>– (d) Sleep is not a measure of nutrition.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fits the iron idea,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Maa ka doodh - sabse behtar.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Exclusive breastfeeding is advised for the first six months.</w:t>
      </w:r>
    </w:p>
    <w:p/>
    <w:p>
      <w:pPr>
        <w:spacing w:before="200" w:after="40" w:line="276" w:lineRule="auto"/>
        <w:ind w:left="0"/>
      </w:pPr>
      <w:r>
        <w:rPr>
          <w:b/>
        </w:rPr>
        <w:t>Q68. A nurse is preparing the duty roster of the ward for the coming week.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Post the roster on the morning of the shift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Publish off-duties well in advance and keep the skill mix balanced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all night duties to the newly joined staff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Change the roster daily as needs arise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Publish off-duties well in advance and keep the skill mix balanced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Publish off-duties well in advance and keep the skill mix balanced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roster made in advance with a balanced mix of experienced and new staff keeps the ward safe and staff satisfied.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duty roster for the coming week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Management - balanced skill mix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late roster disrupts staff plans.</w:t>
      </w:r>
    </w:p>
    <w:p>
      <w:pPr>
        <w:spacing w:before="0" w:after="0" w:line="276" w:lineRule="auto"/>
        <w:ind w:left="920" w:hanging="240"/>
      </w:pPr>
      <w:r>
        <w:t>– (c) New staff need senior support at night.</w:t>
      </w:r>
    </w:p>
    <w:p>
      <w:pPr>
        <w:spacing w:before="0" w:after="0" w:line="276" w:lineRule="auto"/>
        <w:ind w:left="920" w:hanging="240"/>
      </w:pPr>
      <w:r>
        <w:t>– (d) Daily changes make the plan meaningless.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sounds flexible, which is why daily change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Roster - pehle se banao, skill mix theek.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Staff leave is planned along with the roster.</w:t>
      </w:r>
    </w:p>
    <w:p/>
    <w:p>
      <w:pPr>
        <w:spacing w:before="200" w:after="40" w:line="276" w:lineRule="auto"/>
        <w:ind w:left="0"/>
      </w:pPr>
      <w:r>
        <w:rPr>
          <w:b/>
        </w:rPr>
        <w:t>Q69. A nurse on the ward reviews a client's report showing haemoglobin 8 g/dL, low MCV and low serum iron. Which finding is MOST consistent with this report?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Macrocytic anaemia from vitamin B12 deficiency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Microcytic anaemia from iron deficiency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normal blood picture for the client's age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change following acute blood loss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Microcytic anaemia from iron deficiency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Microcytic anaemia from iron deficiency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Low haemoglobin with small red cells and low iron indicates iron-deficiency anaemia, which is microcytic and hypochromic.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Hb 8 g/dL with low MCV and low serum iron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Interpretation - cell size names the anaemia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Macrocytic anaemia has large cells and normal iron.</w:t>
      </w:r>
    </w:p>
    <w:p>
      <w:pPr>
        <w:spacing w:before="0" w:after="0" w:line="276" w:lineRule="auto"/>
        <w:ind w:left="920" w:hanging="240"/>
      </w:pPr>
      <w:r>
        <w:t>– (c) A normal picture does not show this fall.</w:t>
      </w:r>
    </w:p>
    <w:p>
      <w:pPr>
        <w:spacing w:before="0" w:after="0" w:line="276" w:lineRule="auto"/>
        <w:ind w:left="920" w:hanging="240"/>
      </w:pPr>
      <w:r>
        <w:t>– (d) Acute loss drops haemoglobin with normal-sized cells.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fits a sudden fall, which is why acute loss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MCV kam aur iron kam to iron deficiency.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Iron is given with vitamin C to improve absorption.</w:t>
      </w:r>
    </w:p>
    <w:p/>
    <w:p>
      <w:pPr>
        <w:spacing w:before="200" w:after="40" w:line="276" w:lineRule="auto"/>
        <w:ind w:left="0"/>
      </w:pPr>
      <w:r>
        <w:rPr>
          <w:b/>
        </w:rPr>
        <w:t>Q70. A nurse on the ward reviews a client's urine report showing many pus cells and bacteria. Which finding is MOST consistent with this report?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Bleeding from urinary stones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Normal urine with crystals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Urinary tract infection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Glucose spilling into the urine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Urinary tract infection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Urinary tract infection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Pus cells with bacteria in the urine indicate a urinary tract infection, which needs culture and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urine report with pus cells and bacteria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Interpretation - pus cells mean infection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Stones show red cells first.</w:t>
      </w:r>
    </w:p>
    <w:p>
      <w:pPr>
        <w:spacing w:before="0" w:after="0" w:line="276" w:lineRule="auto"/>
        <w:ind w:left="920" w:hanging="240"/>
      </w:pPr>
      <w:r>
        <w:t>– (b) Normal urine does not contain pus cells.</w:t>
      </w:r>
    </w:p>
    <w:p>
      <w:pPr>
        <w:spacing w:before="0" w:after="0" w:line="276" w:lineRule="auto"/>
        <w:ind w:left="920" w:hanging="240"/>
      </w:pPr>
      <w:r>
        <w:t>– (d) Glycosuria is shown by a different test.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reads the report as normal,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Pus cells aur bacteria - UTI.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clean-catch sample avoids contamination.</w:t>
      </w:r>
    </w:p>
    <w:p/>
    <w:p>
      <w:pPr>
        <w:spacing w:before="200" w:after="40" w:line="276" w:lineRule="auto"/>
        <w:ind w:left="0"/>
      </w:pPr>
      <w:r>
        <w:rPr>
          <w:b/>
        </w:rPr>
        <w:t>Q71. A nurse on the ward is caring for a client on antitubercular drugs who now reports burning and tingling in the feet.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sign and continue the same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the whole drug course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a hot-water bag to the feet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Inform the doctor and give prescribed pyridoxine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Inform the doctor and give prescribed pyridoxine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Inform the doctor and give prescribed pyridoxine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Isoniazid causes peripheral neuropathy, which is prevented and treated with pyridoxine, so the doctor is informed and the vitamin is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burning and tingling in the feet on antitubercular drugs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pyridoxine with isoniazid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sign is not left untreated.</w:t>
      </w:r>
    </w:p>
    <w:p>
      <w:pPr>
        <w:spacing w:before="0" w:after="0" w:line="276" w:lineRule="auto"/>
        <w:ind w:left="920" w:hanging="240"/>
      </w:pPr>
      <w:r>
        <w:t>– (b) The course is not stopped for a treatable side effect.</w:t>
      </w:r>
    </w:p>
    <w:p>
      <w:pPr>
        <w:spacing w:before="0" w:after="0" w:line="276" w:lineRule="auto"/>
        <w:ind w:left="920" w:hanging="240"/>
      </w:pPr>
      <w:r>
        <w:t>– (c) Heat can burn a foot with reduced sensation.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only watches the sign, which is why the same dose is continued.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INH - peron mein jhunjhuni to pyridoxine.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Pyridoxine is given daily with isoniazid in high-risk clients.</w:t>
      </w:r>
    </w:p>
    <w:p/>
    <w:p>
      <w:pPr>
        <w:spacing w:before="200" w:after="40" w:line="276" w:lineRule="auto"/>
        <w:ind w:left="0"/>
      </w:pPr>
      <w:r>
        <w:rPr>
          <w:b/>
        </w:rPr>
        <w:t>Q72. A nurse in the labour room reviews the partograph of a mother, which shows the cervix at 4 cm for four hours despite good contractions. Which finding is MOST consistent with this picture?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Labour has NOT progressed and needs review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Labour is in the normal active phase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Labour is about to enter the second stage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mother needs rest only, with no review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Labour has NOT progressed and needs review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Labour has NOT progressed and needs review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active phase should advance about 1 cm per hour, so a four-hour standstill is prolonged labour that needs review.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cervix at 4 cm for four hours on the partograph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Progress - a standstill needs review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normal active phase advances and does not stand still.</w:t>
      </w:r>
    </w:p>
    <w:p>
      <w:pPr>
        <w:spacing w:before="0" w:after="0" w:line="276" w:lineRule="auto"/>
        <w:ind w:left="920" w:hanging="240"/>
      </w:pPr>
      <w:r>
        <w:t>– (c) The second stage starts near full dilatation.</w:t>
      </w:r>
    </w:p>
    <w:p>
      <w:pPr>
        <w:spacing w:before="0" w:after="0" w:line="276" w:lineRule="auto"/>
        <w:ind w:left="920" w:hanging="240"/>
      </w:pPr>
      <w:r>
        <w:t>– (d) Rest alone does not treat poor progress.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accepts the finding, which is why it is read as normal.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Partograph - line chadhni chahiye.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partograph plots dilatation, descent and fetal heart rate.</w:t>
      </w:r>
    </w:p>
    <w:p/>
    <w:p>
      <w:pPr>
        <w:spacing w:before="200" w:after="40" w:line="276" w:lineRule="auto"/>
        <w:ind w:left="0"/>
      </w:pPr>
      <w:r>
        <w:rPr>
          <w:b/>
        </w:rPr>
        <w:t>Q73. A nurse on the ward is caring for a client with a high fever. Which action should the nurse take to bring the temperature down?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tepid sponging and give the prescribed antipyretic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Apply ice-cold water over the whole body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Cover him with heavy woollen blankets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Stop all fluids until the fever falls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Apply tepid sponging and give the prescribed antipyretic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Apply tepid sponging and give the prescribed antipyretic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Tepid sponging with an antipyretic lowers the fever safely, and fluids prevent dehydration.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high fever with sponging planned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cool without shivering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Ice-cold water causes shivering and raises heat.</w:t>
      </w:r>
    </w:p>
    <w:p>
      <w:pPr>
        <w:spacing w:before="0" w:after="0" w:line="276" w:lineRule="auto"/>
        <w:ind w:left="920" w:hanging="240"/>
      </w:pPr>
      <w:r>
        <w:t>– (c) Heavy blankets trap heat.</w:t>
      </w:r>
    </w:p>
    <w:p>
      <w:pPr>
        <w:spacing w:before="0" w:after="0" w:line="276" w:lineRule="auto"/>
        <w:ind w:left="920" w:hanging="240"/>
      </w:pPr>
      <w:r>
        <w:t>– (d) Fluids are needed even more during fever.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stops shivering, which is why blankets are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Bukhar - tepid sponging aur paani.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Shivering raises temperature, so it is avoided during tepid sponging.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Q74. A nurse on the ward is planning the diet of a client with diabetes. Which statement BEST explains the value of fibre in his diet?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Fibre removes sugar from the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Fibre slows the rise of blood sugar after a meal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Fibre stops insulin acting on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Fibre adds calories to the meals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Fibre slows the rise of blood sugar after a meal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Fibre slows the rise of blood sugar after a meal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Soluble fibre delays gastric emptying and glucose absorption, so blood glucose rises more slowly after a meal.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diabetes diet with fibre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slower rise of blood sugar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Fibre does not remove sugar from the blood.</w:t>
      </w:r>
    </w:p>
    <w:p>
      <w:pPr>
        <w:spacing w:before="0" w:after="0" w:line="276" w:lineRule="auto"/>
        <w:ind w:left="920" w:hanging="240"/>
      </w:pPr>
      <w:r>
        <w:t>– (c) Insulin works normally with fibre.</w:t>
      </w:r>
    </w:p>
    <w:p>
      <w:pPr>
        <w:spacing w:before="0" w:after="0" w:line="276" w:lineRule="auto"/>
        <w:ind w:left="920" w:hanging="240"/>
      </w:pPr>
      <w:r>
        <w:t>– (d) Fibre adds very few calories.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like cleaning the blood,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Diabetes - fibre se sugar dheere.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Whole grains and vegetables provide dietary fibre.</w:t>
      </w:r>
    </w:p>
    <w:p/>
    <w:p>
      <w:pPr>
        <w:spacing w:before="200" w:after="40" w:line="276" w:lineRule="auto"/>
        <w:ind w:left="0"/>
      </w:pPr>
      <w:r>
        <w:rPr>
          <w:b/>
        </w:rPr>
        <w:t>Q75. A nurse on the ward is maintaining the intake and output chart of a client.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Count solid food as part of fluid intake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Write the whole day's chart at the end of the shift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Record fluids and urine at the bedside as care is given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Estimate urine output when the bottle has no markings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Record fluids and urine at the bedside as care is given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Record fluids and urine at the bedside as care is given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Intake and output are recorded at the bedside as they occur, which keeps the chart accurate for review.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intake and output chart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record at the bedside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Solid food is not counted in the fluid chart.</w:t>
      </w:r>
    </w:p>
    <w:p>
      <w:pPr>
        <w:spacing w:before="0" w:after="0" w:line="276" w:lineRule="auto"/>
        <w:ind w:left="920" w:hanging="240"/>
      </w:pPr>
      <w:r>
        <w:t>– (b) Recall at the end of the shift is inaccurate.</w:t>
      </w:r>
    </w:p>
    <w:p>
      <w:pPr>
        <w:spacing w:before="0" w:after="0" w:line="276" w:lineRule="auto"/>
        <w:ind w:left="920" w:hanging="240"/>
      </w:pPr>
      <w:r>
        <w:t>– (d) An estimate spoils the balance calculation.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saves trips, which is why end-of-shift entry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I/O chart - waqt par likho.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Daily weight is a better check of fluid balance.</w:t>
      </w:r>
    </w:p>
    <w:p/>
    <w:p>
      <w:pPr>
        <w:spacing w:before="200" w:after="40" w:line="276" w:lineRule="auto"/>
        <w:ind w:left="0"/>
      </w:pPr>
      <w:r>
        <w:rPr>
          <w:b/>
        </w:rPr>
        <w:t>Q76. A nurse on the ward is caring for a client who developed a rash after the FIRST dose of an antibiotic. Which statement BEST explains why the drug is stopped at once?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rash is a normal effect that passes on its own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rash shows the drug is working well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rash means the dose was too low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rash may be the start of a severe hypersensitivity reaction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The rash may be the start of a severe hypersensitivity reaction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The rash may be the start of a severe hypersensitivity reaction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rash after a drug can be the FIRST sign of hypersensitivity, which may progress to anaphylaxis, so the drug is stopped.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rash after the FIRST antibiotic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stop the drug at the first sign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effect is not normal and is not taken lightly.</w:t>
      </w:r>
    </w:p>
    <w:p>
      <w:pPr>
        <w:spacing w:before="0" w:after="0" w:line="276" w:lineRule="auto"/>
        <w:ind w:left="920" w:hanging="240"/>
      </w:pPr>
      <w:r>
        <w:t>– (b) A rash is not a sign of therapeutic action.</w:t>
      </w:r>
    </w:p>
    <w:p>
      <w:pPr>
        <w:spacing w:before="0" w:after="0" w:line="276" w:lineRule="auto"/>
        <w:ind w:left="920" w:hanging="240"/>
      </w:pPr>
      <w:r>
        <w:t>– (c) A low dose does not cause a rash.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waits for the rash to settle, which is why the drug is continued.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Dawa se daane - dawa band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allergy is documented prominently in the client's chart.</w:t>
      </w:r>
    </w:p>
    <w:p/>
    <w:p>
      <w:pPr>
        <w:spacing w:before="200" w:after="40" w:line="276" w:lineRule="auto"/>
        <w:ind w:left="0"/>
      </w:pPr>
      <w:r>
        <w:rPr>
          <w:b/>
        </w:rPr>
        <w:t>Q77. A nurse on the paediatric ward has taught the mother of a child with nephrotic syndrome about home care. Which statement shows that the teaching has been effective?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"I will give him salty food so that he feels thirsty."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"I will stop the steroid as soon as the swelling goes down."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"I will test his urine with a dipstick daily and note his weight."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"I will keep him away from other children for a year."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"I will test his urine with a dipstick daily and note his weight."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"I will test his urine with a dipstick daily and note his weight."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dipstick shows protein in the urine and weight reflects fluid, which together show how the disease is behaving.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of a child with nephrotic syndrome, teaching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Monitoring - urine test and weight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Salt worsens oedema.</w:t>
      </w:r>
    </w:p>
    <w:p>
      <w:pPr>
        <w:spacing w:before="0" w:after="0" w:line="276" w:lineRule="auto"/>
        <w:ind w:left="920" w:hanging="240"/>
      </w:pPr>
      <w:r>
        <w:t>– (b) Steroids are tapered on the doctor's order, not stopped.</w:t>
      </w:r>
    </w:p>
    <w:p>
      <w:pPr>
        <w:spacing w:before="0" w:after="0" w:line="276" w:lineRule="auto"/>
        <w:ind w:left="920" w:hanging="240"/>
      </w:pPr>
      <w:r>
        <w:t>– (d) The child is not isolated for a year.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stops the unpleasant drug, which is why it is stopped early.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Nephrotic - roz urine aur wazan.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Steroids are given in the morning with food to reduce gastric upset.</w:t>
      </w:r>
    </w:p>
    <w:p/>
    <w:p>
      <w:pPr>
        <w:spacing w:before="200" w:after="40" w:line="276" w:lineRule="auto"/>
        <w:ind w:left="0"/>
      </w:pPr>
      <w:r>
        <w:rPr>
          <w:b/>
        </w:rPr>
        <w:t>Q78. A community health nurse at the health centre receives an anxious client with a snake bite on the foot.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a tight tourniquet above the bite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the limb immobilised at or below heart level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Cut the wound and suck out the poison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him to walk to the next room for a dressing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Keep the limb immobilised at or below heart level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Keep the limb immobilised at or below heart level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Immobilising the limb slows lymphatic spread of the venom until antivenom is started.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snake bite on the foot in an anxious client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immobilise and arrange antivenom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tight band cuts circulation and damages the limb.</w:t>
      </w:r>
    </w:p>
    <w:p>
      <w:pPr>
        <w:spacing w:before="0" w:after="0" w:line="276" w:lineRule="auto"/>
        <w:ind w:left="920" w:hanging="240"/>
      </w:pPr>
      <w:r>
        <w:t>– (c) Cutting invites infection and does not remove venom.</w:t>
      </w:r>
    </w:p>
    <w:p>
      <w:pPr>
        <w:spacing w:before="0" w:after="0" w:line="276" w:lineRule="auto"/>
        <w:ind w:left="920" w:hanging="240"/>
      </w:pPr>
      <w:r>
        <w:t>– (d) Walking spreads the venom faster.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seems to stop the venom, which is why the band is tied.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Snake bite - limb sthir rakho.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Antivenom is the only definitive treatment for significant envenomation.</w:t>
      </w:r>
    </w:p>
    <w:p/>
    <w:p>
      <w:pPr>
        <w:spacing w:before="200" w:after="40" w:line="276" w:lineRule="auto"/>
        <w:ind w:left="0"/>
      </w:pPr>
      <w:r>
        <w:rPr>
          <w:b/>
        </w:rPr>
        <w:t>Q79. A nurse on the ward suspects a reaction in a client who is receiving a unit of blood.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blood, keep the line open with saline,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Continue the blood, give an antihistamine,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Slow the blood, record the signs, wait for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Remove the line, send the bag, give fluids by mouth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the blood, keep the line open with saline,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the blood, keep the line open with saline,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transfusion is stopped at once, the line is kept open with normal saline and the doctor is informed; the blood bag and urine are kept for checking.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suspected transfusion reaction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stop the blood, keep the 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Blood is not continued during a reaction.</w:t>
      </w:r>
    </w:p>
    <w:p>
      <w:pPr>
        <w:spacing w:before="0" w:after="0" w:line="276" w:lineRule="auto"/>
        <w:ind w:left="920" w:hanging="240"/>
      </w:pPr>
      <w:r>
        <w:t>– (c) Waiting lets the reaction progress.</w:t>
      </w:r>
    </w:p>
    <w:p>
      <w:pPr>
        <w:spacing w:before="0" w:after="0" w:line="276" w:lineRule="auto"/>
        <w:ind w:left="920" w:hanging="240"/>
      </w:pPr>
      <w:r>
        <w:t>– (d) The line is kept, not removed.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only slows the drip, which is why the blood is continued slowly.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Blood reaction - pehle band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urine is checked for red or brown colour after a reaction.</w:t>
      </w:r>
    </w:p>
    <w:p/>
    <w:p>
      <w:pPr>
        <w:spacing w:before="200" w:after="40" w:line="276" w:lineRule="auto"/>
        <w:ind w:left="0"/>
      </w:pPr>
      <w:r>
        <w:rPr>
          <w:b/>
        </w:rPr>
        <w:t>Q80. A nurse on the paediatric ward is caring for a newborn receiving phototherapy for jaundice.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oil to the skin before the light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the whole body covered with a warm blanket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Feed the baby less often so he lies still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Cover the eyes and genitals, and keep the baby undressed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Cover the eyes and genitals, and keep the baby undressed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Cover the eyes and genitals, and keep the baby undressed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eyes are covered to protect them from the light, and the skin is exposed; feeds continue so bilirubin is excreted.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under phototherapy for jaundice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eyes covered, skin exposed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Oil on the skin interferes with the light.</w:t>
      </w:r>
    </w:p>
    <w:p>
      <w:pPr>
        <w:spacing w:before="0" w:after="0" w:line="276" w:lineRule="auto"/>
        <w:ind w:left="920" w:hanging="240"/>
      </w:pPr>
      <w:r>
        <w:t>– (b) A blanket blocks light from the skin.</w:t>
      </w:r>
    </w:p>
    <w:p>
      <w:pPr>
        <w:spacing w:before="0" w:after="0" w:line="276" w:lineRule="auto"/>
        <w:ind w:left="920" w:hanging="240"/>
      </w:pPr>
      <w:r>
        <w:t>– (c) Feeds are given more often to excrete bilirubin.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the baby warm, which is why the blanket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Phototherapy - aankh dhako, khilao.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Serum bilirubin is checked regularly during phototherapy.</w:t>
      </w:r>
    </w:p>
    <w:p/>
    <w:p>
      <w:pPr>
        <w:spacing w:before="200" w:after="40" w:line="276" w:lineRule="auto"/>
        <w:ind w:left="0"/>
      </w:pPr>
      <w:r>
        <w:rPr>
          <w:b/>
        </w:rPr>
        <w:t>Q81. A nurse on the ward is caring for a client with an ileal conduit who has white crystals on the skin around the stoma.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Teach high fluid intake; clean skin with diluted vinegar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Apply a tight pouch over the stoma and skin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Restrict fluids so the skin dries up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Scrub the crystals off with dry gauze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Teach high fluid intake; clean skin with diluted vinegar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Teach high fluid intake; clean skin with diluted vinegar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White crystals are urinary salts deposited by alkaline urine, so fluids dilute the urine and diluted vinegar restores the skin's acid mantle.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ileal conduit with white crystals on the peristomal skin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Skin care - dilute the urine, acidify the skin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tight pouch compromises blood flow to the stoma.</w:t>
      </w:r>
    </w:p>
    <w:p>
      <w:pPr>
        <w:spacing w:before="0" w:after="0" w:line="276" w:lineRule="auto"/>
        <w:ind w:left="920" w:hanging="240"/>
      </w:pPr>
      <w:r>
        <w:t>– (c) Restriction concentrates the urine and worsens crystals.</w:t>
      </w:r>
    </w:p>
    <w:p>
      <w:pPr>
        <w:spacing w:before="0" w:after="0" w:line="276" w:lineRule="auto"/>
        <w:ind w:left="920" w:hanging="240"/>
      </w:pPr>
      <w:r>
        <w:t>– (d) Dry rubbing damages the skin.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removes the crystals, which is why gauze is used.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Ileal conduit - paani zyada, vinegar wala wash.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appliance is cut to the size of the stoma to protect the skin.</w:t>
      </w:r>
    </w:p>
    <w:p/>
    <w:p>
      <w:pPr>
        <w:spacing w:before="200" w:after="40" w:line="276" w:lineRule="auto"/>
        <w:ind w:left="0"/>
      </w:pPr>
      <w:r>
        <w:rPr>
          <w:b/>
        </w:rPr>
        <w:t>Q82. A nurse on the ward is caring for a client with diabetic foot who has a black area with a foul smell on the big toe.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Cut away the black skin with scissors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Soak the foot in hot water for cleaning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a tight bandage around the foot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Offload the foot and inform the doctor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Offload the foot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Offload the foot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black, foul-smelling area indicates gangrene, so the foot is offloaded and the doctor informed at once for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diabetic foot with black area and foul smell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offload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Cutting spreads infection and causes bleeding.</w:t>
      </w:r>
    </w:p>
    <w:p>
      <w:pPr>
        <w:spacing w:before="0" w:after="0" w:line="276" w:lineRule="auto"/>
        <w:ind w:left="920" w:hanging="240"/>
      </w:pPr>
      <w:r>
        <w:t>– (b) Hot water can burn a foot with reduced sensation.</w:t>
      </w:r>
    </w:p>
    <w:p>
      <w:pPr>
        <w:spacing w:before="0" w:after="0" w:line="276" w:lineRule="auto"/>
        <w:ind w:left="920" w:hanging="240"/>
      </w:pPr>
      <w:r>
        <w:t>– (c) A tight bandage further impairs circulation.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removes dead skin, which is why cutting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Gangrene - pair par zor nahi,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Foot pulses and sensation are checked in every diabetic client.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Q83. A community health nurse is working in an area with many cases of dengue fever.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people to stay indoors at night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Advise families to spray insecticide in rooms daily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Teach families to empty water from pots and coolers weekly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an antiviral drug to the whole family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Teach families to empty water from pots and coolers weekly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Teach families to empty water from pots and coolers weekly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Aedes mosquitoes breed in clean stored water in pots and coolers, so weekly emptying cuts breeding at the source.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many cases of dengue fever in the area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Community - remove the Aedes breeding sites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Aedes bites in the daytime, not at night.</w:t>
      </w:r>
    </w:p>
    <w:p>
      <w:pPr>
        <w:spacing w:before="0" w:after="0" w:line="276" w:lineRule="auto"/>
        <w:ind w:left="920" w:hanging="240"/>
      </w:pPr>
      <w:r>
        <w:t>– (b) Spraying helps but does not remove larvae.</w:t>
      </w:r>
    </w:p>
    <w:p>
      <w:pPr>
        <w:spacing w:before="0" w:after="0" w:line="276" w:lineRule="auto"/>
        <w:ind w:left="920" w:hanging="240"/>
      </w:pPr>
      <w:r>
        <w:t>– (d) There is no antiviral drug for dengue.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kills mosquitoes, which is why spraying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Dengue - paani khaali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Aedes bites mostly in the early morning and late afternoon.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Q84. A nurse on the ward is caring for a client after spinal surgery. Which action is MOST important for the nurse to take when turning him in bed?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Let him twist at the waist as he turns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the spine aligned and turn him as a unit (log roll)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Hold him by the shoulders alone and pull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Sit him up FIRST and then turn him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Keep the spine aligned and turn him as a unit (log roll)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Keep the spine aligned and turn him as a unit (log roll)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body is turned as one unit with the spine straight, which protects the surgical site.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after spinal surgery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spinal alignment during turns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Twisting strains the surgical site.</w:t>
      </w:r>
    </w:p>
    <w:p>
      <w:pPr>
        <w:spacing w:before="0" w:after="0" w:line="276" w:lineRule="auto"/>
        <w:ind w:left="920" w:hanging="240"/>
      </w:pPr>
      <w:r>
        <w:t>– (c) Holding the shoulders alone bends the spine.</w:t>
      </w:r>
    </w:p>
    <w:p>
      <w:pPr>
        <w:spacing w:before="0" w:after="0" w:line="276" w:lineRule="auto"/>
        <w:ind w:left="920" w:hanging="240"/>
      </w:pPr>
      <w:r>
        <w:t>– (d) Sitting up first strains the fresh surgery.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gets him moving, which is why sitting up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Spine surgery - log roll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Log rolling needs two or more staff.</w:t>
      </w:r>
    </w:p>
    <w:p/>
    <w:p>
      <w:pPr>
        <w:spacing w:before="200" w:after="40" w:line="276" w:lineRule="auto"/>
        <w:ind w:left="0"/>
      </w:pPr>
      <w:r>
        <w:rPr>
          <w:b/>
        </w:rPr>
        <w:t>Q85. A nurse on the ward is caring for a client with severe epigastric pain radiating to the back, with vomiting.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a hot fomentation over the abdomen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fatty food to test the gall bladder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him nil by mouth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prescribed antacid and let him rest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Keep him nil by mouth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Keep him nil by mouth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Boring epigastric pain with vomiting suggests acute pancreatitis, so he is kept nil by mouth to rest the pancreas and the doctor is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severe epigastric pain radiating to the back with vomiting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rest the pancreas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Heat increases inflammation and pain.</w:t>
      </w:r>
    </w:p>
    <w:p>
      <w:pPr>
        <w:spacing w:before="0" w:after="0" w:line="276" w:lineRule="auto"/>
        <w:ind w:left="920" w:hanging="240"/>
      </w:pPr>
      <w:r>
        <w:t>– (b) Fat stimulates the pancreas further.</w:t>
      </w:r>
    </w:p>
    <w:p>
      <w:pPr>
        <w:spacing w:before="0" w:after="0" w:line="276" w:lineRule="auto"/>
        <w:ind w:left="920" w:hanging="240"/>
      </w:pPr>
      <w:r>
        <w:t>– (d) An antacid does not treat pancreatitis.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soothes the stomach, which is why the antacid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Pancreatitis - kuch nahi khilao.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Serum amylase and lipase rise in pancreatitis.</w:t>
      </w:r>
    </w:p>
    <w:p/>
    <w:p>
      <w:pPr>
        <w:spacing w:before="200" w:after="40" w:line="276" w:lineRule="auto"/>
        <w:ind w:left="0"/>
      </w:pPr>
      <w:r>
        <w:rPr>
          <w:b/>
        </w:rPr>
        <w:t>Q86. A nurse on the postnatal ward is caring for a mother on the second day after a normal delivery who is in a low mood.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Tell her the mood will pass on its own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Sit with her and let her talk about her feelings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her a sedative so she can sleep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the family to take the baby home for some days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Sit with her and let her talk about her feelings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Sit with her and let her talk about her feelings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mother with low mood after delivery needs to talk and be supported, which eases baby blues and shows whether the problem is more serious.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low mood on the second postnatal 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Support - listen and monitor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mood is monitored, not dismissed.</w:t>
      </w:r>
    </w:p>
    <w:p>
      <w:pPr>
        <w:spacing w:before="0" w:after="0" w:line="276" w:lineRule="auto"/>
        <w:ind w:left="920" w:hanging="240"/>
      </w:pPr>
      <w:r>
        <w:t>– (c) A sedative does not treat the cause.</w:t>
      </w:r>
    </w:p>
    <w:p>
      <w:pPr>
        <w:spacing w:before="0" w:after="0" w:line="276" w:lineRule="auto"/>
        <w:ind w:left="920" w:hanging="240"/>
      </w:pPr>
      <w:r>
        <w:t>– (d) The baby is not separated from the mother.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reassuring, which is why the mood is left to pass.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Baby blues - baat karo,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low mood lasting beyond two weeks suggests postnatal depression.</w:t>
      </w:r>
    </w:p>
    <w:p/>
    <w:p>
      <w:pPr>
        <w:spacing w:before="200" w:after="40" w:line="276" w:lineRule="auto"/>
        <w:ind w:left="0"/>
      </w:pPr>
      <w:r>
        <w:rPr>
          <w:b/>
        </w:rPr>
        <w:t>Q87. A community health nurse is taking part in the vitamin A programme for children. Which statement BEST explains why vitamin A is given to a child with measles?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Measles depletes vitamin A and risks eye damage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Vitamin A kills the measles virus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Vitamin A stops measles spreading to others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Vitamin A prevents the fever of measles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Measles depletes vitamin A and risks eye damage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Measles depletes vitamin A and risks eye damage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infection depletes vitamin A stores, and low levels are linked with eye damage and severe illness, so the dose is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child with measles in the vitamin A programme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protect the eyes in measles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The vitamin does not act on the virus.</w:t>
      </w:r>
    </w:p>
    <w:p>
      <w:pPr>
        <w:spacing w:before="0" w:after="0" w:line="276" w:lineRule="auto"/>
        <w:ind w:left="920" w:hanging="240"/>
      </w:pPr>
      <w:r>
        <w:t>– (c) Spread is limited by isolation.</w:t>
      </w:r>
    </w:p>
    <w:p>
      <w:pPr>
        <w:spacing w:before="0" w:after="0" w:line="276" w:lineRule="auto"/>
        <w:ind w:left="920" w:hanging="240"/>
      </w:pPr>
      <w:r>
        <w:t>– (d) The vitamin does not prevent fever.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a cure,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Khasra - vitamin A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Two doses of vitamin A are given to a child with measles.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Q88. A nurse on the paediatric ward is caring for a child with a barking cough and stridor who has become restless.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Hold a kettle of hot steam near his face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Examine the throat with a spatula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Lay him flat and give prescribed cough syrup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him calm and give prescribed humidified oxygen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Keep him calm and give prescribed humidified oxygen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Keep him calm and give prescribed humidified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barking cough with stridor indicates croup, and crying worsens the obstruction, so the child is kept calm and given humidified oxygen.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barking cough with stridor and restlessness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keep calm, give humidified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kettle of steam can scald the child.</w:t>
      </w:r>
    </w:p>
    <w:p>
      <w:pPr>
        <w:spacing w:before="0" w:after="0" w:line="276" w:lineRule="auto"/>
        <w:ind w:left="920" w:hanging="240"/>
      </w:pPr>
      <w:r>
        <w:t>– (b) A spatula can trigger laryngospasm.</w:t>
      </w:r>
    </w:p>
    <w:p>
      <w:pPr>
        <w:spacing w:before="0" w:after="0" w:line="276" w:lineRule="auto"/>
        <w:ind w:left="920" w:hanging="240"/>
      </w:pPr>
      <w:r>
        <w:t>– (c) Lying flat worsens breathing.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looks at the throat, which is why the examination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Croup - shaant rakho, humid oxygen.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Stridor at rest is a sign of severe croup.</w:t>
      </w:r>
    </w:p>
    <w:p/>
    <w:p>
      <w:pPr>
        <w:spacing w:before="200" w:after="40" w:line="276" w:lineRule="auto"/>
        <w:ind w:left="0"/>
      </w:pPr>
      <w:r>
        <w:rPr>
          <w:b/>
        </w:rPr>
        <w:t>Q89. A nurse is in charge of a ward where a newly joined nurse has made the same error twice on the drug round.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Ignore the errors because she has just joined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Report the new nurse for punishment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Do the whole drug round in place of the new nurse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Find the cause and arrange supervised re-teaching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Find the cause and arrange supervised re-teaching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Find the cause and arrange supervised re-teaching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repeated error is explored for its cause, and supervised teaching helps the nurse become safe, which is the leader's duty.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 nurse with the same error twice on the drug round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Management - find the cause and teach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errors put clients at risk.</w:t>
      </w:r>
    </w:p>
    <w:p>
      <w:pPr>
        <w:spacing w:before="0" w:after="0" w:line="276" w:lineRule="auto"/>
        <w:ind w:left="920" w:hanging="240"/>
      </w:pPr>
      <w:r>
        <w:t>– (b) Punishment without help does not make the ward safe.</w:t>
      </w:r>
    </w:p>
    <w:p>
      <w:pPr>
        <w:spacing w:before="0" w:after="0" w:line="276" w:lineRule="auto"/>
        <w:ind w:left="920" w:hanging="240"/>
      </w:pPr>
      <w:r>
        <w:t>– (c) Doing the round for her hides the problem.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follows the rules, which is why reporting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Galti - pehle wajah, phir training.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Double-checking high-alert drugs catches errors early.</w:t>
      </w:r>
    </w:p>
    <w:p/>
    <w:p>
      <w:pPr>
        <w:spacing w:before="200" w:after="40" w:line="276" w:lineRule="auto"/>
        <w:ind w:left="0"/>
      </w:pPr>
      <w:r>
        <w:rPr>
          <w:b/>
        </w:rPr>
        <w:t>Q90. A nurse on the ward is caring for a client who has NOT passed urine for eight hours after surgery and now has a painful, full bladder.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Inform the doctor and help him to void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Push oral fluids at a much faster rate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heat over the bladder and wait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time of the last void and wait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Inform the doctor and help him to void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Inform the doctor and help him to void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painful full bladder after surgery needs help to void and the doctor informed, because retention must be relieved.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no urine for eight hours after surgery with a painful bladder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Relief - empty the bladder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Extra fluids add to bladder distension.</w:t>
      </w:r>
    </w:p>
    <w:p>
      <w:pPr>
        <w:spacing w:before="0" w:after="0" w:line="276" w:lineRule="auto"/>
        <w:ind w:left="920" w:hanging="240"/>
      </w:pPr>
      <w:r>
        <w:t>– (c) Heat alone does not empty the bladder.</w:t>
      </w:r>
    </w:p>
    <w:p>
      <w:pPr>
        <w:spacing w:before="0" w:after="0" w:line="276" w:lineRule="auto"/>
        <w:ind w:left="920" w:hanging="240"/>
      </w:pPr>
      <w:r>
        <w:t>– (d) Waiting overstretches the bladder muscle.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eases the pain, which is why heat is applied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Peshab nahi - pehle doctor ko bolo.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catheter is passed when the client cannot void.</w:t>
      </w:r>
    </w:p>
    <w:p/>
    <w:p>
      <w:pPr>
        <w:spacing w:before="200" w:after="40" w:line="276" w:lineRule="auto"/>
        <w:ind w:left="0"/>
      </w:pPr>
      <w:r>
        <w:rPr>
          <w:b/>
        </w:rPr>
        <w:t>Q91. A nurse on the ward is to handle used instruments for decontamination.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Rinse in the sink, wear gloves, store them wet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Wear gloves, soak in disinfectant, rinse and dry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Store them dry, soak later, wear gloves at the end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Wash with bare hands and dry with a cloth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Wear gloves, soak in disinfectant, rinse and dry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Wear gloves, soak in disinfectant, rinse and dry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Gloves come FIRST, then soaking in disinfectant, rinsing and drying, which makes handling safe and the instruments clean.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used instruments awaiting decontamination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gloves and disinfection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Gloves are worn before handling, not after.</w:t>
      </w:r>
    </w:p>
    <w:p>
      <w:pPr>
        <w:spacing w:before="0" w:after="0" w:line="276" w:lineRule="auto"/>
        <w:ind w:left="920" w:hanging="240"/>
      </w:pPr>
      <w:r>
        <w:t>– (c) Instruments are soaked before storage.</w:t>
      </w:r>
    </w:p>
    <w:p>
      <w:pPr>
        <w:spacing w:before="0" w:after="0" w:line="276" w:lineRule="auto"/>
        <w:ind w:left="920" w:hanging="240"/>
      </w:pPr>
      <w:r>
        <w:t>– (d) Bare hands risk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rinses them quickly, which is why rinsing comes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Instruments - gloves pehle, phir soak.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Sharps are handled with forceps, not with the hands.</w:t>
      </w:r>
    </w:p>
    <w:p/>
    <w:p>
      <w:pPr>
        <w:spacing w:before="200" w:after="40" w:line="276" w:lineRule="auto"/>
        <w:ind w:left="0"/>
      </w:pPr>
      <w:r>
        <w:rPr>
          <w:b/>
        </w:rPr>
        <w:t>Q92. A nurse on the ward is caring for a client on long-term steroid therapy who now has a fever. Which action should the nurse take about the steroid?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Double the dose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it until the fever settles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Continue it and tell the doctor about fever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Replace it with an analgesic tablet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Continue it and tell the doctor about fever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Continue it and tell the doctor about fever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Long-term steroids suppress the adrenal response, so the drug is NOT stopped abruptly; the dose may be increased on the doctor's order during illness.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long-term steroid therapy with a fever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do not stop steroids abruptly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dose is increased on order, not by the nurse.</w:t>
      </w:r>
    </w:p>
    <w:p>
      <w:pPr>
        <w:spacing w:before="0" w:after="0" w:line="276" w:lineRule="auto"/>
        <w:ind w:left="920" w:hanging="240"/>
      </w:pPr>
      <w:r>
        <w:t>– (b) Sudden withdrawal can precipitate adrenal crisis.</w:t>
      </w:r>
    </w:p>
    <w:p>
      <w:pPr>
        <w:spacing w:before="0" w:after="0" w:line="276" w:lineRule="auto"/>
        <w:ind w:left="920" w:hanging="240"/>
      </w:pPr>
      <w:r>
        <w:t>– (d) An analgesic is not a steroid substitute.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removes the drug, which is why stopping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Steroid - achanak band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Steroids are tapered slowly after long-term use.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Q93. A nurse on the ward is caring for a client who threatens to harm himself.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the family to take him home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Leave him alone in his room to calm down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sedative injection without an order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Stay with him, make surroundings safe, ask for close observation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Stay with him, make surroundings safe, ask for close observation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Stay with him, make surroundings safe, ask for close observation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client is NOT left alone, dangerous items are removed and close observation is requested, which keeps him safe through the crisis.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threatening self-harm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constant watch, safe surroundings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Discharge home shifts the risk to the family.</w:t>
      </w:r>
    </w:p>
    <w:p>
      <w:pPr>
        <w:spacing w:before="0" w:after="0" w:line="276" w:lineRule="auto"/>
        <w:ind w:left="920" w:hanging="240"/>
      </w:pPr>
      <w:r>
        <w:t>– (b) Isolation increases the risk of harm.</w:t>
      </w:r>
    </w:p>
    <w:p>
      <w:pPr>
        <w:spacing w:before="0" w:after="0" w:line="276" w:lineRule="auto"/>
        <w:ind w:left="920" w:hanging="240"/>
      </w:pPr>
      <w:r>
        <w:t>– (c) A drug needs an order and consent.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him space, which is why he is left alone.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Khud ko nuksan - saath raho.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high-risk client is kept under close observation.</w:t>
      </w:r>
    </w:p>
    <w:p/>
    <w:p>
      <w:pPr>
        <w:spacing w:before="200" w:after="40" w:line="276" w:lineRule="auto"/>
        <w:ind w:left="0"/>
      </w:pPr>
      <w:r>
        <w:rPr>
          <w:b/>
        </w:rPr>
        <w:t>Q94. A nurse on the ward is preparing a hot-water bag for a client with back pain.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Place it directly on the bare skin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Fill it to the brim with boiling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Fill two-thirds with warm water and wrap it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Leave it on the skin all night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Fill two-thirds with warm water and wrap it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Fill two-thirds with warm water and wrap 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bag is filled two-thirds with warm water, wrapped in cloth and the skin is checked, which prevents scalds.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hot-water bag for back pain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wrap and check frequently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Direct heat scalds bare skin.</w:t>
      </w:r>
    </w:p>
    <w:p>
      <w:pPr>
        <w:spacing w:before="0" w:after="0" w:line="276" w:lineRule="auto"/>
        <w:ind w:left="920" w:hanging="240"/>
      </w:pPr>
      <w:r>
        <w:t>– (b) A brimful bag of boiling water can burst and burn.</w:t>
      </w:r>
    </w:p>
    <w:p>
      <w:pPr>
        <w:spacing w:before="0" w:after="0" w:line="276" w:lineRule="auto"/>
        <w:ind w:left="920" w:hanging="240"/>
      </w:pPr>
      <w:r>
        <w:t>– (d) Prolonged use overnight burns the skin.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the longest heat, which is why it is filled up.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Garam bag - lifafa lagao.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Heat is applied for about 20 minutes at a time.</w:t>
      </w:r>
    </w:p>
    <w:p/>
    <w:p>
      <w:pPr>
        <w:spacing w:before="200" w:after="40" w:line="276" w:lineRule="auto"/>
        <w:ind w:left="0"/>
      </w:pPr>
      <w:r>
        <w:rPr>
          <w:b/>
        </w:rPr>
        <w:t>Q95. A nurse in the child clinic is advising a mother about weaning foods for her baby.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Start with solid food and then move to liquids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Start with liquid foods, then semisolid, then solid foods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Start with fried food and then give mashed food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Start with spicy food and then give plain food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Start with liquid foods, then semisolid, then solid foods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Start with liquid foods, then semisolid, then solid foods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Weaning begins with thin, liquid foods such as dal water, then semisolid and mashed foods, with solids introduced last as teeth appear.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advised on weaning the baby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liquid to solid in steps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baby cannot chew solid food at the start.</w:t>
      </w:r>
    </w:p>
    <w:p>
      <w:pPr>
        <w:spacing w:before="0" w:after="0" w:line="276" w:lineRule="auto"/>
        <w:ind w:left="920" w:hanging="240"/>
      </w:pPr>
      <w:r>
        <w:t>– (c) Fried food is heavy and is not given early.</w:t>
      </w:r>
    </w:p>
    <w:p>
      <w:pPr>
        <w:spacing w:before="0" w:after="0" w:line="276" w:lineRule="auto"/>
        <w:ind w:left="920" w:hanging="240"/>
      </w:pPr>
      <w:r>
        <w:t>– (d) Spice irritates the baby's gut.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moves to family food, which is why solid food is started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Weaning - liquid se solid tak.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One new food is introduced at a time so an allergy is noticed.</w:t>
      </w:r>
    </w:p>
    <w:p/>
    <w:p>
      <w:pPr>
        <w:spacing w:before="200" w:after="40" w:line="276" w:lineRule="auto"/>
        <w:ind w:left="0"/>
      </w:pPr>
      <w:r>
        <w:rPr>
          <w:b/>
        </w:rPr>
        <w:t>Q96. A community health nurse at a sub-centre finds that the vaccine refrigerator has been without power all night while an infant's mother waits for the vaccine.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Set the vaccines aside and inform the medical officer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Use the vaccines because the box is still cold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vaccines to older children FIRST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the vaccines in the sun to keep them safe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Set the vaccines aside and inform the medical officer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Set the vaccines aside and inform the medical officer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night without power may have destroyed vaccine potency, so the vaccines are set aside and the medical officer informed of the cold-chain break.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vaccine refrigerator without power all night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vaccine potency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cold box does not prove potency.</w:t>
      </w:r>
    </w:p>
    <w:p>
      <w:pPr>
        <w:spacing w:before="0" w:after="0" w:line="276" w:lineRule="auto"/>
        <w:ind w:left="920" w:hanging="240"/>
      </w:pPr>
      <w:r>
        <w:t>– (c) A spoiled vaccine gives no protection.</w:t>
      </w:r>
    </w:p>
    <w:p>
      <w:pPr>
        <w:spacing w:before="0" w:after="0" w:line="276" w:lineRule="auto"/>
        <w:ind w:left="920" w:hanging="240"/>
      </w:pPr>
      <w:r>
        <w:t>– (d) Sunlight and heat destroy the vaccine.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trusts the cold box, which is why the vaccines are used.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Cold chain toota - vaccine mat lagao.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vaccine vial monitor shows heat damage to the vial.</w:t>
      </w:r>
    </w:p>
    <w:p/>
    <w:p>
      <w:pPr>
        <w:spacing w:before="200" w:after="40" w:line="276" w:lineRule="auto"/>
        <w:ind w:left="0"/>
      </w:pPr>
      <w:r>
        <w:rPr>
          <w:b/>
        </w:rPr>
        <w:t>Q97. A nurse in the labour room is preparing to receive a newborn who may need help with breathing.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Dry, keep warm, clear the airway, then stimulate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Stimulate, dry, clear the airway, then keep warm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Clear the airway, keep him cold, then stimulate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warm, feed him, then clear the airway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Dry, keep warm, clear the airway, then stimulate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Dry, keep warm, clear the airway, then stimulate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newborn is dried and kept warm FIRST, then the airway is positioned or cleared and breathing is stimulated, following newborn resuscitation steps.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who may need breathing support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dry, warm, open the airway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Warmth comes before stimulation.</w:t>
      </w:r>
    </w:p>
    <w:p>
      <w:pPr>
        <w:spacing w:before="0" w:after="0" w:line="276" w:lineRule="auto"/>
        <w:ind w:left="920" w:hanging="240"/>
      </w:pPr>
      <w:r>
        <w:t>– (c) A cold baby loses heat and breathing effort.</w:t>
      </w:r>
    </w:p>
    <w:p>
      <w:pPr>
        <w:spacing w:before="0" w:after="0" w:line="276" w:lineRule="auto"/>
        <w:ind w:left="920" w:hanging="240"/>
      </w:pPr>
      <w:r>
        <w:t>– (d) A newborn is not fed before breathing is stable.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starts with stimulation, which is why it is done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Naya bachcha - sookho, garam rakho, phir airway.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first minute of newborn care is called the golden minute.</w:t>
      </w:r>
    </w:p>
    <w:p/>
    <w:p>
      <w:pPr>
        <w:spacing w:before="200" w:after="40" w:line="276" w:lineRule="auto"/>
        <w:ind w:left="0"/>
      </w:pPr>
      <w:r>
        <w:rPr>
          <w:b/>
        </w:rPr>
        <w:t>Q98. A nurse on the ward is caring for a client on oxygen whose family has brought a small electric heater into the room.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Leave the heater because the room is cold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Explain the fire risk and remove the heater from the room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Move the client to another room and leave the heater in place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Switch off the oxygen for a while and let the heater run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Explain the fire risk and remove the heater from the room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Explain the fire risk and remove the heater from the room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Oxygen does NOT burn but supports combustion, so heat sources are NOT kept near a client on oxygen.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on oxygen with an electric heater in the room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oxygen fire risk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Heat near oxygen can start a fire.</w:t>
      </w:r>
    </w:p>
    <w:p>
      <w:pPr>
        <w:spacing w:before="0" w:after="0" w:line="276" w:lineRule="auto"/>
        <w:ind w:left="920" w:hanging="240"/>
      </w:pPr>
      <w:r>
        <w:t>– (c) A heater left in the ward is still a risk.</w:t>
      </w:r>
    </w:p>
    <w:p>
      <w:pPr>
        <w:spacing w:before="0" w:after="0" w:line="276" w:lineRule="auto"/>
        <w:ind w:left="920" w:hanging="240"/>
      </w:pPr>
      <w:r>
        <w:t>– (d) The client needs the oxygen, which is not stopped.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keeps the client warm, which is why the heater is left.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Oxygen ke paas aag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Oil and grease are also kept away from oxygen equipment.</w:t>
      </w:r>
    </w:p>
    <w:p/>
    <w:p>
      <w:pPr>
        <w:spacing w:before="200" w:after="40" w:line="276" w:lineRule="auto"/>
        <w:ind w:left="0"/>
      </w:pPr>
      <w:r>
        <w:rPr>
          <w:b/>
        </w:rPr>
        <w:t>Q99. A nurse on the ward is caring for a breathless client with heart failure whose oxygen saturation is 88%.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IV fluids at a faster rate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Lay him flat with both legs raised on a pillow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Sit him up and give the prescribed oxygen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saturation and wait for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Sit him up and give the prescribed oxygen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Sit him up and give the prescribed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Sitting upright reduces pulmonary congestion and oxygen raises the saturation, which eases the breathlessness of heart failure.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breathlessness with SpO2 88% in heart failure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upright position and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Faster fluids overload the heart.</w:t>
      </w:r>
    </w:p>
    <w:p>
      <w:pPr>
        <w:spacing w:before="0" w:after="0" w:line="276" w:lineRule="auto"/>
        <w:ind w:left="920" w:hanging="240"/>
      </w:pPr>
      <w:r>
        <w:t>– (b) Lying flat shifts fluid into the lungs.</w:t>
      </w:r>
    </w:p>
    <w:p>
      <w:pPr>
        <w:spacing w:before="0" w:after="0" w:line="276" w:lineRule="auto"/>
        <w:ind w:left="920" w:hanging="240"/>
      </w:pPr>
      <w:r>
        <w:t>– (d) Waiting lets the saturation fall further.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supports circulation, which is why fluids are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HF breathlessness - seedha bithao, oxygen.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Fluid in the lungs produces crackles at the bases.</w:t>
      </w:r>
    </w:p>
    <w:p/>
    <w:p>
      <w:pPr>
        <w:spacing w:before="200" w:after="40" w:line="276" w:lineRule="auto"/>
        <w:ind w:left="0"/>
      </w:pPr>
      <w:r>
        <w:rPr>
          <w:b/>
        </w:rPr>
        <w:t>Q100. A nurse in the labour room is caring for a newborn placed on the mother's chest for skin-to-skin contact. Which statement BEST explains this practice?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protects the cord from infection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makes the baby sleep for many hours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raises the baby's weight immediately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keeps the baby warm and settles breathing and heart rate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It keeps the baby warm and settles breathing and heart rate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It keeps the baby warm and settles breathing and heart rate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Skin-to-skin contact keeps the baby warm, settles breathing and heart rate, and helps start breastfeeding.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placed skin-to-skin on the mother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Warmth - contact with the mother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cord is protected by clean, dry handling.</w:t>
      </w:r>
    </w:p>
    <w:p>
      <w:pPr>
        <w:spacing w:before="0" w:after="0" w:line="276" w:lineRule="auto"/>
        <w:ind w:left="920" w:hanging="240"/>
      </w:pPr>
      <w:r>
        <w:t>– (b) Sleep is not the aim of the contact.</w:t>
      </w:r>
    </w:p>
    <w:p>
      <w:pPr>
        <w:spacing w:before="0" w:after="0" w:line="276" w:lineRule="auto"/>
        <w:ind w:left="920" w:hanging="240"/>
      </w:pPr>
      <w:r>
        <w:t>– (c) Weight does not rise from contact.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rests the baby, which is why prolonged sleep is thought to follow.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Skin to skin - garam aur shaant.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Skin-to-skin contact is one of the essential newborn care steps after birth.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