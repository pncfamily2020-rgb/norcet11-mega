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nurse in the emergency department is sorting clients who have arrived together. A man with chest pain and sweating is waiting in the queue while a woman with a small cut on her finger is at the desk. Which statement is MOST appropriate for the nurse to make?</w:t>
      </w:r>
    </w:p>
    <w:p>
      <w:pPr>
        <w:spacing w:before="0" w:after="0" w:line="276" w:lineRule="auto"/>
        <w:ind w:left="360"/>
      </w:pPr>
      <w:r>
        <w:rPr>
          <w:b/>
        </w:rPr>
        <w:t xml:space="preserve">(a) </w:t>
      </w:r>
      <w:r>
        <w:t>Clients with small injuries are seen before the others</w:t>
      </w:r>
    </w:p>
    <w:p>
      <w:pPr>
        <w:spacing w:before="0" w:after="0" w:line="276" w:lineRule="auto"/>
        <w:ind w:left="360"/>
      </w:pPr>
      <w:r>
        <w:rPr>
          <w:b/>
        </w:rPr>
        <w:t xml:space="preserve">(b) </w:t>
      </w:r>
      <w:r>
        <w:t>Clients are seen in the order in which they reached the desk</w:t>
      </w:r>
    </w:p>
    <w:p>
      <w:pPr>
        <w:spacing w:before="0" w:after="0" w:line="276" w:lineRule="auto"/>
        <w:ind w:left="360"/>
      </w:pPr>
      <w:r>
        <w:rPr>
          <w:b/>
        </w:rPr>
        <w:t xml:space="preserve">(c) </w:t>
      </w:r>
      <w:r>
        <w:t>The man waits because his papers are NOT ready</w:t>
      </w:r>
    </w:p>
    <w:p>
      <w:pPr>
        <w:spacing w:before="0" w:after="0" w:line="276" w:lineRule="auto"/>
        <w:ind w:left="360"/>
      </w:pPr>
      <w:r>
        <w:rPr>
          <w:b/>
        </w:rPr>
        <w:t xml:space="preserve">(d) </w:t>
      </w:r>
      <w:r>
        <w:t>The man with chest pain is seen FIRST because his life is in danger</w:t>
      </w:r>
    </w:p>
    <w:p>
      <w:pPr>
        <w:spacing w:before="60" w:after="40" w:line="276" w:lineRule="auto"/>
        <w:ind w:left="360"/>
      </w:pPr>
      <w:r>
        <w:rPr>
          <w:b/>
        </w:rPr>
        <w:t xml:space="preserve">Answer: </w:t>
      </w:r>
      <w:r>
        <w:rPr>
          <w:b/>
          <w:color w:val="107C10"/>
        </w:rPr>
        <w:t>(d) The man with chest pain is seen FIRST because his life is in danger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chest pain is seen FIRST because his life is in danger</w:t>
      </w:r>
    </w:p>
    <w:p>
      <w:pPr>
        <w:spacing w:before="0" w:after="60" w:line="276" w:lineRule="auto"/>
        <w:ind w:left="680" w:hanging="320"/>
      </w:pPr>
      <w:r>
        <w:rPr>
          <w:b/>
        </w:rPr>
        <w:t xml:space="preserve">• </w:t>
      </w:r>
      <w:r>
        <w:t xml:space="preserve">🧠 </w:t>
      </w:r>
      <w:r>
        <w:rPr>
          <w:b/>
          <w:color w:val="0D7377"/>
        </w:rPr>
        <w:t xml:space="preserve">Clinical Rationale: </w:t>
      </w:r>
      <w:r>
        <w:t>In emergency triage the threat to life decides the order, so the man with chest pain and sweating is seen before clients with minor injuries.</w:t>
      </w:r>
    </w:p>
    <w:p>
      <w:pPr>
        <w:spacing w:before="0" w:after="60" w:line="276" w:lineRule="auto"/>
        <w:ind w:left="680" w:hanging="320"/>
      </w:pPr>
      <w:r>
        <w:rPr>
          <w:b/>
        </w:rPr>
        <w:t xml:space="preserve">• </w:t>
      </w:r>
      <w:r>
        <w:t xml:space="preserve">🔍 </w:t>
      </w:r>
      <w:r>
        <w:rPr>
          <w:b/>
          <w:color w:val="0D7377"/>
        </w:rPr>
        <w:t xml:space="preserve">Key Clue: </w:t>
      </w:r>
      <w:r>
        <w:t>chest pain with sweating in the emergency queue</w:t>
      </w:r>
    </w:p>
    <w:p>
      <w:pPr>
        <w:spacing w:before="0" w:after="60" w:line="276" w:lineRule="auto"/>
        <w:ind w:left="680" w:hanging="320"/>
      </w:pPr>
      <w:r>
        <w:rPr>
          <w:b/>
        </w:rPr>
        <w:t xml:space="preserve">• </w:t>
      </w:r>
      <w:r>
        <w:t xml:space="preserve">🚨 </w:t>
      </w:r>
      <w:r>
        <w:rPr>
          <w:b/>
          <w:color w:val="0D7377"/>
        </w:rPr>
        <w:t xml:space="preserve">Priority Principle: </w:t>
      </w:r>
      <w:r>
        <w:t>Triage - threat to life decides the order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Small injuries do not come before a possible heart attack.</w:t>
      </w:r>
    </w:p>
    <w:p>
      <w:pPr>
        <w:spacing w:before="0" w:after="0" w:line="276" w:lineRule="auto"/>
        <w:ind w:left="920" w:hanging="240"/>
      </w:pPr>
      <w:r>
        <w:t>– (b) Order of arrival is not the rule in an emergency.</w:t>
      </w:r>
    </w:p>
    <w:p>
      <w:pPr>
        <w:spacing w:before="0" w:after="0" w:line="276" w:lineRule="auto"/>
        <w:ind w:left="920" w:hanging="240"/>
      </w:pPr>
      <w:r>
        <w:t>– (c) Paperwork is not a reason to delay care.</w:t>
      </w:r>
    </w:p>
    <w:p>
      <w:pPr>
        <w:spacing w:before="0" w:after="60" w:line="276" w:lineRule="auto"/>
        <w:ind w:left="680" w:hanging="320"/>
      </w:pPr>
      <w:r>
        <w:rPr>
          <w:b/>
        </w:rPr>
        <w:t xml:space="preserve">• </w:t>
      </w:r>
      <w:r>
        <w:t xml:space="preserve">⚠️ </w:t>
      </w:r>
      <w:r>
        <w:rPr>
          <w:b/>
          <w:color w:val="0D7377"/>
        </w:rPr>
        <w:t xml:space="preserve">PGI Exam Trap: </w:t>
      </w:r>
      <w:r>
        <w:t>Option (b) looks like the fair way in a busy department, which is why the queue is followed.</w:t>
      </w:r>
    </w:p>
    <w:p>
      <w:pPr>
        <w:spacing w:before="0" w:after="60" w:line="276" w:lineRule="auto"/>
        <w:ind w:left="680" w:hanging="320"/>
      </w:pPr>
      <w:r>
        <w:rPr>
          <w:b/>
        </w:rPr>
        <w:t xml:space="preserve">• </w:t>
      </w:r>
      <w:r>
        <w:t xml:space="preserve">⚡ </w:t>
      </w:r>
      <w:r>
        <w:rPr>
          <w:b/>
          <w:color w:val="0D7377"/>
        </w:rPr>
        <w:t xml:space="preserve">5-Second Recall: </w:t>
      </w:r>
      <w:r>
        <w:t>Seene me dard aur pasina - triage me sabse pehle usi ko dekho.</w:t>
      </w:r>
    </w:p>
    <w:p>
      <w:pPr>
        <w:spacing w:before="0" w:after="60" w:line="276" w:lineRule="auto"/>
        <w:ind w:left="680" w:hanging="320"/>
      </w:pPr>
      <w:r>
        <w:rPr>
          <w:b/>
        </w:rPr>
        <w:t xml:space="preserve">• </w:t>
      </w:r>
      <w:r>
        <w:t xml:space="preserve">💎 </w:t>
      </w:r>
      <w:r>
        <w:rPr>
          <w:b/>
          <w:color w:val="0D7377"/>
        </w:rPr>
        <w:t xml:space="preserve">PNC Exam Pearl: </w:t>
      </w:r>
      <w:r>
        <w:t>The client whose life is in danger is seen first in emergency triage.</w:t>
      </w:r>
    </w:p>
    <w:p/>
    <w:p>
      <w:pPr>
        <w:spacing w:before="200" w:after="40" w:line="276" w:lineRule="auto"/>
        <w:ind w:left="0"/>
      </w:pPr>
      <w:r>
        <w:rPr>
          <w:b/>
        </w:rPr>
        <w:t>Q2. A nurse on the ward finds a man on the floor who is NOT breathing and has no pulse, and calls for help. Which action should the nurse take FIRST?</w:t>
      </w:r>
    </w:p>
    <w:p>
      <w:pPr>
        <w:spacing w:before="0" w:after="0" w:line="276" w:lineRule="auto"/>
        <w:ind w:left="360"/>
      </w:pPr>
      <w:r>
        <w:rPr>
          <w:b/>
        </w:rPr>
        <w:t xml:space="preserve">(a) </w:t>
      </w:r>
      <w:r>
        <w:t>Look for his identity card and inform the family</w:t>
      </w:r>
    </w:p>
    <w:p>
      <w:pPr>
        <w:spacing w:before="0" w:after="0" w:line="276" w:lineRule="auto"/>
        <w:ind w:left="360"/>
      </w:pPr>
      <w:r>
        <w:rPr>
          <w:b/>
        </w:rPr>
        <w:t xml:space="preserve">(b) </w:t>
      </w:r>
      <w:r>
        <w:t>Give five rescue breaths with a mask and then compressions</w:t>
      </w:r>
    </w:p>
    <w:p>
      <w:pPr>
        <w:spacing w:before="0" w:after="0" w:line="276" w:lineRule="auto"/>
        <w:ind w:left="360"/>
      </w:pPr>
      <w:r>
        <w:rPr>
          <w:b/>
        </w:rPr>
        <w:t xml:space="preserve">(c) </w:t>
      </w:r>
      <w:r>
        <w:t>Start chest compressions at a rate of 100 to 120 a minute</w:t>
      </w:r>
    </w:p>
    <w:p>
      <w:pPr>
        <w:spacing w:before="0" w:after="0" w:line="276" w:lineRule="auto"/>
        <w:ind w:left="360"/>
      </w:pPr>
      <w:r>
        <w:rPr>
          <w:b/>
        </w:rPr>
        <w:t xml:space="preserve">(d) </w:t>
      </w:r>
      <w:r>
        <w:t>Bring the emergency cart and wait for the doctor</w:t>
      </w:r>
    </w:p>
    <w:p>
      <w:pPr>
        <w:spacing w:before="60" w:after="40" w:line="276" w:lineRule="auto"/>
        <w:ind w:left="360"/>
      </w:pPr>
      <w:r>
        <w:rPr>
          <w:b/>
        </w:rPr>
        <w:t xml:space="preserve">Answer: </w:t>
      </w:r>
      <w:r>
        <w:rPr>
          <w:b/>
          <w:color w:val="107C10"/>
        </w:rPr>
        <w:t>(c) Start chest compressions at a rate of 100 to 120 a minute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Start chest compressions at a rate of 100 to 120 a minute</w:t>
      </w:r>
    </w:p>
    <w:p>
      <w:pPr>
        <w:spacing w:before="0" w:after="60" w:line="276" w:lineRule="auto"/>
        <w:ind w:left="680" w:hanging="320"/>
      </w:pPr>
      <w:r>
        <w:rPr>
          <w:b/>
        </w:rPr>
        <w:t xml:space="preserve">• </w:t>
      </w:r>
      <w:r>
        <w:t xml:space="preserve">🧠 </w:t>
      </w:r>
      <w:r>
        <w:rPr>
          <w:b/>
          <w:color w:val="0D7377"/>
        </w:rPr>
        <w:t xml:space="preserve">Clinical Rationale: </w:t>
      </w:r>
      <w:r>
        <w:t>Chest compressions are started at once at 100 to 120 a minute, because blood must reach the brain without a gap.</w:t>
      </w:r>
    </w:p>
    <w:p>
      <w:pPr>
        <w:spacing w:before="0" w:after="60" w:line="276" w:lineRule="auto"/>
        <w:ind w:left="680" w:hanging="320"/>
      </w:pPr>
      <w:r>
        <w:rPr>
          <w:b/>
        </w:rPr>
        <w:t xml:space="preserve">• </w:t>
      </w:r>
      <w:r>
        <w:t xml:space="preserve">🔍 </w:t>
      </w:r>
      <w:r>
        <w:rPr>
          <w:b/>
          <w:color w:val="0D7377"/>
        </w:rPr>
        <w:t xml:space="preserve">Key Clue: </w:t>
      </w:r>
      <w:r>
        <w:t>man on the ward floor with no breathing and no pulse</w:t>
      </w:r>
    </w:p>
    <w:p>
      <w:pPr>
        <w:spacing w:before="0" w:after="60" w:line="276" w:lineRule="auto"/>
        <w:ind w:left="680" w:hanging="320"/>
      </w:pPr>
      <w:r>
        <w:rPr>
          <w:b/>
        </w:rPr>
        <w:t xml:space="preserve">• </w:t>
      </w:r>
      <w:r>
        <w:t xml:space="preserve">🚨 </w:t>
      </w:r>
      <w:r>
        <w:rPr>
          <w:b/>
          <w:color w:val="0D7377"/>
        </w:rPr>
        <w:t xml:space="preserve">Priority Principle: </w:t>
      </w:r>
      <w:r>
        <w:t>Cardiac arrest - compressions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identity card does not restart circulation.</w:t>
      </w:r>
    </w:p>
    <w:p>
      <w:pPr>
        <w:spacing w:before="0" w:after="0" w:line="276" w:lineRule="auto"/>
        <w:ind w:left="920" w:hanging="240"/>
      </w:pPr>
      <w:r>
        <w:t>– (b) Breaths do not come before compressions in an adult arrest.</w:t>
      </w:r>
    </w:p>
    <w:p>
      <w:pPr>
        <w:spacing w:before="0" w:after="0" w:line="276" w:lineRule="auto"/>
        <w:ind w:left="920" w:hanging="240"/>
      </w:pPr>
      <w:r>
        <w:t>– (d) Waiting for the doctor leaves the brain without blood.</w:t>
      </w:r>
    </w:p>
    <w:p>
      <w:pPr>
        <w:spacing w:before="0" w:after="60" w:line="276" w:lineRule="auto"/>
        <w:ind w:left="680" w:hanging="320"/>
      </w:pPr>
      <w:r>
        <w:rPr>
          <w:b/>
        </w:rPr>
        <w:t xml:space="preserve">• </w:t>
      </w:r>
      <w:r>
        <w:t xml:space="preserve">⚠️ </w:t>
      </w:r>
      <w:r>
        <w:rPr>
          <w:b/>
          <w:color w:val="0D7377"/>
        </w:rPr>
        <w:t xml:space="preserve">PGI Exam Trap: </w:t>
      </w:r>
      <w:r>
        <w:t>Option (d) treats the doctor and cart as the base of every emergency, which is why waiting seems proper.</w:t>
      </w:r>
    </w:p>
    <w:p>
      <w:pPr>
        <w:spacing w:before="0" w:after="60" w:line="276" w:lineRule="auto"/>
        <w:ind w:left="680" w:hanging="320"/>
      </w:pPr>
      <w:r>
        <w:rPr>
          <w:b/>
        </w:rPr>
        <w:t xml:space="preserve">• </w:t>
      </w:r>
      <w:r>
        <w:t xml:space="preserve">⚡ </w:t>
      </w:r>
      <w:r>
        <w:rPr>
          <w:b/>
          <w:color w:val="0D7377"/>
        </w:rPr>
        <w:t xml:space="preserve">5-Second Recall: </w:t>
      </w:r>
      <w:r>
        <w:t>Saans aur nabz nahi - turant seene dabao 100 se 120 fi minute.</w:t>
      </w:r>
    </w:p>
    <w:p>
      <w:pPr>
        <w:spacing w:before="0" w:after="60" w:line="276" w:lineRule="auto"/>
        <w:ind w:left="680" w:hanging="320"/>
      </w:pPr>
      <w:r>
        <w:rPr>
          <w:b/>
        </w:rPr>
        <w:t xml:space="preserve">• </w:t>
      </w:r>
      <w:r>
        <w:t xml:space="preserve">💎 </w:t>
      </w:r>
      <w:r>
        <w:rPr>
          <w:b/>
          <w:color w:val="0D7377"/>
        </w:rPr>
        <w:t xml:space="preserve">PNC Exam Pearl: </w:t>
      </w:r>
      <w:r>
        <w:t>Chest compressions come first for an adult who is not breathing and has no pulse.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 A man from a road accident is brought to the emergency department with cold, clammy skin, a pulse of 120/min and a blood pressure of 90/60 mmHg. Which action should the nurse take FIRST?</w:t>
      </w:r>
    </w:p>
    <w:p>
      <w:pPr>
        <w:spacing w:before="0" w:after="0" w:line="276" w:lineRule="auto"/>
        <w:ind w:left="360"/>
      </w:pPr>
      <w:r>
        <w:rPr>
          <w:b/>
        </w:rPr>
        <w:t xml:space="preserve">(a) </w:t>
      </w:r>
      <w:r>
        <w:t>Give a painkiller tablet and cover him with a blanket</w:t>
      </w:r>
    </w:p>
    <w:p>
      <w:pPr>
        <w:spacing w:before="0" w:after="0" w:line="276" w:lineRule="auto"/>
        <w:ind w:left="360"/>
      </w:pPr>
      <w:r>
        <w:rPr>
          <w:b/>
        </w:rPr>
        <w:t xml:space="preserve">(b) </w:t>
      </w:r>
      <w:r>
        <w:t>Start the ordered IV fluid fast and keep him flat with legs raised</w:t>
      </w:r>
    </w:p>
    <w:p>
      <w:pPr>
        <w:spacing w:before="0" w:after="0" w:line="276" w:lineRule="auto"/>
        <w:ind w:left="360"/>
      </w:pPr>
      <w:r>
        <w:rPr>
          <w:b/>
        </w:rPr>
        <w:t xml:space="preserve">(c) </w:t>
      </w:r>
      <w:r>
        <w:t>Send him for a leg X-ray before starting any fluid</w:t>
      </w:r>
    </w:p>
    <w:p>
      <w:pPr>
        <w:spacing w:before="0" w:after="0" w:line="276" w:lineRule="auto"/>
        <w:ind w:left="360"/>
      </w:pPr>
      <w:r>
        <w:rPr>
          <w:b/>
        </w:rPr>
        <w:t xml:space="preserve">(d) </w:t>
      </w:r>
      <w:r>
        <w:t>Recheck pulse and BP after half an hour</w:t>
      </w:r>
    </w:p>
    <w:p>
      <w:pPr>
        <w:spacing w:before="60" w:after="40" w:line="276" w:lineRule="auto"/>
        <w:ind w:left="360"/>
      </w:pPr>
      <w:r>
        <w:rPr>
          <w:b/>
        </w:rPr>
        <w:t xml:space="preserve">Answer: </w:t>
      </w:r>
      <w:r>
        <w:rPr>
          <w:b/>
          <w:color w:val="107C10"/>
        </w:rPr>
        <w:t>(b) Start the ordered IV fluid fast and keep him flat with legs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Start the ordered IV fluid fast and keep him flat with legs raised</w:t>
      </w:r>
    </w:p>
    <w:p>
      <w:pPr>
        <w:spacing w:before="0" w:after="60" w:line="276" w:lineRule="auto"/>
        <w:ind w:left="680" w:hanging="320"/>
      </w:pPr>
      <w:r>
        <w:rPr>
          <w:b/>
        </w:rPr>
        <w:t xml:space="preserve">• </w:t>
      </w:r>
      <w:r>
        <w:t xml:space="preserve">🧠 </w:t>
      </w:r>
      <w:r>
        <w:rPr>
          <w:b/>
          <w:color w:val="0D7377"/>
        </w:rPr>
        <w:t xml:space="preserve">Clinical Rationale: </w:t>
      </w:r>
      <w:r>
        <w:t>Cold clammy skin with a fast pulse and low BP indicates shock, so IV fluid is started fast and the legs raised to improve venous return.</w:t>
      </w:r>
    </w:p>
    <w:p>
      <w:pPr>
        <w:spacing w:before="0" w:after="60" w:line="276" w:lineRule="auto"/>
        <w:ind w:left="680" w:hanging="320"/>
      </w:pPr>
      <w:r>
        <w:rPr>
          <w:b/>
        </w:rPr>
        <w:t xml:space="preserve">• </w:t>
      </w:r>
      <w:r>
        <w:t xml:space="preserve">🔍 </w:t>
      </w:r>
      <w:r>
        <w:rPr>
          <w:b/>
          <w:color w:val="0D7377"/>
        </w:rPr>
        <w:t xml:space="preserve">Key Clue: </w:t>
      </w:r>
      <w:r>
        <w:t>accident victim with cold clammy skin, pulse 120/min and BP 90/60 mmHg</w:t>
      </w:r>
    </w:p>
    <w:p>
      <w:pPr>
        <w:spacing w:before="0" w:after="60" w:line="276" w:lineRule="auto"/>
        <w:ind w:left="680" w:hanging="320"/>
      </w:pPr>
      <w:r>
        <w:rPr>
          <w:b/>
        </w:rPr>
        <w:t xml:space="preserve">• </w:t>
      </w:r>
      <w:r>
        <w:t xml:space="preserve">🚨 </w:t>
      </w:r>
      <w:r>
        <w:rPr>
          <w:b/>
          <w:color w:val="0D7377"/>
        </w:rPr>
        <w:t xml:space="preserve">Priority Principle: </w:t>
      </w:r>
      <w:r>
        <w:t>Shock - fluid fast, legs raised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painkiller tablet does not treat shock.</w:t>
      </w:r>
    </w:p>
    <w:p>
      <w:pPr>
        <w:spacing w:before="0" w:after="0" w:line="276" w:lineRule="auto"/>
        <w:ind w:left="920" w:hanging="240"/>
      </w:pPr>
      <w:r>
        <w:t>– (c) An X-ray before fluid wastes precious time.</w:t>
      </w:r>
    </w:p>
    <w:p>
      <w:pPr>
        <w:spacing w:before="0" w:after="0" w:line="276" w:lineRule="auto"/>
        <w:ind w:left="920" w:hanging="240"/>
      </w:pPr>
      <w:r>
        <w:t>– (d) A recheck after half an hour is far too late in shock.</w:t>
      </w:r>
    </w:p>
    <w:p>
      <w:pPr>
        <w:spacing w:before="0" w:after="60" w:line="276" w:lineRule="auto"/>
        <w:ind w:left="680" w:hanging="320"/>
      </w:pPr>
      <w:r>
        <w:rPr>
          <w:b/>
        </w:rPr>
        <w:t xml:space="preserve">• </w:t>
      </w:r>
      <w:r>
        <w:t xml:space="preserve">⚠️ </w:t>
      </w:r>
      <w:r>
        <w:rPr>
          <w:b/>
          <w:color w:val="0D7377"/>
        </w:rPr>
        <w:t xml:space="preserve">PGI Exam Trap: </w:t>
      </w:r>
      <w:r>
        <w:t>Option (a) treats pain and cold, which is why they seem the FIRST needs.</w:t>
      </w:r>
    </w:p>
    <w:p>
      <w:pPr>
        <w:spacing w:before="0" w:after="60" w:line="276" w:lineRule="auto"/>
        <w:ind w:left="680" w:hanging="320"/>
      </w:pPr>
      <w:r>
        <w:rPr>
          <w:b/>
        </w:rPr>
        <w:t xml:space="preserve">• </w:t>
      </w:r>
      <w:r>
        <w:t xml:space="preserve">⚡ </w:t>
      </w:r>
      <w:r>
        <w:rPr>
          <w:b/>
          <w:color w:val="0D7377"/>
        </w:rPr>
        <w:t xml:space="preserve">5-Second Recall: </w:t>
      </w:r>
      <w:r>
        <w:t>Thanda pasina aur BP 90/60 - turant drip aur pair uthao.</w:t>
      </w:r>
    </w:p>
    <w:p>
      <w:pPr>
        <w:spacing w:before="0" w:after="60" w:line="276" w:lineRule="auto"/>
        <w:ind w:left="680" w:hanging="320"/>
      </w:pPr>
      <w:r>
        <w:rPr>
          <w:b/>
        </w:rPr>
        <w:t xml:space="preserve">• </w:t>
      </w:r>
      <w:r>
        <w:t xml:space="preserve">💎 </w:t>
      </w:r>
      <w:r>
        <w:rPr>
          <w:b/>
          <w:color w:val="0D7377"/>
        </w:rPr>
        <w:t xml:space="preserve">PNC Exam Pearl: </w:t>
      </w:r>
      <w:r>
        <w:t>Cold clammy skin with fast pulse and low BP is treated as shock with fluid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 A man whose hand touched a live wire is brought to the emergency department with a small burn on the palm, and he says he could NOT let go of the wire. Which statement is MOST appropriate for the nurse to make?</w:t>
      </w:r>
    </w:p>
    <w:p>
      <w:pPr>
        <w:spacing w:before="0" w:after="0" w:line="276" w:lineRule="auto"/>
        <w:ind w:left="360"/>
      </w:pPr>
      <w:r>
        <w:rPr>
          <w:b/>
        </w:rPr>
        <w:t xml:space="preserve">(a) </w:t>
      </w:r>
      <w:r>
        <w:t>The grip was caused by the current, and his heart must be monitored</w:t>
      </w:r>
    </w:p>
    <w:p>
      <w:pPr>
        <w:spacing w:before="0" w:after="0" w:line="276" w:lineRule="auto"/>
        <w:ind w:left="360"/>
      </w:pPr>
      <w:r>
        <w:rPr>
          <w:b/>
        </w:rPr>
        <w:t xml:space="preserve">(b) </w:t>
      </w:r>
      <w:r>
        <w:t>The grip was a wilful act of holding the wire</w:t>
      </w:r>
    </w:p>
    <w:p>
      <w:pPr>
        <w:spacing w:before="0" w:after="0" w:line="276" w:lineRule="auto"/>
        <w:ind w:left="360"/>
      </w:pPr>
      <w:r>
        <w:rPr>
          <w:b/>
        </w:rPr>
        <w:t xml:space="preserve">(c) </w:t>
      </w:r>
      <w:r>
        <w:t>The palm burn is the whole harm from the current</w:t>
      </w:r>
    </w:p>
    <w:p>
      <w:pPr>
        <w:spacing w:before="0" w:after="0" w:line="276" w:lineRule="auto"/>
        <w:ind w:left="360"/>
      </w:pPr>
      <w:r>
        <w:rPr>
          <w:b/>
        </w:rPr>
        <w:t xml:space="preserve">(d) </w:t>
      </w:r>
      <w:r>
        <w:t>He is safe because he is awake and talking</w:t>
      </w:r>
    </w:p>
    <w:p>
      <w:pPr>
        <w:spacing w:before="60" w:after="40" w:line="276" w:lineRule="auto"/>
        <w:ind w:left="360"/>
      </w:pPr>
      <w:r>
        <w:rPr>
          <w:b/>
        </w:rPr>
        <w:t xml:space="preserve">Answer: </w:t>
      </w:r>
      <w:r>
        <w:rPr>
          <w:b/>
          <w:color w:val="107C10"/>
        </w:rPr>
        <w:t>(a) The grip was caused by the current, and his heart must be monitored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grip was caused by the current, and his heart must be monitored</w:t>
      </w:r>
    </w:p>
    <w:p>
      <w:pPr>
        <w:spacing w:before="0" w:after="60" w:line="276" w:lineRule="auto"/>
        <w:ind w:left="680" w:hanging="320"/>
      </w:pPr>
      <w:r>
        <w:rPr>
          <w:b/>
        </w:rPr>
        <w:t xml:space="preserve">• </w:t>
      </w:r>
      <w:r>
        <w:t xml:space="preserve">🧠 </w:t>
      </w:r>
      <w:r>
        <w:rPr>
          <w:b/>
          <w:color w:val="0D7377"/>
        </w:rPr>
        <w:t xml:space="preserve">Clinical Rationale: </w:t>
      </w:r>
      <w:r>
        <w:t>Current makes the hand muscles contract and grip the wire, and the heart is monitored because current can disturb the cardiac rhythm.</w:t>
      </w:r>
    </w:p>
    <w:p>
      <w:pPr>
        <w:spacing w:before="0" w:after="60" w:line="276" w:lineRule="auto"/>
        <w:ind w:left="680" w:hanging="320"/>
      </w:pPr>
      <w:r>
        <w:rPr>
          <w:b/>
        </w:rPr>
        <w:t xml:space="preserve">• </w:t>
      </w:r>
      <w:r>
        <w:t xml:space="preserve">🔍 </w:t>
      </w:r>
      <w:r>
        <w:rPr>
          <w:b/>
          <w:color w:val="0D7377"/>
        </w:rPr>
        <w:t xml:space="preserve">Key Clue: </w:t>
      </w:r>
      <w:r>
        <w:t>live-wire contact with a palm burn and inability to let go</w:t>
      </w:r>
    </w:p>
    <w:p>
      <w:pPr>
        <w:spacing w:before="0" w:after="60" w:line="276" w:lineRule="auto"/>
        <w:ind w:left="680" w:hanging="320"/>
      </w:pPr>
      <w:r>
        <w:rPr>
          <w:b/>
        </w:rPr>
        <w:t xml:space="preserve">• </w:t>
      </w:r>
      <w:r>
        <w:t xml:space="preserve">🚨 </w:t>
      </w:r>
      <w:r>
        <w:rPr>
          <w:b/>
          <w:color w:val="0D7377"/>
        </w:rPr>
        <w:t xml:space="preserve">Priority Principle: </w:t>
      </w:r>
      <w:r>
        <w:t>Electric injury - muscle grip and the heart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grip is caused by the current, not by choice.</w:t>
      </w:r>
    </w:p>
    <w:p>
      <w:pPr>
        <w:spacing w:before="0" w:after="0" w:line="276" w:lineRule="auto"/>
        <w:ind w:left="920" w:hanging="240"/>
      </w:pPr>
      <w:r>
        <w:t>– (c) A small surface burn can hide deeper injury.</w:t>
      </w:r>
    </w:p>
    <w:p>
      <w:pPr>
        <w:spacing w:before="0" w:after="0" w:line="276" w:lineRule="auto"/>
        <w:ind w:left="920" w:hanging="240"/>
      </w:pPr>
      <w:r>
        <w:t>– (d) Even a talking client is monitored for arrhythmia.</w:t>
      </w:r>
    </w:p>
    <w:p>
      <w:pPr>
        <w:spacing w:before="0" w:after="60" w:line="276" w:lineRule="auto"/>
        <w:ind w:left="680" w:hanging="320"/>
      </w:pPr>
      <w:r>
        <w:rPr>
          <w:b/>
        </w:rPr>
        <w:t xml:space="preserve">• </w:t>
      </w:r>
      <w:r>
        <w:t xml:space="preserve">⚠️ </w:t>
      </w:r>
      <w:r>
        <w:rPr>
          <w:b/>
          <w:color w:val="0D7377"/>
        </w:rPr>
        <w:t xml:space="preserve">PGI Exam Trap: </w:t>
      </w:r>
      <w:r>
        <w:t>Option (c) treats the small burn as the whole injury, which is why the shock seems minor.</w:t>
      </w:r>
    </w:p>
    <w:p>
      <w:pPr>
        <w:spacing w:before="0" w:after="60" w:line="276" w:lineRule="auto"/>
        <w:ind w:left="680" w:hanging="320"/>
      </w:pPr>
      <w:r>
        <w:rPr>
          <w:b/>
        </w:rPr>
        <w:t xml:space="preserve">• </w:t>
      </w:r>
      <w:r>
        <w:t xml:space="preserve">⚡ </w:t>
      </w:r>
      <w:r>
        <w:rPr>
          <w:b/>
          <w:color w:val="0D7377"/>
        </w:rPr>
        <w:t xml:space="preserve">5-Second Recall: </w:t>
      </w:r>
      <w:r>
        <w:t>Current ke jhatke se haath chipak jata hai - dil par nazar rakho.</w:t>
      </w:r>
    </w:p>
    <w:p>
      <w:pPr>
        <w:spacing w:before="0" w:after="60" w:line="276" w:lineRule="auto"/>
        <w:ind w:left="680" w:hanging="320"/>
      </w:pPr>
      <w:r>
        <w:rPr>
          <w:b/>
        </w:rPr>
        <w:t xml:space="preserve">• </w:t>
      </w:r>
      <w:r>
        <w:t xml:space="preserve">💎 </w:t>
      </w:r>
      <w:r>
        <w:rPr>
          <w:b/>
          <w:color w:val="0D7377"/>
        </w:rPr>
        <w:t xml:space="preserve">PNC Exam Pearl: </w:t>
      </w:r>
      <w:r>
        <w:t>Every electric shock needs cardiac monitoring.</w:t>
      </w:r>
    </w:p>
    <w:p/>
    <w:p>
      <w:pPr>
        <w:spacing w:before="200" w:after="40" w:line="276" w:lineRule="auto"/>
        <w:ind w:left="0"/>
      </w:pPr>
      <w:r>
        <w:rPr>
          <w:b/>
        </w:rPr>
        <w:t>Q5. A woman with burns over her chest and both arms is brought to the emergency department with a hoarse voice and a cough with black sputum. Which action should the nurse take FIRST?</w:t>
      </w:r>
    </w:p>
    <w:p>
      <w:pPr>
        <w:spacing w:before="0" w:after="0" w:line="276" w:lineRule="auto"/>
        <w:ind w:left="360"/>
      </w:pPr>
      <w:r>
        <w:rPr>
          <w:b/>
        </w:rPr>
        <w:t xml:space="preserve">(a) </w:t>
      </w:r>
      <w:r>
        <w:t>Cover the burns with clean sheets and start fluid</w:t>
      </w:r>
    </w:p>
    <w:p>
      <w:pPr>
        <w:spacing w:before="0" w:after="0" w:line="276" w:lineRule="auto"/>
        <w:ind w:left="360"/>
      </w:pPr>
      <w:r>
        <w:rPr>
          <w:b/>
        </w:rPr>
        <w:t xml:space="preserve">(b) </w:t>
      </w:r>
      <w:r>
        <w:t>Report the hoarseness and prepare to secure the airway</w:t>
      </w:r>
    </w:p>
    <w:p>
      <w:pPr>
        <w:spacing w:before="0" w:after="0" w:line="276" w:lineRule="auto"/>
        <w:ind w:left="360"/>
      </w:pPr>
      <w:r>
        <w:rPr>
          <w:b/>
        </w:rPr>
        <w:t xml:space="preserve">(c) </w:t>
      </w:r>
      <w:r>
        <w:t>Give the woman a painkiller by mouth</w:t>
      </w:r>
    </w:p>
    <w:p>
      <w:pPr>
        <w:spacing w:before="0" w:after="0" w:line="276" w:lineRule="auto"/>
        <w:ind w:left="360"/>
      </w:pPr>
      <w:r>
        <w:rPr>
          <w:b/>
        </w:rPr>
        <w:t xml:space="preserve">(d) </w:t>
      </w:r>
      <w:r>
        <w:t>Weigh her and calculate the fluid for the next hours</w:t>
      </w:r>
    </w:p>
    <w:p>
      <w:pPr>
        <w:spacing w:before="60" w:after="40" w:line="276" w:lineRule="auto"/>
        <w:ind w:left="360"/>
      </w:pPr>
      <w:r>
        <w:rPr>
          <w:b/>
        </w:rPr>
        <w:t xml:space="preserve">Answer: </w:t>
      </w:r>
      <w:r>
        <w:rPr>
          <w:b/>
          <w:color w:val="107C10"/>
        </w:rPr>
        <w:t>(b) Report the hoarseness and prepare to secure the airway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the hoarseness and prepare to secure the airway</w:t>
      </w:r>
    </w:p>
    <w:p>
      <w:pPr>
        <w:spacing w:before="0" w:after="60" w:line="276" w:lineRule="auto"/>
        <w:ind w:left="680" w:hanging="320"/>
      </w:pPr>
      <w:r>
        <w:rPr>
          <w:b/>
        </w:rPr>
        <w:t xml:space="preserve">• </w:t>
      </w:r>
      <w:r>
        <w:t xml:space="preserve">🧠 </w:t>
      </w:r>
      <w:r>
        <w:rPr>
          <w:b/>
          <w:color w:val="0D7377"/>
        </w:rPr>
        <w:t xml:space="preserve">Clinical Rationale: </w:t>
      </w:r>
      <w:r>
        <w:t>A hoarse voice with black sputum after burns suggests airway swelling from inhalation injury, so the nurse reports it and prepares to secure the airway.</w:t>
      </w:r>
    </w:p>
    <w:p>
      <w:pPr>
        <w:spacing w:before="0" w:after="60" w:line="276" w:lineRule="auto"/>
        <w:ind w:left="680" w:hanging="320"/>
      </w:pPr>
      <w:r>
        <w:rPr>
          <w:b/>
        </w:rPr>
        <w:t xml:space="preserve">• </w:t>
      </w:r>
      <w:r>
        <w:t xml:space="preserve">🔍 </w:t>
      </w:r>
      <w:r>
        <w:rPr>
          <w:b/>
          <w:color w:val="0D7377"/>
        </w:rPr>
        <w:t xml:space="preserve">Key Clue: </w:t>
      </w:r>
      <w:r>
        <w:t>burns of chest and arms with hoarse voice and black sputum</w:t>
      </w:r>
    </w:p>
    <w:p>
      <w:pPr>
        <w:spacing w:before="0" w:after="60" w:line="276" w:lineRule="auto"/>
        <w:ind w:left="680" w:hanging="320"/>
      </w:pPr>
      <w:r>
        <w:rPr>
          <w:b/>
        </w:rPr>
        <w:t xml:space="preserve">• </w:t>
      </w:r>
      <w:r>
        <w:t xml:space="preserve">🚨 </w:t>
      </w:r>
      <w:r>
        <w:rPr>
          <w:b/>
          <w:color w:val="0D7377"/>
        </w:rPr>
        <w:t xml:space="preserve">Priority Principle: </w:t>
      </w:r>
      <w:r>
        <w:t>Burns - airway comes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Dressing and fluid come after the airway is safe.</w:t>
      </w:r>
    </w:p>
    <w:p>
      <w:pPr>
        <w:spacing w:before="0" w:after="0" w:line="276" w:lineRule="auto"/>
        <w:ind w:left="920" w:hanging="240"/>
      </w:pPr>
      <w:r>
        <w:t>– (c) Oral drugs are not given before the airway is assessed.</w:t>
      </w:r>
    </w:p>
    <w:p>
      <w:pPr>
        <w:spacing w:before="0" w:after="0" w:line="276" w:lineRule="auto"/>
        <w:ind w:left="920" w:hanging="240"/>
      </w:pPr>
      <w:r>
        <w:t>– (d) Fluid calculation follows airway management.</w:t>
      </w:r>
    </w:p>
    <w:p>
      <w:pPr>
        <w:spacing w:before="0" w:after="60" w:line="276" w:lineRule="auto"/>
        <w:ind w:left="680" w:hanging="320"/>
      </w:pPr>
      <w:r>
        <w:rPr>
          <w:b/>
        </w:rPr>
        <w:t xml:space="preserve">• </w:t>
      </w:r>
      <w:r>
        <w:t xml:space="preserve">⚠️ </w:t>
      </w:r>
      <w:r>
        <w:rPr>
          <w:b/>
          <w:color w:val="0D7377"/>
        </w:rPr>
        <w:t xml:space="preserve">PGI Exam Trap: </w:t>
      </w:r>
      <w:r>
        <w:t>Option (a) covers the burns, which is why dressing seems the FIRST task.</w:t>
      </w:r>
    </w:p>
    <w:p>
      <w:pPr>
        <w:spacing w:before="0" w:after="60" w:line="276" w:lineRule="auto"/>
        <w:ind w:left="680" w:hanging="320"/>
      </w:pPr>
      <w:r>
        <w:rPr>
          <w:b/>
        </w:rPr>
        <w:t xml:space="preserve">• </w:t>
      </w:r>
      <w:r>
        <w:t xml:space="preserve">⚡ </w:t>
      </w:r>
      <w:r>
        <w:rPr>
          <w:b/>
          <w:color w:val="0D7377"/>
        </w:rPr>
        <w:t xml:space="preserve">5-Second Recall: </w:t>
      </w:r>
      <w:r>
        <w:t>Jalne ke baad awaaz baithi aur kaala balgam - pehle airway dekho.</w:t>
      </w:r>
    </w:p>
    <w:p>
      <w:pPr>
        <w:spacing w:before="0" w:after="60" w:line="276" w:lineRule="auto"/>
        <w:ind w:left="680" w:hanging="320"/>
      </w:pPr>
      <w:r>
        <w:rPr>
          <w:b/>
        </w:rPr>
        <w:t xml:space="preserve">• </w:t>
      </w:r>
      <w:r>
        <w:t xml:space="preserve">💎 </w:t>
      </w:r>
      <w:r>
        <w:rPr>
          <w:b/>
          <w:color w:val="0D7377"/>
        </w:rPr>
        <w:t xml:space="preserve">PNC Exam Pearl: </w:t>
      </w:r>
      <w:r>
        <w:t>A hoarse voice with black sputum after burns is a sign of a closing airway.</w:t>
      </w:r>
    </w:p>
    <w:p/>
    <w:p>
      <w:pPr>
        <w:spacing w:before="200" w:after="40" w:line="276" w:lineRule="auto"/>
        <w:ind w:left="0"/>
      </w:pPr>
      <w:r>
        <w:rPr>
          <w:b/>
        </w:rPr>
        <w:t>Q6. A man with a broken leg in the emergency department is to be given an injection for pain, and his wife tells the nurse that he had a head injury and is drowsy. Which action should the nurse take FIRST?</w:t>
      </w:r>
    </w:p>
    <w:p>
      <w:pPr>
        <w:spacing w:before="0" w:after="0" w:line="276" w:lineRule="auto"/>
        <w:ind w:left="360"/>
      </w:pPr>
      <w:r>
        <w:rPr>
          <w:b/>
        </w:rPr>
        <w:t xml:space="preserve">(a) </w:t>
      </w:r>
      <w:r>
        <w:t>Hold the drug and report the drowsiness to the doctor</w:t>
      </w:r>
    </w:p>
    <w:p>
      <w:pPr>
        <w:spacing w:before="0" w:after="0" w:line="276" w:lineRule="auto"/>
        <w:ind w:left="360"/>
      </w:pPr>
      <w:r>
        <w:rPr>
          <w:b/>
        </w:rPr>
        <w:t xml:space="preserve">(b) </w:t>
      </w:r>
      <w:r>
        <w:t>Give the drug and note his state in the chart</w:t>
      </w:r>
    </w:p>
    <w:p>
      <w:pPr>
        <w:spacing w:before="0" w:after="0" w:line="276" w:lineRule="auto"/>
        <w:ind w:left="360"/>
      </w:pPr>
      <w:r>
        <w:rPr>
          <w:b/>
        </w:rPr>
        <w:t xml:space="preserve">(c) </w:t>
      </w:r>
      <w:r>
        <w:t>Give half the dose and watch the breathing</w:t>
      </w:r>
    </w:p>
    <w:p>
      <w:pPr>
        <w:spacing w:before="0" w:after="0" w:line="276" w:lineRule="auto"/>
        <w:ind w:left="360"/>
      </w:pPr>
      <w:r>
        <w:rPr>
          <w:b/>
        </w:rPr>
        <w:t xml:space="preserve">(d) </w:t>
      </w:r>
      <w:r>
        <w:t>Give the drug with another drug for nausea</w:t>
      </w:r>
    </w:p>
    <w:p>
      <w:pPr>
        <w:spacing w:before="60" w:after="40" w:line="276" w:lineRule="auto"/>
        <w:ind w:left="360"/>
      </w:pPr>
      <w:r>
        <w:rPr>
          <w:b/>
        </w:rPr>
        <w:t xml:space="preserve">Answer: </w:t>
      </w:r>
      <w:r>
        <w:rPr>
          <w:b/>
          <w:color w:val="107C10"/>
        </w:rPr>
        <w:t>(a) Hold the drug and report the drowsiness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report the drowsiness to the doctor</w:t>
      </w:r>
    </w:p>
    <w:p>
      <w:pPr>
        <w:spacing w:before="0" w:after="60" w:line="276" w:lineRule="auto"/>
        <w:ind w:left="680" w:hanging="320"/>
      </w:pPr>
      <w:r>
        <w:rPr>
          <w:b/>
        </w:rPr>
        <w:t xml:space="preserve">• </w:t>
      </w:r>
      <w:r>
        <w:t xml:space="preserve">🧠 </w:t>
      </w:r>
      <w:r>
        <w:rPr>
          <w:b/>
          <w:color w:val="0D7377"/>
        </w:rPr>
        <w:t xml:space="preserve">Clinical Rationale: </w:t>
      </w:r>
      <w:r>
        <w:t>A drowsy client with a head injury is NOT given a drug that adds to sedation, so the nurse holds it and tells the doctor.</w:t>
      </w:r>
    </w:p>
    <w:p>
      <w:pPr>
        <w:spacing w:before="0" w:after="60" w:line="276" w:lineRule="auto"/>
        <w:ind w:left="680" w:hanging="320"/>
      </w:pPr>
      <w:r>
        <w:rPr>
          <w:b/>
        </w:rPr>
        <w:t xml:space="preserve">• </w:t>
      </w:r>
      <w:r>
        <w:t xml:space="preserve">🔍 </w:t>
      </w:r>
      <w:r>
        <w:rPr>
          <w:b/>
          <w:color w:val="0D7377"/>
        </w:rPr>
        <w:t xml:space="preserve">Key Clue: </w:t>
      </w:r>
      <w:r>
        <w:t>broken leg with head injury and drowsiness, painkiller due</w:t>
      </w:r>
    </w:p>
    <w:p>
      <w:pPr>
        <w:spacing w:before="0" w:after="60" w:line="276" w:lineRule="auto"/>
        <w:ind w:left="680" w:hanging="320"/>
      </w:pPr>
      <w:r>
        <w:rPr>
          <w:b/>
        </w:rPr>
        <w:t xml:space="preserve">• </w:t>
      </w:r>
      <w:r>
        <w:t xml:space="preserve">🚨 </w:t>
      </w:r>
      <w:r>
        <w:rPr>
          <w:b/>
          <w:color w:val="0D7377"/>
        </w:rPr>
        <w:t xml:space="preserve">Priority Principle: </w:t>
      </w:r>
      <w:r>
        <w:t>Head injury - hold the sedating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adds to the drowsiness of the head injury.</w:t>
      </w:r>
    </w:p>
    <w:p>
      <w:pPr>
        <w:spacing w:before="0" w:after="0" w:line="276" w:lineRule="auto"/>
        <w:ind w:left="920" w:hanging="240"/>
      </w:pPr>
      <w:r>
        <w:t>– (c) Half the dose still adds to sedation.</w:t>
      </w:r>
    </w:p>
    <w:p>
      <w:pPr>
        <w:spacing w:before="0" w:after="0" w:line="276" w:lineRule="auto"/>
        <w:ind w:left="920" w:hanging="240"/>
      </w:pPr>
      <w:r>
        <w:t>– (d) A second drug does not make the first safe.</w:t>
      </w:r>
    </w:p>
    <w:p>
      <w:pPr>
        <w:spacing w:before="0" w:after="60" w:line="276" w:lineRule="auto"/>
        <w:ind w:left="680" w:hanging="320"/>
      </w:pPr>
      <w:r>
        <w:rPr>
          <w:b/>
        </w:rPr>
        <w:t xml:space="preserve">• </w:t>
      </w:r>
      <w:r>
        <w:t xml:space="preserve">⚠️ </w:t>
      </w:r>
      <w:r>
        <w:rPr>
          <w:b/>
          <w:color w:val="0D7377"/>
        </w:rPr>
        <w:t xml:space="preserve">PGI Exam Trap: </w:t>
      </w:r>
      <w:r>
        <w:t>Option (b) responds to the leg pain, which is why the ordered drug seems right.</w:t>
      </w:r>
    </w:p>
    <w:p>
      <w:pPr>
        <w:spacing w:before="0" w:after="60" w:line="276" w:lineRule="auto"/>
        <w:ind w:left="680" w:hanging="320"/>
      </w:pPr>
      <w:r>
        <w:rPr>
          <w:b/>
        </w:rPr>
        <w:t xml:space="preserve">• </w:t>
      </w:r>
      <w:r>
        <w:t xml:space="preserve">⚡ </w:t>
      </w:r>
      <w:r>
        <w:rPr>
          <w:b/>
          <w:color w:val="0D7377"/>
        </w:rPr>
        <w:t xml:space="preserve">5-Second Recall: </w:t>
      </w:r>
      <w:r>
        <w:t>Sir ki chot aur sust mareez - dard ki dawa roko, doctor ko batao.</w:t>
      </w:r>
    </w:p>
    <w:p>
      <w:pPr>
        <w:spacing w:before="0" w:after="60" w:line="276" w:lineRule="auto"/>
        <w:ind w:left="680" w:hanging="320"/>
      </w:pPr>
      <w:r>
        <w:rPr>
          <w:b/>
        </w:rPr>
        <w:t xml:space="preserve">• </w:t>
      </w:r>
      <w:r>
        <w:t xml:space="preserve">💎 </w:t>
      </w:r>
      <w:r>
        <w:rPr>
          <w:b/>
          <w:color w:val="0D7377"/>
        </w:rPr>
        <w:t xml:space="preserve">PNC Exam Pearl: </w:t>
      </w:r>
      <w:r>
        <w:t>A sedating drug is not given when a head injury has made the client drowsy.</w:t>
      </w:r>
    </w:p>
    <w:p/>
    <w:p>
      <w:pPr>
        <w:spacing w:before="200" w:after="40" w:line="276" w:lineRule="auto"/>
        <w:ind w:left="0"/>
      </w:pPr>
      <w:r>
        <w:rPr>
          <w:b/>
        </w:rPr>
        <w:t>Q7. A man bitten on the leg by a snake is brought to the hospital with two fang marks, a swollen leg and bleeding gums. Which action should the nurse take FIRST?</w:t>
      </w:r>
    </w:p>
    <w:p>
      <w:pPr>
        <w:spacing w:before="0" w:after="0" w:line="276" w:lineRule="auto"/>
        <w:ind w:left="360"/>
      </w:pPr>
      <w:r>
        <w:rPr>
          <w:b/>
        </w:rPr>
        <w:t xml:space="preserve">(a) </w:t>
      </w:r>
      <w:r>
        <w:t>Cut the wound open and suck out the poison</w:t>
      </w:r>
    </w:p>
    <w:p>
      <w:pPr>
        <w:spacing w:before="0" w:after="0" w:line="276" w:lineRule="auto"/>
        <w:ind w:left="360"/>
      </w:pPr>
      <w:r>
        <w:rPr>
          <w:b/>
        </w:rPr>
        <w:t xml:space="preserve">(b) </w:t>
      </w:r>
      <w:r>
        <w:t>Tie a tight band round the thigh above the bite</w:t>
      </w:r>
    </w:p>
    <w:p>
      <w:pPr>
        <w:spacing w:before="0" w:after="0" w:line="276" w:lineRule="auto"/>
        <w:ind w:left="360"/>
      </w:pPr>
      <w:r>
        <w:rPr>
          <w:b/>
        </w:rPr>
        <w:t xml:space="preserve">(c) </w:t>
      </w:r>
      <w:r>
        <w:t>Ask him to walk to the ward with support</w:t>
      </w:r>
    </w:p>
    <w:p>
      <w:pPr>
        <w:spacing w:before="0" w:after="0" w:line="276" w:lineRule="auto"/>
        <w:ind w:left="360"/>
      </w:pPr>
      <w:r>
        <w:rPr>
          <w:b/>
        </w:rPr>
        <w:t xml:space="preserve">(d) </w:t>
      </w:r>
      <w:r>
        <w:t>Keep the leg still and send for the antivenom</w:t>
      </w:r>
    </w:p>
    <w:p>
      <w:pPr>
        <w:spacing w:before="60" w:after="40" w:line="276" w:lineRule="auto"/>
        <w:ind w:left="360"/>
      </w:pPr>
      <w:r>
        <w:rPr>
          <w:b/>
        </w:rPr>
        <w:t xml:space="preserve">Answer: </w:t>
      </w:r>
      <w:r>
        <w:rPr>
          <w:b/>
          <w:color w:val="107C10"/>
        </w:rPr>
        <w:t>(d) Keep the leg still and send for the antivenom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leg still and send for the antivenom</w:t>
      </w:r>
    </w:p>
    <w:p>
      <w:pPr>
        <w:spacing w:before="0" w:after="60" w:line="276" w:lineRule="auto"/>
        <w:ind w:left="680" w:hanging="320"/>
      </w:pPr>
      <w:r>
        <w:rPr>
          <w:b/>
        </w:rPr>
        <w:t xml:space="preserve">• </w:t>
      </w:r>
      <w:r>
        <w:t xml:space="preserve">🧠 </w:t>
      </w:r>
      <w:r>
        <w:rPr>
          <w:b/>
          <w:color w:val="0D7377"/>
        </w:rPr>
        <w:t xml:space="preserve">Clinical Rationale: </w:t>
      </w:r>
      <w:r>
        <w:t>Fang marks, swelling and bleeding suggest a haemotoxic bite, so the leg is kept still and antivenom, the definitive treatment, is arranged.</w:t>
      </w:r>
    </w:p>
    <w:p>
      <w:pPr>
        <w:spacing w:before="0" w:after="60" w:line="276" w:lineRule="auto"/>
        <w:ind w:left="680" w:hanging="320"/>
      </w:pPr>
      <w:r>
        <w:rPr>
          <w:b/>
        </w:rPr>
        <w:t xml:space="preserve">• </w:t>
      </w:r>
      <w:r>
        <w:t xml:space="preserve">🔍 </w:t>
      </w:r>
      <w:r>
        <w:rPr>
          <w:b/>
          <w:color w:val="0D7377"/>
        </w:rPr>
        <w:t xml:space="preserve">Key Clue: </w:t>
      </w:r>
      <w:r>
        <w:t>snake bite with fang marks, swollen leg and bleeding gums</w:t>
      </w:r>
    </w:p>
    <w:p>
      <w:pPr>
        <w:spacing w:before="0" w:after="60" w:line="276" w:lineRule="auto"/>
        <w:ind w:left="680" w:hanging="320"/>
      </w:pPr>
      <w:r>
        <w:rPr>
          <w:b/>
        </w:rPr>
        <w:t xml:space="preserve">• </w:t>
      </w:r>
      <w:r>
        <w:t xml:space="preserve">🚨 </w:t>
      </w:r>
      <w:r>
        <w:rPr>
          <w:b/>
          <w:color w:val="0D7377"/>
        </w:rPr>
        <w:t xml:space="preserve">Priority Principle: </w:t>
      </w:r>
      <w:r>
        <w:t>Snake bite - immobilise and give antivenom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Cutting and sucking add infection and harm.</w:t>
      </w:r>
    </w:p>
    <w:p>
      <w:pPr>
        <w:spacing w:before="0" w:after="0" w:line="276" w:lineRule="auto"/>
        <w:ind w:left="920" w:hanging="240"/>
      </w:pPr>
      <w:r>
        <w:t>– (b) A tight band can cut off blood to the leg.</w:t>
      </w:r>
    </w:p>
    <w:p>
      <w:pPr>
        <w:spacing w:before="0" w:after="0" w:line="276" w:lineRule="auto"/>
        <w:ind w:left="920" w:hanging="240"/>
      </w:pPr>
      <w:r>
        <w:t>– (c) Walking spreads the venom faster.</w:t>
      </w:r>
    </w:p>
    <w:p>
      <w:pPr>
        <w:spacing w:before="0" w:after="60" w:line="276" w:lineRule="auto"/>
        <w:ind w:left="680" w:hanging="320"/>
      </w:pPr>
      <w:r>
        <w:rPr>
          <w:b/>
        </w:rPr>
        <w:t xml:space="preserve">• </w:t>
      </w:r>
      <w:r>
        <w:t xml:space="preserve">⚠️ </w:t>
      </w:r>
      <w:r>
        <w:rPr>
          <w:b/>
          <w:color w:val="0D7377"/>
        </w:rPr>
        <w:t xml:space="preserve">PGI Exam Trap: </w:t>
      </w:r>
      <w:r>
        <w:t>Option (b) looks like the well-known guard against venom, which is why a tight band is tied.</w:t>
      </w:r>
    </w:p>
    <w:p>
      <w:pPr>
        <w:spacing w:before="0" w:after="60" w:line="276" w:lineRule="auto"/>
        <w:ind w:left="680" w:hanging="320"/>
      </w:pPr>
      <w:r>
        <w:rPr>
          <w:b/>
        </w:rPr>
        <w:t xml:space="preserve">• </w:t>
      </w:r>
      <w:r>
        <w:t xml:space="preserve">⚡ </w:t>
      </w:r>
      <w:r>
        <w:rPr>
          <w:b/>
          <w:color w:val="0D7377"/>
        </w:rPr>
        <w:t xml:space="preserve">5-Second Recall: </w:t>
      </w:r>
      <w:r>
        <w:t>Saanp ka kat - paon hilao mat, antivenom jaldi lagwao.</w:t>
      </w:r>
    </w:p>
    <w:p>
      <w:pPr>
        <w:spacing w:before="0" w:after="60" w:line="276" w:lineRule="auto"/>
        <w:ind w:left="680" w:hanging="320"/>
      </w:pPr>
      <w:r>
        <w:rPr>
          <w:b/>
        </w:rPr>
        <w:t xml:space="preserve">• </w:t>
      </w:r>
      <w:r>
        <w:t xml:space="preserve">💎 </w:t>
      </w:r>
      <w:r>
        <w:rPr>
          <w:b/>
          <w:color w:val="0D7377"/>
        </w:rPr>
        <w:t xml:space="preserve">PNC Exam Pearl: </w:t>
      </w:r>
      <w:r>
        <w:t>Antivenom is the true treatment, and the bitten limb is kept still.</w:t>
      </w:r>
    </w:p>
    <w:p/>
    <w:p>
      <w:pPr>
        <w:spacing w:before="200" w:after="40" w:line="276" w:lineRule="auto"/>
        <w:ind w:left="0"/>
      </w:pPr>
      <w:r>
        <w:rPr>
          <w:b/>
        </w:rPr>
        <w:t>Q8. A man who fell from a tree is brought to the emergency department with neck pain, and the nurse is to help shift him onto a board. Which action should the nurse take FIRST?</w:t>
      </w:r>
    </w:p>
    <w:p>
      <w:pPr>
        <w:spacing w:before="0" w:after="0" w:line="276" w:lineRule="auto"/>
        <w:ind w:left="360"/>
      </w:pPr>
      <w:r>
        <w:rPr>
          <w:b/>
        </w:rPr>
        <w:t xml:space="preserve">(a) </w:t>
      </w:r>
      <w:r>
        <w:t>Lift him by the arms onto the board at once</w:t>
      </w:r>
    </w:p>
    <w:p>
      <w:pPr>
        <w:spacing w:before="0" w:after="0" w:line="276" w:lineRule="auto"/>
        <w:ind w:left="360"/>
      </w:pPr>
      <w:r>
        <w:rPr>
          <w:b/>
        </w:rPr>
        <w:t xml:space="preserve">(b) </w:t>
      </w:r>
      <w:r>
        <w:t>Remove his shirt to look at the chest</w:t>
      </w:r>
    </w:p>
    <w:p>
      <w:pPr>
        <w:spacing w:before="0" w:after="0" w:line="276" w:lineRule="auto"/>
        <w:ind w:left="360"/>
      </w:pPr>
      <w:r>
        <w:rPr>
          <w:b/>
        </w:rPr>
        <w:t xml:space="preserve">(c) </w:t>
      </w:r>
      <w:r>
        <w:t>Hold the head and neck steady in line with the body</w:t>
      </w:r>
    </w:p>
    <w:p>
      <w:pPr>
        <w:spacing w:before="0" w:after="0" w:line="276" w:lineRule="auto"/>
        <w:ind w:left="360"/>
      </w:pPr>
      <w:r>
        <w:rPr>
          <w:b/>
        </w:rPr>
        <w:t xml:space="preserve">(d) </w:t>
      </w:r>
      <w:r>
        <w:t>Ask him to turn on his side and lie still</w:t>
      </w:r>
    </w:p>
    <w:p>
      <w:pPr>
        <w:spacing w:before="60" w:after="40" w:line="276" w:lineRule="auto"/>
        <w:ind w:left="360"/>
      </w:pPr>
      <w:r>
        <w:rPr>
          <w:b/>
        </w:rPr>
        <w:t xml:space="preserve">Answer: </w:t>
      </w:r>
      <w:r>
        <w:rPr>
          <w:b/>
          <w:color w:val="107C10"/>
        </w:rPr>
        <w:t>(c) Hold the head and neck steady in line with the body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the head and neck steady in line with the body</w:t>
      </w:r>
    </w:p>
    <w:p>
      <w:pPr>
        <w:spacing w:before="0" w:after="60" w:line="276" w:lineRule="auto"/>
        <w:ind w:left="680" w:hanging="320"/>
      </w:pPr>
      <w:r>
        <w:rPr>
          <w:b/>
        </w:rPr>
        <w:t xml:space="preserve">• </w:t>
      </w:r>
      <w:r>
        <w:t xml:space="preserve">🧠 </w:t>
      </w:r>
      <w:r>
        <w:rPr>
          <w:b/>
          <w:color w:val="0D7377"/>
        </w:rPr>
        <w:t xml:space="preserve">Clinical Rationale: </w:t>
      </w:r>
      <w:r>
        <w:t>The head and neck are held steady in line before any movement, because a fractured neck can injure the spinal cord.</w:t>
      </w:r>
    </w:p>
    <w:p>
      <w:pPr>
        <w:spacing w:before="0" w:after="60" w:line="276" w:lineRule="auto"/>
        <w:ind w:left="680" w:hanging="320"/>
      </w:pPr>
      <w:r>
        <w:rPr>
          <w:b/>
        </w:rPr>
        <w:t xml:space="preserve">• </w:t>
      </w:r>
      <w:r>
        <w:t xml:space="preserve">🔍 </w:t>
      </w:r>
      <w:r>
        <w:rPr>
          <w:b/>
          <w:color w:val="0D7377"/>
        </w:rPr>
        <w:t xml:space="preserve">Key Clue: </w:t>
      </w:r>
      <w:r>
        <w:t>fall from a tree with neck pain and board transfer</w:t>
      </w:r>
    </w:p>
    <w:p>
      <w:pPr>
        <w:spacing w:before="0" w:after="60" w:line="276" w:lineRule="auto"/>
        <w:ind w:left="680" w:hanging="320"/>
      </w:pPr>
      <w:r>
        <w:rPr>
          <w:b/>
        </w:rPr>
        <w:t xml:space="preserve">• </w:t>
      </w:r>
      <w:r>
        <w:t xml:space="preserve">🚨 </w:t>
      </w:r>
      <w:r>
        <w:rPr>
          <w:b/>
          <w:color w:val="0D7377"/>
        </w:rPr>
        <w:t xml:space="preserve">Priority Principle: </w:t>
      </w:r>
      <w:r>
        <w:t>Neck injury - keep head and neck in line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Lifting by the arms can injure the spinal cord.</w:t>
      </w:r>
    </w:p>
    <w:p>
      <w:pPr>
        <w:spacing w:before="0" w:after="0" w:line="276" w:lineRule="auto"/>
        <w:ind w:left="920" w:hanging="240"/>
      </w:pPr>
      <w:r>
        <w:t>– (b) The shirt is removed after the neck is stabilised.</w:t>
      </w:r>
    </w:p>
    <w:p>
      <w:pPr>
        <w:spacing w:before="0" w:after="0" w:line="276" w:lineRule="auto"/>
        <w:ind w:left="920" w:hanging="240"/>
      </w:pPr>
      <w:r>
        <w:t>– (d) Turning on the side twists the neck and cord.</w:t>
      </w:r>
    </w:p>
    <w:p>
      <w:pPr>
        <w:spacing w:before="0" w:after="60" w:line="276" w:lineRule="auto"/>
        <w:ind w:left="680" w:hanging="320"/>
      </w:pPr>
      <w:r>
        <w:rPr>
          <w:b/>
        </w:rPr>
        <w:t xml:space="preserve">• </w:t>
      </w:r>
      <w:r>
        <w:t xml:space="preserve">⚠️ </w:t>
      </w:r>
      <w:r>
        <w:rPr>
          <w:b/>
          <w:color w:val="0D7377"/>
        </w:rPr>
        <w:t xml:space="preserve">PGI Exam Trap: </w:t>
      </w:r>
      <w:r>
        <w:t>Option (b) looks at the chest, which is why examination seems the FIRST need after a fall.</w:t>
      </w:r>
    </w:p>
    <w:p>
      <w:pPr>
        <w:spacing w:before="0" w:after="60" w:line="276" w:lineRule="auto"/>
        <w:ind w:left="680" w:hanging="320"/>
      </w:pPr>
      <w:r>
        <w:rPr>
          <w:b/>
        </w:rPr>
        <w:t xml:space="preserve">• </w:t>
      </w:r>
      <w:r>
        <w:t xml:space="preserve">⚡ </w:t>
      </w:r>
      <w:r>
        <w:rPr>
          <w:b/>
          <w:color w:val="0D7377"/>
        </w:rPr>
        <w:t xml:space="preserve">5-Second Recall: </w:t>
      </w:r>
      <w:r>
        <w:t>Girne ke baad gardan me dard - sar aur gardan seedhe pakdo.</w:t>
      </w:r>
    </w:p>
    <w:p>
      <w:pPr>
        <w:spacing w:before="0" w:after="60" w:line="276" w:lineRule="auto"/>
        <w:ind w:left="680" w:hanging="320"/>
      </w:pPr>
      <w:r>
        <w:rPr>
          <w:b/>
        </w:rPr>
        <w:t xml:space="preserve">• </w:t>
      </w:r>
      <w:r>
        <w:t xml:space="preserve">💎 </w:t>
      </w:r>
      <w:r>
        <w:rPr>
          <w:b/>
          <w:color w:val="0D7377"/>
        </w:rPr>
        <w:t xml:space="preserve">PNC Exam Pearl: </w:t>
      </w:r>
      <w:r>
        <w:t>The head and neck are kept in line before any movement of a suspected neck injury.</w:t>
      </w:r>
    </w:p>
    <w:p/>
    <w:p>
      <w:pPr>
        <w:spacing w:before="200" w:after="40" w:line="276" w:lineRule="auto"/>
        <w:ind w:left="0"/>
      </w:pPr>
      <w:r>
        <w:rPr>
          <w:b/>
        </w:rPr>
        <w:t>Q9. A mother brings her 2-year-old child who has swallowed kerosene from a bottle, and the child is coughing with the smell of kerosene on the breath. Which action should the nurse take FIRST?</w:t>
      </w:r>
    </w:p>
    <w:p>
      <w:pPr>
        <w:spacing w:before="0" w:after="0" w:line="276" w:lineRule="auto"/>
        <w:ind w:left="360"/>
      </w:pPr>
      <w:r>
        <w:rPr>
          <w:b/>
        </w:rPr>
        <w:t xml:space="preserve">(a) </w:t>
      </w:r>
      <w:r>
        <w:t>Wash out the stomach with a tube at once</w:t>
      </w:r>
    </w:p>
    <w:p>
      <w:pPr>
        <w:spacing w:before="0" w:after="0" w:line="276" w:lineRule="auto"/>
        <w:ind w:left="360"/>
      </w:pPr>
      <w:r>
        <w:rPr>
          <w:b/>
        </w:rPr>
        <w:t xml:space="preserve">(b) </w:t>
      </w:r>
      <w:r>
        <w:t>Induce vomiting at once with salt water</w:t>
      </w:r>
    </w:p>
    <w:p>
      <w:pPr>
        <w:spacing w:before="0" w:after="0" w:line="276" w:lineRule="auto"/>
        <w:ind w:left="360"/>
      </w:pPr>
      <w:r>
        <w:rPr>
          <w:b/>
        </w:rPr>
        <w:t xml:space="preserve">(c) </w:t>
      </w:r>
      <w:r>
        <w:t>Give the child milk to drink before any other step</w:t>
      </w:r>
    </w:p>
    <w:p>
      <w:pPr>
        <w:spacing w:before="0" w:after="0" w:line="276" w:lineRule="auto"/>
        <w:ind w:left="360"/>
      </w:pPr>
      <w:r>
        <w:rPr>
          <w:b/>
        </w:rPr>
        <w:t xml:space="preserve">(d) </w:t>
      </w:r>
      <w:r>
        <w:t>Tell the mother NOT to induce vomiting and keep the airway clear</w:t>
      </w:r>
    </w:p>
    <w:p>
      <w:pPr>
        <w:spacing w:before="60" w:after="40" w:line="276" w:lineRule="auto"/>
        <w:ind w:left="360"/>
      </w:pPr>
      <w:r>
        <w:rPr>
          <w:b/>
        </w:rPr>
        <w:t xml:space="preserve">Answer: </w:t>
      </w:r>
      <w:r>
        <w:rPr>
          <w:b/>
          <w:color w:val="107C10"/>
        </w:rPr>
        <w:t>(d) Tell the mother NOT to induce vomiting and keep the airway clear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Tell the mother NOT to induce vomiting and keep the airway clear</w:t>
      </w:r>
    </w:p>
    <w:p>
      <w:pPr>
        <w:spacing w:before="0" w:after="60" w:line="276" w:lineRule="auto"/>
        <w:ind w:left="680" w:hanging="320"/>
      </w:pPr>
      <w:r>
        <w:rPr>
          <w:b/>
        </w:rPr>
        <w:t xml:space="preserve">• </w:t>
      </w:r>
      <w:r>
        <w:t xml:space="preserve">🧠 </w:t>
      </w:r>
      <w:r>
        <w:rPr>
          <w:b/>
          <w:color w:val="0D7377"/>
        </w:rPr>
        <w:t xml:space="preserve">Clinical Rationale: </w:t>
      </w:r>
      <w:r>
        <w:t>Kerosene brought up in vomit can enter the lungs and cause pneumonitis, so vomiting is NOT induced and the airway is kept clear.</w:t>
      </w:r>
    </w:p>
    <w:p>
      <w:pPr>
        <w:spacing w:before="0" w:after="60" w:line="276" w:lineRule="auto"/>
        <w:ind w:left="680" w:hanging="320"/>
      </w:pPr>
      <w:r>
        <w:rPr>
          <w:b/>
        </w:rPr>
        <w:t xml:space="preserve">• </w:t>
      </w:r>
      <w:r>
        <w:t xml:space="preserve">🔍 </w:t>
      </w:r>
      <w:r>
        <w:rPr>
          <w:b/>
          <w:color w:val="0D7377"/>
        </w:rPr>
        <w:t xml:space="preserve">Key Clue: </w:t>
      </w:r>
      <w:r>
        <w:t>2-year-old who swallowed kerosene, coughing</w:t>
      </w:r>
    </w:p>
    <w:p>
      <w:pPr>
        <w:spacing w:before="0" w:after="60" w:line="276" w:lineRule="auto"/>
        <w:ind w:left="680" w:hanging="320"/>
      </w:pPr>
      <w:r>
        <w:rPr>
          <w:b/>
        </w:rPr>
        <w:t xml:space="preserve">• </w:t>
      </w:r>
      <w:r>
        <w:t xml:space="preserve">🚨 </w:t>
      </w:r>
      <w:r>
        <w:rPr>
          <w:b/>
          <w:color w:val="0D7377"/>
        </w:rPr>
        <w:t xml:space="preserve">Priority Principle: </w:t>
      </w:r>
      <w:r>
        <w:t>Kerosene - do not induce vomiting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Gastric lavage risks putting kerosene into the lungs.</w:t>
      </w:r>
    </w:p>
    <w:p>
      <w:pPr>
        <w:spacing w:before="0" w:after="0" w:line="276" w:lineRule="auto"/>
        <w:ind w:left="920" w:hanging="240"/>
      </w:pPr>
      <w:r>
        <w:t>– (b) Vomited kerosene can run into the lungs.</w:t>
      </w:r>
    </w:p>
    <w:p>
      <w:pPr>
        <w:spacing w:before="0" w:after="0" w:line="276" w:lineRule="auto"/>
        <w:ind w:left="920" w:hanging="240"/>
      </w:pPr>
      <w:r>
        <w:t>– (c) Milk does not stop the harm of kerosene.</w:t>
      </w:r>
    </w:p>
    <w:p>
      <w:pPr>
        <w:spacing w:before="0" w:after="60" w:line="276" w:lineRule="auto"/>
        <w:ind w:left="680" w:hanging="320"/>
      </w:pPr>
      <w:r>
        <w:rPr>
          <w:b/>
        </w:rPr>
        <w:t xml:space="preserve">• </w:t>
      </w:r>
      <w:r>
        <w:t xml:space="preserve">⚠️ </w:t>
      </w:r>
      <w:r>
        <w:rPr>
          <w:b/>
          <w:color w:val="0D7377"/>
        </w:rPr>
        <w:t xml:space="preserve">PGI Exam Trap: </w:t>
      </w:r>
      <w:r>
        <w:t>Option (b) empties the stomach, which is why it seems the FIRST duty with a poison.</w:t>
      </w:r>
    </w:p>
    <w:p>
      <w:pPr>
        <w:spacing w:before="0" w:after="60" w:line="276" w:lineRule="auto"/>
        <w:ind w:left="680" w:hanging="320"/>
      </w:pPr>
      <w:r>
        <w:rPr>
          <w:b/>
        </w:rPr>
        <w:t xml:space="preserve">• </w:t>
      </w:r>
      <w:r>
        <w:t xml:space="preserve">⚡ </w:t>
      </w:r>
      <w:r>
        <w:rPr>
          <w:b/>
          <w:color w:val="0D7377"/>
        </w:rPr>
        <w:t xml:space="preserve">5-Second Recall: </w:t>
      </w:r>
      <w:r>
        <w:t>Kerosene pi liya - ulti mat karao, saans ka rasta kholo.</w:t>
      </w:r>
    </w:p>
    <w:p>
      <w:pPr>
        <w:spacing w:before="0" w:after="60" w:line="276" w:lineRule="auto"/>
        <w:ind w:left="680" w:hanging="320"/>
      </w:pPr>
      <w:r>
        <w:rPr>
          <w:b/>
        </w:rPr>
        <w:t xml:space="preserve">• </w:t>
      </w:r>
      <w:r>
        <w:t xml:space="preserve">💎 </w:t>
      </w:r>
      <w:r>
        <w:rPr>
          <w:b/>
          <w:color w:val="0D7377"/>
        </w:rPr>
        <w:t xml:space="preserve">PNC Exam Pearl: </w:t>
      </w:r>
      <w:r>
        <w:t>Kerosene harms the lungs on the way up, so vomiting is never induced.</w:t>
      </w:r>
    </w:p>
    <w:p/>
    <w:p>
      <w:pPr>
        <w:spacing w:before="200" w:after="40" w:line="276" w:lineRule="auto"/>
        <w:ind w:left="0"/>
      </w:pPr>
      <w:r>
        <w:rPr>
          <w:b/>
        </w:rPr>
        <w:t>Q10. A man who has been vomiting for three days is brought to the emergency department drowsy with shallow breathing and a potassium of 3.0 mEq/L. Which action should the nurse take FIRST?</w:t>
      </w:r>
    </w:p>
    <w:p>
      <w:pPr>
        <w:spacing w:before="0" w:after="0" w:line="276" w:lineRule="auto"/>
        <w:ind w:left="360"/>
      </w:pPr>
      <w:r>
        <w:rPr>
          <w:b/>
        </w:rPr>
        <w:t xml:space="preserve">(a) </w:t>
      </w:r>
      <w:r>
        <w:t>Ask him to eat potatoes and bananas</w:t>
      </w:r>
    </w:p>
    <w:p>
      <w:pPr>
        <w:spacing w:before="0" w:after="0" w:line="276" w:lineRule="auto"/>
        <w:ind w:left="360"/>
      </w:pPr>
      <w:r>
        <w:rPr>
          <w:b/>
        </w:rPr>
        <w:t xml:space="preserve">(b) </w:t>
      </w:r>
      <w:r>
        <w:t>Give the potassium as a fast IV push</w:t>
      </w:r>
    </w:p>
    <w:p>
      <w:pPr>
        <w:spacing w:before="0" w:after="0" w:line="276" w:lineRule="auto"/>
        <w:ind w:left="360"/>
      </w:pPr>
      <w:r>
        <w:rPr>
          <w:b/>
        </w:rPr>
        <w:t xml:space="preserve">(c) </w:t>
      </w:r>
      <w:r>
        <w:t>Report it and give the ordered potassium in fluid</w:t>
      </w:r>
    </w:p>
    <w:p>
      <w:pPr>
        <w:spacing w:before="0" w:after="0" w:line="276" w:lineRule="auto"/>
        <w:ind w:left="360"/>
      </w:pPr>
      <w:r>
        <w:rPr>
          <w:b/>
        </w:rPr>
        <w:t xml:space="preserve">(d) </w:t>
      </w:r>
      <w:r>
        <w:t>Note the value and recheck tomorrow</w:t>
      </w:r>
    </w:p>
    <w:p>
      <w:pPr>
        <w:spacing w:before="60" w:after="40" w:line="276" w:lineRule="auto"/>
        <w:ind w:left="360"/>
      </w:pPr>
      <w:r>
        <w:rPr>
          <w:b/>
        </w:rPr>
        <w:t xml:space="preserve">Answer: </w:t>
      </w:r>
      <w:r>
        <w:rPr>
          <w:b/>
          <w:color w:val="107C10"/>
        </w:rPr>
        <w:t>(c) Report it and give the ordered potassium in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it and give the ordered potassium in fluid</w:t>
      </w:r>
    </w:p>
    <w:p>
      <w:pPr>
        <w:spacing w:before="0" w:after="60" w:line="276" w:lineRule="auto"/>
        <w:ind w:left="680" w:hanging="320"/>
      </w:pPr>
      <w:r>
        <w:rPr>
          <w:b/>
        </w:rPr>
        <w:t xml:space="preserve">• </w:t>
      </w:r>
      <w:r>
        <w:t xml:space="preserve">🧠 </w:t>
      </w:r>
      <w:r>
        <w:rPr>
          <w:b/>
          <w:color w:val="0D7377"/>
        </w:rPr>
        <w:t xml:space="preserve">Clinical Rationale: </w:t>
      </w:r>
      <w:r>
        <w:t>A potassium of 3.0 mEq/L with drowsiness and shallow breathing threatens cardiac rhythm, so it is reported and the ordered potassium is given diluted.</w:t>
      </w:r>
    </w:p>
    <w:p>
      <w:pPr>
        <w:spacing w:before="0" w:after="60" w:line="276" w:lineRule="auto"/>
        <w:ind w:left="680" w:hanging="320"/>
      </w:pPr>
      <w:r>
        <w:rPr>
          <w:b/>
        </w:rPr>
        <w:t xml:space="preserve">• </w:t>
      </w:r>
      <w:r>
        <w:t xml:space="preserve">🔍 </w:t>
      </w:r>
      <w:r>
        <w:rPr>
          <w:b/>
          <w:color w:val="0D7377"/>
        </w:rPr>
        <w:t xml:space="preserve">Key Clue: </w:t>
      </w:r>
      <w:r>
        <w:t>three days of vomiting, drowsy, potassium 3.0 mEq/L</w:t>
      </w:r>
    </w:p>
    <w:p>
      <w:pPr>
        <w:spacing w:before="0" w:after="60" w:line="276" w:lineRule="auto"/>
        <w:ind w:left="680" w:hanging="320"/>
      </w:pPr>
      <w:r>
        <w:rPr>
          <w:b/>
        </w:rPr>
        <w:t xml:space="preserve">• </w:t>
      </w:r>
      <w:r>
        <w:t xml:space="preserve">🚨 </w:t>
      </w:r>
      <w:r>
        <w:rPr>
          <w:b/>
          <w:color w:val="0D7377"/>
        </w:rPr>
        <w:t xml:space="preserve">Priority Principle: </w:t>
      </w:r>
      <w:r>
        <w:t>Potassium - report and give the ordered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Food comes after the dangerous value is corrected.</w:t>
      </w:r>
    </w:p>
    <w:p>
      <w:pPr>
        <w:spacing w:before="0" w:after="0" w:line="276" w:lineRule="auto"/>
        <w:ind w:left="920" w:hanging="240"/>
      </w:pPr>
      <w:r>
        <w:t>– (b) A fast push of potassium can stop the heart.</w:t>
      </w:r>
    </w:p>
    <w:p>
      <w:pPr>
        <w:spacing w:before="0" w:after="0" w:line="276" w:lineRule="auto"/>
        <w:ind w:left="920" w:hanging="240"/>
      </w:pPr>
      <w:r>
        <w:t>– (d) Waiting until tomorrow risks an arrhythmia.</w:t>
      </w:r>
    </w:p>
    <w:p>
      <w:pPr>
        <w:spacing w:before="0" w:after="60" w:line="276" w:lineRule="auto"/>
        <w:ind w:left="680" w:hanging="320"/>
      </w:pPr>
      <w:r>
        <w:rPr>
          <w:b/>
        </w:rPr>
        <w:t xml:space="preserve">• </w:t>
      </w:r>
      <w:r>
        <w:t xml:space="preserve">⚠️ </w:t>
      </w:r>
      <w:r>
        <w:rPr>
          <w:b/>
          <w:color w:val="0D7377"/>
        </w:rPr>
        <w:t xml:space="preserve">PGI Exam Trap: </w:t>
      </w:r>
      <w:r>
        <w:t>Option (a) uses foods known to contain potassium, which is why banana and potato seem sensible.</w:t>
      </w:r>
    </w:p>
    <w:p>
      <w:pPr>
        <w:spacing w:before="0" w:after="60" w:line="276" w:lineRule="auto"/>
        <w:ind w:left="680" w:hanging="320"/>
      </w:pPr>
      <w:r>
        <w:rPr>
          <w:b/>
        </w:rPr>
        <w:t xml:space="preserve">• </w:t>
      </w:r>
      <w:r>
        <w:t xml:space="preserve">⚡ </w:t>
      </w:r>
      <w:r>
        <w:rPr>
          <w:b/>
          <w:color w:val="0D7377"/>
        </w:rPr>
        <w:t xml:space="preserve">5-Second Recall: </w:t>
      </w:r>
      <w:r>
        <w:t>Potassium 3.0 - turant batao, dheere se drip se do.</w:t>
      </w:r>
    </w:p>
    <w:p>
      <w:pPr>
        <w:spacing w:before="0" w:after="60" w:line="276" w:lineRule="auto"/>
        <w:ind w:left="680" w:hanging="320"/>
      </w:pPr>
      <w:r>
        <w:rPr>
          <w:b/>
        </w:rPr>
        <w:t xml:space="preserve">• </w:t>
      </w:r>
      <w:r>
        <w:t xml:space="preserve">💎 </w:t>
      </w:r>
      <w:r>
        <w:rPr>
          <w:b/>
          <w:color w:val="0D7377"/>
        </w:rPr>
        <w:t xml:space="preserve">PNC Exam Pearl: </w:t>
      </w:r>
      <w:r>
        <w:t>IV potassium is given slowly, never as a push.</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Q11. A gardener is brought to the emergency department with a deep cut on the foot from a rusty nail, and his wife says the nail was lying in the soil. Which action should the nurse take FIRST?</w:t>
      </w:r>
    </w:p>
    <w:p>
      <w:pPr>
        <w:spacing w:before="0" w:after="0" w:line="276" w:lineRule="auto"/>
        <w:ind w:left="360"/>
      </w:pPr>
      <w:r>
        <w:rPr>
          <w:b/>
        </w:rPr>
        <w:t xml:space="preserve">(a) </w:t>
      </w:r>
      <w:r>
        <w:t>Stitch the wound at once to close the deep cut</w:t>
      </w:r>
    </w:p>
    <w:p>
      <w:pPr>
        <w:spacing w:before="0" w:after="0" w:line="276" w:lineRule="auto"/>
        <w:ind w:left="360"/>
      </w:pPr>
      <w:r>
        <w:rPr>
          <w:b/>
        </w:rPr>
        <w:t xml:space="preserve">(b) </w:t>
      </w:r>
      <w:r>
        <w:t>Clean the wound and ask about his last tetanus injection</w:t>
      </w:r>
    </w:p>
    <w:p>
      <w:pPr>
        <w:spacing w:before="0" w:after="0" w:line="276" w:lineRule="auto"/>
        <w:ind w:left="360"/>
      </w:pPr>
      <w:r>
        <w:rPr>
          <w:b/>
        </w:rPr>
        <w:t xml:space="preserve">(c) </w:t>
      </w:r>
      <w:r>
        <w:t>Advise him to wash the foot at home with soap</w:t>
      </w:r>
    </w:p>
    <w:p>
      <w:pPr>
        <w:spacing w:before="0" w:after="0" w:line="276" w:lineRule="auto"/>
        <w:ind w:left="360"/>
      </w:pPr>
      <w:r>
        <w:rPr>
          <w:b/>
        </w:rPr>
        <w:t xml:space="preserve">(d) </w:t>
      </w:r>
      <w:r>
        <w:t>Give tablets for pain and swelling</w:t>
      </w:r>
    </w:p>
    <w:p>
      <w:pPr>
        <w:spacing w:before="60" w:after="40" w:line="276" w:lineRule="auto"/>
        <w:ind w:left="360"/>
      </w:pPr>
      <w:r>
        <w:rPr>
          <w:b/>
        </w:rPr>
        <w:t xml:space="preserve">Answer: </w:t>
      </w:r>
      <w:r>
        <w:rPr>
          <w:b/>
          <w:color w:val="107C10"/>
        </w:rPr>
        <w:t>(b) Clean the wound and ask about his last tetanus injection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Clean the wound and ask about his last tetanus injection</w:t>
      </w:r>
    </w:p>
    <w:p>
      <w:pPr>
        <w:spacing w:before="0" w:after="60" w:line="276" w:lineRule="auto"/>
        <w:ind w:left="680" w:hanging="320"/>
      </w:pPr>
      <w:r>
        <w:rPr>
          <w:b/>
        </w:rPr>
        <w:t xml:space="preserve">• </w:t>
      </w:r>
      <w:r>
        <w:t xml:space="preserve">🧠 </w:t>
      </w:r>
      <w:r>
        <w:rPr>
          <w:b/>
          <w:color w:val="0D7377"/>
        </w:rPr>
        <w:t xml:space="preserve">Clinical Rationale: </w:t>
      </w:r>
      <w:r>
        <w:t>A dirty wound from a rusty nail needs cleaning and a check of tetanus immunisation, because tetanus spores live in soil.</w:t>
      </w:r>
    </w:p>
    <w:p>
      <w:pPr>
        <w:spacing w:before="0" w:after="60" w:line="276" w:lineRule="auto"/>
        <w:ind w:left="680" w:hanging="320"/>
      </w:pPr>
      <w:r>
        <w:rPr>
          <w:b/>
        </w:rPr>
        <w:t xml:space="preserve">• </w:t>
      </w:r>
      <w:r>
        <w:t xml:space="preserve">🔍 </w:t>
      </w:r>
      <w:r>
        <w:rPr>
          <w:b/>
          <w:color w:val="0D7377"/>
        </w:rPr>
        <w:t xml:space="preserve">Key Clue: </w:t>
      </w:r>
      <w:r>
        <w:t>deep foot cut from a rusty nail in soil</w:t>
      </w:r>
    </w:p>
    <w:p>
      <w:pPr>
        <w:spacing w:before="0" w:after="60" w:line="276" w:lineRule="auto"/>
        <w:ind w:left="680" w:hanging="320"/>
      </w:pPr>
      <w:r>
        <w:rPr>
          <w:b/>
        </w:rPr>
        <w:t xml:space="preserve">• </w:t>
      </w:r>
      <w:r>
        <w:t xml:space="preserve">🚨 </w:t>
      </w:r>
      <w:r>
        <w:rPr>
          <w:b/>
          <w:color w:val="0D7377"/>
        </w:rPr>
        <w:t xml:space="preserve">Priority Principle: </w:t>
      </w:r>
      <w:r>
        <w:t>Tetanus - clean the wound and check immunisation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Suturing a dirty wound seals in organisms.</w:t>
      </w:r>
    </w:p>
    <w:p>
      <w:pPr>
        <w:spacing w:before="0" w:after="0" w:line="276" w:lineRule="auto"/>
        <w:ind w:left="920" w:hanging="240"/>
      </w:pPr>
      <w:r>
        <w:t>– (c) Washing at home does not protect against tetanus.</w:t>
      </w:r>
    </w:p>
    <w:p>
      <w:pPr>
        <w:spacing w:before="0" w:after="0" w:line="276" w:lineRule="auto"/>
        <w:ind w:left="920" w:hanging="240"/>
      </w:pPr>
      <w:r>
        <w:t>– (d) A painkiller does not address the risk from soil.</w:t>
      </w:r>
    </w:p>
    <w:p>
      <w:pPr>
        <w:spacing w:before="0" w:after="60" w:line="276" w:lineRule="auto"/>
        <w:ind w:left="680" w:hanging="320"/>
      </w:pPr>
      <w:r>
        <w:rPr>
          <w:b/>
        </w:rPr>
        <w:t xml:space="preserve">• </w:t>
      </w:r>
      <w:r>
        <w:t xml:space="preserve">⚠️ </w:t>
      </w:r>
      <w:r>
        <w:rPr>
          <w:b/>
          <w:color w:val="0D7377"/>
        </w:rPr>
        <w:t xml:space="preserve">PGI Exam Trap: </w:t>
      </w:r>
      <w:r>
        <w:t>Option (a) treats the deep cut as needing a stitch, which is why closure seems the FIRST step.</w:t>
      </w:r>
    </w:p>
    <w:p>
      <w:pPr>
        <w:spacing w:before="0" w:after="60" w:line="276" w:lineRule="auto"/>
        <w:ind w:left="680" w:hanging="320"/>
      </w:pPr>
      <w:r>
        <w:rPr>
          <w:b/>
        </w:rPr>
        <w:t xml:space="preserve">• </w:t>
      </w:r>
      <w:r>
        <w:t xml:space="preserve">⚡ </w:t>
      </w:r>
      <w:r>
        <w:rPr>
          <w:b/>
          <w:color w:val="0D7377"/>
        </w:rPr>
        <w:t xml:space="preserve">5-Second Recall: </w:t>
      </w:r>
      <w:r>
        <w:t>Zang lagi keel ka ghaav - saaf karo aur tetanus injection poochho.</w:t>
      </w:r>
    </w:p>
    <w:p>
      <w:pPr>
        <w:spacing w:before="0" w:after="60" w:line="276" w:lineRule="auto"/>
        <w:ind w:left="680" w:hanging="320"/>
      </w:pPr>
      <w:r>
        <w:rPr>
          <w:b/>
        </w:rPr>
        <w:t xml:space="preserve">• </w:t>
      </w:r>
      <w:r>
        <w:t xml:space="preserve">💎 </w:t>
      </w:r>
      <w:r>
        <w:rPr>
          <w:b/>
          <w:color w:val="0D7377"/>
        </w:rPr>
        <w:t xml:space="preserve">PNC Exam Pearl: </w:t>
      </w:r>
      <w:r>
        <w:t>A soil-contaminated wound needs a tetanus immunisation check along with cleaning.</w:t>
      </w:r>
    </w:p>
    <w:p/>
    <w:p>
      <w:pPr>
        <w:spacing w:before="200" w:after="40" w:line="276" w:lineRule="auto"/>
        <w:ind w:left="0"/>
      </w:pPr>
      <w:r>
        <w:rPr>
          <w:b/>
        </w:rPr>
        <w:t>Q12. A man with severe chest pain radiating to the left arm is in the emergency department, and the nurse sees an order for a nitrate tablet under the tongue. Which statement is MOST appropriate for the nurse to make?</w:t>
      </w:r>
    </w:p>
    <w:p>
      <w:pPr>
        <w:spacing w:before="0" w:after="0" w:line="276" w:lineRule="auto"/>
        <w:ind w:left="360"/>
      </w:pPr>
      <w:r>
        <w:rPr>
          <w:b/>
        </w:rPr>
        <w:t xml:space="preserve">(a) </w:t>
      </w:r>
      <w:r>
        <w:t>The tablet is placed under the tongue and the BP is noted</w:t>
      </w:r>
    </w:p>
    <w:p>
      <w:pPr>
        <w:spacing w:before="0" w:after="0" w:line="276" w:lineRule="auto"/>
        <w:ind w:left="360"/>
      </w:pPr>
      <w:r>
        <w:rPr>
          <w:b/>
        </w:rPr>
        <w:t xml:space="preserve">(b) </w:t>
      </w:r>
      <w:r>
        <w:t>The tablet is swallowed with water for a fast action</w:t>
      </w:r>
    </w:p>
    <w:p>
      <w:pPr>
        <w:spacing w:before="0" w:after="0" w:line="276" w:lineRule="auto"/>
        <w:ind w:left="360"/>
      </w:pPr>
      <w:r>
        <w:rPr>
          <w:b/>
        </w:rPr>
        <w:t xml:space="preserve">(c) </w:t>
      </w:r>
      <w:r>
        <w:t>The tablet is kept in the cheek until it melts</w:t>
      </w:r>
    </w:p>
    <w:p>
      <w:pPr>
        <w:spacing w:before="0" w:after="0" w:line="276" w:lineRule="auto"/>
        <w:ind w:left="360"/>
      </w:pPr>
      <w:r>
        <w:rPr>
          <w:b/>
        </w:rPr>
        <w:t xml:space="preserve">(d) </w:t>
      </w:r>
      <w:r>
        <w:t>The tablet is given with food to protect the stomach</w:t>
      </w:r>
    </w:p>
    <w:p>
      <w:pPr>
        <w:spacing w:before="60" w:after="40" w:line="276" w:lineRule="auto"/>
        <w:ind w:left="360"/>
      </w:pPr>
      <w:r>
        <w:rPr>
          <w:b/>
        </w:rPr>
        <w:t xml:space="preserve">Answer: </w:t>
      </w:r>
      <w:r>
        <w:rPr>
          <w:b/>
          <w:color w:val="107C10"/>
        </w:rPr>
        <w:t>(a) The tablet is placed under the tongue and the BP is noted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tablet is placed under the tongue and the BP is noted</w:t>
      </w:r>
    </w:p>
    <w:p>
      <w:pPr>
        <w:spacing w:before="0" w:after="60" w:line="276" w:lineRule="auto"/>
        <w:ind w:left="680" w:hanging="320"/>
      </w:pPr>
      <w:r>
        <w:rPr>
          <w:b/>
        </w:rPr>
        <w:t xml:space="preserve">• </w:t>
      </w:r>
      <w:r>
        <w:t xml:space="preserve">🧠 </w:t>
      </w:r>
      <w:r>
        <w:rPr>
          <w:b/>
          <w:color w:val="0D7377"/>
        </w:rPr>
        <w:t xml:space="preserve">Clinical Rationale: </w:t>
      </w:r>
      <w:r>
        <w:t>A sublingual nitrate enters the blood quickly, and BP is noted because the drug can lower it.</w:t>
      </w:r>
    </w:p>
    <w:p>
      <w:pPr>
        <w:spacing w:before="0" w:after="60" w:line="276" w:lineRule="auto"/>
        <w:ind w:left="680" w:hanging="320"/>
      </w:pPr>
      <w:r>
        <w:rPr>
          <w:b/>
        </w:rPr>
        <w:t xml:space="preserve">• </w:t>
      </w:r>
      <w:r>
        <w:t xml:space="preserve">🔍 </w:t>
      </w:r>
      <w:r>
        <w:rPr>
          <w:b/>
          <w:color w:val="0D7377"/>
        </w:rPr>
        <w:t xml:space="preserve">Key Clue: </w:t>
      </w:r>
      <w:r>
        <w:t>chest pain with an order for sublingual nitrate</w:t>
      </w:r>
    </w:p>
    <w:p>
      <w:pPr>
        <w:spacing w:before="0" w:after="60" w:line="276" w:lineRule="auto"/>
        <w:ind w:left="680" w:hanging="320"/>
      </w:pPr>
      <w:r>
        <w:rPr>
          <w:b/>
        </w:rPr>
        <w:t xml:space="preserve">• </w:t>
      </w:r>
      <w:r>
        <w:t xml:space="preserve">🚨 </w:t>
      </w:r>
      <w:r>
        <w:rPr>
          <w:b/>
          <w:color w:val="0D7377"/>
        </w:rPr>
        <w:t xml:space="preserve">Priority Principle: </w:t>
      </w:r>
      <w:r>
        <w:t>Nitrate - under the tongue with BP noted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swallowed tablet loses the fast sublingual action.</w:t>
      </w:r>
    </w:p>
    <w:p>
      <w:pPr>
        <w:spacing w:before="0" w:after="0" w:line="276" w:lineRule="auto"/>
        <w:ind w:left="920" w:hanging="240"/>
      </w:pPr>
      <w:r>
        <w:t>– (c) The cheek is not the site for a nitrate tablet.</w:t>
      </w:r>
    </w:p>
    <w:p>
      <w:pPr>
        <w:spacing w:before="0" w:after="0" w:line="276" w:lineRule="auto"/>
        <w:ind w:left="920" w:hanging="240"/>
      </w:pPr>
      <w:r>
        <w:t>– (d) Food does not protect the stomach from a nitrate.</w:t>
      </w:r>
    </w:p>
    <w:p>
      <w:pPr>
        <w:spacing w:before="0" w:after="60" w:line="276" w:lineRule="auto"/>
        <w:ind w:left="680" w:hanging="320"/>
      </w:pPr>
      <w:r>
        <w:rPr>
          <w:b/>
        </w:rPr>
        <w:t xml:space="preserve">• </w:t>
      </w:r>
      <w:r>
        <w:t xml:space="preserve">⚠️ </w:t>
      </w:r>
      <w:r>
        <w:rPr>
          <w:b/>
          <w:color w:val="0D7377"/>
        </w:rPr>
        <w:t xml:space="preserve">PGI Exam Trap: </w:t>
      </w:r>
      <w:r>
        <w:t>Option (b) treats swallowing as the common way of every drug, which is why water is used.</w:t>
      </w:r>
    </w:p>
    <w:p>
      <w:pPr>
        <w:spacing w:before="0" w:after="60" w:line="276" w:lineRule="auto"/>
        <w:ind w:left="680" w:hanging="320"/>
      </w:pPr>
      <w:r>
        <w:rPr>
          <w:b/>
        </w:rPr>
        <w:t xml:space="preserve">• </w:t>
      </w:r>
      <w:r>
        <w:t xml:space="preserve">⚡ </w:t>
      </w:r>
      <w:r>
        <w:rPr>
          <w:b/>
          <w:color w:val="0D7377"/>
        </w:rPr>
        <w:t xml:space="preserve">5-Second Recall: </w:t>
      </w:r>
      <w:r>
        <w:t>Nitrate goli jeebh ke neeche - BP bhi dekho.</w:t>
      </w:r>
    </w:p>
    <w:p>
      <w:pPr>
        <w:spacing w:before="0" w:after="60" w:line="276" w:lineRule="auto"/>
        <w:ind w:left="680" w:hanging="320"/>
      </w:pPr>
      <w:r>
        <w:rPr>
          <w:b/>
        </w:rPr>
        <w:t xml:space="preserve">• </w:t>
      </w:r>
      <w:r>
        <w:t xml:space="preserve">💎 </w:t>
      </w:r>
      <w:r>
        <w:rPr>
          <w:b/>
          <w:color w:val="0D7377"/>
        </w:rPr>
        <w:t xml:space="preserve">PNC Exam Pearl: </w:t>
      </w:r>
      <w:r>
        <w:t>The nitrate goes under the tongue and BP is checked afterwards.</w:t>
      </w:r>
    </w:p>
    <w:p/>
    <w:p>
      <w:pPr>
        <w:spacing w:before="200" w:after="40" w:line="276" w:lineRule="auto"/>
        <w:ind w:left="0"/>
      </w:pPr>
      <w:r>
        <w:rPr>
          <w:b/>
        </w:rPr>
        <w:t>Q13. A nurse on the postnatal ward is caring for a woman who gave birth half an hour ago and has a soft uterus and a wet pad, and the nurse finds her bladder full. Which action should the nurse take FIRST?</w:t>
      </w:r>
    </w:p>
    <w:p>
      <w:pPr>
        <w:spacing w:before="0" w:after="0" w:line="276" w:lineRule="auto"/>
        <w:ind w:left="360"/>
      </w:pPr>
      <w:r>
        <w:rPr>
          <w:b/>
        </w:rPr>
        <w:t xml:space="preserve">(a) </w:t>
      </w:r>
      <w:r>
        <w:t>Note the pad and call the doctor after the round</w:t>
      </w:r>
    </w:p>
    <w:p>
      <w:pPr>
        <w:spacing w:before="0" w:after="0" w:line="276" w:lineRule="auto"/>
        <w:ind w:left="360"/>
      </w:pPr>
      <w:r>
        <w:rPr>
          <w:b/>
        </w:rPr>
        <w:t xml:space="preserve">(b) </w:t>
      </w:r>
      <w:r>
        <w:t>Place a hot-water bag over her abdomen</w:t>
      </w:r>
    </w:p>
    <w:p>
      <w:pPr>
        <w:spacing w:before="0" w:after="0" w:line="276" w:lineRule="auto"/>
        <w:ind w:left="360"/>
      </w:pPr>
      <w:r>
        <w:rPr>
          <w:b/>
        </w:rPr>
        <w:t xml:space="preserve">(c) </w:t>
      </w:r>
      <w:r>
        <w:t>Massage the uterus and ask her to empty her bladder</w:t>
      </w:r>
    </w:p>
    <w:p>
      <w:pPr>
        <w:spacing w:before="0" w:after="0" w:line="276" w:lineRule="auto"/>
        <w:ind w:left="360"/>
      </w:pPr>
      <w:r>
        <w:rPr>
          <w:b/>
        </w:rPr>
        <w:t xml:space="preserve">(d) </w:t>
      </w:r>
      <w:r>
        <w:t>Ask her to lie still and watch the pad</w:t>
      </w:r>
    </w:p>
    <w:p>
      <w:pPr>
        <w:spacing w:before="60" w:after="40" w:line="276" w:lineRule="auto"/>
        <w:ind w:left="360"/>
      </w:pPr>
      <w:r>
        <w:rPr>
          <w:b/>
        </w:rPr>
        <w:t xml:space="preserve">Answer: </w:t>
      </w:r>
      <w:r>
        <w:rPr>
          <w:b/>
          <w:color w:val="107C10"/>
        </w:rPr>
        <w:t>(c) Massage the uterus and ask her to empty her bladder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Massage the uterus and ask her to empty her bladder</w:t>
      </w:r>
    </w:p>
    <w:p>
      <w:pPr>
        <w:spacing w:before="0" w:after="60" w:line="276" w:lineRule="auto"/>
        <w:ind w:left="680" w:hanging="320"/>
      </w:pPr>
      <w:r>
        <w:rPr>
          <w:b/>
        </w:rPr>
        <w:t xml:space="preserve">• </w:t>
      </w:r>
      <w:r>
        <w:t xml:space="preserve">🧠 </w:t>
      </w:r>
      <w:r>
        <w:rPr>
          <w:b/>
          <w:color w:val="0D7377"/>
        </w:rPr>
        <w:t xml:space="preserve">Clinical Rationale: </w:t>
      </w:r>
      <w:r>
        <w:t>A soft uterus with a full bladder cannot contract to compress the vessels, so the uterus is massaged and the bladder emptied at once.</w:t>
      </w:r>
    </w:p>
    <w:p>
      <w:pPr>
        <w:spacing w:before="0" w:after="60" w:line="276" w:lineRule="auto"/>
        <w:ind w:left="680" w:hanging="320"/>
      </w:pPr>
      <w:r>
        <w:rPr>
          <w:b/>
        </w:rPr>
        <w:t xml:space="preserve">• </w:t>
      </w:r>
      <w:r>
        <w:t xml:space="preserve">🔍 </w:t>
      </w:r>
      <w:r>
        <w:rPr>
          <w:b/>
          <w:color w:val="0D7377"/>
        </w:rPr>
        <w:t xml:space="preserve">Key Clue: </w:t>
      </w:r>
      <w:r>
        <w:t>half an hour after birth with a soft uterus, wet pad and full bladder</w:t>
      </w:r>
    </w:p>
    <w:p>
      <w:pPr>
        <w:spacing w:before="0" w:after="60" w:line="276" w:lineRule="auto"/>
        <w:ind w:left="680" w:hanging="320"/>
      </w:pPr>
      <w:r>
        <w:rPr>
          <w:b/>
        </w:rPr>
        <w:t xml:space="preserve">• </w:t>
      </w:r>
      <w:r>
        <w:t xml:space="preserve">🚨 </w:t>
      </w:r>
      <w:r>
        <w:rPr>
          <w:b/>
          <w:color w:val="0D7377"/>
        </w:rPr>
        <w:t xml:space="preserve">Priority Principle: </w:t>
      </w:r>
      <w:r>
        <w:t>Postpartum bleeding - massage and empty the bladder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Calling after the round loses blood.</w:t>
      </w:r>
    </w:p>
    <w:p>
      <w:pPr>
        <w:spacing w:before="0" w:after="0" w:line="276" w:lineRule="auto"/>
        <w:ind w:left="920" w:hanging="240"/>
      </w:pPr>
      <w:r>
        <w:t>– (b) A hot-water bag does not make the uterus firm.</w:t>
      </w:r>
    </w:p>
    <w:p>
      <w:pPr>
        <w:spacing w:before="0" w:after="0" w:line="276" w:lineRule="auto"/>
        <w:ind w:left="920" w:hanging="240"/>
      </w:pPr>
      <w:r>
        <w:t>– (d) Watching the pad leaves the bleeding unchecked.</w:t>
      </w:r>
    </w:p>
    <w:p>
      <w:pPr>
        <w:spacing w:before="0" w:after="60" w:line="276" w:lineRule="auto"/>
        <w:ind w:left="680" w:hanging="320"/>
      </w:pPr>
      <w:r>
        <w:rPr>
          <w:b/>
        </w:rPr>
        <w:t xml:space="preserve">• </w:t>
      </w:r>
      <w:r>
        <w:t xml:space="preserve">⚠️ </w:t>
      </w:r>
      <w:r>
        <w:rPr>
          <w:b/>
          <w:color w:val="0D7377"/>
        </w:rPr>
        <w:t xml:space="preserve">PGI Exam Trap: </w:t>
      </w:r>
      <w:r>
        <w:t>Option (b) treats the belly pain, which is why a hot-water bag seems caring.</w:t>
      </w:r>
    </w:p>
    <w:p>
      <w:pPr>
        <w:spacing w:before="0" w:after="60" w:line="276" w:lineRule="auto"/>
        <w:ind w:left="680" w:hanging="320"/>
      </w:pPr>
      <w:r>
        <w:rPr>
          <w:b/>
        </w:rPr>
        <w:t xml:space="preserve">• </w:t>
      </w:r>
      <w:r>
        <w:t xml:space="preserve">⚡ </w:t>
      </w:r>
      <w:r>
        <w:rPr>
          <w:b/>
          <w:color w:val="0D7377"/>
        </w:rPr>
        <w:t xml:space="preserve">5-Second Recall: </w:t>
      </w:r>
      <w:r>
        <w:t>Bachche ke baad khoon aur narm bachhedani - maalish karo aur peshaab karao.</w:t>
      </w:r>
    </w:p>
    <w:p>
      <w:pPr>
        <w:spacing w:before="0" w:after="60" w:line="276" w:lineRule="auto"/>
        <w:ind w:left="680" w:hanging="320"/>
      </w:pPr>
      <w:r>
        <w:rPr>
          <w:b/>
        </w:rPr>
        <w:t xml:space="preserve">• </w:t>
      </w:r>
      <w:r>
        <w:t xml:space="preserve">💎 </w:t>
      </w:r>
      <w:r>
        <w:rPr>
          <w:b/>
          <w:color w:val="0D7377"/>
        </w:rPr>
        <w:t xml:space="preserve">PNC Exam Pearl: </w:t>
      </w:r>
      <w:r>
        <w:t>A full bladder keeps the uterus soft after birth.</w:t>
      </w:r>
    </w:p>
    <w:p/>
    <w:p>
      <w:pPr>
        <w:spacing w:before="200" w:after="40" w:line="276" w:lineRule="auto"/>
        <w:ind w:left="0"/>
      </w:pPr>
      <w:r>
        <w:rPr>
          <w:b/>
        </w:rPr>
        <w:t>Q14. A man from a fight is brought to the hospital with clear fluid coming from his nose and bruising around both eyes. Which action should the nurse take FIRST?</w:t>
      </w:r>
    </w:p>
    <w:p>
      <w:pPr>
        <w:spacing w:before="0" w:after="0" w:line="276" w:lineRule="auto"/>
        <w:ind w:left="360"/>
      </w:pPr>
      <w:r>
        <w:rPr>
          <w:b/>
        </w:rPr>
        <w:t xml:space="preserve">(a) </w:t>
      </w:r>
      <w:r>
        <w:t>Wash the nose with normal saline at once</w:t>
      </w:r>
    </w:p>
    <w:p>
      <w:pPr>
        <w:spacing w:before="0" w:after="0" w:line="276" w:lineRule="auto"/>
        <w:ind w:left="360"/>
      </w:pPr>
      <w:r>
        <w:rPr>
          <w:b/>
        </w:rPr>
        <w:t xml:space="preserve">(b) </w:t>
      </w:r>
      <w:r>
        <w:t>Pack the nose with gauze to stop the fluid</w:t>
      </w:r>
    </w:p>
    <w:p>
      <w:pPr>
        <w:spacing w:before="0" w:after="0" w:line="276" w:lineRule="auto"/>
        <w:ind w:left="360"/>
      </w:pPr>
      <w:r>
        <w:rPr>
          <w:b/>
        </w:rPr>
        <w:t xml:space="preserve">(c) </w:t>
      </w:r>
      <w:r>
        <w:t>Ask him to blow his nose to clear the fluid</w:t>
      </w:r>
    </w:p>
    <w:p>
      <w:pPr>
        <w:spacing w:before="0" w:after="0" w:line="276" w:lineRule="auto"/>
        <w:ind w:left="360"/>
      </w:pPr>
      <w:r>
        <w:rPr>
          <w:b/>
        </w:rPr>
        <w:t xml:space="preserve">(d) </w:t>
      </w:r>
      <w:r>
        <w:t>Keep the head raised and tell him NOT to blow his nose</w:t>
      </w:r>
    </w:p>
    <w:p>
      <w:pPr>
        <w:spacing w:before="60" w:after="40" w:line="276" w:lineRule="auto"/>
        <w:ind w:left="360"/>
      </w:pPr>
      <w:r>
        <w:rPr>
          <w:b/>
        </w:rPr>
        <w:t xml:space="preserve">Answer: </w:t>
      </w:r>
      <w:r>
        <w:rPr>
          <w:b/>
          <w:color w:val="107C10"/>
        </w:rPr>
        <w:t>(d) Keep the head raised and tell him NOT to blow his nose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head raised and tell him NOT to blow his nose</w:t>
      </w:r>
    </w:p>
    <w:p>
      <w:pPr>
        <w:spacing w:before="0" w:after="60" w:line="276" w:lineRule="auto"/>
        <w:ind w:left="680" w:hanging="320"/>
      </w:pPr>
      <w:r>
        <w:rPr>
          <w:b/>
        </w:rPr>
        <w:t xml:space="preserve">• </w:t>
      </w:r>
      <w:r>
        <w:t xml:space="preserve">🧠 </w:t>
      </w:r>
      <w:r>
        <w:rPr>
          <w:b/>
          <w:color w:val="0D7377"/>
        </w:rPr>
        <w:t xml:space="preserve">Clinical Rationale: </w:t>
      </w:r>
      <w:r>
        <w:t>Clear nasal fluid with bruising around both eyes suggests a fracture of the base of the skull, so the head is raised and the nose is NOT blown or packed.</w:t>
      </w:r>
    </w:p>
    <w:p>
      <w:pPr>
        <w:spacing w:before="0" w:after="60" w:line="276" w:lineRule="auto"/>
        <w:ind w:left="680" w:hanging="320"/>
      </w:pPr>
      <w:r>
        <w:rPr>
          <w:b/>
        </w:rPr>
        <w:t xml:space="preserve">• </w:t>
      </w:r>
      <w:r>
        <w:t xml:space="preserve">🔍 </w:t>
      </w:r>
      <w:r>
        <w:rPr>
          <w:b/>
          <w:color w:val="0D7377"/>
        </w:rPr>
        <w:t xml:space="preserve">Key Clue: </w:t>
      </w:r>
      <w:r>
        <w:t>clear nasal fluid with bruising around both eyes after a fight</w:t>
      </w:r>
    </w:p>
    <w:p>
      <w:pPr>
        <w:spacing w:before="0" w:after="60" w:line="276" w:lineRule="auto"/>
        <w:ind w:left="680" w:hanging="320"/>
      </w:pPr>
      <w:r>
        <w:rPr>
          <w:b/>
        </w:rPr>
        <w:t xml:space="preserve">• </w:t>
      </w:r>
      <w:r>
        <w:t xml:space="preserve">🚨 </w:t>
      </w:r>
      <w:r>
        <w:rPr>
          <w:b/>
          <w:color w:val="0D7377"/>
        </w:rPr>
        <w:t xml:space="preserve">Priority Principle: </w:t>
      </w:r>
      <w:r>
        <w:t>Skull base fracture - no blowing or packing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Washing carries organisms up to the fracture.</w:t>
      </w:r>
    </w:p>
    <w:p>
      <w:pPr>
        <w:spacing w:before="0" w:after="0" w:line="276" w:lineRule="auto"/>
        <w:ind w:left="920" w:hanging="240"/>
      </w:pPr>
      <w:r>
        <w:t>– (b) Packing carries organisms toward the brain.</w:t>
      </w:r>
    </w:p>
    <w:p>
      <w:pPr>
        <w:spacing w:before="0" w:after="0" w:line="276" w:lineRule="auto"/>
        <w:ind w:left="920" w:hanging="240"/>
      </w:pPr>
      <w:r>
        <w:t>– (c) Blowing forces air and organisms toward the brain.</w:t>
      </w:r>
    </w:p>
    <w:p>
      <w:pPr>
        <w:spacing w:before="0" w:after="60" w:line="276" w:lineRule="auto"/>
        <w:ind w:left="680" w:hanging="320"/>
      </w:pPr>
      <w:r>
        <w:rPr>
          <w:b/>
        </w:rPr>
        <w:t xml:space="preserve">• </w:t>
      </w:r>
      <w:r>
        <w:t xml:space="preserve">⚠️ </w:t>
      </w:r>
      <w:r>
        <w:rPr>
          <w:b/>
          <w:color w:val="0D7377"/>
        </w:rPr>
        <w:t xml:space="preserve">PGI Exam Trap: </w:t>
      </w:r>
      <w:r>
        <w:t>Option (b) seems the direct way to stop the fluid, which is why packing is chosen.</w:t>
      </w:r>
    </w:p>
    <w:p>
      <w:pPr>
        <w:spacing w:before="0" w:after="60" w:line="276" w:lineRule="auto"/>
        <w:ind w:left="680" w:hanging="320"/>
      </w:pPr>
      <w:r>
        <w:rPr>
          <w:b/>
        </w:rPr>
        <w:t xml:space="preserve">• </w:t>
      </w:r>
      <w:r>
        <w:t xml:space="preserve">⚡ </w:t>
      </w:r>
      <w:r>
        <w:rPr>
          <w:b/>
          <w:color w:val="0D7377"/>
        </w:rPr>
        <w:t xml:space="preserve">5-Second Recall: </w:t>
      </w:r>
      <w:r>
        <w:t>Naak se saaf paani aur dono aankhon ke around neel - naak mat saaf karao.</w:t>
      </w:r>
    </w:p>
    <w:p>
      <w:pPr>
        <w:spacing w:before="0" w:after="60" w:line="276" w:lineRule="auto"/>
        <w:ind w:left="680" w:hanging="320"/>
      </w:pPr>
      <w:r>
        <w:rPr>
          <w:b/>
        </w:rPr>
        <w:t xml:space="preserve">• </w:t>
      </w:r>
      <w:r>
        <w:t xml:space="preserve">💎 </w:t>
      </w:r>
      <w:r>
        <w:rPr>
          <w:b/>
          <w:color w:val="0D7377"/>
        </w:rPr>
        <w:t xml:space="preserve">PNC Exam Pearl: </w:t>
      </w:r>
      <w:r>
        <w:t>Clear nasal fluid with raccoon eyes is treated as a skull base fracture.</w:t>
      </w:r>
    </w:p>
    <w:p/>
    <w:p>
      <w:pPr>
        <w:spacing w:before="200" w:after="40" w:line="276" w:lineRule="auto"/>
        <w:ind w:left="0"/>
      </w:pPr>
      <w:r>
        <w:rPr>
          <w:b/>
        </w:rPr>
        <w:t>Q15. A man with diabetes who takes insulin is brought to the emergency department with sweating, shaking hands and confused speech, and his glucose is 50 mg/dL. Which action should the nurse take FIRST?</w:t>
      </w:r>
    </w:p>
    <w:p>
      <w:pPr>
        <w:spacing w:before="0" w:after="0" w:line="276" w:lineRule="auto"/>
        <w:ind w:left="360"/>
      </w:pPr>
      <w:r>
        <w:rPr>
          <w:b/>
        </w:rPr>
        <w:t xml:space="preserve">(a) </w:t>
      </w:r>
      <w:r>
        <w:t>Give a sweet drink or glucose by mouth at once</w:t>
      </w:r>
    </w:p>
    <w:p>
      <w:pPr>
        <w:spacing w:before="0" w:after="0" w:line="276" w:lineRule="auto"/>
        <w:ind w:left="360"/>
      </w:pPr>
      <w:r>
        <w:rPr>
          <w:b/>
        </w:rPr>
        <w:t xml:space="preserve">(b) </w:t>
      </w:r>
      <w:r>
        <w:t>Give the insulin injection as ordered</w:t>
      </w:r>
    </w:p>
    <w:p>
      <w:pPr>
        <w:spacing w:before="0" w:after="0" w:line="276" w:lineRule="auto"/>
        <w:ind w:left="360"/>
      </w:pPr>
      <w:r>
        <w:rPr>
          <w:b/>
        </w:rPr>
        <w:t xml:space="preserve">(c) </w:t>
      </w:r>
      <w:r>
        <w:t>Ask him to rest and take his next meal early</w:t>
      </w:r>
    </w:p>
    <w:p>
      <w:pPr>
        <w:spacing w:before="0" w:after="0" w:line="276" w:lineRule="auto"/>
        <w:ind w:left="360"/>
      </w:pPr>
      <w:r>
        <w:rPr>
          <w:b/>
        </w:rPr>
        <w:t xml:space="preserve">(d) </w:t>
      </w:r>
      <w:r>
        <w:t>Give IV fluid without glucose</w:t>
      </w:r>
    </w:p>
    <w:p>
      <w:pPr>
        <w:spacing w:before="60" w:after="40" w:line="276" w:lineRule="auto"/>
        <w:ind w:left="360"/>
      </w:pPr>
      <w:r>
        <w:rPr>
          <w:b/>
        </w:rPr>
        <w:t xml:space="preserve">Answer: </w:t>
      </w:r>
      <w:r>
        <w:rPr>
          <w:b/>
          <w:color w:val="107C10"/>
        </w:rPr>
        <w:t>(a) Give a sweet drink or glucose by mouth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a sweet drink or glucose by mouth at once</w:t>
      </w:r>
    </w:p>
    <w:p>
      <w:pPr>
        <w:spacing w:before="0" w:after="60" w:line="276" w:lineRule="auto"/>
        <w:ind w:left="680" w:hanging="320"/>
      </w:pPr>
      <w:r>
        <w:rPr>
          <w:b/>
        </w:rPr>
        <w:t xml:space="preserve">• </w:t>
      </w:r>
      <w:r>
        <w:t xml:space="preserve">🧠 </w:t>
      </w:r>
      <w:r>
        <w:rPr>
          <w:b/>
          <w:color w:val="0D7377"/>
        </w:rPr>
        <w:t xml:space="preserve">Clinical Rationale: </w:t>
      </w:r>
      <w:r>
        <w:t>A glucose of 50 mg/dL with sweating, shaking and confusion is hypoglycaemia, so a sweet drink or glucose is given at once.</w:t>
      </w:r>
    </w:p>
    <w:p>
      <w:pPr>
        <w:spacing w:before="0" w:after="60" w:line="276" w:lineRule="auto"/>
        <w:ind w:left="680" w:hanging="320"/>
      </w:pPr>
      <w:r>
        <w:rPr>
          <w:b/>
        </w:rPr>
        <w:t xml:space="preserve">• </w:t>
      </w:r>
      <w:r>
        <w:t xml:space="preserve">🔍 </w:t>
      </w:r>
      <w:r>
        <w:rPr>
          <w:b/>
          <w:color w:val="0D7377"/>
        </w:rPr>
        <w:t xml:space="preserve">Key Clue: </w:t>
      </w:r>
      <w:r>
        <w:t>insulin user with sweating, shaking, confusion and glucose 50 mg/dL</w:t>
      </w:r>
    </w:p>
    <w:p>
      <w:pPr>
        <w:spacing w:before="0" w:after="60" w:line="276" w:lineRule="auto"/>
        <w:ind w:left="680" w:hanging="320"/>
      </w:pPr>
      <w:r>
        <w:rPr>
          <w:b/>
        </w:rPr>
        <w:t xml:space="preserve">• </w:t>
      </w:r>
      <w:r>
        <w:t xml:space="preserve">🚨 </w:t>
      </w:r>
      <w:r>
        <w:rPr>
          <w:b/>
          <w:color w:val="0D7377"/>
        </w:rPr>
        <w:t xml:space="preserve">Priority Principle: </w:t>
      </w:r>
      <w:r>
        <w:t>Hypoglycaemia - sugar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Insulin would lower an already low glucose.</w:t>
      </w:r>
    </w:p>
    <w:p>
      <w:pPr>
        <w:spacing w:before="0" w:after="0" w:line="276" w:lineRule="auto"/>
        <w:ind w:left="920" w:hanging="240"/>
      </w:pPr>
      <w:r>
        <w:t>– (c) Rest and an early meal leave the brain short of glucose.</w:t>
      </w:r>
    </w:p>
    <w:p>
      <w:pPr>
        <w:spacing w:before="0" w:after="0" w:line="276" w:lineRule="auto"/>
        <w:ind w:left="920" w:hanging="240"/>
      </w:pPr>
      <w:r>
        <w:t>– (d) Fluid without glucose does not raise the sugar.</w:t>
      </w:r>
    </w:p>
    <w:p>
      <w:pPr>
        <w:spacing w:before="0" w:after="60" w:line="276" w:lineRule="auto"/>
        <w:ind w:left="680" w:hanging="320"/>
      </w:pPr>
      <w:r>
        <w:rPr>
          <w:b/>
        </w:rPr>
        <w:t xml:space="preserve">• </w:t>
      </w:r>
      <w:r>
        <w:t xml:space="preserve">⚠️ </w:t>
      </w:r>
      <w:r>
        <w:rPr>
          <w:b/>
          <w:color w:val="0D7377"/>
        </w:rPr>
        <w:t xml:space="preserve">PGI Exam Trap: </w:t>
      </w:r>
      <w:r>
        <w:t>Option (b) uses his usual drug, which is why insulin seems the routine.</w:t>
      </w:r>
    </w:p>
    <w:p>
      <w:pPr>
        <w:spacing w:before="0" w:after="60" w:line="276" w:lineRule="auto"/>
        <w:ind w:left="680" w:hanging="320"/>
      </w:pPr>
      <w:r>
        <w:rPr>
          <w:b/>
        </w:rPr>
        <w:t xml:space="preserve">• </w:t>
      </w:r>
      <w:r>
        <w:t xml:space="preserve">⚡ </w:t>
      </w:r>
      <w:r>
        <w:rPr>
          <w:b/>
          <w:color w:val="0D7377"/>
        </w:rPr>
        <w:t xml:space="preserve">5-Second Recall: </w:t>
      </w:r>
      <w:r>
        <w:t>Sugar 50 aur pasina kaanpna - turant meetha do.</w:t>
      </w:r>
    </w:p>
    <w:p>
      <w:pPr>
        <w:spacing w:before="0" w:after="60" w:line="276" w:lineRule="auto"/>
        <w:ind w:left="680" w:hanging="320"/>
      </w:pPr>
      <w:r>
        <w:rPr>
          <w:b/>
        </w:rPr>
        <w:t xml:space="preserve">• </w:t>
      </w:r>
      <w:r>
        <w:t xml:space="preserve">💎 </w:t>
      </w:r>
      <w:r>
        <w:rPr>
          <w:b/>
          <w:color w:val="0D7377"/>
        </w:rPr>
        <w:t xml:space="preserve">PNC Exam Pearl: </w:t>
      </w:r>
      <w:r>
        <w:t>A glucose of 50 mg/dL with confusion is treated with sugar at once.</w:t>
      </w:r>
    </w:p>
    <w:p/>
    <w:p>
      <w:pPr>
        <w:spacing w:before="200" w:after="40" w:line="276" w:lineRule="auto"/>
        <w:ind w:left="0"/>
      </w:pPr>
      <w:r>
        <w:rPr>
          <w:b/>
        </w:rPr>
        <w:t>Q16. A mother brings her 3-year-old child with a fever after immunisation, and the nurse is to give the prescribed antipyretic syrup. Which action should the nurse take FIRST?</w:t>
      </w:r>
    </w:p>
    <w:p>
      <w:pPr>
        <w:spacing w:before="0" w:after="0" w:line="276" w:lineRule="auto"/>
        <w:ind w:left="360"/>
      </w:pPr>
      <w:r>
        <w:rPr>
          <w:b/>
        </w:rPr>
        <w:t xml:space="preserve">(a) </w:t>
      </w:r>
      <w:r>
        <w:t>Give the dose written for adults</w:t>
      </w:r>
    </w:p>
    <w:p>
      <w:pPr>
        <w:spacing w:before="0" w:after="0" w:line="276" w:lineRule="auto"/>
        <w:ind w:left="360"/>
      </w:pPr>
      <w:r>
        <w:rPr>
          <w:b/>
        </w:rPr>
        <w:t xml:space="preserve">(b) </w:t>
      </w:r>
      <w:r>
        <w:t>Check the child's weight and give the ordered dose</w:t>
      </w:r>
    </w:p>
    <w:p>
      <w:pPr>
        <w:spacing w:before="0" w:after="0" w:line="276" w:lineRule="auto"/>
        <w:ind w:left="360"/>
      </w:pPr>
      <w:r>
        <w:rPr>
          <w:b/>
        </w:rPr>
        <w:t xml:space="preserve">(c) </w:t>
      </w:r>
      <w:r>
        <w:t>Give the syrup with milk to protect the stomach</w:t>
      </w:r>
    </w:p>
    <w:p>
      <w:pPr>
        <w:spacing w:before="0" w:after="0" w:line="276" w:lineRule="auto"/>
        <w:ind w:left="360"/>
      </w:pPr>
      <w:r>
        <w:rPr>
          <w:b/>
        </w:rPr>
        <w:t xml:space="preserve">(d) </w:t>
      </w:r>
      <w:r>
        <w:t>Wait for the fever to fall without any drug</w:t>
      </w:r>
    </w:p>
    <w:p>
      <w:pPr>
        <w:spacing w:before="60" w:after="40" w:line="276" w:lineRule="auto"/>
        <w:ind w:left="360"/>
      </w:pPr>
      <w:r>
        <w:rPr>
          <w:b/>
        </w:rPr>
        <w:t xml:space="preserve">Answer: </w:t>
      </w:r>
      <w:r>
        <w:rPr>
          <w:b/>
          <w:color w:val="107C10"/>
        </w:rPr>
        <w:t>(b) Check the child's weight and give the ordered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child's weight and give the ordered dose</w:t>
      </w:r>
    </w:p>
    <w:p>
      <w:pPr>
        <w:spacing w:before="0" w:after="60" w:line="276" w:lineRule="auto"/>
        <w:ind w:left="680" w:hanging="320"/>
      </w:pPr>
      <w:r>
        <w:rPr>
          <w:b/>
        </w:rPr>
        <w:t xml:space="preserve">• </w:t>
      </w:r>
      <w:r>
        <w:t xml:space="preserve">🧠 </w:t>
      </w:r>
      <w:r>
        <w:rPr>
          <w:b/>
          <w:color w:val="0D7377"/>
        </w:rPr>
        <w:t xml:space="preserve">Clinical Rationale: </w:t>
      </w:r>
      <w:r>
        <w:t>A child's dose is based on weight, so the weight is checked and the ordered dose is given.</w:t>
      </w:r>
    </w:p>
    <w:p>
      <w:pPr>
        <w:spacing w:before="0" w:after="60" w:line="276" w:lineRule="auto"/>
        <w:ind w:left="680" w:hanging="320"/>
      </w:pPr>
      <w:r>
        <w:rPr>
          <w:b/>
        </w:rPr>
        <w:t xml:space="preserve">• </w:t>
      </w:r>
      <w:r>
        <w:t xml:space="preserve">🔍 </w:t>
      </w:r>
      <w:r>
        <w:rPr>
          <w:b/>
          <w:color w:val="0D7377"/>
        </w:rPr>
        <w:t xml:space="preserve">Key Clue: </w:t>
      </w:r>
      <w:r>
        <w:t>3-year-old with fever after immunisation</w:t>
      </w:r>
    </w:p>
    <w:p>
      <w:pPr>
        <w:spacing w:before="0" w:after="60" w:line="276" w:lineRule="auto"/>
        <w:ind w:left="680" w:hanging="320"/>
      </w:pPr>
      <w:r>
        <w:rPr>
          <w:b/>
        </w:rPr>
        <w:t xml:space="preserve">• </w:t>
      </w:r>
      <w:r>
        <w:t xml:space="preserve">🚨 </w:t>
      </w:r>
      <w:r>
        <w:rPr>
          <w:b/>
          <w:color w:val="0D7377"/>
        </w:rPr>
        <w:t xml:space="preserve">Priority Principle: </w:t>
      </w:r>
      <w:r>
        <w:t>Child dose - weight decides the amount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adult dose is far too much for a child.</w:t>
      </w:r>
    </w:p>
    <w:p>
      <w:pPr>
        <w:spacing w:before="0" w:after="0" w:line="276" w:lineRule="auto"/>
        <w:ind w:left="920" w:hanging="240"/>
      </w:pPr>
      <w:r>
        <w:t>– (c) Milk does not fix the dose.</w:t>
      </w:r>
    </w:p>
    <w:p>
      <w:pPr>
        <w:spacing w:before="0" w:after="0" w:line="276" w:lineRule="auto"/>
        <w:ind w:left="920" w:hanging="240"/>
      </w:pPr>
      <w:r>
        <w:t>– (d) A fever in a child is not left untreated against the order.</w:t>
      </w:r>
    </w:p>
    <w:p>
      <w:pPr>
        <w:spacing w:before="0" w:after="60" w:line="276" w:lineRule="auto"/>
        <w:ind w:left="680" w:hanging="320"/>
      </w:pPr>
      <w:r>
        <w:rPr>
          <w:b/>
        </w:rPr>
        <w:t xml:space="preserve">• </w:t>
      </w:r>
      <w:r>
        <w:t xml:space="preserve">⚠️ </w:t>
      </w:r>
      <w:r>
        <w:rPr>
          <w:b/>
          <w:color w:val="0D7377"/>
        </w:rPr>
        <w:t xml:space="preserve">PGI Exam Trap: </w:t>
      </w:r>
      <w:r>
        <w:t>Option (a) is quick, which is why the adult dose seems handy with a high fever.</w:t>
      </w:r>
    </w:p>
    <w:p>
      <w:pPr>
        <w:spacing w:before="0" w:after="60" w:line="276" w:lineRule="auto"/>
        <w:ind w:left="680" w:hanging="320"/>
      </w:pPr>
      <w:r>
        <w:rPr>
          <w:b/>
        </w:rPr>
        <w:t xml:space="preserve">• </w:t>
      </w:r>
      <w:r>
        <w:t xml:space="preserve">⚡ </w:t>
      </w:r>
      <w:r>
        <w:rPr>
          <w:b/>
          <w:color w:val="0D7377"/>
        </w:rPr>
        <w:t xml:space="preserve">5-Second Recall: </w:t>
      </w:r>
      <w:r>
        <w:t>Bachche ki dawa wazan se - badon ki dose nahi.</w:t>
      </w:r>
    </w:p>
    <w:p>
      <w:pPr>
        <w:spacing w:before="0" w:after="60" w:line="276" w:lineRule="auto"/>
        <w:ind w:left="680" w:hanging="320"/>
      </w:pPr>
      <w:r>
        <w:rPr>
          <w:b/>
        </w:rPr>
        <w:t xml:space="preserve">• </w:t>
      </w:r>
      <w:r>
        <w:t xml:space="preserve">💎 </w:t>
      </w:r>
      <w:r>
        <w:rPr>
          <w:b/>
          <w:color w:val="0D7377"/>
        </w:rPr>
        <w:t xml:space="preserve">PNC Exam Pearl: </w:t>
      </w:r>
      <w:r>
        <w:t>Every paediatric dose is calculated from the child's weight.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Q17. A man who was given an injection at the centre reports facial swelling and wheezing within minutes, and the nurse sees an order for adrenaline injection. Which action should the nurse take FIRST?</w:t>
      </w:r>
    </w:p>
    <w:p>
      <w:pPr>
        <w:spacing w:before="0" w:after="0" w:line="276" w:lineRule="auto"/>
        <w:ind w:left="360"/>
      </w:pPr>
      <w:r>
        <w:rPr>
          <w:b/>
        </w:rPr>
        <w:t xml:space="preserve">(a) </w:t>
      </w:r>
      <w:r>
        <w:t>Give a tablet for allergy by mouth</w:t>
      </w:r>
    </w:p>
    <w:p>
      <w:pPr>
        <w:spacing w:before="0" w:after="0" w:line="276" w:lineRule="auto"/>
        <w:ind w:left="360"/>
      </w:pPr>
      <w:r>
        <w:rPr>
          <w:b/>
        </w:rPr>
        <w:t xml:space="preserve">(b) </w:t>
      </w:r>
      <w:r>
        <w:t>Give the ordered adrenaline IM into the thigh at once</w:t>
      </w:r>
    </w:p>
    <w:p>
      <w:pPr>
        <w:spacing w:before="0" w:after="0" w:line="276" w:lineRule="auto"/>
        <w:ind w:left="360"/>
      </w:pPr>
      <w:r>
        <w:rPr>
          <w:b/>
        </w:rPr>
        <w:t xml:space="preserve">(c) </w:t>
      </w:r>
      <w:r>
        <w:t>Wait and watch the swelling for half an hour</w:t>
      </w:r>
    </w:p>
    <w:p>
      <w:pPr>
        <w:spacing w:before="0" w:after="0" w:line="276" w:lineRule="auto"/>
        <w:ind w:left="360"/>
      </w:pPr>
      <w:r>
        <w:rPr>
          <w:b/>
        </w:rPr>
        <w:t xml:space="preserve">(d) </w:t>
      </w:r>
      <w:r>
        <w:t>Give oxygen and IV fluid</w:t>
      </w:r>
    </w:p>
    <w:p>
      <w:pPr>
        <w:spacing w:before="60" w:after="40" w:line="276" w:lineRule="auto"/>
        <w:ind w:left="360"/>
      </w:pPr>
      <w:r>
        <w:rPr>
          <w:b/>
        </w:rPr>
        <w:t xml:space="preserve">Answer: </w:t>
      </w:r>
      <w:r>
        <w:rPr>
          <w:b/>
          <w:color w:val="107C10"/>
        </w:rPr>
        <w:t>(b) Give the ordered adrenaline IM into the thigh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the ordered adrenaline IM into the thigh at once</w:t>
      </w:r>
    </w:p>
    <w:p>
      <w:pPr>
        <w:spacing w:before="0" w:after="60" w:line="276" w:lineRule="auto"/>
        <w:ind w:left="680" w:hanging="320"/>
      </w:pPr>
      <w:r>
        <w:rPr>
          <w:b/>
        </w:rPr>
        <w:t xml:space="preserve">• </w:t>
      </w:r>
      <w:r>
        <w:t xml:space="preserve">🧠 </w:t>
      </w:r>
      <w:r>
        <w:rPr>
          <w:b/>
          <w:color w:val="0D7377"/>
        </w:rPr>
        <w:t xml:space="preserve">Clinical Rationale: </w:t>
      </w:r>
      <w:r>
        <w:t>Facial swelling with wheezing within minutes is anaphylaxis, and IM adrenaline into the thigh is the FIRST drug.</w:t>
      </w:r>
    </w:p>
    <w:p>
      <w:pPr>
        <w:spacing w:before="0" w:after="60" w:line="276" w:lineRule="auto"/>
        <w:ind w:left="680" w:hanging="320"/>
      </w:pPr>
      <w:r>
        <w:rPr>
          <w:b/>
        </w:rPr>
        <w:t xml:space="preserve">• </w:t>
      </w:r>
      <w:r>
        <w:t xml:space="preserve">🔍 </w:t>
      </w:r>
      <w:r>
        <w:rPr>
          <w:b/>
          <w:color w:val="0D7377"/>
        </w:rPr>
        <w:t xml:space="preserve">Key Clue: </w:t>
      </w:r>
      <w:r>
        <w:t>facial swelling and wheeze minutes after an injection</w:t>
      </w:r>
    </w:p>
    <w:p>
      <w:pPr>
        <w:spacing w:before="0" w:after="60" w:line="276" w:lineRule="auto"/>
        <w:ind w:left="680" w:hanging="320"/>
      </w:pPr>
      <w:r>
        <w:rPr>
          <w:b/>
        </w:rPr>
        <w:t xml:space="preserve">• </w:t>
      </w:r>
      <w:r>
        <w:t xml:space="preserve">🚨 </w:t>
      </w:r>
      <w:r>
        <w:rPr>
          <w:b/>
          <w:color w:val="0D7377"/>
        </w:rPr>
        <w:t xml:space="preserve">Priority Principle: </w:t>
      </w:r>
      <w:r>
        <w:t>Anaphylaxis - adrenaline into the thigh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oral tablet acts too slowly for anaphylaxis.</w:t>
      </w:r>
    </w:p>
    <w:p>
      <w:pPr>
        <w:spacing w:before="0" w:after="0" w:line="276" w:lineRule="auto"/>
        <w:ind w:left="920" w:hanging="240"/>
      </w:pPr>
      <w:r>
        <w:t>– (c) Waiting lets throat swelling close the airway.</w:t>
      </w:r>
    </w:p>
    <w:p>
      <w:pPr>
        <w:spacing w:before="0" w:after="0" w:line="276" w:lineRule="auto"/>
        <w:ind w:left="920" w:hanging="240"/>
      </w:pPr>
      <w:r>
        <w:t>– (d) Oxygen and fluid follow adrenaline; they do not replace it.</w:t>
      </w:r>
    </w:p>
    <w:p>
      <w:pPr>
        <w:spacing w:before="0" w:after="60" w:line="276" w:lineRule="auto"/>
        <w:ind w:left="680" w:hanging="320"/>
      </w:pPr>
      <w:r>
        <w:rPr>
          <w:b/>
        </w:rPr>
        <w:t xml:space="preserve">• </w:t>
      </w:r>
      <w:r>
        <w:t xml:space="preserve">⚠️ </w:t>
      </w:r>
      <w:r>
        <w:rPr>
          <w:b/>
          <w:color w:val="0D7377"/>
        </w:rPr>
        <w:t xml:space="preserve">PGI Exam Trap: </w:t>
      </w:r>
      <w:r>
        <w:t>Option (a) treats the allergy with a simple tablet, which is why it seems fitting for the centre.</w:t>
      </w:r>
    </w:p>
    <w:p>
      <w:pPr>
        <w:spacing w:before="0" w:after="60" w:line="276" w:lineRule="auto"/>
        <w:ind w:left="680" w:hanging="320"/>
      </w:pPr>
      <w:r>
        <w:rPr>
          <w:b/>
        </w:rPr>
        <w:t xml:space="preserve">• </w:t>
      </w:r>
      <w:r>
        <w:t xml:space="preserve">⚡ </w:t>
      </w:r>
      <w:r>
        <w:rPr>
          <w:b/>
          <w:color w:val="0D7377"/>
        </w:rPr>
        <w:t xml:space="preserve">5-Second Recall: </w:t>
      </w:r>
      <w:r>
        <w:t>Injection ke baad chehra soojhna aur saans phoolna - adrenaline turant lagao.</w:t>
      </w:r>
    </w:p>
    <w:p>
      <w:pPr>
        <w:spacing w:before="0" w:after="60" w:line="276" w:lineRule="auto"/>
        <w:ind w:left="680" w:hanging="320"/>
      </w:pPr>
      <w:r>
        <w:rPr>
          <w:b/>
        </w:rPr>
        <w:t xml:space="preserve">• </w:t>
      </w:r>
      <w:r>
        <w:t xml:space="preserve">💎 </w:t>
      </w:r>
      <w:r>
        <w:rPr>
          <w:b/>
          <w:color w:val="0D7377"/>
        </w:rPr>
        <w:t xml:space="preserve">PNC Exam Pearl: </w:t>
      </w:r>
      <w:r>
        <w:t>IM adrenaline into the thigh is the first drug in anaphylaxis.</w:t>
      </w:r>
    </w:p>
    <w:p/>
    <w:p>
      <w:pPr>
        <w:spacing w:before="200" w:after="40" w:line="276" w:lineRule="auto"/>
        <w:ind w:left="0"/>
      </w:pPr>
      <w:r>
        <w:rPr>
          <w:b/>
        </w:rPr>
        <w:t>Q18. A woman with asthma is brought to the emergency department with a tight chest and wheeze and cannot speak a full sentence. Which action should the nurse take FIRST?</w:t>
      </w:r>
    </w:p>
    <w:p>
      <w:pPr>
        <w:spacing w:before="0" w:after="0" w:line="276" w:lineRule="auto"/>
        <w:ind w:left="360"/>
      </w:pPr>
      <w:r>
        <w:rPr>
          <w:b/>
        </w:rPr>
        <w:t xml:space="preserve">(a) </w:t>
      </w:r>
      <w:r>
        <w:t>Give a cough tablet with a glass of water</w:t>
      </w:r>
    </w:p>
    <w:p>
      <w:pPr>
        <w:spacing w:before="0" w:after="0" w:line="276" w:lineRule="auto"/>
        <w:ind w:left="360"/>
      </w:pPr>
      <w:r>
        <w:rPr>
          <w:b/>
        </w:rPr>
        <w:t xml:space="preserve">(b) </w:t>
      </w:r>
      <w:r>
        <w:t>Ask her to lie flat and take slow deep breaths</w:t>
      </w:r>
    </w:p>
    <w:p>
      <w:pPr>
        <w:spacing w:before="0" w:after="0" w:line="276" w:lineRule="auto"/>
        <w:ind w:left="360"/>
      </w:pPr>
      <w:r>
        <w:rPr>
          <w:b/>
        </w:rPr>
        <w:t xml:space="preserve">(c) </w:t>
      </w:r>
      <w:r>
        <w:t>Sit her up and give the ordered nebulised drug at once</w:t>
      </w:r>
    </w:p>
    <w:p>
      <w:pPr>
        <w:spacing w:before="0" w:after="0" w:line="276" w:lineRule="auto"/>
        <w:ind w:left="360"/>
      </w:pPr>
      <w:r>
        <w:rPr>
          <w:b/>
        </w:rPr>
        <w:t xml:space="preserve">(d) </w:t>
      </w:r>
      <w:r>
        <w:t>Take a history of her attacks before giving the drug</w:t>
      </w:r>
    </w:p>
    <w:p>
      <w:pPr>
        <w:spacing w:before="60" w:after="40" w:line="276" w:lineRule="auto"/>
        <w:ind w:left="360"/>
      </w:pPr>
      <w:r>
        <w:rPr>
          <w:b/>
        </w:rPr>
        <w:t xml:space="preserve">Answer: </w:t>
      </w:r>
      <w:r>
        <w:rPr>
          <w:b/>
          <w:color w:val="107C10"/>
        </w:rPr>
        <w:t>(c) Sit her up and give the ordered nebulised drug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Sit her up and give the ordered nebulised drug at once</w:t>
      </w:r>
    </w:p>
    <w:p>
      <w:pPr>
        <w:spacing w:before="0" w:after="60" w:line="276" w:lineRule="auto"/>
        <w:ind w:left="680" w:hanging="320"/>
      </w:pPr>
      <w:r>
        <w:rPr>
          <w:b/>
        </w:rPr>
        <w:t xml:space="preserve">• </w:t>
      </w:r>
      <w:r>
        <w:t xml:space="preserve">🧠 </w:t>
      </w:r>
      <w:r>
        <w:rPr>
          <w:b/>
          <w:color w:val="0D7377"/>
        </w:rPr>
        <w:t xml:space="preserve">Clinical Rationale: </w:t>
      </w:r>
      <w:r>
        <w:t>A woman who cannot speak a full sentence is severely short of breath, so she is sat up and the ordered bronchodilator is nebulised at once.</w:t>
      </w:r>
    </w:p>
    <w:p>
      <w:pPr>
        <w:spacing w:before="0" w:after="60" w:line="276" w:lineRule="auto"/>
        <w:ind w:left="680" w:hanging="320"/>
      </w:pPr>
      <w:r>
        <w:rPr>
          <w:b/>
        </w:rPr>
        <w:t xml:space="preserve">• </w:t>
      </w:r>
      <w:r>
        <w:t xml:space="preserve">🔍 </w:t>
      </w:r>
      <w:r>
        <w:rPr>
          <w:b/>
          <w:color w:val="0D7377"/>
        </w:rPr>
        <w:t xml:space="preserve">Key Clue: </w:t>
      </w:r>
      <w:r>
        <w:t>asthma with tight chest, wheeze and inability to speak a full sentence</w:t>
      </w:r>
    </w:p>
    <w:p>
      <w:pPr>
        <w:spacing w:before="0" w:after="60" w:line="276" w:lineRule="auto"/>
        <w:ind w:left="680" w:hanging="320"/>
      </w:pPr>
      <w:r>
        <w:rPr>
          <w:b/>
        </w:rPr>
        <w:t xml:space="preserve">• </w:t>
      </w:r>
      <w:r>
        <w:t xml:space="preserve">🚨 </w:t>
      </w:r>
      <w:r>
        <w:rPr>
          <w:b/>
          <w:color w:val="0D7377"/>
        </w:rPr>
        <w:t xml:space="preserve">Priority Principle: </w:t>
      </w:r>
      <w:r>
        <w:t>Asthma attack - sit up and give the drug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cough tablet does not open tight airways.</w:t>
      </w:r>
    </w:p>
    <w:p>
      <w:pPr>
        <w:spacing w:before="0" w:after="0" w:line="276" w:lineRule="auto"/>
        <w:ind w:left="920" w:hanging="240"/>
      </w:pPr>
      <w:r>
        <w:t>– (b) Lying flat presses on the chest and adds to breathlessness.</w:t>
      </w:r>
    </w:p>
    <w:p>
      <w:pPr>
        <w:spacing w:before="0" w:after="0" w:line="276" w:lineRule="auto"/>
        <w:ind w:left="920" w:hanging="240"/>
      </w:pPr>
      <w:r>
        <w:t>– (d) The history is taken after the drug.</w:t>
      </w:r>
    </w:p>
    <w:p>
      <w:pPr>
        <w:spacing w:before="0" w:after="60" w:line="276" w:lineRule="auto"/>
        <w:ind w:left="680" w:hanging="320"/>
      </w:pPr>
      <w:r>
        <w:rPr>
          <w:b/>
        </w:rPr>
        <w:t xml:space="preserve">• </w:t>
      </w:r>
      <w:r>
        <w:t xml:space="preserve">⚠️ </w:t>
      </w:r>
      <w:r>
        <w:rPr>
          <w:b/>
          <w:color w:val="0D7377"/>
        </w:rPr>
        <w:t xml:space="preserve">PGI Exam Trap: </w:t>
      </w:r>
      <w:r>
        <w:t>Option (d) seems the base of asthma care, which is why the history is taken FIRST.</w:t>
      </w:r>
    </w:p>
    <w:p>
      <w:pPr>
        <w:spacing w:before="0" w:after="60" w:line="276" w:lineRule="auto"/>
        <w:ind w:left="680" w:hanging="320"/>
      </w:pPr>
      <w:r>
        <w:rPr>
          <w:b/>
        </w:rPr>
        <w:t xml:space="preserve">• </w:t>
      </w:r>
      <w:r>
        <w:t xml:space="preserve">⚡ </w:t>
      </w:r>
      <w:r>
        <w:rPr>
          <w:b/>
          <w:color w:val="0D7377"/>
        </w:rPr>
        <w:t xml:space="preserve">5-Second Recall: </w:t>
      </w:r>
      <w:r>
        <w:t>Asthma ka attack - seedha bithao aur nebuliser turant do.</w:t>
      </w:r>
    </w:p>
    <w:p>
      <w:pPr>
        <w:spacing w:before="0" w:after="60" w:line="276" w:lineRule="auto"/>
        <w:ind w:left="680" w:hanging="320"/>
      </w:pPr>
      <w:r>
        <w:rPr>
          <w:b/>
        </w:rPr>
        <w:t xml:space="preserve">• </w:t>
      </w:r>
      <w:r>
        <w:t xml:space="preserve">💎 </w:t>
      </w:r>
      <w:r>
        <w:rPr>
          <w:b/>
          <w:color w:val="0D7377"/>
        </w:rPr>
        <w:t xml:space="preserve">PNC Exam Pearl: </w:t>
      </w:r>
      <w:r>
        <w:t>A woman who cannot speak a full sentence in asthma is sat up and treated at once.</w:t>
      </w:r>
    </w:p>
    <w:p/>
    <w:p>
      <w:pPr>
        <w:spacing w:before="200" w:after="40" w:line="276" w:lineRule="auto"/>
        <w:ind w:left="0"/>
      </w:pPr>
      <w:r>
        <w:rPr>
          <w:b/>
        </w:rPr>
        <w:t>Q19. A nurse reaches the site of a bus accident where many people are hurt: a man is walking with a small cut on his hand, a woman has a bleeding arm with spurting blood, and a boy is unconscious with fast, noisy breathing. Which statement is MOST appropriate for the nurse to make?</w:t>
      </w:r>
    </w:p>
    <w:p>
      <w:pPr>
        <w:spacing w:before="0" w:after="0" w:line="276" w:lineRule="auto"/>
        <w:ind w:left="360"/>
      </w:pPr>
      <w:r>
        <w:rPr>
          <w:b/>
        </w:rPr>
        <w:t xml:space="preserve">(a) </w:t>
      </w:r>
      <w:r>
        <w:t>The nurse stays with one victim until he recovers fully</w:t>
      </w:r>
    </w:p>
    <w:p>
      <w:pPr>
        <w:spacing w:before="0" w:after="0" w:line="276" w:lineRule="auto"/>
        <w:ind w:left="360"/>
      </w:pPr>
      <w:r>
        <w:rPr>
          <w:b/>
        </w:rPr>
        <w:t xml:space="preserve">(b) </w:t>
      </w:r>
      <w:r>
        <w:t>The man who is walking is helped before the others because he can talk</w:t>
      </w:r>
    </w:p>
    <w:p>
      <w:pPr>
        <w:spacing w:before="0" w:after="0" w:line="276" w:lineRule="auto"/>
        <w:ind w:left="360"/>
      </w:pPr>
      <w:r>
        <w:rPr>
          <w:b/>
        </w:rPr>
        <w:t xml:space="preserve">(c) </w:t>
      </w:r>
      <w:r>
        <w:t>Victims are treated in the order in which they reach the nurse</w:t>
      </w:r>
    </w:p>
    <w:p>
      <w:pPr>
        <w:spacing w:before="0" w:after="0" w:line="276" w:lineRule="auto"/>
        <w:ind w:left="360"/>
      </w:pPr>
      <w:r>
        <w:rPr>
          <w:b/>
        </w:rPr>
        <w:t xml:space="preserve">(d) </w:t>
      </w:r>
      <w:r>
        <w:t>The woman and the boy need attention FIRST; the walking man waits</w:t>
      </w:r>
    </w:p>
    <w:p>
      <w:pPr>
        <w:spacing w:before="60" w:after="40" w:line="276" w:lineRule="auto"/>
        <w:ind w:left="360"/>
      </w:pPr>
      <w:r>
        <w:rPr>
          <w:b/>
        </w:rPr>
        <w:t xml:space="preserve">Answer: </w:t>
      </w:r>
      <w:r>
        <w:rPr>
          <w:b/>
          <w:color w:val="107C10"/>
        </w:rPr>
        <w:t>(d) The woman and the boy need attention FIRST; the walking man waits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woman and the boy need attention FIRST; the walking man waits</w:t>
      </w:r>
    </w:p>
    <w:p>
      <w:pPr>
        <w:spacing w:before="0" w:after="60" w:line="276" w:lineRule="auto"/>
        <w:ind w:left="680" w:hanging="320"/>
      </w:pPr>
      <w:r>
        <w:rPr>
          <w:b/>
        </w:rPr>
        <w:t xml:space="preserve">• </w:t>
      </w:r>
      <w:r>
        <w:t xml:space="preserve">🧠 </w:t>
      </w:r>
      <w:r>
        <w:rPr>
          <w:b/>
          <w:color w:val="0D7377"/>
        </w:rPr>
        <w:t xml:space="preserve">Clinical Rationale: </w:t>
      </w:r>
      <w:r>
        <w:t>In disaster triage, victims with life-threatening bleeding or airway and breathing problems are treated FIRST, while walking victims with minor injuries wait.</w:t>
      </w:r>
    </w:p>
    <w:p>
      <w:pPr>
        <w:spacing w:before="0" w:after="60" w:line="276" w:lineRule="auto"/>
        <w:ind w:left="680" w:hanging="320"/>
      </w:pPr>
      <w:r>
        <w:rPr>
          <w:b/>
        </w:rPr>
        <w:t xml:space="preserve">• </w:t>
      </w:r>
      <w:r>
        <w:t xml:space="preserve">🔍 </w:t>
      </w:r>
      <w:r>
        <w:rPr>
          <w:b/>
          <w:color w:val="0D7377"/>
        </w:rPr>
        <w:t xml:space="preserve">Key Clue: </w:t>
      </w:r>
      <w:r>
        <w:t>bus accident with a walking man, a spurting arm bleed and an unconscious boy with noisy breathing</w:t>
      </w:r>
    </w:p>
    <w:p>
      <w:pPr>
        <w:spacing w:before="0" w:after="60" w:line="276" w:lineRule="auto"/>
        <w:ind w:left="680" w:hanging="320"/>
      </w:pPr>
      <w:r>
        <w:rPr>
          <w:b/>
        </w:rPr>
        <w:t xml:space="preserve">• </w:t>
      </w:r>
      <w:r>
        <w:t xml:space="preserve">🚨 </w:t>
      </w:r>
      <w:r>
        <w:rPr>
          <w:b/>
          <w:color w:val="0D7377"/>
        </w:rPr>
        <w:t xml:space="preserve">Priority Principle: </w:t>
      </w:r>
      <w:r>
        <w:t>Disaster triage - life-threatening problems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Staying with one victim leaves others without care.</w:t>
      </w:r>
    </w:p>
    <w:p>
      <w:pPr>
        <w:spacing w:before="0" w:after="0" w:line="276" w:lineRule="auto"/>
        <w:ind w:left="920" w:hanging="240"/>
      </w:pPr>
      <w:r>
        <w:t>– (b) Walking, talking victims with minor injuries wait.</w:t>
      </w:r>
    </w:p>
    <w:p>
      <w:pPr>
        <w:spacing w:before="0" w:after="0" w:line="276" w:lineRule="auto"/>
        <w:ind w:left="920" w:hanging="240"/>
      </w:pPr>
      <w:r>
        <w:t>– (c) Order of arrival is not the rule at a disaster.</w:t>
      </w:r>
    </w:p>
    <w:p>
      <w:pPr>
        <w:spacing w:before="0" w:after="60" w:line="276" w:lineRule="auto"/>
        <w:ind w:left="680" w:hanging="320"/>
      </w:pPr>
      <w:r>
        <w:rPr>
          <w:b/>
        </w:rPr>
        <w:t xml:space="preserve">• </w:t>
      </w:r>
      <w:r>
        <w:t xml:space="preserve">⚠️ </w:t>
      </w:r>
      <w:r>
        <w:rPr>
          <w:b/>
          <w:color w:val="0D7377"/>
        </w:rPr>
        <w:t xml:space="preserve">PGI Exam Trap: </w:t>
      </w:r>
      <w:r>
        <w:t>Option (b) helps the man who can speak, which is why his voice draws the nurse.</w:t>
      </w:r>
    </w:p>
    <w:p>
      <w:pPr>
        <w:spacing w:before="0" w:after="60" w:line="276" w:lineRule="auto"/>
        <w:ind w:left="680" w:hanging="320"/>
      </w:pPr>
      <w:r>
        <w:rPr>
          <w:b/>
        </w:rPr>
        <w:t xml:space="preserve">• </w:t>
      </w:r>
      <w:r>
        <w:t xml:space="preserve">⚡ </w:t>
      </w:r>
      <w:r>
        <w:rPr>
          <w:b/>
          <w:color w:val="0D7377"/>
        </w:rPr>
        <w:t xml:space="preserve">5-Second Recall: </w:t>
      </w:r>
      <w:r>
        <w:t>Bus accident me jo saans nahi le raha - uski jaanch pehle.</w:t>
      </w:r>
    </w:p>
    <w:p>
      <w:pPr>
        <w:spacing w:before="0" w:after="60" w:line="276" w:lineRule="auto"/>
        <w:ind w:left="680" w:hanging="320"/>
      </w:pPr>
      <w:r>
        <w:rPr>
          <w:b/>
        </w:rPr>
        <w:t xml:space="preserve">• </w:t>
      </w:r>
      <w:r>
        <w:t xml:space="preserve">💎 </w:t>
      </w:r>
      <w:r>
        <w:rPr>
          <w:b/>
          <w:color w:val="0D7377"/>
        </w:rPr>
        <w:t xml:space="preserve">PNC Exam Pearl: </w:t>
      </w:r>
      <w:r>
        <w:t>Walking wounded are tagged for later care in disaster triage.</w:t>
      </w:r>
    </w:p>
    <w:p/>
    <w:p>
      <w:pPr>
        <w:spacing w:before="200" w:after="40" w:line="276" w:lineRule="auto"/>
        <w:ind w:left="0"/>
      </w:pPr>
      <w:r>
        <w:rPr>
          <w:b/>
        </w:rPr>
        <w:t>Q20. A man is brought to the emergency department with a nosebleed that has lasted twenty minutes, and the nurse sees blood running down his throat. Which action should the nurse take FIRST?</w:t>
      </w:r>
    </w:p>
    <w:p>
      <w:pPr>
        <w:spacing w:before="0" w:after="0" w:line="276" w:lineRule="auto"/>
        <w:ind w:left="360"/>
      </w:pPr>
      <w:r>
        <w:rPr>
          <w:b/>
        </w:rPr>
        <w:t xml:space="preserve">(a) </w:t>
      </w:r>
      <w:r>
        <w:t>Ask him to sit up and pinch the soft part of the nose</w:t>
      </w:r>
    </w:p>
    <w:p>
      <w:pPr>
        <w:spacing w:before="0" w:after="0" w:line="276" w:lineRule="auto"/>
        <w:ind w:left="360"/>
      </w:pPr>
      <w:r>
        <w:rPr>
          <w:b/>
        </w:rPr>
        <w:t xml:space="preserve">(b) </w:t>
      </w:r>
      <w:r>
        <w:t>Ask him to lie flat with his head on a pillow</w:t>
      </w:r>
    </w:p>
    <w:p>
      <w:pPr>
        <w:spacing w:before="0" w:after="0" w:line="276" w:lineRule="auto"/>
        <w:ind w:left="360"/>
      </w:pPr>
      <w:r>
        <w:rPr>
          <w:b/>
        </w:rPr>
        <w:t xml:space="preserve">(c) </w:t>
      </w:r>
      <w:r>
        <w:t>Pack both sides of the nose with cotton at once</w:t>
      </w:r>
    </w:p>
    <w:p>
      <w:pPr>
        <w:spacing w:before="0" w:after="0" w:line="276" w:lineRule="auto"/>
        <w:ind w:left="360"/>
      </w:pPr>
      <w:r>
        <w:rPr>
          <w:b/>
        </w:rPr>
        <w:t xml:space="preserve">(d) </w:t>
      </w:r>
      <w:r>
        <w:t>Ask him to blow his nose to clear the clots</w:t>
      </w:r>
    </w:p>
    <w:p>
      <w:pPr>
        <w:spacing w:before="60" w:after="40" w:line="276" w:lineRule="auto"/>
        <w:ind w:left="360"/>
      </w:pPr>
      <w:r>
        <w:rPr>
          <w:b/>
        </w:rPr>
        <w:t xml:space="preserve">Answer: </w:t>
      </w:r>
      <w:r>
        <w:rPr>
          <w:b/>
          <w:color w:val="107C10"/>
        </w:rPr>
        <w:t>(a) Ask him to sit up and pinch the soft part of the nose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him to sit up and pinch the soft part of the nose</w:t>
      </w:r>
    </w:p>
    <w:p>
      <w:pPr>
        <w:spacing w:before="0" w:after="60" w:line="276" w:lineRule="auto"/>
        <w:ind w:left="680" w:hanging="320"/>
      </w:pPr>
      <w:r>
        <w:rPr>
          <w:b/>
        </w:rPr>
        <w:t xml:space="preserve">• </w:t>
      </w:r>
      <w:r>
        <w:t xml:space="preserve">🧠 </w:t>
      </w:r>
      <w:r>
        <w:rPr>
          <w:b/>
          <w:color w:val="0D7377"/>
        </w:rPr>
        <w:t xml:space="preserve">Clinical Rationale: </w:t>
      </w:r>
      <w:r>
        <w:t>A nosebleed is managed by sitting up, leaning forward and pinching the soft part of the nose, so blood does NOT run down the throat.</w:t>
      </w:r>
    </w:p>
    <w:p>
      <w:pPr>
        <w:spacing w:before="0" w:after="60" w:line="276" w:lineRule="auto"/>
        <w:ind w:left="680" w:hanging="320"/>
      </w:pPr>
      <w:r>
        <w:rPr>
          <w:b/>
        </w:rPr>
        <w:t xml:space="preserve">• </w:t>
      </w:r>
      <w:r>
        <w:t xml:space="preserve">🔍 </w:t>
      </w:r>
      <w:r>
        <w:rPr>
          <w:b/>
          <w:color w:val="0D7377"/>
        </w:rPr>
        <w:t xml:space="preserve">Key Clue: </w:t>
      </w:r>
      <w:r>
        <w:t>nosebleed for twenty minutes with blood running down the throat</w:t>
      </w:r>
    </w:p>
    <w:p>
      <w:pPr>
        <w:spacing w:before="0" w:after="60" w:line="276" w:lineRule="auto"/>
        <w:ind w:left="680" w:hanging="320"/>
      </w:pPr>
      <w:r>
        <w:rPr>
          <w:b/>
        </w:rPr>
        <w:t xml:space="preserve">• </w:t>
      </w:r>
      <w:r>
        <w:t xml:space="preserve">🚨 </w:t>
      </w:r>
      <w:r>
        <w:rPr>
          <w:b/>
          <w:color w:val="0D7377"/>
        </w:rPr>
        <w:t xml:space="preserve">Priority Principle: </w:t>
      </w:r>
      <w:r>
        <w:t>Nosebleed - sit up and pinch the soft part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Lying flat sends blood down the throat.</w:t>
      </w:r>
    </w:p>
    <w:p>
      <w:pPr>
        <w:spacing w:before="0" w:after="0" w:line="276" w:lineRule="auto"/>
        <w:ind w:left="920" w:hanging="240"/>
      </w:pPr>
      <w:r>
        <w:t>– (c) Packing comes after pressure has failed.</w:t>
      </w:r>
    </w:p>
    <w:p>
      <w:pPr>
        <w:spacing w:before="0" w:after="0" w:line="276" w:lineRule="auto"/>
        <w:ind w:left="920" w:hanging="240"/>
      </w:pPr>
      <w:r>
        <w:t>– (d) Blowing the nose dislodges the clot and restarts bleeding.</w:t>
      </w:r>
    </w:p>
    <w:p>
      <w:pPr>
        <w:spacing w:before="0" w:after="60" w:line="276" w:lineRule="auto"/>
        <w:ind w:left="680" w:hanging="320"/>
      </w:pPr>
      <w:r>
        <w:rPr>
          <w:b/>
        </w:rPr>
        <w:t xml:space="preserve">• </w:t>
      </w:r>
      <w:r>
        <w:t xml:space="preserve">⚠️ </w:t>
      </w:r>
      <w:r>
        <w:rPr>
          <w:b/>
          <w:color w:val="0D7377"/>
        </w:rPr>
        <w:t xml:space="preserve">PGI Exam Trap: </w:t>
      </w:r>
      <w:r>
        <w:t>Option (b) treats bleeding as needing rest, which is why lying flat seems suitable.</w:t>
      </w:r>
    </w:p>
    <w:p>
      <w:pPr>
        <w:spacing w:before="0" w:after="60" w:line="276" w:lineRule="auto"/>
        <w:ind w:left="680" w:hanging="320"/>
      </w:pPr>
      <w:r>
        <w:rPr>
          <w:b/>
        </w:rPr>
        <w:t xml:space="preserve">• </w:t>
      </w:r>
      <w:r>
        <w:t xml:space="preserve">⚡ </w:t>
      </w:r>
      <w:r>
        <w:rPr>
          <w:b/>
          <w:color w:val="0D7377"/>
        </w:rPr>
        <w:t xml:space="preserve">5-Second Recall: </w:t>
      </w:r>
      <w:r>
        <w:t>Naak se khoon - seedha baithao aur naak ka narm hissa dabaao.</w:t>
      </w:r>
    </w:p>
    <w:p>
      <w:pPr>
        <w:spacing w:before="0" w:after="60" w:line="276" w:lineRule="auto"/>
        <w:ind w:left="680" w:hanging="320"/>
      </w:pPr>
      <w:r>
        <w:rPr>
          <w:b/>
        </w:rPr>
        <w:t xml:space="preserve">• </w:t>
      </w:r>
      <w:r>
        <w:t xml:space="preserve">💎 </w:t>
      </w:r>
      <w:r>
        <w:rPr>
          <w:b/>
          <w:color w:val="0D7377"/>
        </w:rPr>
        <w:t xml:space="preserve">PNC Exam Pearl: </w:t>
      </w:r>
      <w:r>
        <w:t>The nose bleeds less with the client sitting up, head bent forward and the soft part pinched.</w:t>
      </w:r>
    </w:p>
    <w:p/>
    <w:p>
      <w:pPr>
        <w:spacing w:before="200" w:after="40" w:line="276" w:lineRule="auto"/>
        <w:ind w:left="0"/>
      </w:pPr>
      <w:r>
        <w:rPr>
          <w:b/>
        </w:rPr>
        <w:t>Q21. A woman at 36 weeks of pregnancy is brought to the emergency department after a seizure, with a blood pressure of 170/110 mmHg, and she is NOT fully awake. Which action should the nurse take FIRST?</w:t>
      </w:r>
    </w:p>
    <w:p>
      <w:pPr>
        <w:spacing w:before="0" w:after="0" w:line="276" w:lineRule="auto"/>
        <w:ind w:left="360"/>
      </w:pPr>
      <w:r>
        <w:rPr>
          <w:b/>
        </w:rPr>
        <w:t xml:space="preserve">(a) </w:t>
      </w:r>
      <w:r>
        <w:t>Turn her onto her left side and keep the airway clear</w:t>
      </w:r>
    </w:p>
    <w:p>
      <w:pPr>
        <w:spacing w:before="0" w:after="0" w:line="276" w:lineRule="auto"/>
        <w:ind w:left="360"/>
      </w:pPr>
      <w:r>
        <w:rPr>
          <w:b/>
        </w:rPr>
        <w:t xml:space="preserve">(b) </w:t>
      </w:r>
      <w:r>
        <w:t>Hold her arms and legs down during the seizure</w:t>
      </w:r>
    </w:p>
    <w:p>
      <w:pPr>
        <w:spacing w:before="0" w:after="0" w:line="276" w:lineRule="auto"/>
        <w:ind w:left="360"/>
      </w:pPr>
      <w:r>
        <w:rPr>
          <w:b/>
        </w:rPr>
        <w:t xml:space="preserve">(c) </w:t>
      </w:r>
      <w:r>
        <w:t>Put a spoon between her teeth to hold the tongue</w:t>
      </w:r>
    </w:p>
    <w:p>
      <w:pPr>
        <w:spacing w:before="0" w:after="0" w:line="276" w:lineRule="auto"/>
        <w:ind w:left="360"/>
      </w:pPr>
      <w:r>
        <w:rPr>
          <w:b/>
        </w:rPr>
        <w:t xml:space="preserve">(d) </w:t>
      </w:r>
      <w:r>
        <w:t>Lift her to the bed by the arms and legs</w:t>
      </w:r>
    </w:p>
    <w:p>
      <w:pPr>
        <w:spacing w:before="60" w:after="40" w:line="276" w:lineRule="auto"/>
        <w:ind w:left="360"/>
      </w:pPr>
      <w:r>
        <w:rPr>
          <w:b/>
        </w:rPr>
        <w:t xml:space="preserve">Answer: </w:t>
      </w:r>
      <w:r>
        <w:rPr>
          <w:b/>
          <w:color w:val="107C10"/>
        </w:rPr>
        <w:t>(a) Turn her onto her left side and keep the airway clear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Turn her onto her left side and keep the airway clear</w:t>
      </w:r>
    </w:p>
    <w:p>
      <w:pPr>
        <w:spacing w:before="0" w:after="60" w:line="276" w:lineRule="auto"/>
        <w:ind w:left="680" w:hanging="320"/>
      </w:pPr>
      <w:r>
        <w:rPr>
          <w:b/>
        </w:rPr>
        <w:t xml:space="preserve">• </w:t>
      </w:r>
      <w:r>
        <w:t xml:space="preserve">🧠 </w:t>
      </w:r>
      <w:r>
        <w:rPr>
          <w:b/>
          <w:color w:val="0D7377"/>
        </w:rPr>
        <w:t xml:space="preserve">Clinical Rationale: </w:t>
      </w:r>
      <w:r>
        <w:t>A seizure with severe hypertension late in pregnancy is eclampsia, so she is turned to her left side with the airway clear so the tongue and vomit do NOT block the airway.</w:t>
      </w:r>
    </w:p>
    <w:p>
      <w:pPr>
        <w:spacing w:before="0" w:after="60" w:line="276" w:lineRule="auto"/>
        <w:ind w:left="680" w:hanging="320"/>
      </w:pPr>
      <w:r>
        <w:rPr>
          <w:b/>
        </w:rPr>
        <w:t xml:space="preserve">• </w:t>
      </w:r>
      <w:r>
        <w:t xml:space="preserve">🔍 </w:t>
      </w:r>
      <w:r>
        <w:rPr>
          <w:b/>
          <w:color w:val="0D7377"/>
        </w:rPr>
        <w:t xml:space="preserve">Key Clue: </w:t>
      </w:r>
      <w:r>
        <w:t>36 weeks pregnant with seizure and BP 170/110 mmHg</w:t>
      </w:r>
    </w:p>
    <w:p>
      <w:pPr>
        <w:spacing w:before="0" w:after="60" w:line="276" w:lineRule="auto"/>
        <w:ind w:left="680" w:hanging="320"/>
      </w:pPr>
      <w:r>
        <w:rPr>
          <w:b/>
        </w:rPr>
        <w:t xml:space="preserve">• </w:t>
      </w:r>
      <w:r>
        <w:t xml:space="preserve">🚨 </w:t>
      </w:r>
      <w:r>
        <w:rPr>
          <w:b/>
          <w:color w:val="0D7377"/>
        </w:rPr>
        <w:t xml:space="preserve">Priority Principle: </w:t>
      </w:r>
      <w:r>
        <w:t>Eclampsia - left side and airway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Holding the limbs can cause fractures.</w:t>
      </w:r>
    </w:p>
    <w:p>
      <w:pPr>
        <w:spacing w:before="0" w:after="0" w:line="276" w:lineRule="auto"/>
        <w:ind w:left="920" w:hanging="240"/>
      </w:pPr>
      <w:r>
        <w:t>– (c) A spoon can break teeth and block the airway.</w:t>
      </w:r>
    </w:p>
    <w:p>
      <w:pPr>
        <w:spacing w:before="0" w:after="0" w:line="276" w:lineRule="auto"/>
        <w:ind w:left="920" w:hanging="240"/>
      </w:pPr>
      <w:r>
        <w:t>– (d) Lifting is not the first care in a seizure.</w:t>
      </w:r>
    </w:p>
    <w:p>
      <w:pPr>
        <w:spacing w:before="0" w:after="60" w:line="276" w:lineRule="auto"/>
        <w:ind w:left="680" w:hanging="320"/>
      </w:pPr>
      <w:r>
        <w:rPr>
          <w:b/>
        </w:rPr>
        <w:t xml:space="preserve">• </w:t>
      </w:r>
      <w:r>
        <w:t xml:space="preserve">⚠️ </w:t>
      </w:r>
      <w:r>
        <w:rPr>
          <w:b/>
          <w:color w:val="0D7377"/>
        </w:rPr>
        <w:t xml:space="preserve">PGI Exam Trap: </w:t>
      </w:r>
      <w:r>
        <w:t>Option (c) tries to protect the tongue, which is why a spoon seems useful.</w:t>
      </w:r>
    </w:p>
    <w:p>
      <w:pPr>
        <w:spacing w:before="0" w:after="60" w:line="276" w:lineRule="auto"/>
        <w:ind w:left="680" w:hanging="320"/>
      </w:pPr>
      <w:r>
        <w:rPr>
          <w:b/>
        </w:rPr>
        <w:t xml:space="preserve">• </w:t>
      </w:r>
      <w:r>
        <w:t xml:space="preserve">⚡ </w:t>
      </w:r>
      <w:r>
        <w:rPr>
          <w:b/>
          <w:color w:val="0D7377"/>
        </w:rPr>
        <w:t xml:space="preserve">5-Second Recall: </w:t>
      </w:r>
      <w:r>
        <w:t>Pregnancy me jhatka aur BP 170/110 - bayein karwat me litaao, muh kholo.</w:t>
      </w:r>
    </w:p>
    <w:p>
      <w:pPr>
        <w:spacing w:before="0" w:after="60" w:line="276" w:lineRule="auto"/>
        <w:ind w:left="680" w:hanging="320"/>
      </w:pPr>
      <w:r>
        <w:rPr>
          <w:b/>
        </w:rPr>
        <w:t xml:space="preserve">• </w:t>
      </w:r>
      <w:r>
        <w:t xml:space="preserve">💎 </w:t>
      </w:r>
      <w:r>
        <w:rPr>
          <w:b/>
          <w:color w:val="0D7377"/>
        </w:rPr>
        <w:t xml:space="preserve">PNC Exam Pearl: </w:t>
      </w:r>
      <w:r>
        <w:t>Seizure with high BP in late pregnancy is managed on the left side with the airway kept clear.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Q22. A man who has had vomiting and loose stools for two days is brought to the emergency department with a dry mouth and skin that stays tented when pinched. Which statement is MOST appropriate for the nurse to make?</w:t>
      </w:r>
    </w:p>
    <w:p>
      <w:pPr>
        <w:spacing w:before="0" w:after="0" w:line="276" w:lineRule="auto"/>
        <w:ind w:left="360"/>
      </w:pPr>
      <w:r>
        <w:rPr>
          <w:b/>
        </w:rPr>
        <w:t xml:space="preserve">(a) </w:t>
      </w:r>
      <w:r>
        <w:t>He should drink plenty of water at home</w:t>
      </w:r>
    </w:p>
    <w:p>
      <w:pPr>
        <w:spacing w:before="0" w:after="0" w:line="276" w:lineRule="auto"/>
        <w:ind w:left="360"/>
      </w:pPr>
      <w:r>
        <w:rPr>
          <w:b/>
        </w:rPr>
        <w:t xml:space="preserve">(b) </w:t>
      </w:r>
      <w:r>
        <w:t>He has lost body water, and IV fluid is to be started</w:t>
      </w:r>
    </w:p>
    <w:p>
      <w:pPr>
        <w:spacing w:before="0" w:after="0" w:line="276" w:lineRule="auto"/>
        <w:ind w:left="360"/>
      </w:pPr>
      <w:r>
        <w:rPr>
          <w:b/>
        </w:rPr>
        <w:t xml:space="preserve">(c) </w:t>
      </w:r>
      <w:r>
        <w:t>He should take a tablet to stop the stools</w:t>
      </w:r>
    </w:p>
    <w:p>
      <w:pPr>
        <w:spacing w:before="0" w:after="0" w:line="276" w:lineRule="auto"/>
        <w:ind w:left="360"/>
      </w:pPr>
      <w:r>
        <w:rPr>
          <w:b/>
        </w:rPr>
        <w:t xml:space="preserve">(d) </w:t>
      </w:r>
      <w:r>
        <w:t>He should go home with dietary advice</w:t>
      </w:r>
    </w:p>
    <w:p>
      <w:pPr>
        <w:spacing w:before="60" w:after="40" w:line="276" w:lineRule="auto"/>
        <w:ind w:left="360"/>
      </w:pPr>
      <w:r>
        <w:rPr>
          <w:b/>
        </w:rPr>
        <w:t xml:space="preserve">Answer: </w:t>
      </w:r>
      <w:r>
        <w:rPr>
          <w:b/>
          <w:color w:val="107C10"/>
        </w:rPr>
        <w:t>(b) He has lost body water, and IV fluid is to be started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He has lost body water, and IV fluid is to be started</w:t>
      </w:r>
    </w:p>
    <w:p>
      <w:pPr>
        <w:spacing w:before="0" w:after="60" w:line="276" w:lineRule="auto"/>
        <w:ind w:left="680" w:hanging="320"/>
      </w:pPr>
      <w:r>
        <w:rPr>
          <w:b/>
        </w:rPr>
        <w:t xml:space="preserve">• </w:t>
      </w:r>
      <w:r>
        <w:t xml:space="preserve">🧠 </w:t>
      </w:r>
      <w:r>
        <w:rPr>
          <w:b/>
          <w:color w:val="0D7377"/>
        </w:rPr>
        <w:t xml:space="preserve">Clinical Rationale: </w:t>
      </w:r>
      <w:r>
        <w:t>A dry mouth with skin tenting shows dehydration, so IV fluid is started and pulse and urine output are monitored.</w:t>
      </w:r>
    </w:p>
    <w:p>
      <w:pPr>
        <w:spacing w:before="0" w:after="60" w:line="276" w:lineRule="auto"/>
        <w:ind w:left="680" w:hanging="320"/>
      </w:pPr>
      <w:r>
        <w:rPr>
          <w:b/>
        </w:rPr>
        <w:t xml:space="preserve">• </w:t>
      </w:r>
      <w:r>
        <w:t xml:space="preserve">🔍 </w:t>
      </w:r>
      <w:r>
        <w:rPr>
          <w:b/>
          <w:color w:val="0D7377"/>
        </w:rPr>
        <w:t xml:space="preserve">Key Clue: </w:t>
      </w:r>
      <w:r>
        <w:t>two days of vomiting and loose stools with a dry mouth and skin tenting</w:t>
      </w:r>
    </w:p>
    <w:p>
      <w:pPr>
        <w:spacing w:before="0" w:after="60" w:line="276" w:lineRule="auto"/>
        <w:ind w:left="680" w:hanging="320"/>
      </w:pPr>
      <w:r>
        <w:rPr>
          <w:b/>
        </w:rPr>
        <w:t xml:space="preserve">• </w:t>
      </w:r>
      <w:r>
        <w:t xml:space="preserve">🚨 </w:t>
      </w:r>
      <w:r>
        <w:rPr>
          <w:b/>
          <w:color w:val="0D7377"/>
        </w:rPr>
        <w:t xml:space="preserve">Priority Principle: </w:t>
      </w:r>
      <w:r>
        <w:t>Dehydration - fluid into the vein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vomiting client cannot be relied on to keep water down.</w:t>
      </w:r>
    </w:p>
    <w:p>
      <w:pPr>
        <w:spacing w:before="0" w:after="0" w:line="276" w:lineRule="auto"/>
        <w:ind w:left="920" w:hanging="240"/>
      </w:pPr>
      <w:r>
        <w:t>– (c) A tablet to stop stools does not replace lost water.</w:t>
      </w:r>
    </w:p>
    <w:p>
      <w:pPr>
        <w:spacing w:before="0" w:after="0" w:line="276" w:lineRule="auto"/>
        <w:ind w:left="920" w:hanging="240"/>
      </w:pPr>
      <w:r>
        <w:t>– (d) Sending him home leaves major fluid loss untreated.</w:t>
      </w:r>
    </w:p>
    <w:p>
      <w:pPr>
        <w:spacing w:before="0" w:after="60" w:line="276" w:lineRule="auto"/>
        <w:ind w:left="680" w:hanging="320"/>
      </w:pPr>
      <w:r>
        <w:rPr>
          <w:b/>
        </w:rPr>
        <w:t xml:space="preserve">• </w:t>
      </w:r>
      <w:r>
        <w:t xml:space="preserve">⚠️ </w:t>
      </w:r>
      <w:r>
        <w:rPr>
          <w:b/>
          <w:color w:val="0D7377"/>
        </w:rPr>
        <w:t xml:space="preserve">PGI Exam Trap: </w:t>
      </w:r>
      <w:r>
        <w:t>Option (a) treats a dry mouth with water, which is why drinking seems the simple answer.</w:t>
      </w:r>
    </w:p>
    <w:p>
      <w:pPr>
        <w:spacing w:before="0" w:after="60" w:line="276" w:lineRule="auto"/>
        <w:ind w:left="680" w:hanging="320"/>
      </w:pPr>
      <w:r>
        <w:rPr>
          <w:b/>
        </w:rPr>
        <w:t xml:space="preserve">• </w:t>
      </w:r>
      <w:r>
        <w:t xml:space="preserve">⚡ </w:t>
      </w:r>
      <w:r>
        <w:rPr>
          <w:b/>
          <w:color w:val="0D7377"/>
        </w:rPr>
        <w:t xml:space="preserve">5-Second Recall: </w:t>
      </w:r>
      <w:r>
        <w:t>Muh sookha aur khaal khinchti - drip lagao.</w:t>
      </w:r>
    </w:p>
    <w:p>
      <w:pPr>
        <w:spacing w:before="0" w:after="60" w:line="276" w:lineRule="auto"/>
        <w:ind w:left="680" w:hanging="320"/>
      </w:pPr>
      <w:r>
        <w:rPr>
          <w:b/>
        </w:rPr>
        <w:t xml:space="preserve">• </w:t>
      </w:r>
      <w:r>
        <w:t xml:space="preserve">💎 </w:t>
      </w:r>
      <w:r>
        <w:rPr>
          <w:b/>
          <w:color w:val="0D7377"/>
        </w:rPr>
        <w:t xml:space="preserve">PNC Exam Pearl: </w:t>
      </w:r>
      <w:r>
        <w:t>Dry mouth with skin tenting indicates significant dehydration needing IV fluid.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Q23. A nurse on the ward is caring for a man who has been seizing for ten minutes without waking between fits, and the nurse sees an order for a drug to stop the seizure. Which action should the nurse take FIRST?</w:t>
      </w:r>
    </w:p>
    <w:p>
      <w:pPr>
        <w:spacing w:before="0" w:after="0" w:line="276" w:lineRule="auto"/>
        <w:ind w:left="360"/>
      </w:pPr>
      <w:r>
        <w:rPr>
          <w:b/>
        </w:rPr>
        <w:t xml:space="preserve">(a) </w:t>
      </w:r>
      <w:r>
        <w:t>Put a padded blade between his teeth</w:t>
      </w:r>
    </w:p>
    <w:p>
      <w:pPr>
        <w:spacing w:before="0" w:after="0" w:line="276" w:lineRule="auto"/>
        <w:ind w:left="360"/>
      </w:pPr>
      <w:r>
        <w:rPr>
          <w:b/>
        </w:rPr>
        <w:t xml:space="preserve">(b) </w:t>
      </w:r>
      <w:r>
        <w:t>Hold his arms and legs on the bed</w:t>
      </w:r>
    </w:p>
    <w:p>
      <w:pPr>
        <w:spacing w:before="0" w:after="0" w:line="276" w:lineRule="auto"/>
        <w:ind w:left="360"/>
      </w:pPr>
      <w:r>
        <w:rPr>
          <w:b/>
        </w:rPr>
        <w:t xml:space="preserve">(c) </w:t>
      </w:r>
      <w:r>
        <w:t>Keep the airway safe and give the ordered drug IV</w:t>
      </w:r>
    </w:p>
    <w:p>
      <w:pPr>
        <w:spacing w:before="0" w:after="0" w:line="276" w:lineRule="auto"/>
        <w:ind w:left="360"/>
      </w:pPr>
      <w:r>
        <w:rPr>
          <w:b/>
        </w:rPr>
        <w:t xml:space="preserve">(d) </w:t>
      </w:r>
      <w:r>
        <w:t>Wait for the seizure to stop on its own before the drug</w:t>
      </w:r>
    </w:p>
    <w:p>
      <w:pPr>
        <w:spacing w:before="60" w:after="40" w:line="276" w:lineRule="auto"/>
        <w:ind w:left="360"/>
      </w:pPr>
      <w:r>
        <w:rPr>
          <w:b/>
        </w:rPr>
        <w:t xml:space="preserve">Answer: </w:t>
      </w:r>
      <w:r>
        <w:rPr>
          <w:b/>
          <w:color w:val="107C10"/>
        </w:rPr>
        <w:t>(c) Keep the airway safe and give the ordered drug IV</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the airway safe and give the ordered drug IV</w:t>
      </w:r>
    </w:p>
    <w:p>
      <w:pPr>
        <w:spacing w:before="0" w:after="60" w:line="276" w:lineRule="auto"/>
        <w:ind w:left="680" w:hanging="320"/>
      </w:pPr>
      <w:r>
        <w:rPr>
          <w:b/>
        </w:rPr>
        <w:t xml:space="preserve">• </w:t>
      </w:r>
      <w:r>
        <w:t xml:space="preserve">🧠 </w:t>
      </w:r>
      <w:r>
        <w:rPr>
          <w:b/>
          <w:color w:val="0D7377"/>
        </w:rPr>
        <w:t xml:space="preserve">Clinical Rationale: </w:t>
      </w:r>
      <w:r>
        <w:t>A seizure lasting ten minutes without waking is status epilepticus, so the airway is protected and the ordered drug is given at once.</w:t>
      </w:r>
    </w:p>
    <w:p>
      <w:pPr>
        <w:spacing w:before="0" w:after="60" w:line="276" w:lineRule="auto"/>
        <w:ind w:left="680" w:hanging="320"/>
      </w:pPr>
      <w:r>
        <w:rPr>
          <w:b/>
        </w:rPr>
        <w:t xml:space="preserve">• </w:t>
      </w:r>
      <w:r>
        <w:t xml:space="preserve">🔍 </w:t>
      </w:r>
      <w:r>
        <w:rPr>
          <w:b/>
          <w:color w:val="0D7377"/>
        </w:rPr>
        <w:t xml:space="preserve">Key Clue: </w:t>
      </w:r>
      <w:r>
        <w:t>seizure for ten minutes without waking between fits</w:t>
      </w:r>
    </w:p>
    <w:p>
      <w:pPr>
        <w:spacing w:before="0" w:after="60" w:line="276" w:lineRule="auto"/>
        <w:ind w:left="680" w:hanging="320"/>
      </w:pPr>
      <w:r>
        <w:rPr>
          <w:b/>
        </w:rPr>
        <w:t xml:space="preserve">• </w:t>
      </w:r>
      <w:r>
        <w:t xml:space="preserve">🚨 </w:t>
      </w:r>
      <w:r>
        <w:rPr>
          <w:b/>
          <w:color w:val="0D7377"/>
        </w:rPr>
        <w:t xml:space="preserve">Priority Principle: </w:t>
      </w:r>
      <w:r>
        <w:t>Status epilepticus - airway and the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blade between the teeth can break teeth and block the airway.</w:t>
      </w:r>
    </w:p>
    <w:p>
      <w:pPr>
        <w:spacing w:before="0" w:after="0" w:line="276" w:lineRule="auto"/>
        <w:ind w:left="920" w:hanging="240"/>
      </w:pPr>
      <w:r>
        <w:t>– (b) Holding the limbs does not stop the seizure.</w:t>
      </w:r>
    </w:p>
    <w:p>
      <w:pPr>
        <w:spacing w:before="0" w:after="0" w:line="276" w:lineRule="auto"/>
        <w:ind w:left="920" w:hanging="240"/>
      </w:pPr>
      <w:r>
        <w:t>– (d) Waiting wastes time and risks brain damage.</w:t>
      </w:r>
    </w:p>
    <w:p>
      <w:pPr>
        <w:spacing w:before="0" w:after="60" w:line="276" w:lineRule="auto"/>
        <w:ind w:left="680" w:hanging="320"/>
      </w:pPr>
      <w:r>
        <w:rPr>
          <w:b/>
        </w:rPr>
        <w:t xml:space="preserve">• </w:t>
      </w:r>
      <w:r>
        <w:t xml:space="preserve">⚠️ </w:t>
      </w:r>
      <w:r>
        <w:rPr>
          <w:b/>
          <w:color w:val="0D7377"/>
        </w:rPr>
        <w:t xml:space="preserve">PGI Exam Trap: </w:t>
      </w:r>
      <w:r>
        <w:t>Option (b) tries to control the movements, which is why holding the limbs seems helpful.</w:t>
      </w:r>
    </w:p>
    <w:p>
      <w:pPr>
        <w:spacing w:before="0" w:after="60" w:line="276" w:lineRule="auto"/>
        <w:ind w:left="680" w:hanging="320"/>
      </w:pPr>
      <w:r>
        <w:rPr>
          <w:b/>
        </w:rPr>
        <w:t xml:space="preserve">• </w:t>
      </w:r>
      <w:r>
        <w:t xml:space="preserve">⚡ </w:t>
      </w:r>
      <w:r>
        <w:rPr>
          <w:b/>
          <w:color w:val="0D7377"/>
        </w:rPr>
        <w:t xml:space="preserve">5-Second Recall: </w:t>
      </w:r>
      <w:r>
        <w:t>Das minute se jhatka chal raha hai - airway bachao aur dawa do.</w:t>
      </w:r>
    </w:p>
    <w:p>
      <w:pPr>
        <w:spacing w:before="0" w:after="60" w:line="276" w:lineRule="auto"/>
        <w:ind w:left="680" w:hanging="320"/>
      </w:pPr>
      <w:r>
        <w:rPr>
          <w:b/>
        </w:rPr>
        <w:t xml:space="preserve">• </w:t>
      </w:r>
      <w:r>
        <w:t xml:space="preserve">💎 </w:t>
      </w:r>
      <w:r>
        <w:rPr>
          <w:b/>
          <w:color w:val="0D7377"/>
        </w:rPr>
        <w:t xml:space="preserve">PNC Exam Pearl: </w:t>
      </w:r>
      <w:r>
        <w:t>A seizure that continues without waking needs airway care and the ordered drug, not restraint.</w:t>
      </w:r>
    </w:p>
    <w:p/>
    <w:p>
      <w:pPr>
        <w:spacing w:before="200" w:after="40" w:line="276" w:lineRule="auto"/>
        <w:ind w:left="0"/>
      </w:pPr>
      <w:r>
        <w:rPr>
          <w:b/>
        </w:rPr>
        <w:t>Q24. A woman is brought to the emergency department after a fire with burns of the front of the chest and abdomen. Her airway and breathing are safe. Which action should the nurse take FIRST to work out the fluid needed in the FIRST hours?</w:t>
      </w:r>
    </w:p>
    <w:p>
      <w:pPr>
        <w:spacing w:before="0" w:after="0" w:line="276" w:lineRule="auto"/>
        <w:ind w:left="360"/>
      </w:pPr>
      <w:r>
        <w:rPr>
          <w:b/>
        </w:rPr>
        <w:t xml:space="preserve">(a) </w:t>
      </w:r>
      <w:r>
        <w:t>Count her pulse and breathing again</w:t>
      </w:r>
    </w:p>
    <w:p>
      <w:pPr>
        <w:spacing w:before="0" w:after="0" w:line="276" w:lineRule="auto"/>
        <w:ind w:left="360"/>
      </w:pPr>
      <w:r>
        <w:rPr>
          <w:b/>
        </w:rPr>
        <w:t xml:space="preserve">(b) </w:t>
      </w:r>
      <w:r>
        <w:t>Give fluid fast and work out the dose afterwards</w:t>
      </w:r>
    </w:p>
    <w:p>
      <w:pPr>
        <w:spacing w:before="0" w:after="0" w:line="276" w:lineRule="auto"/>
        <w:ind w:left="360"/>
      </w:pPr>
      <w:r>
        <w:rPr>
          <w:b/>
        </w:rPr>
        <w:t xml:space="preserve">(c) </w:t>
      </w:r>
      <w:r>
        <w:t>Cover the burns and note her pressure</w:t>
      </w:r>
    </w:p>
    <w:p>
      <w:pPr>
        <w:spacing w:before="0" w:after="0" w:line="276" w:lineRule="auto"/>
        <w:ind w:left="360"/>
      </w:pPr>
      <w:r>
        <w:rPr>
          <w:b/>
        </w:rPr>
        <w:t xml:space="preserve">(d) </w:t>
      </w:r>
      <w:r>
        <w:t>Note her weight and the percentage of body surface burnt</w:t>
      </w:r>
    </w:p>
    <w:p>
      <w:pPr>
        <w:spacing w:before="60" w:after="40" w:line="276" w:lineRule="auto"/>
        <w:ind w:left="360"/>
      </w:pPr>
      <w:r>
        <w:rPr>
          <w:b/>
        </w:rPr>
        <w:t xml:space="preserve">Answer: </w:t>
      </w:r>
      <w:r>
        <w:rPr>
          <w:b/>
          <w:color w:val="107C10"/>
        </w:rPr>
        <w:t>(d) Note her weight and the percentage of body surface burnt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Note her weight and the percentage of body surface burnt</w:t>
      </w:r>
    </w:p>
    <w:p>
      <w:pPr>
        <w:spacing w:before="0" w:after="60" w:line="276" w:lineRule="auto"/>
        <w:ind w:left="680" w:hanging="320"/>
      </w:pPr>
      <w:r>
        <w:rPr>
          <w:b/>
        </w:rPr>
        <w:t xml:space="preserve">• </w:t>
      </w:r>
      <w:r>
        <w:t xml:space="preserve">🧠 </w:t>
      </w:r>
      <w:r>
        <w:rPr>
          <w:b/>
          <w:color w:val="0D7377"/>
        </w:rPr>
        <w:t xml:space="preserve">Clinical Rationale: </w:t>
      </w:r>
      <w:r>
        <w:t>Fluid for the FIRST hours after a burn is calculated from body weight and the percentage of surface area burnt, so these two facts are noted FIRST.</w:t>
      </w:r>
    </w:p>
    <w:p>
      <w:pPr>
        <w:spacing w:before="0" w:after="60" w:line="276" w:lineRule="auto"/>
        <w:ind w:left="680" w:hanging="320"/>
      </w:pPr>
      <w:r>
        <w:rPr>
          <w:b/>
        </w:rPr>
        <w:t xml:space="preserve">• </w:t>
      </w:r>
      <w:r>
        <w:t xml:space="preserve">🔍 </w:t>
      </w:r>
      <w:r>
        <w:rPr>
          <w:b/>
          <w:color w:val="0D7377"/>
        </w:rPr>
        <w:t xml:space="preserve">Key Clue: </w:t>
      </w:r>
      <w:r>
        <w:t>burns of chest and abdomen with fluid to be calculated</w:t>
      </w:r>
    </w:p>
    <w:p>
      <w:pPr>
        <w:spacing w:before="0" w:after="60" w:line="276" w:lineRule="auto"/>
        <w:ind w:left="680" w:hanging="320"/>
      </w:pPr>
      <w:r>
        <w:rPr>
          <w:b/>
        </w:rPr>
        <w:t xml:space="preserve">• </w:t>
      </w:r>
      <w:r>
        <w:t xml:space="preserve">🚨 </w:t>
      </w:r>
      <w:r>
        <w:rPr>
          <w:b/>
          <w:color w:val="0D7377"/>
        </w:rPr>
        <w:t xml:space="preserve">Priority Principle: </w:t>
      </w:r>
      <w:r>
        <w:t>Burns - weight and burnt area decide the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Vital signs are already noted; the calculation needs weight and area.</w:t>
      </w:r>
    </w:p>
    <w:p>
      <w:pPr>
        <w:spacing w:before="0" w:after="0" w:line="276" w:lineRule="auto"/>
        <w:ind w:left="920" w:hanging="240"/>
      </w:pPr>
      <w:r>
        <w:t>– (b) Fluid is not started fast before the amount is calculated.</w:t>
      </w:r>
    </w:p>
    <w:p>
      <w:pPr>
        <w:spacing w:before="0" w:after="0" w:line="276" w:lineRule="auto"/>
        <w:ind w:left="920" w:hanging="240"/>
      </w:pPr>
      <w:r>
        <w:t>– (c) Covering and pressure are done alongside, not instead of, the calculation.</w:t>
      </w:r>
    </w:p>
    <w:p>
      <w:pPr>
        <w:spacing w:before="0" w:after="60" w:line="276" w:lineRule="auto"/>
        <w:ind w:left="680" w:hanging="320"/>
      </w:pPr>
      <w:r>
        <w:rPr>
          <w:b/>
        </w:rPr>
        <w:t xml:space="preserve">• </w:t>
      </w:r>
      <w:r>
        <w:t xml:space="preserve">⚠️ </w:t>
      </w:r>
      <w:r>
        <w:rPr>
          <w:b/>
          <w:color w:val="0D7377"/>
        </w:rPr>
        <w:t xml:space="preserve">PGI Exam Trap: </w:t>
      </w:r>
      <w:r>
        <w:t>Option (c) covers the wound, which is why dressing seems the FIRST task.</w:t>
      </w:r>
    </w:p>
    <w:p>
      <w:pPr>
        <w:spacing w:before="0" w:after="60" w:line="276" w:lineRule="auto"/>
        <w:ind w:left="680" w:hanging="320"/>
      </w:pPr>
      <w:r>
        <w:rPr>
          <w:b/>
        </w:rPr>
        <w:t xml:space="preserve">• </w:t>
      </w:r>
      <w:r>
        <w:t xml:space="preserve">⚡ </w:t>
      </w:r>
      <w:r>
        <w:rPr>
          <w:b/>
          <w:color w:val="0D7377"/>
        </w:rPr>
        <w:t xml:space="preserve">5-Second Recall: </w:t>
      </w:r>
      <w:r>
        <w:t>Jalne ke baad pehla kaam - wazan aur jalne ka hissa likho.</w:t>
      </w:r>
    </w:p>
    <w:p>
      <w:pPr>
        <w:spacing w:before="0" w:after="60" w:line="276" w:lineRule="auto"/>
        <w:ind w:left="680" w:hanging="320"/>
      </w:pPr>
      <w:r>
        <w:rPr>
          <w:b/>
        </w:rPr>
        <w:t xml:space="preserve">• </w:t>
      </w:r>
      <w:r>
        <w:t xml:space="preserve">💎 </w:t>
      </w:r>
      <w:r>
        <w:rPr>
          <w:b/>
          <w:color w:val="0D7377"/>
        </w:rPr>
        <w:t xml:space="preserve">PNC Exam Pearl: </w:t>
      </w:r>
      <w:r>
        <w:t>Burn fluid is worked out from weight and the percentage of body surface burnt.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Q25. A man who has been in bed for many days after a serious accident asks the nurse which food would help his wounds heal. Which statement is MOST appropriate for the nurse to make?</w:t>
      </w:r>
    </w:p>
    <w:p>
      <w:pPr>
        <w:spacing w:before="0" w:after="0" w:line="276" w:lineRule="auto"/>
        <w:ind w:left="360"/>
      </w:pPr>
      <w:r>
        <w:rPr>
          <w:b/>
        </w:rPr>
        <w:t xml:space="preserve">(a) </w:t>
      </w:r>
      <w:r>
        <w:t>The diet needs more protein with vitamin C and zinc</w:t>
      </w:r>
    </w:p>
    <w:p>
      <w:pPr>
        <w:spacing w:before="0" w:after="0" w:line="276" w:lineRule="auto"/>
        <w:ind w:left="360"/>
      </w:pPr>
      <w:r>
        <w:rPr>
          <w:b/>
        </w:rPr>
        <w:t xml:space="preserve">(b) </w:t>
      </w:r>
      <w:r>
        <w:t>The diet needs more sugar to give the body power</w:t>
      </w:r>
    </w:p>
    <w:p>
      <w:pPr>
        <w:spacing w:before="0" w:after="0" w:line="276" w:lineRule="auto"/>
        <w:ind w:left="360"/>
      </w:pPr>
      <w:r>
        <w:rPr>
          <w:b/>
        </w:rPr>
        <w:t xml:space="preserve">(c) </w:t>
      </w:r>
      <w:r>
        <w:t>The diet needs less salt to stop wound swelling</w:t>
      </w:r>
    </w:p>
    <w:p>
      <w:pPr>
        <w:spacing w:before="0" w:after="0" w:line="276" w:lineRule="auto"/>
        <w:ind w:left="360"/>
      </w:pPr>
      <w:r>
        <w:rPr>
          <w:b/>
        </w:rPr>
        <w:t xml:space="preserve">(d) </w:t>
      </w:r>
      <w:r>
        <w:t>The diet needs less water so the dressings stay dry</w:t>
      </w:r>
    </w:p>
    <w:p>
      <w:pPr>
        <w:spacing w:before="60" w:after="40" w:line="276" w:lineRule="auto"/>
        <w:ind w:left="360"/>
      </w:pPr>
      <w:r>
        <w:rPr>
          <w:b/>
        </w:rPr>
        <w:t xml:space="preserve">Answer: </w:t>
      </w:r>
      <w:r>
        <w:rPr>
          <w:b/>
          <w:color w:val="107C10"/>
        </w:rPr>
        <w:t>(a) The diet needs more protein with vitamin C and zinc</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diet needs more protein with vitamin C and zinc</w:t>
      </w:r>
    </w:p>
    <w:p>
      <w:pPr>
        <w:spacing w:before="0" w:after="60" w:line="276" w:lineRule="auto"/>
        <w:ind w:left="680" w:hanging="320"/>
      </w:pPr>
      <w:r>
        <w:rPr>
          <w:b/>
        </w:rPr>
        <w:t xml:space="preserve">• </w:t>
      </w:r>
      <w:r>
        <w:t xml:space="preserve">🧠 </w:t>
      </w:r>
      <w:r>
        <w:rPr>
          <w:b/>
          <w:color w:val="0D7377"/>
        </w:rPr>
        <w:t xml:space="preserve">Clinical Rationale: </w:t>
      </w:r>
      <w:r>
        <w:t>Wound healing needs protein for new tissue with vitamin C and zinc, so these are added to the diet.</w:t>
      </w:r>
    </w:p>
    <w:p>
      <w:pPr>
        <w:spacing w:before="0" w:after="60" w:line="276" w:lineRule="auto"/>
        <w:ind w:left="680" w:hanging="320"/>
      </w:pPr>
      <w:r>
        <w:rPr>
          <w:b/>
        </w:rPr>
        <w:t xml:space="preserve">• </w:t>
      </w:r>
      <w:r>
        <w:t xml:space="preserve">🔍 </w:t>
      </w:r>
      <w:r>
        <w:rPr>
          <w:b/>
          <w:color w:val="0D7377"/>
        </w:rPr>
        <w:t xml:space="preserve">Key Clue: </w:t>
      </w:r>
      <w:r>
        <w:t>bed rest after an accident with wounds healing</w:t>
      </w:r>
    </w:p>
    <w:p>
      <w:pPr>
        <w:spacing w:before="0" w:after="60" w:line="276" w:lineRule="auto"/>
        <w:ind w:left="680" w:hanging="320"/>
      </w:pPr>
      <w:r>
        <w:rPr>
          <w:b/>
        </w:rPr>
        <w:t xml:space="preserve">• </w:t>
      </w:r>
      <w:r>
        <w:t xml:space="preserve">🚨 </w:t>
      </w:r>
      <w:r>
        <w:rPr>
          <w:b/>
          <w:color w:val="0D7377"/>
        </w:rPr>
        <w:t xml:space="preserve">Priority Principle: </w:t>
      </w:r>
      <w:r>
        <w:t>Wound healing - protein, vitamin C and zinc</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Sugar alone does not build new tissue.</w:t>
      </w:r>
    </w:p>
    <w:p>
      <w:pPr>
        <w:spacing w:before="0" w:after="0" w:line="276" w:lineRule="auto"/>
        <w:ind w:left="920" w:hanging="240"/>
      </w:pPr>
      <w:r>
        <w:t>– (c) Less salt does not heal wounds.</w:t>
      </w:r>
    </w:p>
    <w:p>
      <w:pPr>
        <w:spacing w:before="0" w:after="0" w:line="276" w:lineRule="auto"/>
        <w:ind w:left="920" w:hanging="240"/>
      </w:pPr>
      <w:r>
        <w:t>– (d) Less water dehydrates him and does not heal the wound.</w:t>
      </w:r>
    </w:p>
    <w:p>
      <w:pPr>
        <w:spacing w:before="0" w:after="60" w:line="276" w:lineRule="auto"/>
        <w:ind w:left="680" w:hanging="320"/>
      </w:pPr>
      <w:r>
        <w:rPr>
          <w:b/>
        </w:rPr>
        <w:t xml:space="preserve">• </w:t>
      </w:r>
      <w:r>
        <w:t xml:space="preserve">⚠️ </w:t>
      </w:r>
      <w:r>
        <w:rPr>
          <w:b/>
          <w:color w:val="0D7377"/>
        </w:rPr>
        <w:t xml:space="preserve">PGI Exam Trap: </w:t>
      </w:r>
      <w:r>
        <w:t>Option (b) treats sugar as energy for healing, which is why it seems helpful.</w:t>
      </w:r>
    </w:p>
    <w:p>
      <w:pPr>
        <w:spacing w:before="0" w:after="60" w:line="276" w:lineRule="auto"/>
        <w:ind w:left="680" w:hanging="320"/>
      </w:pPr>
      <w:r>
        <w:rPr>
          <w:b/>
        </w:rPr>
        <w:t xml:space="preserve">• </w:t>
      </w:r>
      <w:r>
        <w:t xml:space="preserve">⚡ </w:t>
      </w:r>
      <w:r>
        <w:rPr>
          <w:b/>
          <w:color w:val="0D7377"/>
        </w:rPr>
        <w:t xml:space="preserve">5-Second Recall: </w:t>
      </w:r>
      <w:r>
        <w:t>Ghaav bharne ke liye protein, vitamin C aur zinc badhao.</w:t>
      </w:r>
    </w:p>
    <w:p>
      <w:pPr>
        <w:spacing w:before="0" w:after="60" w:line="276" w:lineRule="auto"/>
        <w:ind w:left="680" w:hanging="320"/>
      </w:pPr>
      <w:r>
        <w:rPr>
          <w:b/>
        </w:rPr>
        <w:t xml:space="preserve">• </w:t>
      </w:r>
      <w:r>
        <w:t xml:space="preserve">💎 </w:t>
      </w:r>
      <w:r>
        <w:rPr>
          <w:b/>
          <w:color w:val="0D7377"/>
        </w:rPr>
        <w:t xml:space="preserve">PNC Exam Pearl: </w:t>
      </w:r>
      <w:r>
        <w:t>A healing wound needs protein, vitamin C and zinc.</w:t>
      </w:r>
    </w:p>
    <w:p/>
    <w:p>
      <w:pPr>
        <w:spacing w:before="200" w:after="40" w:line="276" w:lineRule="auto"/>
        <w:ind w:left="0"/>
      </w:pPr>
      <w:r>
        <w:rPr>
          <w:b/>
        </w:rPr>
        <w:t>Q26. A man with diabetes is brought to the emergency department with deep, fast breathing and a sweet smell on his breath, and his glucose is 400 mg/dL. Which action should the nurse take FIRST?</w:t>
      </w:r>
    </w:p>
    <w:p>
      <w:pPr>
        <w:spacing w:before="0" w:after="0" w:line="276" w:lineRule="auto"/>
        <w:ind w:left="360"/>
      </w:pPr>
      <w:r>
        <w:rPr>
          <w:b/>
        </w:rPr>
        <w:t xml:space="preserve">(a) </w:t>
      </w:r>
      <w:r>
        <w:t>Ask him to take his next insulin dose at home</w:t>
      </w:r>
    </w:p>
    <w:p>
      <w:pPr>
        <w:spacing w:before="0" w:after="0" w:line="276" w:lineRule="auto"/>
        <w:ind w:left="360"/>
      </w:pPr>
      <w:r>
        <w:rPr>
          <w:b/>
        </w:rPr>
        <w:t xml:space="preserve">(b) </w:t>
      </w:r>
      <w:r>
        <w:t>Give a glucose tablet by mouth</w:t>
      </w:r>
    </w:p>
    <w:p>
      <w:pPr>
        <w:spacing w:before="0" w:after="0" w:line="276" w:lineRule="auto"/>
        <w:ind w:left="360"/>
      </w:pPr>
      <w:r>
        <w:rPr>
          <w:b/>
        </w:rPr>
        <w:t xml:space="preserve">(c) </w:t>
      </w:r>
      <w:r>
        <w:t>Give fruit juice to settle the sweet breath</w:t>
      </w:r>
    </w:p>
    <w:p>
      <w:pPr>
        <w:spacing w:before="0" w:after="0" w:line="276" w:lineRule="auto"/>
        <w:ind w:left="360"/>
      </w:pPr>
      <w:r>
        <w:rPr>
          <w:b/>
        </w:rPr>
        <w:t xml:space="preserve">(d) </w:t>
      </w:r>
      <w:r>
        <w:t>Start the ordered IV fluid and insulin at once</w:t>
      </w:r>
    </w:p>
    <w:p>
      <w:pPr>
        <w:spacing w:before="60" w:after="40" w:line="276" w:lineRule="auto"/>
        <w:ind w:left="360"/>
      </w:pPr>
      <w:r>
        <w:rPr>
          <w:b/>
        </w:rPr>
        <w:t xml:space="preserve">Answer: </w:t>
      </w:r>
      <w:r>
        <w:rPr>
          <w:b/>
          <w:color w:val="107C10"/>
        </w:rPr>
        <w:t>(d) Start the ordered IV fluid and insulin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Start the ordered IV fluid and insulin at once</w:t>
      </w:r>
    </w:p>
    <w:p>
      <w:pPr>
        <w:spacing w:before="0" w:after="60" w:line="276" w:lineRule="auto"/>
        <w:ind w:left="680" w:hanging="320"/>
      </w:pPr>
      <w:r>
        <w:rPr>
          <w:b/>
        </w:rPr>
        <w:t xml:space="preserve">• </w:t>
      </w:r>
      <w:r>
        <w:t xml:space="preserve">🧠 </w:t>
      </w:r>
      <w:r>
        <w:rPr>
          <w:b/>
          <w:color w:val="0D7377"/>
        </w:rPr>
        <w:t xml:space="preserve">Clinical Rationale: </w:t>
      </w:r>
      <w:r>
        <w:t>Deep, fast breathing with a fruity breath and glucose of 400 mg/dL suggests ketoacidosis, so IV fluid and insulin are started as ordered.</w:t>
      </w:r>
    </w:p>
    <w:p>
      <w:pPr>
        <w:spacing w:before="0" w:after="60" w:line="276" w:lineRule="auto"/>
        <w:ind w:left="680" w:hanging="320"/>
      </w:pPr>
      <w:r>
        <w:rPr>
          <w:b/>
        </w:rPr>
        <w:t xml:space="preserve">• </w:t>
      </w:r>
      <w:r>
        <w:t xml:space="preserve">🔍 </w:t>
      </w:r>
      <w:r>
        <w:rPr>
          <w:b/>
          <w:color w:val="0D7377"/>
        </w:rPr>
        <w:t xml:space="preserve">Key Clue: </w:t>
      </w:r>
      <w:r>
        <w:t>diabetes with deep fast breathing, sweet breath and glucose 400 mg/dL</w:t>
      </w:r>
    </w:p>
    <w:p>
      <w:pPr>
        <w:spacing w:before="0" w:after="60" w:line="276" w:lineRule="auto"/>
        <w:ind w:left="680" w:hanging="320"/>
      </w:pPr>
      <w:r>
        <w:rPr>
          <w:b/>
        </w:rPr>
        <w:t xml:space="preserve">• </w:t>
      </w:r>
      <w:r>
        <w:t xml:space="preserve">🚨 </w:t>
      </w:r>
      <w:r>
        <w:rPr>
          <w:b/>
          <w:color w:val="0D7377"/>
        </w:rPr>
        <w:t xml:space="preserve">Priority Principle: </w:t>
      </w:r>
      <w:r>
        <w:t>Ketoacidosis - IV fluid and insulin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him home leaves a dangerous state untreated.</w:t>
      </w:r>
    </w:p>
    <w:p>
      <w:pPr>
        <w:spacing w:before="0" w:after="0" w:line="276" w:lineRule="auto"/>
        <w:ind w:left="920" w:hanging="240"/>
      </w:pPr>
      <w:r>
        <w:t>– (b) A glucose tablet is wrong when glucose is already very high.</w:t>
      </w:r>
    </w:p>
    <w:p>
      <w:pPr>
        <w:spacing w:before="0" w:after="0" w:line="276" w:lineRule="auto"/>
        <w:ind w:left="920" w:hanging="240"/>
      </w:pPr>
      <w:r>
        <w:t>– (c) Fruit juice raises a glucose that is already very high.</w:t>
      </w:r>
    </w:p>
    <w:p>
      <w:pPr>
        <w:spacing w:before="0" w:after="60" w:line="276" w:lineRule="auto"/>
        <w:ind w:left="680" w:hanging="320"/>
      </w:pPr>
      <w:r>
        <w:rPr>
          <w:b/>
        </w:rPr>
        <w:t xml:space="preserve">• </w:t>
      </w:r>
      <w:r>
        <w:t xml:space="preserve">⚠️ </w:t>
      </w:r>
      <w:r>
        <w:rPr>
          <w:b/>
          <w:color w:val="0D7377"/>
        </w:rPr>
        <w:t xml:space="preserve">PGI Exam Trap: </w:t>
      </w:r>
      <w:r>
        <w:t>Option (b) uses a sugar tablet, which is why it seems the diabetic's usual remedy.</w:t>
      </w:r>
    </w:p>
    <w:p>
      <w:pPr>
        <w:spacing w:before="0" w:after="60" w:line="276" w:lineRule="auto"/>
        <w:ind w:left="680" w:hanging="320"/>
      </w:pPr>
      <w:r>
        <w:rPr>
          <w:b/>
        </w:rPr>
        <w:t xml:space="preserve">• </w:t>
      </w:r>
      <w:r>
        <w:t xml:space="preserve">⚡ </w:t>
      </w:r>
      <w:r>
        <w:rPr>
          <w:b/>
          <w:color w:val="0D7377"/>
        </w:rPr>
        <w:t xml:space="preserve">5-Second Recall: </w:t>
      </w:r>
      <w:r>
        <w:t>Sugar 400 aur tez gehri saans - turant drip aur insulin.</w:t>
      </w:r>
    </w:p>
    <w:p>
      <w:pPr>
        <w:spacing w:before="0" w:after="60" w:line="276" w:lineRule="auto"/>
        <w:ind w:left="680" w:hanging="320"/>
      </w:pPr>
      <w:r>
        <w:rPr>
          <w:b/>
        </w:rPr>
        <w:t xml:space="preserve">• </w:t>
      </w:r>
      <w:r>
        <w:t xml:space="preserve">💎 </w:t>
      </w:r>
      <w:r>
        <w:rPr>
          <w:b/>
          <w:color w:val="0D7377"/>
        </w:rPr>
        <w:t xml:space="preserve">PNC Exam Pearl: </w:t>
      </w:r>
      <w:r>
        <w:t>Very high glucose with deep fast breathing and sweet breath needs IV fluid and insulin.</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Q27. A woman who had an operation four days ago is brought to the emergency department with a high fever and fast pulse, and the nurse notes that her wound is red and warm. Which statement is MOST appropriate for the nurse to make?</w:t>
      </w:r>
    </w:p>
    <w:p>
      <w:pPr>
        <w:spacing w:before="0" w:after="0" w:line="276" w:lineRule="auto"/>
        <w:ind w:left="360"/>
      </w:pPr>
      <w:r>
        <w:rPr>
          <w:b/>
        </w:rPr>
        <w:t xml:space="preserve">(a) </w:t>
      </w:r>
      <w:r>
        <w:t>The wound should be washed with soap at home</w:t>
      </w:r>
    </w:p>
    <w:p>
      <w:pPr>
        <w:spacing w:before="0" w:after="0" w:line="276" w:lineRule="auto"/>
        <w:ind w:left="360"/>
      </w:pPr>
      <w:r>
        <w:rPr>
          <w:b/>
        </w:rPr>
        <w:t xml:space="preserve">(b) </w:t>
      </w:r>
      <w:r>
        <w:t>The fever is from the weather and the wound will settle</w:t>
      </w:r>
    </w:p>
    <w:p>
      <w:pPr>
        <w:spacing w:before="0" w:after="0" w:line="276" w:lineRule="auto"/>
        <w:ind w:left="360"/>
      </w:pPr>
      <w:r>
        <w:rPr>
          <w:b/>
        </w:rPr>
        <w:t xml:space="preserve">(c) </w:t>
      </w:r>
      <w:r>
        <w:t>The wound is infected, and the doctor is to be told</w:t>
      </w:r>
    </w:p>
    <w:p>
      <w:pPr>
        <w:spacing w:before="0" w:after="0" w:line="276" w:lineRule="auto"/>
        <w:ind w:left="360"/>
      </w:pPr>
      <w:r>
        <w:rPr>
          <w:b/>
        </w:rPr>
        <w:t xml:space="preserve">(d) </w:t>
      </w:r>
      <w:r>
        <w:t>Fever is usual after abdominal surgery</w:t>
      </w:r>
    </w:p>
    <w:p>
      <w:pPr>
        <w:spacing w:before="60" w:after="40" w:line="276" w:lineRule="auto"/>
        <w:ind w:left="360"/>
      </w:pPr>
      <w:r>
        <w:rPr>
          <w:b/>
        </w:rPr>
        <w:t xml:space="preserve">Answer: </w:t>
      </w:r>
      <w:r>
        <w:rPr>
          <w:b/>
          <w:color w:val="107C10"/>
        </w:rPr>
        <w:t>(c) The wound is infected, and the doctor is to be told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wound is infected, and the doctor is to be told</w:t>
      </w:r>
    </w:p>
    <w:p>
      <w:pPr>
        <w:spacing w:before="0" w:after="60" w:line="276" w:lineRule="auto"/>
        <w:ind w:left="680" w:hanging="320"/>
      </w:pPr>
      <w:r>
        <w:rPr>
          <w:b/>
        </w:rPr>
        <w:t xml:space="preserve">• </w:t>
      </w:r>
      <w:r>
        <w:t xml:space="preserve">🧠 </w:t>
      </w:r>
      <w:r>
        <w:rPr>
          <w:b/>
          <w:color w:val="0D7377"/>
        </w:rPr>
        <w:t xml:space="preserve">Clinical Rationale: </w:t>
      </w:r>
      <w:r>
        <w:t>High fever with a fast pulse and a red, warm wound four days after surgery suggests wound infection, so the doctor is told.</w:t>
      </w:r>
    </w:p>
    <w:p>
      <w:pPr>
        <w:spacing w:before="0" w:after="60" w:line="276" w:lineRule="auto"/>
        <w:ind w:left="680" w:hanging="320"/>
      </w:pPr>
      <w:r>
        <w:rPr>
          <w:b/>
        </w:rPr>
        <w:t xml:space="preserve">• </w:t>
      </w:r>
      <w:r>
        <w:t xml:space="preserve">🔍 </w:t>
      </w:r>
      <w:r>
        <w:rPr>
          <w:b/>
          <w:color w:val="0D7377"/>
        </w:rPr>
        <w:t xml:space="preserve">Key Clue: </w:t>
      </w:r>
      <w:r>
        <w:t>four days after surgery with fever, fast pulse and a red warm wound</w:t>
      </w:r>
    </w:p>
    <w:p>
      <w:pPr>
        <w:spacing w:before="0" w:after="60" w:line="276" w:lineRule="auto"/>
        <w:ind w:left="680" w:hanging="320"/>
      </w:pPr>
      <w:r>
        <w:rPr>
          <w:b/>
        </w:rPr>
        <w:t xml:space="preserve">• </w:t>
      </w:r>
      <w:r>
        <w:t xml:space="preserve">🚨 </w:t>
      </w:r>
      <w:r>
        <w:rPr>
          <w:b/>
          <w:color w:val="0D7377"/>
        </w:rPr>
        <w:t xml:space="preserve">Priority Principle: </w:t>
      </w:r>
      <w:r>
        <w:t>Wound infection - report 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Washing at home does not treat an infection.</w:t>
      </w:r>
    </w:p>
    <w:p>
      <w:pPr>
        <w:spacing w:before="0" w:after="0" w:line="276" w:lineRule="auto"/>
        <w:ind w:left="920" w:hanging="240"/>
      </w:pPr>
      <w:r>
        <w:t>– (b) Weather does not explain a red, warm wound with fever.</w:t>
      </w:r>
    </w:p>
    <w:p>
      <w:pPr>
        <w:spacing w:before="0" w:after="0" w:line="276" w:lineRule="auto"/>
        <w:ind w:left="920" w:hanging="240"/>
      </w:pPr>
      <w:r>
        <w:t>– (d) High fever four days after surgery is not usual.</w:t>
      </w:r>
    </w:p>
    <w:p>
      <w:pPr>
        <w:spacing w:before="0" w:after="60" w:line="276" w:lineRule="auto"/>
        <w:ind w:left="680" w:hanging="320"/>
      </w:pPr>
      <w:r>
        <w:rPr>
          <w:b/>
        </w:rPr>
        <w:t xml:space="preserve">• </w:t>
      </w:r>
      <w:r>
        <w:t xml:space="preserve">⚠️ </w:t>
      </w:r>
      <w:r>
        <w:rPr>
          <w:b/>
          <w:color w:val="0D7377"/>
        </w:rPr>
        <w:t xml:space="preserve">PGI Exam Trap: </w:t>
      </w:r>
      <w:r>
        <w:t>Option (d) treats a slight fever as expected, which is why fever seems a normal part of recovery.</w:t>
      </w:r>
    </w:p>
    <w:p>
      <w:pPr>
        <w:spacing w:before="0" w:after="60" w:line="276" w:lineRule="auto"/>
        <w:ind w:left="680" w:hanging="320"/>
      </w:pPr>
      <w:r>
        <w:rPr>
          <w:b/>
        </w:rPr>
        <w:t xml:space="preserve">• </w:t>
      </w:r>
      <w:r>
        <w:t xml:space="preserve">⚡ </w:t>
      </w:r>
      <w:r>
        <w:rPr>
          <w:b/>
          <w:color w:val="0D7377"/>
        </w:rPr>
        <w:t xml:space="preserve">5-Second Recall: </w:t>
      </w:r>
      <w:r>
        <w:t>Operation ke baad bukhar aur ghaav laal garam - doctor ko batao.</w:t>
      </w:r>
    </w:p>
    <w:p>
      <w:pPr>
        <w:spacing w:before="0" w:after="60" w:line="276" w:lineRule="auto"/>
        <w:ind w:left="680" w:hanging="320"/>
      </w:pPr>
      <w:r>
        <w:rPr>
          <w:b/>
        </w:rPr>
        <w:t xml:space="preserve">• </w:t>
      </w:r>
      <w:r>
        <w:t xml:space="preserve">💎 </w:t>
      </w:r>
      <w:r>
        <w:rPr>
          <w:b/>
          <w:color w:val="0D7377"/>
        </w:rPr>
        <w:t xml:space="preserve">PNC Exam Pearl: </w:t>
      </w:r>
      <w:r>
        <w:t>Fever with a red, warm wound after surgery is reported as infection.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Q28. A man who hit his head is brought to the emergency department and the nurse notes that his right pupil is wide and does NOT react to light. Which statement is MOST appropriate for the nurse to make?</w:t>
      </w:r>
    </w:p>
    <w:p>
      <w:pPr>
        <w:spacing w:before="0" w:after="0" w:line="276" w:lineRule="auto"/>
        <w:ind w:left="360"/>
      </w:pPr>
      <w:r>
        <w:rPr>
          <w:b/>
        </w:rPr>
        <w:t xml:space="preserve">(a) </w:t>
      </w:r>
      <w:r>
        <w:t>The wide pupil is from room lighting and will settle</w:t>
      </w:r>
    </w:p>
    <w:p>
      <w:pPr>
        <w:spacing w:before="0" w:after="0" w:line="276" w:lineRule="auto"/>
        <w:ind w:left="360"/>
      </w:pPr>
      <w:r>
        <w:rPr>
          <w:b/>
        </w:rPr>
        <w:t xml:space="preserve">(b) </w:t>
      </w:r>
      <w:r>
        <w:t>The wide pupil suggests raised intracranial pressure and is reported at once</w:t>
      </w:r>
    </w:p>
    <w:p>
      <w:pPr>
        <w:spacing w:before="0" w:after="0" w:line="276" w:lineRule="auto"/>
        <w:ind w:left="360"/>
      </w:pPr>
      <w:r>
        <w:rPr>
          <w:b/>
        </w:rPr>
        <w:t xml:space="preserve">(c) </w:t>
      </w:r>
      <w:r>
        <w:t>The pupil will be noted after the evening round</w:t>
      </w:r>
    </w:p>
    <w:p>
      <w:pPr>
        <w:spacing w:before="0" w:after="0" w:line="276" w:lineRule="auto"/>
        <w:ind w:left="360"/>
      </w:pPr>
      <w:r>
        <w:rPr>
          <w:b/>
        </w:rPr>
        <w:t xml:space="preserve">(d) </w:t>
      </w:r>
      <w:r>
        <w:t>A wide pupil is usual after a blow to the head</w:t>
      </w:r>
    </w:p>
    <w:p>
      <w:pPr>
        <w:spacing w:before="60" w:after="40" w:line="276" w:lineRule="auto"/>
        <w:ind w:left="360"/>
      </w:pPr>
      <w:r>
        <w:rPr>
          <w:b/>
        </w:rPr>
        <w:t xml:space="preserve">Answer: </w:t>
      </w:r>
      <w:r>
        <w:rPr>
          <w:b/>
          <w:color w:val="107C10"/>
        </w:rPr>
        <w:t>(b) The wide pupil suggests raised intracranial pressure and is reported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wide pupil suggests raised intracranial pressure and is reported at once</w:t>
      </w:r>
    </w:p>
    <w:p>
      <w:pPr>
        <w:spacing w:before="0" w:after="60" w:line="276" w:lineRule="auto"/>
        <w:ind w:left="680" w:hanging="320"/>
      </w:pPr>
      <w:r>
        <w:rPr>
          <w:b/>
        </w:rPr>
        <w:t xml:space="preserve">• </w:t>
      </w:r>
      <w:r>
        <w:t xml:space="preserve">🧠 </w:t>
      </w:r>
      <w:r>
        <w:rPr>
          <w:b/>
          <w:color w:val="0D7377"/>
        </w:rPr>
        <w:t xml:space="preserve">Clinical Rationale: </w:t>
      </w:r>
      <w:r>
        <w:t>A pupil that stays dilated and does NOT react after head injury suggests rising intracranial pressure, so it is reported at once.</w:t>
      </w:r>
    </w:p>
    <w:p>
      <w:pPr>
        <w:spacing w:before="0" w:after="60" w:line="276" w:lineRule="auto"/>
        <w:ind w:left="680" w:hanging="320"/>
      </w:pPr>
      <w:r>
        <w:rPr>
          <w:b/>
        </w:rPr>
        <w:t xml:space="preserve">• </w:t>
      </w:r>
      <w:r>
        <w:t xml:space="preserve">🔍 </w:t>
      </w:r>
      <w:r>
        <w:rPr>
          <w:b/>
          <w:color w:val="0D7377"/>
        </w:rPr>
        <w:t xml:space="preserve">Key Clue: </w:t>
      </w:r>
      <w:r>
        <w:t>head injury with a dilated, non-reactive right pupil</w:t>
      </w:r>
    </w:p>
    <w:p>
      <w:pPr>
        <w:spacing w:before="0" w:after="60" w:line="276" w:lineRule="auto"/>
        <w:ind w:left="680" w:hanging="320"/>
      </w:pPr>
      <w:r>
        <w:rPr>
          <w:b/>
        </w:rPr>
        <w:t xml:space="preserve">• </w:t>
      </w:r>
      <w:r>
        <w:t xml:space="preserve">🚨 </w:t>
      </w:r>
      <w:r>
        <w:rPr>
          <w:b/>
          <w:color w:val="0D7377"/>
        </w:rPr>
        <w:t xml:space="preserve">Priority Principle: </w:t>
      </w:r>
      <w:r>
        <w:t>Raised intracranial pressure - the dilated pupil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Room light does not keep one pupil dilated.</w:t>
      </w:r>
    </w:p>
    <w:p>
      <w:pPr>
        <w:spacing w:before="0" w:after="0" w:line="276" w:lineRule="auto"/>
        <w:ind w:left="920" w:hanging="240"/>
      </w:pPr>
      <w:r>
        <w:t>– (c) A note after the round is far too late.</w:t>
      </w:r>
    </w:p>
    <w:p>
      <w:pPr>
        <w:spacing w:before="0" w:after="0" w:line="276" w:lineRule="auto"/>
        <w:ind w:left="920" w:hanging="240"/>
      </w:pPr>
      <w:r>
        <w:t>– (d) A fixed dilated pupil is not usual.</w:t>
      </w:r>
    </w:p>
    <w:p>
      <w:pPr>
        <w:spacing w:before="0" w:after="60" w:line="276" w:lineRule="auto"/>
        <w:ind w:left="680" w:hanging="320"/>
      </w:pPr>
      <w:r>
        <w:rPr>
          <w:b/>
        </w:rPr>
        <w:t xml:space="preserve">• </w:t>
      </w:r>
      <w:r>
        <w:t xml:space="preserve">⚠️ </w:t>
      </w:r>
      <w:r>
        <w:rPr>
          <w:b/>
          <w:color w:val="0D7377"/>
        </w:rPr>
        <w:t xml:space="preserve">PGI Exam Trap: </w:t>
      </w:r>
      <w:r>
        <w:t>Option (c) seems a careful charting habit, which is why a later note is chosen.</w:t>
      </w:r>
    </w:p>
    <w:p>
      <w:pPr>
        <w:spacing w:before="0" w:after="60" w:line="276" w:lineRule="auto"/>
        <w:ind w:left="680" w:hanging="320"/>
      </w:pPr>
      <w:r>
        <w:rPr>
          <w:b/>
        </w:rPr>
        <w:t xml:space="preserve">• </w:t>
      </w:r>
      <w:r>
        <w:t xml:space="preserve">⚡ </w:t>
      </w:r>
      <w:r>
        <w:rPr>
          <w:b/>
          <w:color w:val="0D7377"/>
        </w:rPr>
        <w:t xml:space="preserve">5-Second Recall: </w:t>
      </w:r>
      <w:r>
        <w:t>Ek putli badi aur roshni par chhoti nahi - turant batao.</w:t>
      </w:r>
    </w:p>
    <w:p>
      <w:pPr>
        <w:spacing w:before="0" w:after="60" w:line="276" w:lineRule="auto"/>
        <w:ind w:left="680" w:hanging="320"/>
      </w:pPr>
      <w:r>
        <w:rPr>
          <w:b/>
        </w:rPr>
        <w:t xml:space="preserve">• </w:t>
      </w:r>
      <w:r>
        <w:t xml:space="preserve">💎 </w:t>
      </w:r>
      <w:r>
        <w:rPr>
          <w:b/>
          <w:color w:val="0D7377"/>
        </w:rPr>
        <w:t xml:space="preserve">PNC Exam Pearl: </w:t>
      </w:r>
      <w:r>
        <w:t>A fixed dilated pupil after head injury is a sign of raised intracranial pressure.</w:t>
      </w:r>
    </w:p>
    <w:p/>
    <w:p>
      <w:pPr>
        <w:spacing w:before="200" w:after="40" w:line="276" w:lineRule="auto"/>
        <w:ind w:left="0"/>
      </w:pPr>
      <w:r>
        <w:rPr>
          <w:b/>
        </w:rPr>
        <w:t>Q29. A man in the emergency department has NOT passed urine for ten hours after an accident, and the nurse notes a full, tender bladder and a doctor's order for a catheter. Which action should the nurse take FIRST?</w:t>
      </w:r>
    </w:p>
    <w:p>
      <w:pPr>
        <w:spacing w:before="0" w:after="0" w:line="276" w:lineRule="auto"/>
        <w:ind w:left="360"/>
      </w:pPr>
      <w:r>
        <w:rPr>
          <w:b/>
        </w:rPr>
        <w:t xml:space="preserve">(a) </w:t>
      </w:r>
      <w:r>
        <w:t>Wait for him to pass urine on his own</w:t>
      </w:r>
    </w:p>
    <w:p>
      <w:pPr>
        <w:spacing w:before="0" w:after="0" w:line="276" w:lineRule="auto"/>
        <w:ind w:left="360"/>
      </w:pPr>
      <w:r>
        <w:rPr>
          <w:b/>
        </w:rPr>
        <w:t xml:space="preserve">(b) </w:t>
      </w:r>
      <w:r>
        <w:t>Press the bladder hard to force urine out</w:t>
      </w:r>
    </w:p>
    <w:p>
      <w:pPr>
        <w:spacing w:before="0" w:after="0" w:line="276" w:lineRule="auto"/>
        <w:ind w:left="360"/>
      </w:pPr>
      <w:r>
        <w:rPr>
          <w:b/>
        </w:rPr>
        <w:t xml:space="preserve">(c) </w:t>
      </w:r>
      <w:r>
        <w:t>Ask him to drink more water before catheterisation</w:t>
      </w:r>
    </w:p>
    <w:p>
      <w:pPr>
        <w:spacing w:before="0" w:after="0" w:line="276" w:lineRule="auto"/>
        <w:ind w:left="360"/>
      </w:pPr>
      <w:r>
        <w:rPr>
          <w:b/>
        </w:rPr>
        <w:t xml:space="preserve">(d) </w:t>
      </w:r>
      <w:r>
        <w:t>Explain the procedure and keep the catheter set ready</w:t>
      </w:r>
    </w:p>
    <w:p>
      <w:pPr>
        <w:spacing w:before="60" w:after="40" w:line="276" w:lineRule="auto"/>
        <w:ind w:left="360"/>
      </w:pPr>
      <w:r>
        <w:rPr>
          <w:b/>
        </w:rPr>
        <w:t xml:space="preserve">Answer: </w:t>
      </w:r>
      <w:r>
        <w:rPr>
          <w:b/>
          <w:color w:val="107C10"/>
        </w:rPr>
        <w:t>(d) Explain the procedure and keep the catheter set ready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Explain the procedure and keep the catheter set ready</w:t>
      </w:r>
    </w:p>
    <w:p>
      <w:pPr>
        <w:spacing w:before="0" w:after="60" w:line="276" w:lineRule="auto"/>
        <w:ind w:left="680" w:hanging="320"/>
      </w:pPr>
      <w:r>
        <w:rPr>
          <w:b/>
        </w:rPr>
        <w:t xml:space="preserve">• </w:t>
      </w:r>
      <w:r>
        <w:t xml:space="preserve">🧠 </w:t>
      </w:r>
      <w:r>
        <w:rPr>
          <w:b/>
          <w:color w:val="0D7377"/>
        </w:rPr>
        <w:t xml:space="preserve">Clinical Rationale: </w:t>
      </w:r>
      <w:r>
        <w:t>A full, tender bladder after ten hours needs the ordered catheter, so the nurse explains the procedure and gets the set ready.</w:t>
      </w:r>
    </w:p>
    <w:p>
      <w:pPr>
        <w:spacing w:before="0" w:after="60" w:line="276" w:lineRule="auto"/>
        <w:ind w:left="680" w:hanging="320"/>
      </w:pPr>
      <w:r>
        <w:rPr>
          <w:b/>
        </w:rPr>
        <w:t xml:space="preserve">• </w:t>
      </w:r>
      <w:r>
        <w:t xml:space="preserve">🔍 </w:t>
      </w:r>
      <w:r>
        <w:rPr>
          <w:b/>
          <w:color w:val="0D7377"/>
        </w:rPr>
        <w:t xml:space="preserve">Key Clue: </w:t>
      </w:r>
      <w:r>
        <w:t>no urine for ten hours with a full tender bladder</w:t>
      </w:r>
    </w:p>
    <w:p>
      <w:pPr>
        <w:spacing w:before="0" w:after="60" w:line="276" w:lineRule="auto"/>
        <w:ind w:left="680" w:hanging="320"/>
      </w:pPr>
      <w:r>
        <w:rPr>
          <w:b/>
        </w:rPr>
        <w:t xml:space="preserve">• </w:t>
      </w:r>
      <w:r>
        <w:t xml:space="preserve">🚨 </w:t>
      </w:r>
      <w:r>
        <w:rPr>
          <w:b/>
          <w:color w:val="0D7377"/>
        </w:rPr>
        <w:t xml:space="preserve">Priority Principle: </w:t>
      </w:r>
      <w:r>
        <w:t>Full bladder - ordered catheter with the set ready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leaves a painful full bladder.</w:t>
      </w:r>
    </w:p>
    <w:p>
      <w:pPr>
        <w:spacing w:before="0" w:after="0" w:line="276" w:lineRule="auto"/>
        <w:ind w:left="920" w:hanging="240"/>
      </w:pPr>
      <w:r>
        <w:t>– (b) Hard pressure can injure the full bladder.</w:t>
      </w:r>
    </w:p>
    <w:p>
      <w:pPr>
        <w:spacing w:before="0" w:after="0" w:line="276" w:lineRule="auto"/>
        <w:ind w:left="920" w:hanging="240"/>
      </w:pPr>
      <w:r>
        <w:t>– (c) More water adds to a bladder that is already full.</w:t>
      </w:r>
    </w:p>
    <w:p>
      <w:pPr>
        <w:spacing w:before="0" w:after="60" w:line="276" w:lineRule="auto"/>
        <w:ind w:left="680" w:hanging="320"/>
      </w:pPr>
      <w:r>
        <w:rPr>
          <w:b/>
        </w:rPr>
        <w:t xml:space="preserve">• </w:t>
      </w:r>
      <w:r>
        <w:t xml:space="preserve">⚠️ </w:t>
      </w:r>
      <w:r>
        <w:rPr>
          <w:b/>
          <w:color w:val="0D7377"/>
        </w:rPr>
        <w:t xml:space="preserve">PGI Exam Trap: </w:t>
      </w:r>
      <w:r>
        <w:t>Option (b) seems a quick way to empty the bladder, which is why pressing is chosen.</w:t>
      </w:r>
    </w:p>
    <w:p>
      <w:pPr>
        <w:spacing w:before="0" w:after="60" w:line="276" w:lineRule="auto"/>
        <w:ind w:left="680" w:hanging="320"/>
      </w:pPr>
      <w:r>
        <w:rPr>
          <w:b/>
        </w:rPr>
        <w:t xml:space="preserve">• </w:t>
      </w:r>
      <w:r>
        <w:t xml:space="preserve">⚡ </w:t>
      </w:r>
      <w:r>
        <w:rPr>
          <w:b/>
          <w:color w:val="0D7377"/>
        </w:rPr>
        <w:t xml:space="preserve">5-Second Recall: </w:t>
      </w:r>
      <w:r>
        <w:t>10 ghante se peshaab nahi - catheter ka set taiyar rakho aur samjhao.</w:t>
      </w:r>
    </w:p>
    <w:p>
      <w:pPr>
        <w:spacing w:before="0" w:after="60" w:line="276" w:lineRule="auto"/>
        <w:ind w:left="680" w:hanging="320"/>
      </w:pPr>
      <w:r>
        <w:rPr>
          <w:b/>
        </w:rPr>
        <w:t xml:space="preserve">• </w:t>
      </w:r>
      <w:r>
        <w:t xml:space="preserve">💎 </w:t>
      </w:r>
      <w:r>
        <w:rPr>
          <w:b/>
          <w:color w:val="0D7377"/>
        </w:rPr>
        <w:t xml:space="preserve">PNC Exam Pearl: </w:t>
      </w:r>
      <w:r>
        <w:t>A full bladder is not pressed; the ordered catheter is passed.</w:t>
      </w:r>
    </w:p>
    <w:p/>
    <w:p>
      <w:pPr>
        <w:spacing w:before="200" w:after="40" w:line="276" w:lineRule="auto"/>
        <w:ind w:left="0"/>
      </w:pPr>
      <w:r>
        <w:rPr>
          <w:b/>
        </w:rPr>
        <w:t>Q30. A man who cannot move after an accident has a red patch over the hip that does NOT turn white when pressed, and his wife says he has NOT been turned since morning. Which action should the nurse take FIRST?</w:t>
      </w:r>
    </w:p>
    <w:p>
      <w:pPr>
        <w:spacing w:before="0" w:after="0" w:line="276" w:lineRule="auto"/>
        <w:ind w:left="360"/>
      </w:pPr>
      <w:r>
        <w:rPr>
          <w:b/>
        </w:rPr>
        <w:t xml:space="preserve">(a) </w:t>
      </w:r>
      <w:r>
        <w:t>Turn him every two hours and keep the area off the bed</w:t>
      </w:r>
    </w:p>
    <w:p>
      <w:pPr>
        <w:spacing w:before="0" w:after="0" w:line="276" w:lineRule="auto"/>
        <w:ind w:left="360"/>
      </w:pPr>
      <w:r>
        <w:rPr>
          <w:b/>
        </w:rPr>
        <w:t xml:space="preserve">(b) </w:t>
      </w:r>
      <w:r>
        <w:t>Rub the red patch hard to bring the blood back</w:t>
      </w:r>
    </w:p>
    <w:p>
      <w:pPr>
        <w:spacing w:before="0" w:after="0" w:line="276" w:lineRule="auto"/>
        <w:ind w:left="360"/>
      </w:pPr>
      <w:r>
        <w:rPr>
          <w:b/>
        </w:rPr>
        <w:t xml:space="preserve">(c) </w:t>
      </w:r>
      <w:r>
        <w:t>Put a thick pillow under the hip</w:t>
      </w:r>
    </w:p>
    <w:p>
      <w:pPr>
        <w:spacing w:before="0" w:after="0" w:line="276" w:lineRule="auto"/>
        <w:ind w:left="360"/>
      </w:pPr>
      <w:r>
        <w:rPr>
          <w:b/>
        </w:rPr>
        <w:t xml:space="preserve">(d) </w:t>
      </w:r>
      <w:r>
        <w:t>Note the patch and turn him at the night round</w:t>
      </w:r>
    </w:p>
    <w:p>
      <w:pPr>
        <w:spacing w:before="60" w:after="40" w:line="276" w:lineRule="auto"/>
        <w:ind w:left="360"/>
      </w:pPr>
      <w:r>
        <w:rPr>
          <w:b/>
        </w:rPr>
        <w:t xml:space="preserve">Answer: </w:t>
      </w:r>
      <w:r>
        <w:rPr>
          <w:b/>
          <w:color w:val="107C10"/>
        </w:rPr>
        <w:t>(a) Turn him every two hours and keep the area off the bed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Turn him every two hours and keep the area off the bed</w:t>
      </w:r>
    </w:p>
    <w:p>
      <w:pPr>
        <w:spacing w:before="0" w:after="60" w:line="276" w:lineRule="auto"/>
        <w:ind w:left="680" w:hanging="320"/>
      </w:pPr>
      <w:r>
        <w:rPr>
          <w:b/>
        </w:rPr>
        <w:t xml:space="preserve">• </w:t>
      </w:r>
      <w:r>
        <w:t xml:space="preserve">🧠 </w:t>
      </w:r>
      <w:r>
        <w:rPr>
          <w:b/>
          <w:color w:val="0D7377"/>
        </w:rPr>
        <w:t xml:space="preserve">Clinical Rationale: </w:t>
      </w:r>
      <w:r>
        <w:t>A red patch that does NOT blanch is the FIRST stage of a pressure injury, so he is turned regularly and the area kept off the bed.</w:t>
      </w:r>
    </w:p>
    <w:p>
      <w:pPr>
        <w:spacing w:before="0" w:after="60" w:line="276" w:lineRule="auto"/>
        <w:ind w:left="680" w:hanging="320"/>
      </w:pPr>
      <w:r>
        <w:rPr>
          <w:b/>
        </w:rPr>
        <w:t xml:space="preserve">• </w:t>
      </w:r>
      <w:r>
        <w:t xml:space="preserve">🔍 </w:t>
      </w:r>
      <w:r>
        <w:rPr>
          <w:b/>
          <w:color w:val="0D7377"/>
        </w:rPr>
        <w:t xml:space="preserve">Key Clue: </w:t>
      </w:r>
      <w:r>
        <w:t>immobile man with a non-blanching red patch on the hip</w:t>
      </w:r>
    </w:p>
    <w:p>
      <w:pPr>
        <w:spacing w:before="0" w:after="60" w:line="276" w:lineRule="auto"/>
        <w:ind w:left="680" w:hanging="320"/>
      </w:pPr>
      <w:r>
        <w:rPr>
          <w:b/>
        </w:rPr>
        <w:t xml:space="preserve">• </w:t>
      </w:r>
      <w:r>
        <w:t xml:space="preserve">🚨 </w:t>
      </w:r>
      <w:r>
        <w:rPr>
          <w:b/>
          <w:color w:val="0D7377"/>
        </w:rPr>
        <w:t xml:space="preserve">Priority Principle: </w:t>
      </w:r>
      <w:r>
        <w:t>Pressure injury - turn and offload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Rubbing damages skin that is short of blood.</w:t>
      </w:r>
    </w:p>
    <w:p>
      <w:pPr>
        <w:spacing w:before="0" w:after="0" w:line="276" w:lineRule="auto"/>
        <w:ind w:left="920" w:hanging="240"/>
      </w:pPr>
      <w:r>
        <w:t>– (c) A pillow under the hip adds pressure on the patch.</w:t>
      </w:r>
    </w:p>
    <w:p>
      <w:pPr>
        <w:spacing w:before="0" w:after="0" w:line="276" w:lineRule="auto"/>
        <w:ind w:left="920" w:hanging="240"/>
      </w:pPr>
      <w:r>
        <w:t>– (d) Waiting until night leaves the patch pressed for hours.</w:t>
      </w:r>
    </w:p>
    <w:p>
      <w:pPr>
        <w:spacing w:before="0" w:after="60" w:line="276" w:lineRule="auto"/>
        <w:ind w:left="680" w:hanging="320"/>
      </w:pPr>
      <w:r>
        <w:rPr>
          <w:b/>
        </w:rPr>
        <w:t xml:space="preserve">• </w:t>
      </w:r>
      <w:r>
        <w:t xml:space="preserve">⚠️ </w:t>
      </w:r>
      <w:r>
        <w:rPr>
          <w:b/>
          <w:color w:val="0D7377"/>
        </w:rPr>
        <w:t xml:space="preserve">PGI Exam Trap: </w:t>
      </w:r>
      <w:r>
        <w:t>Option (c) seems a comfort in bed, which is why a soft pillow is chosen.</w:t>
      </w:r>
    </w:p>
    <w:p>
      <w:pPr>
        <w:spacing w:before="0" w:after="60" w:line="276" w:lineRule="auto"/>
        <w:ind w:left="680" w:hanging="320"/>
      </w:pPr>
      <w:r>
        <w:rPr>
          <w:b/>
        </w:rPr>
        <w:t xml:space="preserve">• </w:t>
      </w:r>
      <w:r>
        <w:t xml:space="preserve">⚡ </w:t>
      </w:r>
      <w:r>
        <w:rPr>
          <w:b/>
          <w:color w:val="0D7377"/>
        </w:rPr>
        <w:t xml:space="preserve">5-Second Recall: </w:t>
      </w:r>
      <w:r>
        <w:t>Koolh par laal nishan jo dabaane par safed na ho - har do ghante karwat do.</w:t>
      </w:r>
    </w:p>
    <w:p>
      <w:pPr>
        <w:spacing w:before="0" w:after="60" w:line="276" w:lineRule="auto"/>
        <w:ind w:left="680" w:hanging="320"/>
      </w:pPr>
      <w:r>
        <w:rPr>
          <w:b/>
        </w:rPr>
        <w:t xml:space="preserve">• </w:t>
      </w:r>
      <w:r>
        <w:t xml:space="preserve">💎 </w:t>
      </w:r>
      <w:r>
        <w:rPr>
          <w:b/>
          <w:color w:val="0D7377"/>
        </w:rPr>
        <w:t xml:space="preserve">PNC Exam Pearl: </w:t>
      </w:r>
      <w:r>
        <w:t>A non-blanching red patch is a stage-one pressure injury and turning is the answer.</w:t>
      </w:r>
    </w:p>
    <w:p/>
    <w:p>
      <w:pPr>
        <w:spacing w:before="200" w:after="40" w:line="276" w:lineRule="auto"/>
        <w:ind w:left="0"/>
      </w:pPr>
      <w:r>
        <w:rPr>
          <w:b/>
        </w:rPr>
        <w:t>Q31. A young man with a stab wound to the chest is brought to the hospital breathing fast, with a wound that sucks air in. Which action should the nurse take FIRST?</w:t>
      </w:r>
    </w:p>
    <w:p>
      <w:pPr>
        <w:spacing w:before="0" w:after="0" w:line="276" w:lineRule="auto"/>
        <w:ind w:left="360"/>
      </w:pPr>
      <w:r>
        <w:rPr>
          <w:b/>
        </w:rPr>
        <w:t xml:space="preserve">(a) </w:t>
      </w:r>
      <w:r>
        <w:t>Pack the wound tightly with gauze on all sides</w:t>
      </w:r>
    </w:p>
    <w:p>
      <w:pPr>
        <w:spacing w:before="0" w:after="0" w:line="276" w:lineRule="auto"/>
        <w:ind w:left="360"/>
      </w:pPr>
      <w:r>
        <w:rPr>
          <w:b/>
        </w:rPr>
        <w:t xml:space="preserve">(b) </w:t>
      </w:r>
      <w:r>
        <w:t>Cover the wound with a pad taped on three sides</w:t>
      </w:r>
    </w:p>
    <w:p>
      <w:pPr>
        <w:spacing w:before="0" w:after="0" w:line="276" w:lineRule="auto"/>
        <w:ind w:left="360"/>
      </w:pPr>
      <w:r>
        <w:rPr>
          <w:b/>
        </w:rPr>
        <w:t xml:space="preserve">(c) </w:t>
      </w:r>
      <w:r>
        <w:t>Ask him to take deep breaths with the wound open</w:t>
      </w:r>
    </w:p>
    <w:p>
      <w:pPr>
        <w:spacing w:before="0" w:after="0" w:line="276" w:lineRule="auto"/>
        <w:ind w:left="360"/>
      </w:pPr>
      <w:r>
        <w:rPr>
          <w:b/>
        </w:rPr>
        <w:t xml:space="preserve">(d) </w:t>
      </w:r>
      <w:r>
        <w:t>Give oxygen and wait for the doctor</w:t>
      </w:r>
    </w:p>
    <w:p>
      <w:pPr>
        <w:spacing w:before="60" w:after="40" w:line="276" w:lineRule="auto"/>
        <w:ind w:left="360"/>
      </w:pPr>
      <w:r>
        <w:rPr>
          <w:b/>
        </w:rPr>
        <w:t xml:space="preserve">Answer: </w:t>
      </w:r>
      <w:r>
        <w:rPr>
          <w:b/>
          <w:color w:val="107C10"/>
        </w:rPr>
        <w:t>(b) Cover the wound with a pad taped on three sides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Cover the wound with a pad taped on three sides</w:t>
      </w:r>
    </w:p>
    <w:p>
      <w:pPr>
        <w:spacing w:before="0" w:after="60" w:line="276" w:lineRule="auto"/>
        <w:ind w:left="680" w:hanging="320"/>
      </w:pPr>
      <w:r>
        <w:rPr>
          <w:b/>
        </w:rPr>
        <w:t xml:space="preserve">• </w:t>
      </w:r>
      <w:r>
        <w:t xml:space="preserve">🧠 </w:t>
      </w:r>
      <w:r>
        <w:rPr>
          <w:b/>
          <w:color w:val="0D7377"/>
        </w:rPr>
        <w:t xml:space="preserve">Clinical Rationale: </w:t>
      </w:r>
      <w:r>
        <w:t>A sucking chest wound needs a dressing taped on three sides so air can escape and NOT enter while the doctor is called.</w:t>
      </w:r>
    </w:p>
    <w:p>
      <w:pPr>
        <w:spacing w:before="0" w:after="60" w:line="276" w:lineRule="auto"/>
        <w:ind w:left="680" w:hanging="320"/>
      </w:pPr>
      <w:r>
        <w:rPr>
          <w:b/>
        </w:rPr>
        <w:t xml:space="preserve">• </w:t>
      </w:r>
      <w:r>
        <w:t xml:space="preserve">🔍 </w:t>
      </w:r>
      <w:r>
        <w:rPr>
          <w:b/>
          <w:color w:val="0D7377"/>
        </w:rPr>
        <w:t xml:space="preserve">Key Clue: </w:t>
      </w:r>
      <w:r>
        <w:t>stab wound to the chest with a sucking wound and fast breathing</w:t>
      </w:r>
    </w:p>
    <w:p>
      <w:pPr>
        <w:spacing w:before="0" w:after="60" w:line="276" w:lineRule="auto"/>
        <w:ind w:left="680" w:hanging="320"/>
      </w:pPr>
      <w:r>
        <w:rPr>
          <w:b/>
        </w:rPr>
        <w:t xml:space="preserve">• </w:t>
      </w:r>
      <w:r>
        <w:t xml:space="preserve">🚨 </w:t>
      </w:r>
      <w:r>
        <w:rPr>
          <w:b/>
          <w:color w:val="0D7377"/>
        </w:rPr>
        <w:t xml:space="preserve">Priority Principle: </w:t>
      </w:r>
      <w:r>
        <w:t>Open chest wound - three-sided dressing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Sealing on all sides can cause a tension pneumothorax.</w:t>
      </w:r>
    </w:p>
    <w:p>
      <w:pPr>
        <w:spacing w:before="0" w:after="0" w:line="276" w:lineRule="auto"/>
        <w:ind w:left="920" w:hanging="240"/>
      </w:pPr>
      <w:r>
        <w:t>– (c) Deep breaths with an open wound pull in more air.</w:t>
      </w:r>
    </w:p>
    <w:p>
      <w:pPr>
        <w:spacing w:before="0" w:after="0" w:line="276" w:lineRule="auto"/>
        <w:ind w:left="920" w:hanging="240"/>
      </w:pPr>
      <w:r>
        <w:t>– (d) Oxygen alone does not close the open wound.</w:t>
      </w:r>
    </w:p>
    <w:p>
      <w:pPr>
        <w:spacing w:before="0" w:after="60" w:line="276" w:lineRule="auto"/>
        <w:ind w:left="680" w:hanging="320"/>
      </w:pPr>
      <w:r>
        <w:rPr>
          <w:b/>
        </w:rPr>
        <w:t xml:space="preserve">• </w:t>
      </w:r>
      <w:r>
        <w:t xml:space="preserve">⚠️ </w:t>
      </w:r>
      <w:r>
        <w:rPr>
          <w:b/>
          <w:color w:val="0D7377"/>
        </w:rPr>
        <w:t xml:space="preserve">PGI Exam Trap: </w:t>
      </w:r>
      <w:r>
        <w:t>Option (d) treats fast breathing with oxygen, which is why it seems the FIRST need.</w:t>
      </w:r>
    </w:p>
    <w:p>
      <w:pPr>
        <w:spacing w:before="0" w:after="60" w:line="276" w:lineRule="auto"/>
        <w:ind w:left="680" w:hanging="320"/>
      </w:pPr>
      <w:r>
        <w:rPr>
          <w:b/>
        </w:rPr>
        <w:t xml:space="preserve">• </w:t>
      </w:r>
      <w:r>
        <w:t xml:space="preserve">⚡ </w:t>
      </w:r>
      <w:r>
        <w:rPr>
          <w:b/>
          <w:color w:val="0D7377"/>
        </w:rPr>
        <w:t xml:space="preserve">5-Second Recall: </w:t>
      </w:r>
      <w:r>
        <w:t>Seene ka ghaav hawa kheenchta hai - teen taraf se patti lagao.</w:t>
      </w:r>
    </w:p>
    <w:p>
      <w:pPr>
        <w:spacing w:before="0" w:after="60" w:line="276" w:lineRule="auto"/>
        <w:ind w:left="680" w:hanging="320"/>
      </w:pPr>
      <w:r>
        <w:rPr>
          <w:b/>
        </w:rPr>
        <w:t xml:space="preserve">• </w:t>
      </w:r>
      <w:r>
        <w:t xml:space="preserve">💎 </w:t>
      </w:r>
      <w:r>
        <w:rPr>
          <w:b/>
          <w:color w:val="0D7377"/>
        </w:rPr>
        <w:t xml:space="preserve">PNC Exam Pearl: </w:t>
      </w:r>
      <w:r>
        <w:t>An open chest wound is covered with a dressing taped on three sides.</w:t>
      </w:r>
    </w:p>
    <w:p/>
    <w:p>
      <w:pPr>
        <w:spacing w:before="200" w:after="40" w:line="276" w:lineRule="auto"/>
        <w:ind w:left="0"/>
      </w:pPr>
      <w:r>
        <w:rPr>
          <w:b/>
        </w:rPr>
        <w:t>Q32. A man with a respiratory rate of 32/min is to be given oxygen by mask, and the nurse notes that he has long-standing lung disease. Which action should the nurse take FIRST?</w:t>
      </w:r>
    </w:p>
    <w:p>
      <w:pPr>
        <w:spacing w:before="0" w:after="0" w:line="276" w:lineRule="auto"/>
        <w:ind w:left="360"/>
      </w:pPr>
      <w:r>
        <w:rPr>
          <w:b/>
        </w:rPr>
        <w:t xml:space="preserve">(a) </w:t>
      </w:r>
      <w:r>
        <w:t>Wait for the blood gas report before oxygen</w:t>
      </w:r>
    </w:p>
    <w:p>
      <w:pPr>
        <w:spacing w:before="0" w:after="0" w:line="276" w:lineRule="auto"/>
        <w:ind w:left="360"/>
      </w:pPr>
      <w:r>
        <w:rPr>
          <w:b/>
        </w:rPr>
        <w:t xml:space="preserve">(b) </w:t>
      </w:r>
      <w:r>
        <w:t>Give oxygen at the highest flow with a tight mask</w:t>
      </w:r>
    </w:p>
    <w:p>
      <w:pPr>
        <w:spacing w:before="0" w:after="0" w:line="276" w:lineRule="auto"/>
        <w:ind w:left="360"/>
      </w:pPr>
      <w:r>
        <w:rPr>
          <w:b/>
        </w:rPr>
        <w:t xml:space="preserve">(c) </w:t>
      </w:r>
      <w:r>
        <w:t>Give oxygen at a low flow and watch the breathing</w:t>
      </w:r>
    </w:p>
    <w:p>
      <w:pPr>
        <w:spacing w:before="0" w:after="0" w:line="276" w:lineRule="auto"/>
        <w:ind w:left="360"/>
      </w:pPr>
      <w:r>
        <w:rPr>
          <w:b/>
        </w:rPr>
        <w:t xml:space="preserve">(d) </w:t>
      </w:r>
      <w:r>
        <w:t>Ask him to breathe room air for a while</w:t>
      </w:r>
    </w:p>
    <w:p>
      <w:pPr>
        <w:spacing w:before="60" w:after="40" w:line="276" w:lineRule="auto"/>
        <w:ind w:left="360"/>
      </w:pPr>
      <w:r>
        <w:rPr>
          <w:b/>
        </w:rPr>
        <w:t xml:space="preserve">Answer: </w:t>
      </w:r>
      <w:r>
        <w:rPr>
          <w:b/>
          <w:color w:val="107C10"/>
        </w:rPr>
        <w:t>(c) Give oxygen at a low flow and watch the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oxygen at a low flow and watch the breathing</w:t>
      </w:r>
    </w:p>
    <w:p>
      <w:pPr>
        <w:spacing w:before="0" w:after="60" w:line="276" w:lineRule="auto"/>
        <w:ind w:left="680" w:hanging="320"/>
      </w:pPr>
      <w:r>
        <w:rPr>
          <w:b/>
        </w:rPr>
        <w:t xml:space="preserve">• </w:t>
      </w:r>
      <w:r>
        <w:t xml:space="preserve">🧠 </w:t>
      </w:r>
      <w:r>
        <w:rPr>
          <w:b/>
          <w:color w:val="0D7377"/>
        </w:rPr>
        <w:t xml:space="preserve">Clinical Rationale: </w:t>
      </w:r>
      <w:r>
        <w:t>A man with long-standing lung disease is given oxygen at a low flow with breathing watched, because a high flow can remove his hypoxic drive.</w:t>
      </w:r>
    </w:p>
    <w:p>
      <w:pPr>
        <w:spacing w:before="0" w:after="60" w:line="276" w:lineRule="auto"/>
        <w:ind w:left="680" w:hanging="320"/>
      </w:pPr>
      <w:r>
        <w:rPr>
          <w:b/>
        </w:rPr>
        <w:t xml:space="preserve">• </w:t>
      </w:r>
      <w:r>
        <w:t xml:space="preserve">🔍 </w:t>
      </w:r>
      <w:r>
        <w:rPr>
          <w:b/>
          <w:color w:val="0D7377"/>
        </w:rPr>
        <w:t xml:space="preserve">Key Clue: </w:t>
      </w:r>
      <w:r>
        <w:t>respiratory rate 32/min with long-standing lung disease</w:t>
      </w:r>
    </w:p>
    <w:p>
      <w:pPr>
        <w:spacing w:before="0" w:after="60" w:line="276" w:lineRule="auto"/>
        <w:ind w:left="680" w:hanging="320"/>
      </w:pPr>
      <w:r>
        <w:rPr>
          <w:b/>
        </w:rPr>
        <w:t xml:space="preserve">• </w:t>
      </w:r>
      <w:r>
        <w:t xml:space="preserve">🚨 </w:t>
      </w:r>
      <w:r>
        <w:rPr>
          <w:b/>
          <w:color w:val="0D7377"/>
        </w:rPr>
        <w:t xml:space="preserve">Priority Principle: </w:t>
      </w:r>
      <w:r>
        <w:t>Oxygen - low flow in chronic lung disease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for gases leaves him short of oxygen.</w:t>
      </w:r>
    </w:p>
    <w:p>
      <w:pPr>
        <w:spacing w:before="0" w:after="0" w:line="276" w:lineRule="auto"/>
        <w:ind w:left="920" w:hanging="240"/>
      </w:pPr>
      <w:r>
        <w:t>– (b) A high flow can suppress the drive to breathe.</w:t>
      </w:r>
    </w:p>
    <w:p>
      <w:pPr>
        <w:spacing w:before="0" w:after="0" w:line="276" w:lineRule="auto"/>
        <w:ind w:left="920" w:hanging="240"/>
      </w:pPr>
      <w:r>
        <w:t>– (d) Room air does not answer his fast breathing.</w:t>
      </w:r>
    </w:p>
    <w:p>
      <w:pPr>
        <w:spacing w:before="0" w:after="60" w:line="276" w:lineRule="auto"/>
        <w:ind w:left="680" w:hanging="320"/>
      </w:pPr>
      <w:r>
        <w:rPr>
          <w:b/>
        </w:rPr>
        <w:t xml:space="preserve">• </w:t>
      </w:r>
      <w:r>
        <w:t xml:space="preserve">⚠️ </w:t>
      </w:r>
      <w:r>
        <w:rPr>
          <w:b/>
          <w:color w:val="0D7377"/>
        </w:rPr>
        <w:t xml:space="preserve">PGI Exam Trap: </w:t>
      </w:r>
      <w:r>
        <w:t>Option (b) gives more oxygen, which is why a high flow seems the answer to breathlessness.</w:t>
      </w:r>
    </w:p>
    <w:p>
      <w:pPr>
        <w:spacing w:before="0" w:after="60" w:line="276" w:lineRule="auto"/>
        <w:ind w:left="680" w:hanging="320"/>
      </w:pPr>
      <w:r>
        <w:rPr>
          <w:b/>
        </w:rPr>
        <w:t xml:space="preserve">• </w:t>
      </w:r>
      <w:r>
        <w:t xml:space="preserve">⚡ </w:t>
      </w:r>
      <w:r>
        <w:rPr>
          <w:b/>
          <w:color w:val="0D7377"/>
        </w:rPr>
        <w:t xml:space="preserve">5-Second Recall: </w:t>
      </w:r>
      <w:r>
        <w:t>Purani phupheri ki beemari me oxygen dheere flow par do.</w:t>
      </w:r>
    </w:p>
    <w:p>
      <w:pPr>
        <w:spacing w:before="0" w:after="60" w:line="276" w:lineRule="auto"/>
        <w:ind w:left="680" w:hanging="320"/>
      </w:pPr>
      <w:r>
        <w:rPr>
          <w:b/>
        </w:rPr>
        <w:t xml:space="preserve">• </w:t>
      </w:r>
      <w:r>
        <w:t xml:space="preserve">💎 </w:t>
      </w:r>
      <w:r>
        <w:rPr>
          <w:b/>
          <w:color w:val="0D7377"/>
        </w:rPr>
        <w:t xml:space="preserve">PNC Exam Pearl: </w:t>
      </w:r>
      <w:r>
        <w:t>Oxygen is given at a low flow in chronic lung disease and breathing is watched.</w:t>
      </w:r>
    </w:p>
    <w:p/>
    <w:p>
      <w:pPr>
        <w:spacing w:before="200" w:after="40" w:line="276" w:lineRule="auto"/>
        <w:ind w:left="0"/>
      </w:pPr>
      <w:r>
        <w:rPr>
          <w:b/>
        </w:rPr>
        <w:t>Q33. A man who is very drowsy after an injection of a painkiller has a respiratory rate of 8/min and pinpoint pupils, and the nurse sees an order for the reversal drug. Which action should the nurse take FIRST?</w:t>
      </w:r>
    </w:p>
    <w:p>
      <w:pPr>
        <w:spacing w:before="0" w:after="0" w:line="276" w:lineRule="auto"/>
        <w:ind w:left="360"/>
      </w:pPr>
      <w:r>
        <w:rPr>
          <w:b/>
        </w:rPr>
        <w:t xml:space="preserve">(a) </w:t>
      </w:r>
      <w:r>
        <w:t>Give strong coffee to wake him</w:t>
      </w:r>
    </w:p>
    <w:p>
      <w:pPr>
        <w:spacing w:before="0" w:after="0" w:line="276" w:lineRule="auto"/>
        <w:ind w:left="360"/>
      </w:pPr>
      <w:r>
        <w:rPr>
          <w:b/>
        </w:rPr>
        <w:t xml:space="preserve">(b) </w:t>
      </w:r>
      <w:r>
        <w:t>Hold the painkiller and give the ordered reversal drug</w:t>
      </w:r>
    </w:p>
    <w:p>
      <w:pPr>
        <w:spacing w:before="0" w:after="0" w:line="276" w:lineRule="auto"/>
        <w:ind w:left="360"/>
      </w:pPr>
      <w:r>
        <w:rPr>
          <w:b/>
        </w:rPr>
        <w:t xml:space="preserve">(c) </w:t>
      </w:r>
      <w:r>
        <w:t>Give the next dose of the painkiller after an hour</w:t>
      </w:r>
    </w:p>
    <w:p>
      <w:pPr>
        <w:spacing w:before="0" w:after="0" w:line="276" w:lineRule="auto"/>
        <w:ind w:left="360"/>
      </w:pPr>
      <w:r>
        <w:rPr>
          <w:b/>
        </w:rPr>
        <w:t xml:space="preserve">(d) </w:t>
      </w:r>
      <w:r>
        <w:t>Note the pupils and breathing after the round</w:t>
      </w:r>
    </w:p>
    <w:p>
      <w:pPr>
        <w:spacing w:before="60" w:after="40" w:line="276" w:lineRule="auto"/>
        <w:ind w:left="360"/>
      </w:pPr>
      <w:r>
        <w:rPr>
          <w:b/>
        </w:rPr>
        <w:t xml:space="preserve">Answer: </w:t>
      </w:r>
      <w:r>
        <w:rPr>
          <w:b/>
          <w:color w:val="107C10"/>
        </w:rPr>
        <w:t>(b) Hold the painkiller and give the ordered reversal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painkiller and give the ordered reversal drug</w:t>
      </w:r>
    </w:p>
    <w:p>
      <w:pPr>
        <w:spacing w:before="0" w:after="60" w:line="276" w:lineRule="auto"/>
        <w:ind w:left="680" w:hanging="320"/>
      </w:pPr>
      <w:r>
        <w:rPr>
          <w:b/>
        </w:rPr>
        <w:t xml:space="preserve">• </w:t>
      </w:r>
      <w:r>
        <w:t xml:space="preserve">🧠 </w:t>
      </w:r>
      <w:r>
        <w:rPr>
          <w:b/>
          <w:color w:val="0D7377"/>
        </w:rPr>
        <w:t xml:space="preserve">Clinical Rationale: </w:t>
      </w:r>
      <w:r>
        <w:t>A respiratory rate of 8/min with pinpoint pupils after an opioid indicates overdose, so the drug is held and the ordered reversal drug, naloxone, is given.</w:t>
      </w:r>
    </w:p>
    <w:p>
      <w:pPr>
        <w:spacing w:before="0" w:after="60" w:line="276" w:lineRule="auto"/>
        <w:ind w:left="680" w:hanging="320"/>
      </w:pPr>
      <w:r>
        <w:rPr>
          <w:b/>
        </w:rPr>
        <w:t xml:space="preserve">• </w:t>
      </w:r>
      <w:r>
        <w:t xml:space="preserve">🔍 </w:t>
      </w:r>
      <w:r>
        <w:rPr>
          <w:b/>
          <w:color w:val="0D7377"/>
        </w:rPr>
        <w:t xml:space="preserve">Key Clue: </w:t>
      </w:r>
      <w:r>
        <w:t>drowsy after a painkiller with respiratory rate 8/min and pinpoint pupils</w:t>
      </w:r>
    </w:p>
    <w:p>
      <w:pPr>
        <w:spacing w:before="0" w:after="60" w:line="276" w:lineRule="auto"/>
        <w:ind w:left="680" w:hanging="320"/>
      </w:pPr>
      <w:r>
        <w:rPr>
          <w:b/>
        </w:rPr>
        <w:t xml:space="preserve">• </w:t>
      </w:r>
      <w:r>
        <w:t xml:space="preserve">🚨 </w:t>
      </w:r>
      <w:r>
        <w:rPr>
          <w:b/>
          <w:color w:val="0D7377"/>
        </w:rPr>
        <w:t xml:space="preserve">Priority Principle: </w:t>
      </w:r>
      <w:r>
        <w:t>Opioid excess - hold it and give the antidote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Coffee does not reverse respiratory depression.</w:t>
      </w:r>
    </w:p>
    <w:p>
      <w:pPr>
        <w:spacing w:before="0" w:after="0" w:line="276" w:lineRule="auto"/>
        <w:ind w:left="920" w:hanging="240"/>
      </w:pPr>
      <w:r>
        <w:t>– (c) The next dose adds to the drowsiness.</w:t>
      </w:r>
    </w:p>
    <w:p>
      <w:pPr>
        <w:spacing w:before="0" w:after="0" w:line="276" w:lineRule="auto"/>
        <w:ind w:left="920" w:hanging="240"/>
      </w:pPr>
      <w:r>
        <w:t>– (d) Waiting for the round wastes time.</w:t>
      </w:r>
    </w:p>
    <w:p>
      <w:pPr>
        <w:spacing w:before="0" w:after="60" w:line="276" w:lineRule="auto"/>
        <w:ind w:left="680" w:hanging="320"/>
      </w:pPr>
      <w:r>
        <w:rPr>
          <w:b/>
        </w:rPr>
        <w:t xml:space="preserve">• </w:t>
      </w:r>
      <w:r>
        <w:t xml:space="preserve">⚠️ </w:t>
      </w:r>
      <w:r>
        <w:rPr>
          <w:b/>
          <w:color w:val="0D7377"/>
        </w:rPr>
        <w:t xml:space="preserve">PGI Exam Trap: </w:t>
      </w:r>
      <w:r>
        <w:t>Option (a) is a home remedy for drowsiness, which is why coffee seems sensible.</w:t>
      </w:r>
    </w:p>
    <w:p>
      <w:pPr>
        <w:spacing w:before="0" w:after="60" w:line="276" w:lineRule="auto"/>
        <w:ind w:left="680" w:hanging="320"/>
      </w:pPr>
      <w:r>
        <w:rPr>
          <w:b/>
        </w:rPr>
        <w:t xml:space="preserve">• </w:t>
      </w:r>
      <w:r>
        <w:t xml:space="preserve">⚡ </w:t>
      </w:r>
      <w:r>
        <w:rPr>
          <w:b/>
          <w:color w:val="0D7377"/>
        </w:rPr>
        <w:t xml:space="preserve">5-Second Recall: </w:t>
      </w:r>
      <w:r>
        <w:t>Saans 8/min aur chhoti putli - dawa roko aur ulti dawa do.</w:t>
      </w:r>
    </w:p>
    <w:p>
      <w:pPr>
        <w:spacing w:before="0" w:after="60" w:line="276" w:lineRule="auto"/>
        <w:ind w:left="680" w:hanging="320"/>
      </w:pPr>
      <w:r>
        <w:rPr>
          <w:b/>
        </w:rPr>
        <w:t xml:space="preserve">• </w:t>
      </w:r>
      <w:r>
        <w:t xml:space="preserve">💎 </w:t>
      </w:r>
      <w:r>
        <w:rPr>
          <w:b/>
          <w:color w:val="0D7377"/>
        </w:rPr>
        <w:t xml:space="preserve">PNC Exam Pearl: </w:t>
      </w:r>
      <w:r>
        <w:t>Slow breathing with pinpoint pupils after a painkiller means opioid excess.</w:t>
      </w:r>
    </w:p>
    <w:p/>
    <w:p>
      <w:pPr>
        <w:spacing w:before="200" w:after="40" w:line="276" w:lineRule="auto"/>
        <w:ind w:left="0"/>
      </w:pPr>
      <w:r>
        <w:rPr>
          <w:b/>
        </w:rPr>
        <w:t>Q34. A woman who suddenly cannot move her right arm and speaks with a thick tongue is brought to the hospital, and the nurse notes the time the signs began. Which action should the nurse take FIRST?</w:t>
      </w:r>
    </w:p>
    <w:p>
      <w:pPr>
        <w:spacing w:before="0" w:after="0" w:line="276" w:lineRule="auto"/>
        <w:ind w:left="360"/>
      </w:pPr>
      <w:r>
        <w:rPr>
          <w:b/>
        </w:rPr>
        <w:t xml:space="preserve">(a) </w:t>
      </w:r>
      <w:r>
        <w:t>Keep her nil by mouth and report the onset time</w:t>
      </w:r>
    </w:p>
    <w:p>
      <w:pPr>
        <w:spacing w:before="0" w:after="0" w:line="276" w:lineRule="auto"/>
        <w:ind w:left="360"/>
      </w:pPr>
      <w:r>
        <w:rPr>
          <w:b/>
        </w:rPr>
        <w:t xml:space="preserve">(b) </w:t>
      </w:r>
      <w:r>
        <w:t>Give her an aspirin tablet by mouth</w:t>
      </w:r>
    </w:p>
    <w:p>
      <w:pPr>
        <w:spacing w:before="0" w:after="0" w:line="276" w:lineRule="auto"/>
        <w:ind w:left="360"/>
      </w:pPr>
      <w:r>
        <w:rPr>
          <w:b/>
        </w:rPr>
        <w:t xml:space="preserve">(c) </w:t>
      </w:r>
      <w:r>
        <w:t>Ask her to walk to the ward bed</w:t>
      </w:r>
    </w:p>
    <w:p>
      <w:pPr>
        <w:spacing w:before="0" w:after="0" w:line="276" w:lineRule="auto"/>
        <w:ind w:left="360"/>
      </w:pPr>
      <w:r>
        <w:rPr>
          <w:b/>
        </w:rPr>
        <w:t xml:space="preserve">(d) </w:t>
      </w:r>
      <w:r>
        <w:t>Give her water to drink from a cup</w:t>
      </w:r>
    </w:p>
    <w:p>
      <w:pPr>
        <w:spacing w:before="60" w:after="40" w:line="276" w:lineRule="auto"/>
        <w:ind w:left="360"/>
      </w:pPr>
      <w:r>
        <w:rPr>
          <w:b/>
        </w:rPr>
        <w:t xml:space="preserve">Answer: </w:t>
      </w:r>
      <w:r>
        <w:rPr>
          <w:b/>
          <w:color w:val="107C10"/>
        </w:rPr>
        <w:t>(a) Keep her nil by mouth and report the onset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her nil by mouth and report the onset time</w:t>
      </w:r>
    </w:p>
    <w:p>
      <w:pPr>
        <w:spacing w:before="0" w:after="60" w:line="276" w:lineRule="auto"/>
        <w:ind w:left="680" w:hanging="320"/>
      </w:pPr>
      <w:r>
        <w:rPr>
          <w:b/>
        </w:rPr>
        <w:t xml:space="preserve">• </w:t>
      </w:r>
      <w:r>
        <w:t xml:space="preserve">🧠 </w:t>
      </w:r>
      <w:r>
        <w:rPr>
          <w:b/>
          <w:color w:val="0D7377"/>
        </w:rPr>
        <w:t xml:space="preserve">Clinical Rationale: </w:t>
      </w:r>
      <w:r>
        <w:t>Sudden arm weakness with slurred speech suggests a stroke, and the time of onset is reported at once because clot-dissolving treatment must be given early.</w:t>
      </w:r>
    </w:p>
    <w:p>
      <w:pPr>
        <w:spacing w:before="0" w:after="60" w:line="276" w:lineRule="auto"/>
        <w:ind w:left="680" w:hanging="320"/>
      </w:pPr>
      <w:r>
        <w:rPr>
          <w:b/>
        </w:rPr>
        <w:t xml:space="preserve">• </w:t>
      </w:r>
      <w:r>
        <w:t xml:space="preserve">🔍 </w:t>
      </w:r>
      <w:r>
        <w:rPr>
          <w:b/>
          <w:color w:val="0D7377"/>
        </w:rPr>
        <w:t xml:space="preserve">Key Clue: </w:t>
      </w:r>
      <w:r>
        <w:t>sudden right-arm weakness with thick speech</w:t>
      </w:r>
    </w:p>
    <w:p>
      <w:pPr>
        <w:spacing w:before="0" w:after="60" w:line="276" w:lineRule="auto"/>
        <w:ind w:left="680" w:hanging="320"/>
      </w:pPr>
      <w:r>
        <w:rPr>
          <w:b/>
        </w:rPr>
        <w:t xml:space="preserve">• </w:t>
      </w:r>
      <w:r>
        <w:t xml:space="preserve">🚨 </w:t>
      </w:r>
      <w:r>
        <w:rPr>
          <w:b/>
          <w:color w:val="0D7377"/>
        </w:rPr>
        <w:t xml:space="preserve">Priority Principle: </w:t>
      </w:r>
      <w:r>
        <w:t>Stroke - the time of onset is the key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Aspirin is not given before the doctor has seen her and a scan excludes bleeding.</w:t>
      </w:r>
    </w:p>
    <w:p>
      <w:pPr>
        <w:spacing w:before="0" w:after="0" w:line="276" w:lineRule="auto"/>
        <w:ind w:left="920" w:hanging="240"/>
      </w:pPr>
      <w:r>
        <w:t>– (c) Walking can cause a fall on the weak side.</w:t>
      </w:r>
    </w:p>
    <w:p>
      <w:pPr>
        <w:spacing w:before="0" w:after="0" w:line="276" w:lineRule="auto"/>
        <w:ind w:left="920" w:hanging="240"/>
      </w:pPr>
      <w:r>
        <w:t>– (d) Water is unsafe if her swallowing is impaired.</w:t>
      </w:r>
    </w:p>
    <w:p>
      <w:pPr>
        <w:spacing w:before="0" w:after="60" w:line="276" w:lineRule="auto"/>
        <w:ind w:left="680" w:hanging="320"/>
      </w:pPr>
      <w:r>
        <w:rPr>
          <w:b/>
        </w:rPr>
        <w:t xml:space="preserve">• </w:t>
      </w:r>
      <w:r>
        <w:t xml:space="preserve">⚠️ </w:t>
      </w:r>
      <w:r>
        <w:rPr>
          <w:b/>
          <w:color w:val="0D7377"/>
        </w:rPr>
        <w:t xml:space="preserve">PGI Exam Trap: </w:t>
      </w:r>
      <w:r>
        <w:t>Option (b) uses a drug known after stroke, which is why aspirin seems appropriate.</w:t>
      </w:r>
    </w:p>
    <w:p>
      <w:pPr>
        <w:spacing w:before="0" w:after="60" w:line="276" w:lineRule="auto"/>
        <w:ind w:left="680" w:hanging="320"/>
      </w:pPr>
      <w:r>
        <w:rPr>
          <w:b/>
        </w:rPr>
        <w:t xml:space="preserve">• </w:t>
      </w:r>
      <w:r>
        <w:t xml:space="preserve">⚡ </w:t>
      </w:r>
      <w:r>
        <w:rPr>
          <w:b/>
          <w:color w:val="0D7377"/>
        </w:rPr>
        <w:t xml:space="preserve">5-Second Recall: </w:t>
      </w:r>
      <w:r>
        <w:t>Achanak haath kaam na kare - shuru hone ka samay turant batao.</w:t>
      </w:r>
    </w:p>
    <w:p>
      <w:pPr>
        <w:spacing w:before="0" w:after="60" w:line="276" w:lineRule="auto"/>
        <w:ind w:left="680" w:hanging="320"/>
      </w:pPr>
      <w:r>
        <w:rPr>
          <w:b/>
        </w:rPr>
        <w:t xml:space="preserve">• </w:t>
      </w:r>
      <w:r>
        <w:t xml:space="preserve">💎 </w:t>
      </w:r>
      <w:r>
        <w:rPr>
          <w:b/>
          <w:color w:val="0D7377"/>
        </w:rPr>
        <w:t xml:space="preserve">PNC Exam Pearl: </w:t>
      </w:r>
      <w:r>
        <w:t>The time of onset of stroke symptoms is reported at once because treatment has a short window.</w:t>
      </w:r>
    </w:p>
    <w:p/>
    <w:p>
      <w:pPr>
        <w:spacing w:before="200" w:after="40" w:line="276" w:lineRule="auto"/>
        <w:ind w:left="0"/>
      </w:pPr>
      <w:r>
        <w:rPr>
          <w:b/>
        </w:rPr>
        <w:t>Q35. A man who arrives at the emergency department with chest pain is to have an ECG, and the nurse notes that the pain began two hours ago. Which statement is MOST appropriate for the nurse to make?</w:t>
      </w:r>
    </w:p>
    <w:p>
      <w:pPr>
        <w:spacing w:before="0" w:after="0" w:line="276" w:lineRule="auto"/>
        <w:ind w:left="360"/>
      </w:pPr>
      <w:r>
        <w:rPr>
          <w:b/>
        </w:rPr>
        <w:t xml:space="preserve">(a) </w:t>
      </w:r>
      <w:r>
        <w:t>The ECG is taken at the end of his stay</w:t>
      </w:r>
    </w:p>
    <w:p>
      <w:pPr>
        <w:spacing w:before="0" w:after="0" w:line="276" w:lineRule="auto"/>
        <w:ind w:left="360"/>
      </w:pPr>
      <w:r>
        <w:rPr>
          <w:b/>
        </w:rPr>
        <w:t xml:space="preserve">(b) </w:t>
      </w:r>
      <w:r>
        <w:t>The ECG is taken after the painkiller has worked</w:t>
      </w:r>
    </w:p>
    <w:p>
      <w:pPr>
        <w:spacing w:before="0" w:after="0" w:line="276" w:lineRule="auto"/>
        <w:ind w:left="360"/>
      </w:pPr>
      <w:r>
        <w:rPr>
          <w:b/>
        </w:rPr>
        <w:t xml:space="preserve">(c) </w:t>
      </w:r>
      <w:r>
        <w:t>The ECG is taken after he has had a full rest</w:t>
      </w:r>
    </w:p>
    <w:p>
      <w:pPr>
        <w:spacing w:before="0" w:after="0" w:line="276" w:lineRule="auto"/>
        <w:ind w:left="360"/>
      </w:pPr>
      <w:r>
        <w:rPr>
          <w:b/>
        </w:rPr>
        <w:t xml:space="preserve">(d) </w:t>
      </w:r>
      <w:r>
        <w:t>The ECG is taken within ten minutes and the doctor is told</w:t>
      </w:r>
    </w:p>
    <w:p>
      <w:pPr>
        <w:spacing w:before="60" w:after="40" w:line="276" w:lineRule="auto"/>
        <w:ind w:left="360"/>
      </w:pPr>
      <w:r>
        <w:rPr>
          <w:b/>
        </w:rPr>
        <w:t xml:space="preserve">Answer: </w:t>
      </w:r>
      <w:r>
        <w:rPr>
          <w:b/>
          <w:color w:val="107C10"/>
        </w:rPr>
        <w:t>(d) The ECG is taken within ten minutes and the doctor is told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ECG is taken within ten minutes and the doctor is told</w:t>
      </w:r>
    </w:p>
    <w:p>
      <w:pPr>
        <w:spacing w:before="0" w:after="60" w:line="276" w:lineRule="auto"/>
        <w:ind w:left="680" w:hanging="320"/>
      </w:pPr>
      <w:r>
        <w:rPr>
          <w:b/>
        </w:rPr>
        <w:t xml:space="preserve">• </w:t>
      </w:r>
      <w:r>
        <w:t xml:space="preserve">🧠 </w:t>
      </w:r>
      <w:r>
        <w:rPr>
          <w:b/>
          <w:color w:val="0D7377"/>
        </w:rPr>
        <w:t xml:space="preserve">Clinical Rationale: </w:t>
      </w:r>
      <w:r>
        <w:t>An ECG is recorded within ten minutes of arrival with chest pain, because the doctor must know the state of the heart muscle early.</w:t>
      </w:r>
    </w:p>
    <w:p>
      <w:pPr>
        <w:spacing w:before="0" w:after="60" w:line="276" w:lineRule="auto"/>
        <w:ind w:left="680" w:hanging="320"/>
      </w:pPr>
      <w:r>
        <w:rPr>
          <w:b/>
        </w:rPr>
        <w:t xml:space="preserve">• </w:t>
      </w:r>
      <w:r>
        <w:t xml:space="preserve">🔍 </w:t>
      </w:r>
      <w:r>
        <w:rPr>
          <w:b/>
          <w:color w:val="0D7377"/>
        </w:rPr>
        <w:t xml:space="preserve">Key Clue: </w:t>
      </w:r>
      <w:r>
        <w:t>chest pain for two hours with an ECG to be recorded</w:t>
      </w:r>
    </w:p>
    <w:p>
      <w:pPr>
        <w:spacing w:before="0" w:after="60" w:line="276" w:lineRule="auto"/>
        <w:ind w:left="680" w:hanging="320"/>
      </w:pPr>
      <w:r>
        <w:rPr>
          <w:b/>
        </w:rPr>
        <w:t xml:space="preserve">• </w:t>
      </w:r>
      <w:r>
        <w:t xml:space="preserve">🚨 </w:t>
      </w:r>
      <w:r>
        <w:rPr>
          <w:b/>
          <w:color w:val="0D7377"/>
        </w:rPr>
        <w:t xml:space="preserve">Priority Principle: </w:t>
      </w:r>
      <w:r>
        <w:t>Chest pain - ECG within ten minutes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ECG at the end of the stay is far too late.</w:t>
      </w:r>
    </w:p>
    <w:p>
      <w:pPr>
        <w:spacing w:before="0" w:after="0" w:line="276" w:lineRule="auto"/>
        <w:ind w:left="920" w:hanging="240"/>
      </w:pPr>
      <w:r>
        <w:t>– (b) The ECG is not delayed until the painkiller has worked.</w:t>
      </w:r>
    </w:p>
    <w:p>
      <w:pPr>
        <w:spacing w:before="0" w:after="0" w:line="276" w:lineRule="auto"/>
        <w:ind w:left="920" w:hanging="240"/>
      </w:pPr>
      <w:r>
        <w:t>– (c) A full rest is not a reason to delay the ECG.</w:t>
      </w:r>
    </w:p>
    <w:p>
      <w:pPr>
        <w:spacing w:before="0" w:after="60" w:line="276" w:lineRule="auto"/>
        <w:ind w:left="680" w:hanging="320"/>
      </w:pPr>
      <w:r>
        <w:rPr>
          <w:b/>
        </w:rPr>
        <w:t xml:space="preserve">• </w:t>
      </w:r>
      <w:r>
        <w:t xml:space="preserve">⚠️ </w:t>
      </w:r>
      <w:r>
        <w:rPr>
          <w:b/>
          <w:color w:val="0D7377"/>
        </w:rPr>
        <w:t xml:space="preserve">PGI Exam Trap: </w:t>
      </w:r>
      <w:r>
        <w:t>Option (b) tries to make him comfortable FIRST, which is why the test is postponed.</w:t>
      </w:r>
    </w:p>
    <w:p>
      <w:pPr>
        <w:spacing w:before="0" w:after="60" w:line="276" w:lineRule="auto"/>
        <w:ind w:left="680" w:hanging="320"/>
      </w:pPr>
      <w:r>
        <w:rPr>
          <w:b/>
        </w:rPr>
        <w:t xml:space="preserve">• </w:t>
      </w:r>
      <w:r>
        <w:t xml:space="preserve">⚡ </w:t>
      </w:r>
      <w:r>
        <w:rPr>
          <w:b/>
          <w:color w:val="0D7377"/>
        </w:rPr>
        <w:t xml:space="preserve">5-Second Recall: </w:t>
      </w:r>
      <w:r>
        <w:t>Seene me dard - das minute ke andar ECG lo.</w:t>
      </w:r>
    </w:p>
    <w:p>
      <w:pPr>
        <w:spacing w:before="0" w:after="60" w:line="276" w:lineRule="auto"/>
        <w:ind w:left="680" w:hanging="320"/>
      </w:pPr>
      <w:r>
        <w:rPr>
          <w:b/>
        </w:rPr>
        <w:t xml:space="preserve">• </w:t>
      </w:r>
      <w:r>
        <w:t xml:space="preserve">💎 </w:t>
      </w:r>
      <w:r>
        <w:rPr>
          <w:b/>
          <w:color w:val="0D7377"/>
        </w:rPr>
        <w:t xml:space="preserve">PNC Exam Pearl: </w:t>
      </w:r>
      <w:r>
        <w:t>An ECG is recorded within ten minutes of every presentation with chest pain.</w:t>
      </w:r>
    </w:p>
    <w:p/>
    <w:p>
      <w:pPr>
        <w:spacing w:before="200" w:after="40" w:line="276" w:lineRule="auto"/>
        <w:ind w:left="0"/>
      </w:pPr>
      <w:r>
        <w:rPr>
          <w:b/>
        </w:rPr>
        <w:t>Q36. A woman in a village tells the community health nurse that her child put his hand in hot water and the skin is red with small blisters. Which statement is MOST appropriate for the nurse to make?</w:t>
      </w:r>
    </w:p>
    <w:p>
      <w:pPr>
        <w:spacing w:before="0" w:after="0" w:line="276" w:lineRule="auto"/>
        <w:ind w:left="360"/>
      </w:pPr>
      <w:r>
        <w:rPr>
          <w:b/>
        </w:rPr>
        <w:t xml:space="preserve">(a) </w:t>
      </w:r>
      <w:r>
        <w:t>Place the hand on a hot-water bag to ease the pain</w:t>
      </w:r>
    </w:p>
    <w:p>
      <w:pPr>
        <w:spacing w:before="0" w:after="0" w:line="276" w:lineRule="auto"/>
        <w:ind w:left="360"/>
      </w:pPr>
      <w:r>
        <w:rPr>
          <w:b/>
        </w:rPr>
        <w:t xml:space="preserve">(b) </w:t>
      </w:r>
      <w:r>
        <w:t>Break the blisters and apply ointment to the wound</w:t>
      </w:r>
    </w:p>
    <w:p>
      <w:pPr>
        <w:spacing w:before="0" w:after="0" w:line="276" w:lineRule="auto"/>
        <w:ind w:left="360"/>
      </w:pPr>
      <w:r>
        <w:rPr>
          <w:b/>
        </w:rPr>
        <w:t xml:space="preserve">(c) </w:t>
      </w:r>
      <w:r>
        <w:t>Cool the hand under running water and cover it with a clean cloth</w:t>
      </w:r>
    </w:p>
    <w:p>
      <w:pPr>
        <w:spacing w:before="0" w:after="0" w:line="276" w:lineRule="auto"/>
        <w:ind w:left="360"/>
      </w:pPr>
      <w:r>
        <w:rPr>
          <w:b/>
        </w:rPr>
        <w:t xml:space="preserve">(d) </w:t>
      </w:r>
      <w:r>
        <w:t>Rub butter over the burnt skin</w:t>
      </w:r>
    </w:p>
    <w:p>
      <w:pPr>
        <w:spacing w:before="60" w:after="40" w:line="276" w:lineRule="auto"/>
        <w:ind w:left="360"/>
      </w:pPr>
      <w:r>
        <w:rPr>
          <w:b/>
        </w:rPr>
        <w:t xml:space="preserve">Answer: </w:t>
      </w:r>
      <w:r>
        <w:rPr>
          <w:b/>
          <w:color w:val="107C10"/>
        </w:rPr>
        <w:t>(c) Cool the hand under running water and cover it with a clean cloth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Cool the hand under running water and cover it with a clean cloth</w:t>
      </w:r>
    </w:p>
    <w:p>
      <w:pPr>
        <w:spacing w:before="0" w:after="60" w:line="276" w:lineRule="auto"/>
        <w:ind w:left="680" w:hanging="320"/>
      </w:pPr>
      <w:r>
        <w:rPr>
          <w:b/>
        </w:rPr>
        <w:t xml:space="preserve">• </w:t>
      </w:r>
      <w:r>
        <w:t xml:space="preserve">🧠 </w:t>
      </w:r>
      <w:r>
        <w:rPr>
          <w:b/>
          <w:color w:val="0D7377"/>
        </w:rPr>
        <w:t xml:space="preserve">Clinical Rationale: </w:t>
      </w:r>
      <w:r>
        <w:t>A burn is cooled at once under running water and covered with a clean cloth, which removes heat and limits damage.</w:t>
      </w:r>
    </w:p>
    <w:p>
      <w:pPr>
        <w:spacing w:before="0" w:after="60" w:line="276" w:lineRule="auto"/>
        <w:ind w:left="680" w:hanging="320"/>
      </w:pPr>
      <w:r>
        <w:rPr>
          <w:b/>
        </w:rPr>
        <w:t xml:space="preserve">• </w:t>
      </w:r>
      <w:r>
        <w:t xml:space="preserve">🔍 </w:t>
      </w:r>
      <w:r>
        <w:rPr>
          <w:b/>
          <w:color w:val="0D7377"/>
        </w:rPr>
        <w:t xml:space="preserve">Key Clue: </w:t>
      </w:r>
      <w:r>
        <w:t>child's hand burnt in hot water with red skin and small blisters</w:t>
      </w:r>
    </w:p>
    <w:p>
      <w:pPr>
        <w:spacing w:before="0" w:after="60" w:line="276" w:lineRule="auto"/>
        <w:ind w:left="680" w:hanging="320"/>
      </w:pPr>
      <w:r>
        <w:rPr>
          <w:b/>
        </w:rPr>
        <w:t xml:space="preserve">• </w:t>
      </w:r>
      <w:r>
        <w:t xml:space="preserve">🚨 </w:t>
      </w:r>
      <w:r>
        <w:rPr>
          <w:b/>
          <w:color w:val="0D7377"/>
        </w:rPr>
        <w:t xml:space="preserve">Priority Principle: </w:t>
      </w:r>
      <w:r>
        <w:t>Burn first aid - cool with running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hot-water bag adds to the heat damage.</w:t>
      </w:r>
    </w:p>
    <w:p>
      <w:pPr>
        <w:spacing w:before="0" w:after="0" w:line="276" w:lineRule="auto"/>
        <w:ind w:left="920" w:hanging="240"/>
      </w:pPr>
      <w:r>
        <w:t>– (b) Breaking blisters exposes the wound to infection.</w:t>
      </w:r>
    </w:p>
    <w:p>
      <w:pPr>
        <w:spacing w:before="0" w:after="0" w:line="276" w:lineRule="auto"/>
        <w:ind w:left="920" w:hanging="240"/>
      </w:pPr>
      <w:r>
        <w:t>– (d) Butter traps heat in the burnt skin.</w:t>
      </w:r>
    </w:p>
    <w:p>
      <w:pPr>
        <w:spacing w:before="0" w:after="60" w:line="276" w:lineRule="auto"/>
        <w:ind w:left="680" w:hanging="320"/>
      </w:pPr>
      <w:r>
        <w:rPr>
          <w:b/>
        </w:rPr>
        <w:t xml:space="preserve">• </w:t>
      </w:r>
      <w:r>
        <w:t xml:space="preserve">⚠️ </w:t>
      </w:r>
      <w:r>
        <w:rPr>
          <w:b/>
          <w:color w:val="0D7377"/>
        </w:rPr>
        <w:t xml:space="preserve">PGI Exam Trap: </w:t>
      </w:r>
      <w:r>
        <w:t>Option (a) uses warmth, which is why a warm compress seems a familiar remedy for pain.</w:t>
      </w:r>
    </w:p>
    <w:p>
      <w:pPr>
        <w:spacing w:before="0" w:after="60" w:line="276" w:lineRule="auto"/>
        <w:ind w:left="680" w:hanging="320"/>
      </w:pPr>
      <w:r>
        <w:rPr>
          <w:b/>
        </w:rPr>
        <w:t xml:space="preserve">• </w:t>
      </w:r>
      <w:r>
        <w:t xml:space="preserve">⚡ </w:t>
      </w:r>
      <w:r>
        <w:rPr>
          <w:b/>
          <w:color w:val="0D7377"/>
        </w:rPr>
        <w:t xml:space="preserve">5-Second Recall: </w:t>
      </w:r>
      <w:r>
        <w:t>Jalne par foran thanda paani daalo - makkhan nahi.</w:t>
      </w:r>
    </w:p>
    <w:p>
      <w:pPr>
        <w:spacing w:before="0" w:after="60" w:line="276" w:lineRule="auto"/>
        <w:ind w:left="680" w:hanging="320"/>
      </w:pPr>
      <w:r>
        <w:rPr>
          <w:b/>
        </w:rPr>
        <w:t xml:space="preserve">• </w:t>
      </w:r>
      <w:r>
        <w:t xml:space="preserve">💎 </w:t>
      </w:r>
      <w:r>
        <w:rPr>
          <w:b/>
          <w:color w:val="0D7377"/>
        </w:rPr>
        <w:t xml:space="preserve">PNC Exam Pearl: </w:t>
      </w:r>
      <w:r>
        <w:t>A fresh burn is cooled with running water and covered with a clean cloth.</w:t>
      </w:r>
    </w:p>
    <w:p/>
    <w:p>
      <w:pPr>
        <w:spacing w:before="200" w:after="40" w:line="276" w:lineRule="auto"/>
        <w:ind w:left="0"/>
      </w:pPr>
      <w:r>
        <w:rPr>
          <w:b/>
        </w:rPr>
        <w:t>Q37. A nurse is in charge of triage at a train accident where many people are hurt, and the mother of an injured child asks where to take her child. Which statement is MOST appropriate for the nurse to make?</w:t>
      </w:r>
    </w:p>
    <w:p>
      <w:pPr>
        <w:spacing w:before="0" w:after="0" w:line="276" w:lineRule="auto"/>
        <w:ind w:left="360"/>
      </w:pPr>
      <w:r>
        <w:rPr>
          <w:b/>
        </w:rPr>
        <w:t xml:space="preserve">(a) </w:t>
      </w:r>
      <w:r>
        <w:t>Victims are sorted by chance of survival with the time and means available</w:t>
      </w:r>
    </w:p>
    <w:p>
      <w:pPr>
        <w:spacing w:before="0" w:after="0" w:line="276" w:lineRule="auto"/>
        <w:ind w:left="360"/>
      </w:pPr>
      <w:r>
        <w:rPr>
          <w:b/>
        </w:rPr>
        <w:t xml:space="preserve">(b) </w:t>
      </w:r>
      <w:r>
        <w:t>Victims are sorted by the order in which they reach the nurse</w:t>
      </w:r>
    </w:p>
    <w:p>
      <w:pPr>
        <w:spacing w:before="0" w:after="0" w:line="276" w:lineRule="auto"/>
        <w:ind w:left="360"/>
      </w:pPr>
      <w:r>
        <w:rPr>
          <w:b/>
        </w:rPr>
        <w:t xml:space="preserve">(c) </w:t>
      </w:r>
      <w:r>
        <w:t>Victims with the worst wounds are seen before all others</w:t>
      </w:r>
    </w:p>
    <w:p>
      <w:pPr>
        <w:spacing w:before="0" w:after="0" w:line="276" w:lineRule="auto"/>
        <w:ind w:left="360"/>
      </w:pPr>
      <w:r>
        <w:rPr>
          <w:b/>
        </w:rPr>
        <w:t xml:space="preserve">(d) </w:t>
      </w:r>
      <w:r>
        <w:t>Victims are sorted by age</w:t>
      </w:r>
    </w:p>
    <w:p>
      <w:pPr>
        <w:spacing w:before="60" w:after="40" w:line="276" w:lineRule="auto"/>
        <w:ind w:left="360"/>
      </w:pPr>
      <w:r>
        <w:rPr>
          <w:b/>
        </w:rPr>
        <w:t xml:space="preserve">Answer: </w:t>
      </w:r>
      <w:r>
        <w:rPr>
          <w:b/>
          <w:color w:val="107C10"/>
        </w:rPr>
        <w:t>(a) Victims are sorted by chance of survival with the time and means available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Victims are sorted by chance of survival with the time and means available</w:t>
      </w:r>
    </w:p>
    <w:p>
      <w:pPr>
        <w:spacing w:before="0" w:after="60" w:line="276" w:lineRule="auto"/>
        <w:ind w:left="680" w:hanging="320"/>
      </w:pPr>
      <w:r>
        <w:rPr>
          <w:b/>
        </w:rPr>
        <w:t xml:space="preserve">• </w:t>
      </w:r>
      <w:r>
        <w:t xml:space="preserve">🧠 </w:t>
      </w:r>
      <w:r>
        <w:rPr>
          <w:b/>
          <w:color w:val="0D7377"/>
        </w:rPr>
        <w:t xml:space="preserve">Clinical Rationale: </w:t>
      </w:r>
      <w:r>
        <w:t>Disaster triage is decided by the chance of survival with the time and resources available, so those who can be saved are treated FIRST.</w:t>
      </w:r>
    </w:p>
    <w:p>
      <w:pPr>
        <w:spacing w:before="0" w:after="60" w:line="276" w:lineRule="auto"/>
        <w:ind w:left="680" w:hanging="320"/>
      </w:pPr>
      <w:r>
        <w:rPr>
          <w:b/>
        </w:rPr>
        <w:t xml:space="preserve">• </w:t>
      </w:r>
      <w:r>
        <w:t xml:space="preserve">🔍 </w:t>
      </w:r>
      <w:r>
        <w:rPr>
          <w:b/>
          <w:color w:val="0D7377"/>
        </w:rPr>
        <w:t xml:space="preserve">Key Clue: </w:t>
      </w:r>
      <w:r>
        <w:t>train accident with many injured and a mother asking about her child</w:t>
      </w:r>
    </w:p>
    <w:p>
      <w:pPr>
        <w:spacing w:before="0" w:after="60" w:line="276" w:lineRule="auto"/>
        <w:ind w:left="680" w:hanging="320"/>
      </w:pPr>
      <w:r>
        <w:rPr>
          <w:b/>
        </w:rPr>
        <w:t xml:space="preserve">• </w:t>
      </w:r>
      <w:r>
        <w:t xml:space="preserve">🚨 </w:t>
      </w:r>
      <w:r>
        <w:rPr>
          <w:b/>
          <w:color w:val="0D7377"/>
        </w:rPr>
        <w:t xml:space="preserve">Priority Principle: </w:t>
      </w:r>
      <w:r>
        <w:t>Disaster triage - chance of survival decides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Order of arrival is not the rule in a disaster.</w:t>
      </w:r>
    </w:p>
    <w:p>
      <w:pPr>
        <w:spacing w:before="0" w:after="0" w:line="276" w:lineRule="auto"/>
        <w:ind w:left="920" w:hanging="240"/>
      </w:pPr>
      <w:r>
        <w:t>– (c) The worst wounds alone do not decide disaster triage.</w:t>
      </w:r>
    </w:p>
    <w:p>
      <w:pPr>
        <w:spacing w:before="0" w:after="0" w:line="276" w:lineRule="auto"/>
        <w:ind w:left="920" w:hanging="240"/>
      </w:pPr>
      <w:r>
        <w:t>– (d) Age is not the rule of triage.</w:t>
      </w:r>
    </w:p>
    <w:p>
      <w:pPr>
        <w:spacing w:before="0" w:after="60" w:line="276" w:lineRule="auto"/>
        <w:ind w:left="680" w:hanging="320"/>
      </w:pPr>
      <w:r>
        <w:rPr>
          <w:b/>
        </w:rPr>
        <w:t xml:space="preserve">• </w:t>
      </w:r>
      <w:r>
        <w:t xml:space="preserve">⚠️ </w:t>
      </w:r>
      <w:r>
        <w:rPr>
          <w:b/>
          <w:color w:val="0D7377"/>
        </w:rPr>
        <w:t xml:space="preserve">PGI Exam Trap: </w:t>
      </w:r>
      <w:r>
        <w:t>Option (c) treats the worst wound as the FIRST call, which is why it seems the rule of triage.</w:t>
      </w:r>
    </w:p>
    <w:p>
      <w:pPr>
        <w:spacing w:before="0" w:after="60" w:line="276" w:lineRule="auto"/>
        <w:ind w:left="680" w:hanging="320"/>
      </w:pPr>
      <w:r>
        <w:rPr>
          <w:b/>
        </w:rPr>
        <w:t xml:space="preserve">• </w:t>
      </w:r>
      <w:r>
        <w:t xml:space="preserve">⚡ </w:t>
      </w:r>
      <w:r>
        <w:rPr>
          <w:b/>
          <w:color w:val="0D7377"/>
        </w:rPr>
        <w:t xml:space="preserve">5-Second Recall: </w:t>
      </w:r>
      <w:r>
        <w:t>Aapda me sorting - bachne ki sambhavna dekh kar pehle bhejo.</w:t>
      </w:r>
    </w:p>
    <w:p>
      <w:pPr>
        <w:spacing w:before="0" w:after="60" w:line="276" w:lineRule="auto"/>
        <w:ind w:left="680" w:hanging="320"/>
      </w:pPr>
      <w:r>
        <w:rPr>
          <w:b/>
        </w:rPr>
        <w:t xml:space="preserve">• </w:t>
      </w:r>
      <w:r>
        <w:t xml:space="preserve">💎 </w:t>
      </w:r>
      <w:r>
        <w:rPr>
          <w:b/>
          <w:color w:val="0D7377"/>
        </w:rPr>
        <w:t xml:space="preserve">PNC Exam Pearl: </w:t>
      </w:r>
      <w:r>
        <w:t>In a disaster the injured are sorted by chance of survival and available resources.</w:t>
      </w:r>
    </w:p>
    <w:p/>
    <w:p>
      <w:pPr>
        <w:spacing w:before="200" w:after="40" w:line="276" w:lineRule="auto"/>
        <w:ind w:left="0"/>
      </w:pPr>
      <w:r>
        <w:rPr>
          <w:b/>
        </w:rPr>
        <w:t>Q38. A boy who has been pulled out of the water is NOT breathing and has a slow pulse, and his mother calls for help. Which action should the nurse take FIRST?</w:t>
      </w:r>
    </w:p>
    <w:p>
      <w:pPr>
        <w:spacing w:before="0" w:after="0" w:line="276" w:lineRule="auto"/>
        <w:ind w:left="360"/>
      </w:pPr>
      <w:r>
        <w:rPr>
          <w:b/>
        </w:rPr>
        <w:t xml:space="preserve">(a) </w:t>
      </w:r>
      <w:r>
        <w:t>Cover him with a warm blanket and wait</w:t>
      </w:r>
    </w:p>
    <w:p>
      <w:pPr>
        <w:spacing w:before="0" w:after="0" w:line="276" w:lineRule="auto"/>
        <w:ind w:left="360"/>
      </w:pPr>
      <w:r>
        <w:rPr>
          <w:b/>
        </w:rPr>
        <w:t xml:space="preserve">(b) </w:t>
      </w:r>
      <w:r>
        <w:t>Turn him upside down to let the water out</w:t>
      </w:r>
    </w:p>
    <w:p>
      <w:pPr>
        <w:spacing w:before="0" w:after="0" w:line="276" w:lineRule="auto"/>
        <w:ind w:left="360"/>
      </w:pPr>
      <w:r>
        <w:rPr>
          <w:b/>
        </w:rPr>
        <w:t xml:space="preserve">(c) </w:t>
      </w:r>
      <w:r>
        <w:t>Press his abdomen to bring water out of the lungs</w:t>
      </w:r>
    </w:p>
    <w:p>
      <w:pPr>
        <w:spacing w:before="0" w:after="0" w:line="276" w:lineRule="auto"/>
        <w:ind w:left="360"/>
      </w:pPr>
      <w:r>
        <w:rPr>
          <w:b/>
        </w:rPr>
        <w:t xml:space="preserve">(d) </w:t>
      </w:r>
      <w:r>
        <w:t>Give rescue breaths and start compressions</w:t>
      </w:r>
    </w:p>
    <w:p>
      <w:pPr>
        <w:spacing w:before="60" w:after="40" w:line="276" w:lineRule="auto"/>
        <w:ind w:left="360"/>
      </w:pPr>
      <w:r>
        <w:rPr>
          <w:b/>
        </w:rPr>
        <w:t xml:space="preserve">Answer: </w:t>
      </w:r>
      <w:r>
        <w:rPr>
          <w:b/>
          <w:color w:val="107C10"/>
        </w:rPr>
        <w:t>(d) Give rescue breaths and start compressions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rescue breaths and start compressions</w:t>
      </w:r>
    </w:p>
    <w:p>
      <w:pPr>
        <w:spacing w:before="0" w:after="60" w:line="276" w:lineRule="auto"/>
        <w:ind w:left="680" w:hanging="320"/>
      </w:pPr>
      <w:r>
        <w:rPr>
          <w:b/>
        </w:rPr>
        <w:t xml:space="preserve">• </w:t>
      </w:r>
      <w:r>
        <w:t xml:space="preserve">🧠 </w:t>
      </w:r>
      <w:r>
        <w:rPr>
          <w:b/>
          <w:color w:val="0D7377"/>
        </w:rPr>
        <w:t xml:space="preserve">Clinical Rationale: </w:t>
      </w:r>
      <w:r>
        <w:t>A drowned child who is NOT breathing needs rescue breaths and compressions at once, and the abdomen is NOT pressed to remove water.</w:t>
      </w:r>
    </w:p>
    <w:p>
      <w:pPr>
        <w:spacing w:before="0" w:after="60" w:line="276" w:lineRule="auto"/>
        <w:ind w:left="680" w:hanging="320"/>
      </w:pPr>
      <w:r>
        <w:rPr>
          <w:b/>
        </w:rPr>
        <w:t xml:space="preserve">• </w:t>
      </w:r>
      <w:r>
        <w:t xml:space="preserve">🔍 </w:t>
      </w:r>
      <w:r>
        <w:rPr>
          <w:b/>
          <w:color w:val="0D7377"/>
        </w:rPr>
        <w:t xml:space="preserve">Key Clue: </w:t>
      </w:r>
      <w:r>
        <w:t>boy pulled from water, NOT breathing, slow pulse</w:t>
      </w:r>
    </w:p>
    <w:p>
      <w:pPr>
        <w:spacing w:before="0" w:after="60" w:line="276" w:lineRule="auto"/>
        <w:ind w:left="680" w:hanging="320"/>
      </w:pPr>
      <w:r>
        <w:rPr>
          <w:b/>
        </w:rPr>
        <w:t xml:space="preserve">• </w:t>
      </w:r>
      <w:r>
        <w:t xml:space="preserve">🚨 </w:t>
      </w:r>
      <w:r>
        <w:rPr>
          <w:b/>
          <w:color w:val="0D7377"/>
        </w:rPr>
        <w:t xml:space="preserve">Priority Principle: </w:t>
      </w:r>
      <w:r>
        <w:t>Drowning - breaths and compressions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blanket and waiting lose precious time.</w:t>
      </w:r>
    </w:p>
    <w:p>
      <w:pPr>
        <w:spacing w:before="0" w:after="0" w:line="276" w:lineRule="auto"/>
        <w:ind w:left="920" w:hanging="240"/>
      </w:pPr>
      <w:r>
        <w:t>– (b) Turning him upside down delays resuscitation.</w:t>
      </w:r>
    </w:p>
    <w:p>
      <w:pPr>
        <w:spacing w:before="0" w:after="0" w:line="276" w:lineRule="auto"/>
        <w:ind w:left="920" w:hanging="240"/>
      </w:pPr>
      <w:r>
        <w:t>– (c) Abdominal pressure causes vomiting and aspiration.</w:t>
      </w:r>
    </w:p>
    <w:p>
      <w:pPr>
        <w:spacing w:before="0" w:after="60" w:line="276" w:lineRule="auto"/>
        <w:ind w:left="680" w:hanging="320"/>
      </w:pPr>
      <w:r>
        <w:rPr>
          <w:b/>
        </w:rPr>
        <w:t xml:space="preserve">• </w:t>
      </w:r>
      <w:r>
        <w:t xml:space="preserve">⚠️ </w:t>
      </w:r>
      <w:r>
        <w:rPr>
          <w:b/>
          <w:color w:val="0D7377"/>
        </w:rPr>
        <w:t xml:space="preserve">PGI Exam Trap: </w:t>
      </w:r>
      <w:r>
        <w:t>Option (b) tries to remove water FIRST, which is why draining seems the FIRST need.</w:t>
      </w:r>
    </w:p>
    <w:p>
      <w:pPr>
        <w:spacing w:before="0" w:after="60" w:line="276" w:lineRule="auto"/>
        <w:ind w:left="680" w:hanging="320"/>
      </w:pPr>
      <w:r>
        <w:rPr>
          <w:b/>
        </w:rPr>
        <w:t xml:space="preserve">• </w:t>
      </w:r>
      <w:r>
        <w:t xml:space="preserve">⚡ </w:t>
      </w:r>
      <w:r>
        <w:rPr>
          <w:b/>
          <w:color w:val="0D7377"/>
        </w:rPr>
        <w:t xml:space="preserve">5-Second Recall: </w:t>
      </w:r>
      <w:r>
        <w:t>Paani se nikala bachcha saans nahi le raha - turant CPR shuru karo.</w:t>
      </w:r>
    </w:p>
    <w:p>
      <w:pPr>
        <w:spacing w:before="0" w:after="60" w:line="276" w:lineRule="auto"/>
        <w:ind w:left="680" w:hanging="320"/>
      </w:pPr>
      <w:r>
        <w:rPr>
          <w:b/>
        </w:rPr>
        <w:t xml:space="preserve">• </w:t>
      </w:r>
      <w:r>
        <w:t xml:space="preserve">💎 </w:t>
      </w:r>
      <w:r>
        <w:rPr>
          <w:b/>
          <w:color w:val="0D7377"/>
        </w:rPr>
        <w:t xml:space="preserve">PNC Exam Pearl: </w:t>
      </w:r>
      <w:r>
        <w:t>Water in the stomach is not pressed out; rescue breaths start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Q39. A man comes to the emergency department with a broken arm, and the nurse sees the arm bent at an abnormal angle with a wound over the fracture. Which statement is MOST appropriate for the nurse to make?</w:t>
      </w:r>
    </w:p>
    <w:p>
      <w:pPr>
        <w:spacing w:before="0" w:after="0" w:line="276" w:lineRule="auto"/>
        <w:ind w:left="360"/>
      </w:pPr>
      <w:r>
        <w:rPr>
          <w:b/>
        </w:rPr>
        <w:t xml:space="preserve">(a) </w:t>
      </w:r>
      <w:r>
        <w:t>The wound is washed with soap and packed at once</w:t>
      </w:r>
    </w:p>
    <w:p>
      <w:pPr>
        <w:spacing w:before="0" w:after="0" w:line="276" w:lineRule="auto"/>
        <w:ind w:left="360"/>
      </w:pPr>
      <w:r>
        <w:rPr>
          <w:b/>
        </w:rPr>
        <w:t xml:space="preserve">(b) </w:t>
      </w:r>
      <w:r>
        <w:t>The arm is pulled straight to set the bones</w:t>
      </w:r>
    </w:p>
    <w:p>
      <w:pPr>
        <w:spacing w:before="0" w:after="0" w:line="276" w:lineRule="auto"/>
        <w:ind w:left="360"/>
      </w:pPr>
      <w:r>
        <w:rPr>
          <w:b/>
        </w:rPr>
        <w:t xml:space="preserve">(c) </w:t>
      </w:r>
      <w:r>
        <w:t>The arm is kept as it is and covered with a clean cloth</w:t>
      </w:r>
    </w:p>
    <w:p>
      <w:pPr>
        <w:spacing w:before="0" w:after="0" w:line="276" w:lineRule="auto"/>
        <w:ind w:left="360"/>
      </w:pPr>
      <w:r>
        <w:rPr>
          <w:b/>
        </w:rPr>
        <w:t xml:space="preserve">(d) </w:t>
      </w:r>
      <w:r>
        <w:t>The arm is put in a tight bandage from the hand upward</w:t>
      </w:r>
    </w:p>
    <w:p>
      <w:pPr>
        <w:spacing w:before="60" w:after="40" w:line="276" w:lineRule="auto"/>
        <w:ind w:left="360"/>
      </w:pPr>
      <w:r>
        <w:rPr>
          <w:b/>
        </w:rPr>
        <w:t xml:space="preserve">Answer: </w:t>
      </w:r>
      <w:r>
        <w:rPr>
          <w:b/>
          <w:color w:val="107C10"/>
        </w:rPr>
        <w:t>(c) The arm is kept as it is and covered with a clean cloth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arm is kept as it is and covered with a clean cloth</w:t>
      </w:r>
    </w:p>
    <w:p>
      <w:pPr>
        <w:spacing w:before="0" w:after="60" w:line="276" w:lineRule="auto"/>
        <w:ind w:left="680" w:hanging="320"/>
      </w:pPr>
      <w:r>
        <w:rPr>
          <w:b/>
        </w:rPr>
        <w:t xml:space="preserve">• </w:t>
      </w:r>
      <w:r>
        <w:t xml:space="preserve">🧠 </w:t>
      </w:r>
      <w:r>
        <w:rPr>
          <w:b/>
          <w:color w:val="0D7377"/>
        </w:rPr>
        <w:t xml:space="preserve">Clinical Rationale: </w:t>
      </w:r>
      <w:r>
        <w:t>An angulated arm with an open fracture is kept as it is and covered with a clean cloth, because pulling or scrubbing can add harm.</w:t>
      </w:r>
    </w:p>
    <w:p>
      <w:pPr>
        <w:spacing w:before="0" w:after="60" w:line="276" w:lineRule="auto"/>
        <w:ind w:left="680" w:hanging="320"/>
      </w:pPr>
      <w:r>
        <w:rPr>
          <w:b/>
        </w:rPr>
        <w:t xml:space="preserve">• </w:t>
      </w:r>
      <w:r>
        <w:t xml:space="preserve">🔍 </w:t>
      </w:r>
      <w:r>
        <w:rPr>
          <w:b/>
          <w:color w:val="0D7377"/>
        </w:rPr>
        <w:t xml:space="preserve">Key Clue: </w:t>
      </w:r>
      <w:r>
        <w:t>broken arm at an abnormal angle with a wound over the fracture</w:t>
      </w:r>
    </w:p>
    <w:p>
      <w:pPr>
        <w:spacing w:before="0" w:after="60" w:line="276" w:lineRule="auto"/>
        <w:ind w:left="680" w:hanging="320"/>
      </w:pPr>
      <w:r>
        <w:rPr>
          <w:b/>
        </w:rPr>
        <w:t xml:space="preserve">• </w:t>
      </w:r>
      <w:r>
        <w:t xml:space="preserve">🚨 </w:t>
      </w:r>
      <w:r>
        <w:rPr>
          <w:b/>
          <w:color w:val="0D7377"/>
        </w:rPr>
        <w:t xml:space="preserve">Priority Principle: </w:t>
      </w:r>
      <w:r>
        <w:t>Open fracture - keep it as it is and cover 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Washing and packing press organisms inside.</w:t>
      </w:r>
    </w:p>
    <w:p>
      <w:pPr>
        <w:spacing w:before="0" w:after="0" w:line="276" w:lineRule="auto"/>
        <w:ind w:left="920" w:hanging="240"/>
      </w:pPr>
      <w:r>
        <w:t>– (b) Pulling a bent bone can injure vessels and nerves.</w:t>
      </w:r>
    </w:p>
    <w:p>
      <w:pPr>
        <w:spacing w:before="0" w:after="0" w:line="276" w:lineRule="auto"/>
        <w:ind w:left="920" w:hanging="240"/>
      </w:pPr>
      <w:r>
        <w:t>– (d) A tight bandage cuts off blood to the arm.</w:t>
      </w:r>
    </w:p>
    <w:p>
      <w:pPr>
        <w:spacing w:before="0" w:after="60" w:line="276" w:lineRule="auto"/>
        <w:ind w:left="680" w:hanging="320"/>
      </w:pPr>
      <w:r>
        <w:rPr>
          <w:b/>
        </w:rPr>
        <w:t xml:space="preserve">• </w:t>
      </w:r>
      <w:r>
        <w:t xml:space="preserve">⚠️ </w:t>
      </w:r>
      <w:r>
        <w:rPr>
          <w:b/>
          <w:color w:val="0D7377"/>
        </w:rPr>
        <w:t xml:space="preserve">PGI Exam Trap: </w:t>
      </w:r>
      <w:r>
        <w:t>Option (b) tries to put the bones right, which is why straightening seems necessary.</w:t>
      </w:r>
    </w:p>
    <w:p>
      <w:pPr>
        <w:spacing w:before="0" w:after="60" w:line="276" w:lineRule="auto"/>
        <w:ind w:left="680" w:hanging="320"/>
      </w:pPr>
      <w:r>
        <w:rPr>
          <w:b/>
        </w:rPr>
        <w:t xml:space="preserve">• </w:t>
      </w:r>
      <w:r>
        <w:t xml:space="preserve">⚡ </w:t>
      </w:r>
      <w:r>
        <w:rPr>
          <w:b/>
          <w:color w:val="0D7377"/>
        </w:rPr>
        <w:t xml:space="preserve">5-Second Recall: </w:t>
      </w:r>
      <w:r>
        <w:t>Khuli haddi ka ghaav - waise hi rakho aur saaf kapde se dhako.</w:t>
      </w:r>
    </w:p>
    <w:p>
      <w:pPr>
        <w:spacing w:before="0" w:after="60" w:line="276" w:lineRule="auto"/>
        <w:ind w:left="680" w:hanging="320"/>
      </w:pPr>
      <w:r>
        <w:rPr>
          <w:b/>
        </w:rPr>
        <w:t xml:space="preserve">• </w:t>
      </w:r>
      <w:r>
        <w:t xml:space="preserve">💎 </w:t>
      </w:r>
      <w:r>
        <w:rPr>
          <w:b/>
          <w:color w:val="0D7377"/>
        </w:rPr>
        <w:t xml:space="preserve">PNC Exam Pearl: </w:t>
      </w:r>
      <w:r>
        <w:t>An open fracture is covered with a clean cloth and not pulled.</w:t>
      </w:r>
    </w:p>
    <w:p/>
    <w:p>
      <w:pPr>
        <w:spacing w:before="200" w:after="40" w:line="276" w:lineRule="auto"/>
        <w:ind w:left="0"/>
      </w:pPr>
      <w:r>
        <w:rPr>
          <w:b/>
        </w:rPr>
        <w:t>Q40. A man who has been spraying pesticide on fields is brought to the emergency department with wet skin, a slow pulse, pinpoint pupils and excessive saliva. Which action should the nurse take FIRST?</w:t>
      </w:r>
    </w:p>
    <w:p>
      <w:pPr>
        <w:spacing w:before="0" w:after="0" w:line="276" w:lineRule="auto"/>
        <w:ind w:left="360"/>
      </w:pPr>
      <w:r>
        <w:rPr>
          <w:b/>
        </w:rPr>
        <w:t xml:space="preserve">(a) </w:t>
      </w:r>
      <w:r>
        <w:t>Give him milk to drink before any other step</w:t>
      </w:r>
    </w:p>
    <w:p>
      <w:pPr>
        <w:spacing w:before="0" w:after="0" w:line="276" w:lineRule="auto"/>
        <w:ind w:left="360"/>
      </w:pPr>
      <w:r>
        <w:rPr>
          <w:b/>
        </w:rPr>
        <w:t xml:space="preserve">(b) </w:t>
      </w:r>
      <w:r>
        <w:t>Remove his clothes and wash the skin with soap and water</w:t>
      </w:r>
    </w:p>
    <w:p>
      <w:pPr>
        <w:spacing w:before="0" w:after="0" w:line="276" w:lineRule="auto"/>
        <w:ind w:left="360"/>
      </w:pPr>
      <w:r>
        <w:rPr>
          <w:b/>
        </w:rPr>
        <w:t xml:space="preserve">(c) </w:t>
      </w:r>
      <w:r>
        <w:t>Induce vomiting to remove poison from the mouth</w:t>
      </w:r>
    </w:p>
    <w:p>
      <w:pPr>
        <w:spacing w:before="0" w:after="0" w:line="276" w:lineRule="auto"/>
        <w:ind w:left="360"/>
      </w:pPr>
      <w:r>
        <w:rPr>
          <w:b/>
        </w:rPr>
        <w:t xml:space="preserve">(d) </w:t>
      </w:r>
      <w:r>
        <w:t>Cover him with a blanket and watch the saliva</w:t>
      </w:r>
    </w:p>
    <w:p>
      <w:pPr>
        <w:spacing w:before="60" w:after="40" w:line="276" w:lineRule="auto"/>
        <w:ind w:left="360"/>
      </w:pPr>
      <w:r>
        <w:rPr>
          <w:b/>
        </w:rPr>
        <w:t xml:space="preserve">Answer: </w:t>
      </w:r>
      <w:r>
        <w:rPr>
          <w:b/>
          <w:color w:val="107C10"/>
        </w:rPr>
        <w:t>(b) Remove his clothes and wash the skin with soap and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Remove his clothes and wash the skin with soap and water</w:t>
      </w:r>
    </w:p>
    <w:p>
      <w:pPr>
        <w:spacing w:before="0" w:after="60" w:line="276" w:lineRule="auto"/>
        <w:ind w:left="680" w:hanging="320"/>
      </w:pPr>
      <w:r>
        <w:rPr>
          <w:b/>
        </w:rPr>
        <w:t xml:space="preserve">• </w:t>
      </w:r>
      <w:r>
        <w:t xml:space="preserve">🧠 </w:t>
      </w:r>
      <w:r>
        <w:rPr>
          <w:b/>
          <w:color w:val="0D7377"/>
        </w:rPr>
        <w:t xml:space="preserve">Clinical Rationale: </w:t>
      </w:r>
      <w:r>
        <w:t>Wet skin, pinpoint pupils and excess saliva indicate organophosphate poisoning through the skin, so contaminated clothes are removed and the skin is washed with soap and water.</w:t>
      </w:r>
    </w:p>
    <w:p>
      <w:pPr>
        <w:spacing w:before="0" w:after="60" w:line="276" w:lineRule="auto"/>
        <w:ind w:left="680" w:hanging="320"/>
      </w:pPr>
      <w:r>
        <w:rPr>
          <w:b/>
        </w:rPr>
        <w:t xml:space="preserve">• </w:t>
      </w:r>
      <w:r>
        <w:t xml:space="preserve">🔍 </w:t>
      </w:r>
      <w:r>
        <w:rPr>
          <w:b/>
          <w:color w:val="0D7377"/>
        </w:rPr>
        <w:t xml:space="preserve">Key Clue: </w:t>
      </w:r>
      <w:r>
        <w:t>pesticide sprayer with wet skin, slow pulse, pinpoint pupils and excess saliva</w:t>
      </w:r>
    </w:p>
    <w:p>
      <w:pPr>
        <w:spacing w:before="0" w:after="60" w:line="276" w:lineRule="auto"/>
        <w:ind w:left="680" w:hanging="320"/>
      </w:pPr>
      <w:r>
        <w:rPr>
          <w:b/>
        </w:rPr>
        <w:t xml:space="preserve">• </w:t>
      </w:r>
      <w:r>
        <w:t xml:space="preserve">🚨 </w:t>
      </w:r>
      <w:r>
        <w:rPr>
          <w:b/>
          <w:color w:val="0D7377"/>
        </w:rPr>
        <w:t xml:space="preserve">Priority Principle: </w:t>
      </w:r>
      <w:r>
        <w:t>Poison on the skin - remove clothes and wash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does not remove poison from the skin.</w:t>
      </w:r>
    </w:p>
    <w:p>
      <w:pPr>
        <w:spacing w:before="0" w:after="0" w:line="276" w:lineRule="auto"/>
        <w:ind w:left="920" w:hanging="240"/>
      </w:pPr>
      <w:r>
        <w:t>– (c) Vomiting does not treat poison absorbed through the skin.</w:t>
      </w:r>
    </w:p>
    <w:p>
      <w:pPr>
        <w:spacing w:before="0" w:after="0" w:line="276" w:lineRule="auto"/>
        <w:ind w:left="920" w:hanging="240"/>
      </w:pPr>
      <w:r>
        <w:t>– (d) A blanket leaves the poison on the skin.</w:t>
      </w:r>
    </w:p>
    <w:p>
      <w:pPr>
        <w:spacing w:before="0" w:after="60" w:line="276" w:lineRule="auto"/>
        <w:ind w:left="680" w:hanging="320"/>
      </w:pPr>
      <w:r>
        <w:rPr>
          <w:b/>
        </w:rPr>
        <w:t xml:space="preserve">• </w:t>
      </w:r>
      <w:r>
        <w:t xml:space="preserve">⚠️ </w:t>
      </w:r>
      <w:r>
        <w:rPr>
          <w:b/>
          <w:color w:val="0D7377"/>
        </w:rPr>
        <w:t xml:space="preserve">PGI Exam Trap: </w:t>
      </w:r>
      <w:r>
        <w:t>Option (c) empties the stomach, which is why vomiting seems the FIRST step with every poison.</w:t>
      </w:r>
    </w:p>
    <w:p>
      <w:pPr>
        <w:spacing w:before="0" w:after="60" w:line="276" w:lineRule="auto"/>
        <w:ind w:left="680" w:hanging="320"/>
      </w:pPr>
      <w:r>
        <w:rPr>
          <w:b/>
        </w:rPr>
        <w:t xml:space="preserve">• </w:t>
      </w:r>
      <w:r>
        <w:t xml:space="preserve">⚡ </w:t>
      </w:r>
      <w:r>
        <w:rPr>
          <w:b/>
          <w:color w:val="0D7377"/>
        </w:rPr>
        <w:t xml:space="preserve">5-Second Recall: </w:t>
      </w:r>
      <w:r>
        <w:t>Spray karne wale ka zeher twacha par - kapde utaro aur sabun se dho.</w:t>
      </w:r>
    </w:p>
    <w:p>
      <w:pPr>
        <w:spacing w:before="0" w:after="60" w:line="276" w:lineRule="auto"/>
        <w:ind w:left="680" w:hanging="320"/>
      </w:pPr>
      <w:r>
        <w:rPr>
          <w:b/>
        </w:rPr>
        <w:t xml:space="preserve">• </w:t>
      </w:r>
      <w:r>
        <w:t xml:space="preserve">💎 </w:t>
      </w:r>
      <w:r>
        <w:rPr>
          <w:b/>
          <w:color w:val="0D7377"/>
        </w:rPr>
        <w:t xml:space="preserve">PNC Exam Pearl: </w:t>
      </w:r>
      <w:r>
        <w:t>Poison on the skin is washed off after clothes are removed.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Q41. A woman is brought to the emergency department with a metal splinter embedded in her red, watering eye. Which action should the nurse take FIRST?</w:t>
      </w:r>
    </w:p>
    <w:p>
      <w:pPr>
        <w:spacing w:before="0" w:after="0" w:line="276" w:lineRule="auto"/>
        <w:ind w:left="360"/>
      </w:pPr>
      <w:r>
        <w:rPr>
          <w:b/>
        </w:rPr>
        <w:t xml:space="preserve">(a) </w:t>
      </w:r>
      <w:r>
        <w:t>Put drops of medicine into the eye at once</w:t>
      </w:r>
    </w:p>
    <w:p>
      <w:pPr>
        <w:spacing w:before="0" w:after="0" w:line="276" w:lineRule="auto"/>
        <w:ind w:left="360"/>
      </w:pPr>
      <w:r>
        <w:rPr>
          <w:b/>
        </w:rPr>
        <w:t xml:space="preserve">(b) </w:t>
      </w:r>
      <w:r>
        <w:t>Wash the eye with clean water to flush the splinter out</w:t>
      </w:r>
    </w:p>
    <w:p>
      <w:pPr>
        <w:spacing w:before="0" w:after="0" w:line="276" w:lineRule="auto"/>
        <w:ind w:left="360"/>
      </w:pPr>
      <w:r>
        <w:rPr>
          <w:b/>
        </w:rPr>
        <w:t xml:space="preserve">(c) </w:t>
      </w:r>
      <w:r>
        <w:t>Pull the splinter out with the corner of a clean cloth</w:t>
      </w:r>
    </w:p>
    <w:p>
      <w:pPr>
        <w:spacing w:before="0" w:after="0" w:line="276" w:lineRule="auto"/>
        <w:ind w:left="360"/>
      </w:pPr>
      <w:r>
        <w:rPr>
          <w:b/>
        </w:rPr>
        <w:t xml:space="preserve">(d) </w:t>
      </w:r>
      <w:r>
        <w:t>Ask her NOT to rub the eye and cover it with a loose shield</w:t>
      </w:r>
    </w:p>
    <w:p>
      <w:pPr>
        <w:spacing w:before="60" w:after="40" w:line="276" w:lineRule="auto"/>
        <w:ind w:left="360"/>
      </w:pPr>
      <w:r>
        <w:rPr>
          <w:b/>
        </w:rPr>
        <w:t xml:space="preserve">Answer: </w:t>
      </w:r>
      <w:r>
        <w:rPr>
          <w:b/>
          <w:color w:val="107C10"/>
        </w:rPr>
        <w:t>(d) Ask her NOT to rub the eye and cover it with a loose shield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Ask her NOT to rub the eye and cover it with a loose shield</w:t>
      </w:r>
    </w:p>
    <w:p>
      <w:pPr>
        <w:spacing w:before="0" w:after="60" w:line="276" w:lineRule="auto"/>
        <w:ind w:left="680" w:hanging="320"/>
      </w:pPr>
      <w:r>
        <w:rPr>
          <w:b/>
        </w:rPr>
        <w:t xml:space="preserve">• </w:t>
      </w:r>
      <w:r>
        <w:t xml:space="preserve">🧠 </w:t>
      </w:r>
      <w:r>
        <w:rPr>
          <w:b/>
          <w:color w:val="0D7377"/>
        </w:rPr>
        <w:t xml:space="preserve">Clinical Rationale: </w:t>
      </w:r>
      <w:r>
        <w:t>An embedded object is NOT removed or rubbed; the eye is covered with a loose protective shield so the splinter is NOT pushed deeper.</w:t>
      </w:r>
    </w:p>
    <w:p>
      <w:pPr>
        <w:spacing w:before="0" w:after="60" w:line="276" w:lineRule="auto"/>
        <w:ind w:left="680" w:hanging="320"/>
      </w:pPr>
      <w:r>
        <w:rPr>
          <w:b/>
        </w:rPr>
        <w:t xml:space="preserve">• </w:t>
      </w:r>
      <w:r>
        <w:t xml:space="preserve">🔍 </w:t>
      </w:r>
      <w:r>
        <w:rPr>
          <w:b/>
          <w:color w:val="0D7377"/>
        </w:rPr>
        <w:t xml:space="preserve">Key Clue: </w:t>
      </w:r>
      <w:r>
        <w:t>embedded metal splinter in a red, watering eye</w:t>
      </w:r>
    </w:p>
    <w:p>
      <w:pPr>
        <w:spacing w:before="0" w:after="60" w:line="276" w:lineRule="auto"/>
        <w:ind w:left="680" w:hanging="320"/>
      </w:pPr>
      <w:r>
        <w:rPr>
          <w:b/>
        </w:rPr>
        <w:t xml:space="preserve">• </w:t>
      </w:r>
      <w:r>
        <w:t xml:space="preserve">🚨 </w:t>
      </w:r>
      <w:r>
        <w:rPr>
          <w:b/>
          <w:color w:val="0D7377"/>
        </w:rPr>
        <w:t xml:space="preserve">Priority Principle: </w:t>
      </w:r>
      <w:r>
        <w:t>Embedded eye object - no rubbing, loose shield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Drops are given after the doctor has examined the eye.</w:t>
      </w:r>
    </w:p>
    <w:p>
      <w:pPr>
        <w:spacing w:before="0" w:after="0" w:line="276" w:lineRule="auto"/>
        <w:ind w:left="920" w:hanging="240"/>
      </w:pPr>
      <w:r>
        <w:t>– (b) Washing cannot flush out an embedded object and may worsen injury.</w:t>
      </w:r>
    </w:p>
    <w:p>
      <w:pPr>
        <w:spacing w:before="0" w:after="0" w:line="276" w:lineRule="auto"/>
        <w:ind w:left="920" w:hanging="240"/>
      </w:pPr>
      <w:r>
        <w:t>– (c) Pulling with a cloth can scratch or deepen the injury.</w:t>
      </w:r>
    </w:p>
    <w:p>
      <w:pPr>
        <w:spacing w:before="0" w:after="60" w:line="276" w:lineRule="auto"/>
        <w:ind w:left="680" w:hanging="320"/>
      </w:pPr>
      <w:r>
        <w:rPr>
          <w:b/>
        </w:rPr>
        <w:t xml:space="preserve">• </w:t>
      </w:r>
      <w:r>
        <w:t xml:space="preserve">⚠️ </w:t>
      </w:r>
      <w:r>
        <w:rPr>
          <w:b/>
          <w:color w:val="0D7377"/>
        </w:rPr>
        <w:t xml:space="preserve">PGI Exam Trap: </w:t>
      </w:r>
      <w:r>
        <w:t>Option (c) seems a handy way to remove the splinter, which is why a cloth is used.</w:t>
      </w:r>
    </w:p>
    <w:p>
      <w:pPr>
        <w:spacing w:before="0" w:after="60" w:line="276" w:lineRule="auto"/>
        <w:ind w:left="680" w:hanging="320"/>
      </w:pPr>
      <w:r>
        <w:rPr>
          <w:b/>
        </w:rPr>
        <w:t xml:space="preserve">• </w:t>
      </w:r>
      <w:r>
        <w:t xml:space="preserve">⚡ </w:t>
      </w:r>
      <w:r>
        <w:rPr>
          <w:b/>
          <w:color w:val="0D7377"/>
        </w:rPr>
        <w:t xml:space="preserve">5-Second Recall: </w:t>
      </w:r>
      <w:r>
        <w:t>Aankh me kachra - ragrho mat, dhile pad se dhako.</w:t>
      </w:r>
    </w:p>
    <w:p>
      <w:pPr>
        <w:spacing w:before="0" w:after="60" w:line="276" w:lineRule="auto"/>
        <w:ind w:left="680" w:hanging="320"/>
      </w:pPr>
      <w:r>
        <w:rPr>
          <w:b/>
        </w:rPr>
        <w:t xml:space="preserve">• </w:t>
      </w:r>
      <w:r>
        <w:t xml:space="preserve">💎 </w:t>
      </w:r>
      <w:r>
        <w:rPr>
          <w:b/>
          <w:color w:val="0D7377"/>
        </w:rPr>
        <w:t xml:space="preserve">PNC Exam Pearl: </w:t>
      </w:r>
      <w:r>
        <w:t>A chemical splash is washed at once, but an embedded object is not removed.</w:t>
      </w:r>
    </w:p>
    <w:p/>
    <w:p>
      <w:pPr>
        <w:spacing w:before="200" w:after="40" w:line="276" w:lineRule="auto"/>
        <w:ind w:left="0"/>
      </w:pPr>
      <w:r>
        <w:rPr>
          <w:b/>
        </w:rPr>
        <w:t>Q42. A man who cut his arm on a machine is brought to the emergency department with bright red blood coming out in spurts. Which statement is MOST appropriate for the nurse to make?</w:t>
      </w:r>
    </w:p>
    <w:p>
      <w:pPr>
        <w:spacing w:before="0" w:after="0" w:line="276" w:lineRule="auto"/>
        <w:ind w:left="360"/>
      </w:pPr>
      <w:r>
        <w:rPr>
          <w:b/>
        </w:rPr>
        <w:t xml:space="preserve">(a) </w:t>
      </w:r>
      <w:r>
        <w:t>The wound is pressed hard with a clean pad and the arm is raised</w:t>
      </w:r>
    </w:p>
    <w:p>
      <w:pPr>
        <w:spacing w:before="0" w:after="0" w:line="276" w:lineRule="auto"/>
        <w:ind w:left="360"/>
      </w:pPr>
      <w:r>
        <w:rPr>
          <w:b/>
        </w:rPr>
        <w:t xml:space="preserve">(b) </w:t>
      </w:r>
      <w:r>
        <w:t>A tight band is tied around the arm above the wound</w:t>
      </w:r>
    </w:p>
    <w:p>
      <w:pPr>
        <w:spacing w:before="0" w:after="0" w:line="276" w:lineRule="auto"/>
        <w:ind w:left="360"/>
      </w:pPr>
      <w:r>
        <w:rPr>
          <w:b/>
        </w:rPr>
        <w:t xml:space="preserve">(c) </w:t>
      </w:r>
      <w:r>
        <w:t>He is asked to hold the arm low and wait his turn</w:t>
      </w:r>
    </w:p>
    <w:p>
      <w:pPr>
        <w:spacing w:before="0" w:after="0" w:line="276" w:lineRule="auto"/>
        <w:ind w:left="360"/>
      </w:pPr>
      <w:r>
        <w:rPr>
          <w:b/>
        </w:rPr>
        <w:t xml:space="preserve">(d) </w:t>
      </w:r>
      <w:r>
        <w:t>The wound is washed with soap before pressure</w:t>
      </w:r>
    </w:p>
    <w:p>
      <w:pPr>
        <w:spacing w:before="60" w:after="40" w:line="276" w:lineRule="auto"/>
        <w:ind w:left="360"/>
      </w:pPr>
      <w:r>
        <w:rPr>
          <w:b/>
        </w:rPr>
        <w:t xml:space="preserve">Answer: </w:t>
      </w:r>
      <w:r>
        <w:rPr>
          <w:b/>
          <w:color w:val="107C10"/>
        </w:rPr>
        <w:t>(a) The wound is pressed hard with a clean pad and the arm is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wound is pressed hard with a clean pad and the arm is raised</w:t>
      </w:r>
    </w:p>
    <w:p>
      <w:pPr>
        <w:spacing w:before="0" w:after="60" w:line="276" w:lineRule="auto"/>
        <w:ind w:left="680" w:hanging="320"/>
      </w:pPr>
      <w:r>
        <w:rPr>
          <w:b/>
        </w:rPr>
        <w:t xml:space="preserve">• </w:t>
      </w:r>
      <w:r>
        <w:t xml:space="preserve">🧠 </w:t>
      </w:r>
      <w:r>
        <w:rPr>
          <w:b/>
          <w:color w:val="0D7377"/>
        </w:rPr>
        <w:t xml:space="preserve">Clinical Rationale: </w:t>
      </w:r>
      <w:r>
        <w:t>Bright red blood in spurts is arterial, so bleeding is controlled with firm direct pressure from a clean pad and the arm is raised.</w:t>
      </w:r>
    </w:p>
    <w:p>
      <w:pPr>
        <w:spacing w:before="0" w:after="60" w:line="276" w:lineRule="auto"/>
        <w:ind w:left="680" w:hanging="320"/>
      </w:pPr>
      <w:r>
        <w:rPr>
          <w:b/>
        </w:rPr>
        <w:t xml:space="preserve">• </w:t>
      </w:r>
      <w:r>
        <w:t xml:space="preserve">🔍 </w:t>
      </w:r>
      <w:r>
        <w:rPr>
          <w:b/>
          <w:color w:val="0D7377"/>
        </w:rPr>
        <w:t xml:space="preserve">Key Clue: </w:t>
      </w:r>
      <w:r>
        <w:t>machine cut with bright red spurting blood</w:t>
      </w:r>
    </w:p>
    <w:p>
      <w:pPr>
        <w:spacing w:before="0" w:after="60" w:line="276" w:lineRule="auto"/>
        <w:ind w:left="680" w:hanging="320"/>
      </w:pPr>
      <w:r>
        <w:rPr>
          <w:b/>
        </w:rPr>
        <w:t xml:space="preserve">• </w:t>
      </w:r>
      <w:r>
        <w:t xml:space="preserve">🚨 </w:t>
      </w:r>
      <w:r>
        <w:rPr>
          <w:b/>
          <w:color w:val="0D7377"/>
        </w:rPr>
        <w:t xml:space="preserve">Priority Principle: </w:t>
      </w:r>
      <w:r>
        <w:t>Arterial bleeding - firm pressure and elevation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tight band can cut off blood to the whole arm and cause harm.</w:t>
      </w:r>
    </w:p>
    <w:p>
      <w:pPr>
        <w:spacing w:before="0" w:after="0" w:line="276" w:lineRule="auto"/>
        <w:ind w:left="920" w:hanging="240"/>
      </w:pPr>
      <w:r>
        <w:t>– (c) A low arm keeps the blood flowing.</w:t>
      </w:r>
    </w:p>
    <w:p>
      <w:pPr>
        <w:spacing w:before="0" w:after="0" w:line="276" w:lineRule="auto"/>
        <w:ind w:left="920" w:hanging="240"/>
      </w:pPr>
      <w:r>
        <w:t>– (d) Washing before pressure loses blood.</w:t>
      </w:r>
    </w:p>
    <w:p>
      <w:pPr>
        <w:spacing w:before="0" w:after="60" w:line="276" w:lineRule="auto"/>
        <w:ind w:left="680" w:hanging="320"/>
      </w:pPr>
      <w:r>
        <w:rPr>
          <w:b/>
        </w:rPr>
        <w:t xml:space="preserve">• </w:t>
      </w:r>
      <w:r>
        <w:t xml:space="preserve">⚠️ </w:t>
      </w:r>
      <w:r>
        <w:rPr>
          <w:b/>
          <w:color w:val="0D7377"/>
        </w:rPr>
        <w:t xml:space="preserve">PGI Exam Trap: </w:t>
      </w:r>
      <w:r>
        <w:t>Option (b) seems the sure way to stop strong bleeding, which is why a tight band is tied.</w:t>
      </w:r>
    </w:p>
    <w:p>
      <w:pPr>
        <w:spacing w:before="0" w:after="60" w:line="276" w:lineRule="auto"/>
        <w:ind w:left="680" w:hanging="320"/>
      </w:pPr>
      <w:r>
        <w:rPr>
          <w:b/>
        </w:rPr>
        <w:t xml:space="preserve">• </w:t>
      </w:r>
      <w:r>
        <w:t xml:space="preserve">⚡ </w:t>
      </w:r>
      <w:r>
        <w:rPr>
          <w:b/>
          <w:color w:val="0D7377"/>
        </w:rPr>
        <w:t xml:space="preserve">5-Second Recall: </w:t>
      </w:r>
      <w:r>
        <w:t>Dham se laal khoon - kapde se zor se dabao aur haath uthao.</w:t>
      </w:r>
    </w:p>
    <w:p>
      <w:pPr>
        <w:spacing w:before="0" w:after="60" w:line="276" w:lineRule="auto"/>
        <w:ind w:left="680" w:hanging="320"/>
      </w:pPr>
      <w:r>
        <w:rPr>
          <w:b/>
        </w:rPr>
        <w:t xml:space="preserve">• </w:t>
      </w:r>
      <w:r>
        <w:t xml:space="preserve">💎 </w:t>
      </w:r>
      <w:r>
        <w:rPr>
          <w:b/>
          <w:color w:val="0D7377"/>
        </w:rPr>
        <w:t xml:space="preserve">PNC Exam Pearl: </w:t>
      </w:r>
      <w:r>
        <w:t>Firm direct pressure with the arm raised stops arterial bleeding.</w:t>
      </w:r>
    </w:p>
    <w:p/>
    <w:p>
      <w:pPr>
        <w:spacing w:before="200" w:after="40" w:line="276" w:lineRule="auto"/>
        <w:ind w:left="0"/>
      </w:pPr>
      <w:r>
        <w:rPr>
          <w:b/>
        </w:rPr>
        <w:t>Q43. A man pulled out from under a fallen wall reports severe leg pain, and the nurse notes a swollen leg with pale toes and weak pulses. Which action should the nurse take FIRST?</w:t>
      </w:r>
    </w:p>
    <w:p>
      <w:pPr>
        <w:spacing w:before="0" w:after="0" w:line="276" w:lineRule="auto"/>
        <w:ind w:left="360"/>
      </w:pPr>
      <w:r>
        <w:rPr>
          <w:b/>
        </w:rPr>
        <w:t xml:space="preserve">(a) </w:t>
      </w:r>
      <w:r>
        <w:t>Raise the leg high on pillows to reduce the swelling</w:t>
      </w:r>
    </w:p>
    <w:p>
      <w:pPr>
        <w:spacing w:before="0" w:after="0" w:line="276" w:lineRule="auto"/>
        <w:ind w:left="360"/>
      </w:pPr>
      <w:r>
        <w:rPr>
          <w:b/>
        </w:rPr>
        <w:t xml:space="preserve">(b) </w:t>
      </w:r>
      <w:r>
        <w:t>Report the finding and remove anything tight from the leg</w:t>
      </w:r>
    </w:p>
    <w:p>
      <w:pPr>
        <w:spacing w:before="0" w:after="0" w:line="276" w:lineRule="auto"/>
        <w:ind w:left="360"/>
      </w:pPr>
      <w:r>
        <w:rPr>
          <w:b/>
        </w:rPr>
        <w:t xml:space="preserve">(c) </w:t>
      </w:r>
      <w:r>
        <w:t>Give a painkiller and apply a hot-water bag</w:t>
      </w:r>
    </w:p>
    <w:p>
      <w:pPr>
        <w:spacing w:before="0" w:after="0" w:line="276" w:lineRule="auto"/>
        <w:ind w:left="360"/>
      </w:pPr>
      <w:r>
        <w:rPr>
          <w:b/>
        </w:rPr>
        <w:t xml:space="preserve">(d) </w:t>
      </w:r>
      <w:r>
        <w:t>Press the leg firmly to feel the muscles</w:t>
      </w:r>
    </w:p>
    <w:p>
      <w:pPr>
        <w:spacing w:before="60" w:after="40" w:line="276" w:lineRule="auto"/>
        <w:ind w:left="360"/>
      </w:pPr>
      <w:r>
        <w:rPr>
          <w:b/>
        </w:rPr>
        <w:t xml:space="preserve">Answer: </w:t>
      </w:r>
      <w:r>
        <w:rPr>
          <w:b/>
          <w:color w:val="107C10"/>
        </w:rPr>
        <w:t>(b) Report the finding and remove anything tight from the leg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the finding and remove anything tight from the leg</w:t>
      </w:r>
    </w:p>
    <w:p>
      <w:pPr>
        <w:spacing w:before="0" w:after="60" w:line="276" w:lineRule="auto"/>
        <w:ind w:left="680" w:hanging="320"/>
      </w:pPr>
      <w:r>
        <w:rPr>
          <w:b/>
        </w:rPr>
        <w:t xml:space="preserve">• </w:t>
      </w:r>
      <w:r>
        <w:t xml:space="preserve">🧠 </w:t>
      </w:r>
      <w:r>
        <w:rPr>
          <w:b/>
          <w:color w:val="0D7377"/>
        </w:rPr>
        <w:t xml:space="preserve">Clinical Rationale: </w:t>
      </w:r>
      <w:r>
        <w:t>Severe pain with pale toes and weak pulses in a swollen leg suggests rising pressure inside the compartment, so tight items are removed and the doctor is told at once.</w:t>
      </w:r>
    </w:p>
    <w:p>
      <w:pPr>
        <w:spacing w:before="0" w:after="60" w:line="276" w:lineRule="auto"/>
        <w:ind w:left="680" w:hanging="320"/>
      </w:pPr>
      <w:r>
        <w:rPr>
          <w:b/>
        </w:rPr>
        <w:t xml:space="preserve">• </w:t>
      </w:r>
      <w:r>
        <w:t xml:space="preserve">🔍 </w:t>
      </w:r>
      <w:r>
        <w:rPr>
          <w:b/>
          <w:color w:val="0D7377"/>
        </w:rPr>
        <w:t xml:space="preserve">Key Clue: </w:t>
      </w:r>
      <w:r>
        <w:t>crushed leg with severe pain, pale toes and weak pulses</w:t>
      </w:r>
    </w:p>
    <w:p>
      <w:pPr>
        <w:spacing w:before="0" w:after="60" w:line="276" w:lineRule="auto"/>
        <w:ind w:left="680" w:hanging="320"/>
      </w:pPr>
      <w:r>
        <w:rPr>
          <w:b/>
        </w:rPr>
        <w:t xml:space="preserve">• </w:t>
      </w:r>
      <w:r>
        <w:t xml:space="preserve">🚨 </w:t>
      </w:r>
      <w:r>
        <w:rPr>
          <w:b/>
          <w:color w:val="0D7377"/>
        </w:rPr>
        <w:t xml:space="preserve">Priority Principle: </w:t>
      </w:r>
      <w:r>
        <w:t>Rising limb pressure - remove tight items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Raising the limb high can reduce blood flow further.</w:t>
      </w:r>
    </w:p>
    <w:p>
      <w:pPr>
        <w:spacing w:before="0" w:after="0" w:line="276" w:lineRule="auto"/>
        <w:ind w:left="920" w:hanging="240"/>
      </w:pPr>
      <w:r>
        <w:t>– (c) Heat adds to swelling and pain.</w:t>
      </w:r>
    </w:p>
    <w:p>
      <w:pPr>
        <w:spacing w:before="0" w:after="0" w:line="276" w:lineRule="auto"/>
        <w:ind w:left="920" w:hanging="240"/>
      </w:pPr>
      <w:r>
        <w:t>– (d) Firm pressing adds to muscle damage.</w:t>
      </w:r>
    </w:p>
    <w:p>
      <w:pPr>
        <w:spacing w:before="0" w:after="60" w:line="276" w:lineRule="auto"/>
        <w:ind w:left="680" w:hanging="320"/>
      </w:pPr>
      <w:r>
        <w:rPr>
          <w:b/>
        </w:rPr>
        <w:t xml:space="preserve">• </w:t>
      </w:r>
      <w:r>
        <w:t xml:space="preserve">⚠️ </w:t>
      </w:r>
      <w:r>
        <w:rPr>
          <w:b/>
          <w:color w:val="0D7377"/>
        </w:rPr>
        <w:t xml:space="preserve">PGI Exam Trap: </w:t>
      </w:r>
      <w:r>
        <w:t>Option (a) is the known care for swelling, which is why elevation is chosen.</w:t>
      </w:r>
    </w:p>
    <w:p>
      <w:pPr>
        <w:spacing w:before="0" w:after="60" w:line="276" w:lineRule="auto"/>
        <w:ind w:left="680" w:hanging="320"/>
      </w:pPr>
      <w:r>
        <w:rPr>
          <w:b/>
        </w:rPr>
        <w:t xml:space="preserve">• </w:t>
      </w:r>
      <w:r>
        <w:t xml:space="preserve">⚡ </w:t>
      </w:r>
      <w:r>
        <w:rPr>
          <w:b/>
          <w:color w:val="0D7377"/>
        </w:rPr>
        <w:t xml:space="preserve">5-Second Recall: </w:t>
      </w:r>
      <w:r>
        <w:t>Swollen paon, safe'd ungliyan aur dard - tight cheezein kholo, doctor ko batao.</w:t>
      </w:r>
    </w:p>
    <w:p>
      <w:pPr>
        <w:spacing w:before="0" w:after="60" w:line="276" w:lineRule="auto"/>
        <w:ind w:left="680" w:hanging="320"/>
      </w:pPr>
      <w:r>
        <w:rPr>
          <w:b/>
        </w:rPr>
        <w:t xml:space="preserve">• </w:t>
      </w:r>
      <w:r>
        <w:t xml:space="preserve">💎 </w:t>
      </w:r>
      <w:r>
        <w:rPr>
          <w:b/>
          <w:color w:val="0D7377"/>
        </w:rPr>
        <w:t xml:space="preserve">PNC Exam Pearl: </w:t>
      </w:r>
      <w:r>
        <w:t>Swelling with severe pain and weak pulses is reported at once, and tight items are removed.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Q44. A young woman with a cut on her wrist is brought to the emergency department awake with the bleeding controlled, and she says she wants to die and asks the nurse to let her go home. Which action should the nurse take FIRST?</w:t>
      </w:r>
    </w:p>
    <w:p>
      <w:pPr>
        <w:spacing w:before="0" w:after="0" w:line="276" w:lineRule="auto"/>
        <w:ind w:left="360"/>
      </w:pPr>
      <w:r>
        <w:rPr>
          <w:b/>
        </w:rPr>
        <w:t xml:space="preserve">(a) </w:t>
      </w:r>
      <w:r>
        <w:t>Let her go home with advice to rest fully</w:t>
      </w:r>
    </w:p>
    <w:p>
      <w:pPr>
        <w:spacing w:before="0" w:after="0" w:line="276" w:lineRule="auto"/>
        <w:ind w:left="360"/>
      </w:pPr>
      <w:r>
        <w:rPr>
          <w:b/>
        </w:rPr>
        <w:t xml:space="preserve">(b) </w:t>
      </w:r>
      <w:r>
        <w:t>Ask her to promise she will NOT try it again</w:t>
      </w:r>
    </w:p>
    <w:p>
      <w:pPr>
        <w:spacing w:before="0" w:after="0" w:line="276" w:lineRule="auto"/>
        <w:ind w:left="360"/>
      </w:pPr>
      <w:r>
        <w:rPr>
          <w:b/>
        </w:rPr>
        <w:t xml:space="preserve">(c) </w:t>
      </w:r>
      <w:r>
        <w:t>Keep her under observation and inform the doctor</w:t>
      </w:r>
    </w:p>
    <w:p>
      <w:pPr>
        <w:spacing w:before="0" w:after="0" w:line="276" w:lineRule="auto"/>
        <w:ind w:left="360"/>
      </w:pPr>
      <w:r>
        <w:rPr>
          <w:b/>
        </w:rPr>
        <w:t xml:space="preserve">(d) </w:t>
      </w:r>
      <w:r>
        <w:t>Ask the family to take her home and keep her safe</w:t>
      </w:r>
    </w:p>
    <w:p>
      <w:pPr>
        <w:spacing w:before="60" w:after="40" w:line="276" w:lineRule="auto"/>
        <w:ind w:left="360"/>
      </w:pPr>
      <w:r>
        <w:rPr>
          <w:b/>
        </w:rPr>
        <w:t xml:space="preserve">Answer: </w:t>
      </w:r>
      <w:r>
        <w:rPr>
          <w:b/>
          <w:color w:val="107C10"/>
        </w:rPr>
        <w:t>(c) Keep her under observation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her under observation and inform the doctor</w:t>
      </w:r>
    </w:p>
    <w:p>
      <w:pPr>
        <w:spacing w:before="0" w:after="60" w:line="276" w:lineRule="auto"/>
        <w:ind w:left="680" w:hanging="320"/>
      </w:pPr>
      <w:r>
        <w:rPr>
          <w:b/>
        </w:rPr>
        <w:t xml:space="preserve">• </w:t>
      </w:r>
      <w:r>
        <w:t xml:space="preserve">🧠 </w:t>
      </w:r>
      <w:r>
        <w:rPr>
          <w:b/>
          <w:color w:val="0D7377"/>
        </w:rPr>
        <w:t xml:space="preserve">Clinical Rationale: </w:t>
      </w:r>
      <w:r>
        <w:t>A woman who says she wants to die is NOT allowed to leave; she is kept under observation and the doctor is told at once.</w:t>
      </w:r>
    </w:p>
    <w:p>
      <w:pPr>
        <w:spacing w:before="0" w:after="60" w:line="276" w:lineRule="auto"/>
        <w:ind w:left="680" w:hanging="320"/>
      </w:pPr>
      <w:r>
        <w:rPr>
          <w:b/>
        </w:rPr>
        <w:t xml:space="preserve">• </w:t>
      </w:r>
      <w:r>
        <w:t xml:space="preserve">🔍 </w:t>
      </w:r>
      <w:r>
        <w:rPr>
          <w:b/>
          <w:color w:val="0D7377"/>
        </w:rPr>
        <w:t xml:space="preserve">Key Clue: </w:t>
      </w:r>
      <w:r>
        <w:t>wrist cut with a statement that she wants to die</w:t>
      </w:r>
    </w:p>
    <w:p>
      <w:pPr>
        <w:spacing w:before="0" w:after="60" w:line="276" w:lineRule="auto"/>
        <w:ind w:left="680" w:hanging="320"/>
      </w:pPr>
      <w:r>
        <w:rPr>
          <w:b/>
        </w:rPr>
        <w:t xml:space="preserve">• </w:t>
      </w:r>
      <w:r>
        <w:t xml:space="preserve">🚨 </w:t>
      </w:r>
      <w:r>
        <w:rPr>
          <w:b/>
          <w:color w:val="0D7377"/>
        </w:rPr>
        <w:t xml:space="preserve">Priority Principle: </w:t>
      </w:r>
      <w:r>
        <w:t>Self-harm risk - keep her under observation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her home puts her at risk unobserved.</w:t>
      </w:r>
    </w:p>
    <w:p>
      <w:pPr>
        <w:spacing w:before="0" w:after="0" w:line="276" w:lineRule="auto"/>
        <w:ind w:left="920" w:hanging="240"/>
      </w:pPr>
      <w:r>
        <w:t>– (b) A promise does not remove the risk.</w:t>
      </w:r>
    </w:p>
    <w:p>
      <w:pPr>
        <w:spacing w:before="0" w:after="0" w:line="276" w:lineRule="auto"/>
        <w:ind w:left="920" w:hanging="240"/>
      </w:pPr>
      <w:r>
        <w:t>– (d) The family alone cannot protect a client at risk.</w:t>
      </w:r>
    </w:p>
    <w:p>
      <w:pPr>
        <w:spacing w:before="0" w:after="60" w:line="276" w:lineRule="auto"/>
        <w:ind w:left="680" w:hanging="320"/>
      </w:pPr>
      <w:r>
        <w:rPr>
          <w:b/>
        </w:rPr>
        <w:t xml:space="preserve">• </w:t>
      </w:r>
      <w:r>
        <w:t xml:space="preserve">⚠️ </w:t>
      </w:r>
      <w:r>
        <w:rPr>
          <w:b/>
          <w:color w:val="0D7377"/>
        </w:rPr>
        <w:t xml:space="preserve">PGI Exam Trap: </w:t>
      </w:r>
      <w:r>
        <w:t>Option (d) suggests a warm, safe home, which is why the family seems a good place for her.</w:t>
      </w:r>
    </w:p>
    <w:p>
      <w:pPr>
        <w:spacing w:before="0" w:after="60" w:line="276" w:lineRule="auto"/>
        <w:ind w:left="680" w:hanging="320"/>
      </w:pPr>
      <w:r>
        <w:rPr>
          <w:b/>
        </w:rPr>
        <w:t xml:space="preserve">• </w:t>
      </w:r>
      <w:r>
        <w:t xml:space="preserve">⚡ </w:t>
      </w:r>
      <w:r>
        <w:rPr>
          <w:b/>
          <w:color w:val="0D7377"/>
        </w:rPr>
        <w:t xml:space="preserve">5-Second Recall: </w:t>
      </w:r>
      <w:r>
        <w:t>Marna chahti hoon kehne wali ko ghar mat bhejo - nazar me rakho.</w:t>
      </w:r>
    </w:p>
    <w:p>
      <w:pPr>
        <w:spacing w:before="0" w:after="60" w:line="276" w:lineRule="auto"/>
        <w:ind w:left="680" w:hanging="320"/>
      </w:pPr>
      <w:r>
        <w:rPr>
          <w:b/>
        </w:rPr>
        <w:t xml:space="preserve">• </w:t>
      </w:r>
      <w:r>
        <w:t xml:space="preserve">💎 </w:t>
      </w:r>
      <w:r>
        <w:rPr>
          <w:b/>
          <w:color w:val="0D7377"/>
        </w:rPr>
        <w:t xml:space="preserve">PNC Exam Pearl: </w:t>
      </w:r>
      <w:r>
        <w:t>A client who says she wants to die is kept under observation and the doctor is told.</w:t>
      </w:r>
    </w:p>
    <w:p/>
    <w:p>
      <w:pPr>
        <w:spacing w:before="200" w:after="40" w:line="276" w:lineRule="auto"/>
        <w:ind w:left="0"/>
      </w:pPr>
      <w:r>
        <w:rPr>
          <w:b/>
        </w:rPr>
        <w:t>Q45. A man on the ward who is eating starts to cough, cannot speak and grasps his throat with both hands. Which statement is MOST appropriate for the nurse to make?</w:t>
      </w:r>
    </w:p>
    <w:p>
      <w:pPr>
        <w:spacing w:before="0" w:after="0" w:line="276" w:lineRule="auto"/>
        <w:ind w:left="360"/>
      </w:pPr>
      <w:r>
        <w:rPr>
          <w:b/>
        </w:rPr>
        <w:t xml:space="preserve">(a) </w:t>
      </w:r>
      <w:r>
        <w:t>Abdominal thrusts are given from behind, above the navel</w:t>
      </w:r>
    </w:p>
    <w:p>
      <w:pPr>
        <w:spacing w:before="0" w:after="0" w:line="276" w:lineRule="auto"/>
        <w:ind w:left="360"/>
      </w:pPr>
      <w:r>
        <w:rPr>
          <w:b/>
        </w:rPr>
        <w:t xml:space="preserve">(b) </w:t>
      </w:r>
      <w:r>
        <w:t>He is asked to drink a glass of water at once</w:t>
      </w:r>
    </w:p>
    <w:p>
      <w:pPr>
        <w:spacing w:before="0" w:after="0" w:line="276" w:lineRule="auto"/>
        <w:ind w:left="360"/>
      </w:pPr>
      <w:r>
        <w:rPr>
          <w:b/>
        </w:rPr>
        <w:t xml:space="preserve">(c) </w:t>
      </w:r>
      <w:r>
        <w:t>He is asked to raise his arms above his head</w:t>
      </w:r>
    </w:p>
    <w:p>
      <w:pPr>
        <w:spacing w:before="0" w:after="0" w:line="276" w:lineRule="auto"/>
        <w:ind w:left="360"/>
      </w:pPr>
      <w:r>
        <w:rPr>
          <w:b/>
        </w:rPr>
        <w:t xml:space="preserve">(d) </w:t>
      </w:r>
      <w:r>
        <w:t>He is made to lie down and his mouth is examined</w:t>
      </w:r>
    </w:p>
    <w:p>
      <w:pPr>
        <w:spacing w:before="60" w:after="40" w:line="276" w:lineRule="auto"/>
        <w:ind w:left="360"/>
      </w:pPr>
      <w:r>
        <w:rPr>
          <w:b/>
        </w:rPr>
        <w:t xml:space="preserve">Answer: </w:t>
      </w:r>
      <w:r>
        <w:rPr>
          <w:b/>
          <w:color w:val="107C10"/>
        </w:rPr>
        <w:t>(a) Abdominal thrusts are given from behind, above the navel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Abdominal thrusts are given from behind, above the navel</w:t>
      </w:r>
    </w:p>
    <w:p>
      <w:pPr>
        <w:spacing w:before="0" w:after="60" w:line="276" w:lineRule="auto"/>
        <w:ind w:left="680" w:hanging="320"/>
      </w:pPr>
      <w:r>
        <w:rPr>
          <w:b/>
        </w:rPr>
        <w:t xml:space="preserve">• </w:t>
      </w:r>
      <w:r>
        <w:t xml:space="preserve">🧠 </w:t>
      </w:r>
      <w:r>
        <w:rPr>
          <w:b/>
          <w:color w:val="0D7377"/>
        </w:rPr>
        <w:t xml:space="preserve">Clinical Rationale: </w:t>
      </w:r>
      <w:r>
        <w:t>A man who cannot speak and clutches his throat has a complete airway obstruction, so abdominal thrusts above the navel are given to expel the food.</w:t>
      </w:r>
    </w:p>
    <w:p>
      <w:pPr>
        <w:spacing w:before="0" w:after="60" w:line="276" w:lineRule="auto"/>
        <w:ind w:left="680" w:hanging="320"/>
      </w:pPr>
      <w:r>
        <w:rPr>
          <w:b/>
        </w:rPr>
        <w:t xml:space="preserve">• </w:t>
      </w:r>
      <w:r>
        <w:t xml:space="preserve">🔍 </w:t>
      </w:r>
      <w:r>
        <w:rPr>
          <w:b/>
          <w:color w:val="0D7377"/>
        </w:rPr>
        <w:t xml:space="preserve">Key Clue: </w:t>
      </w:r>
      <w:r>
        <w:t>choking while eating, unable to speak, clutching the throat</w:t>
      </w:r>
    </w:p>
    <w:p>
      <w:pPr>
        <w:spacing w:before="0" w:after="60" w:line="276" w:lineRule="auto"/>
        <w:ind w:left="680" w:hanging="320"/>
      </w:pPr>
      <w:r>
        <w:rPr>
          <w:b/>
        </w:rPr>
        <w:t xml:space="preserve">• </w:t>
      </w:r>
      <w:r>
        <w:t xml:space="preserve">🚨 </w:t>
      </w:r>
      <w:r>
        <w:rPr>
          <w:b/>
          <w:color w:val="0D7377"/>
        </w:rPr>
        <w:t xml:space="preserve">Priority Principle: </w:t>
      </w:r>
      <w:r>
        <w:t>Airway obstruction - abdominal thrusts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can block the airway further.</w:t>
      </w:r>
    </w:p>
    <w:p>
      <w:pPr>
        <w:spacing w:before="0" w:after="0" w:line="276" w:lineRule="auto"/>
        <w:ind w:left="920" w:hanging="240"/>
      </w:pPr>
      <w:r>
        <w:t>– (c) Raising the arms does not dislodge the block.</w:t>
      </w:r>
    </w:p>
    <w:p>
      <w:pPr>
        <w:spacing w:before="0" w:after="0" w:line="276" w:lineRule="auto"/>
        <w:ind w:left="920" w:hanging="240"/>
      </w:pPr>
      <w:r>
        <w:t>– (d) Examining the mouth delays the thrusts.</w:t>
      </w:r>
    </w:p>
    <w:p>
      <w:pPr>
        <w:spacing w:before="0" w:after="60" w:line="276" w:lineRule="auto"/>
        <w:ind w:left="680" w:hanging="320"/>
      </w:pPr>
      <w:r>
        <w:rPr>
          <w:b/>
        </w:rPr>
        <w:t xml:space="preserve">• </w:t>
      </w:r>
      <w:r>
        <w:t xml:space="preserve">⚠️ </w:t>
      </w:r>
      <w:r>
        <w:rPr>
          <w:b/>
          <w:color w:val="0D7377"/>
        </w:rPr>
        <w:t xml:space="preserve">PGI Exam Trap: </w:t>
      </w:r>
      <w:r>
        <w:t>Option (c) is a familiar FIRST-aid folk practice, which is why it seems worth trying.</w:t>
      </w:r>
    </w:p>
    <w:p>
      <w:pPr>
        <w:spacing w:before="0" w:after="60" w:line="276" w:lineRule="auto"/>
        <w:ind w:left="680" w:hanging="320"/>
      </w:pPr>
      <w:r>
        <w:rPr>
          <w:b/>
        </w:rPr>
        <w:t xml:space="preserve">• </w:t>
      </w:r>
      <w:r>
        <w:t xml:space="preserve">⚡ </w:t>
      </w:r>
      <w:r>
        <w:rPr>
          <w:b/>
          <w:color w:val="0D7377"/>
        </w:rPr>
        <w:t xml:space="preserve">5-Second Recall: </w:t>
      </w:r>
      <w:r>
        <w:t>Khana gale me atak gaya - naabhi ke upar zor se dabao.</w:t>
      </w:r>
    </w:p>
    <w:p>
      <w:pPr>
        <w:spacing w:before="0" w:after="60" w:line="276" w:lineRule="auto"/>
        <w:ind w:left="680" w:hanging="320"/>
      </w:pPr>
      <w:r>
        <w:rPr>
          <w:b/>
        </w:rPr>
        <w:t xml:space="preserve">• </w:t>
      </w:r>
      <w:r>
        <w:t xml:space="preserve">💎 </w:t>
      </w:r>
      <w:r>
        <w:rPr>
          <w:b/>
          <w:color w:val="0D7377"/>
        </w:rPr>
        <w:t xml:space="preserve">PNC Exam Pearl: </w:t>
      </w:r>
      <w:r>
        <w:t>A complete airway obstruction in an adult is managed with abdominal thrusts.</w:t>
      </w:r>
    </w:p>
    <w:p/>
    <w:p>
      <w:pPr>
        <w:spacing w:before="200" w:after="40" w:line="276" w:lineRule="auto"/>
        <w:ind w:left="0"/>
      </w:pPr>
      <w:r>
        <w:rPr>
          <w:b/>
        </w:rPr>
        <w:t>Q46. A mother in a village tells the community health nurse that her child drank from a bottle that had held crop pesticide. Which action should the nurse take FIRST?</w:t>
      </w:r>
    </w:p>
    <w:p>
      <w:pPr>
        <w:spacing w:before="0" w:after="0" w:line="276" w:lineRule="auto"/>
        <w:ind w:left="360"/>
      </w:pPr>
      <w:r>
        <w:rPr>
          <w:b/>
        </w:rPr>
        <w:t xml:space="preserve">(a) </w:t>
      </w:r>
      <w:r>
        <w:t>Ask her to keep the child at home and watch</w:t>
      </w:r>
    </w:p>
    <w:p>
      <w:pPr>
        <w:spacing w:before="0" w:after="0" w:line="276" w:lineRule="auto"/>
        <w:ind w:left="360"/>
      </w:pPr>
      <w:r>
        <w:rPr>
          <w:b/>
        </w:rPr>
        <w:t xml:space="preserve">(b) </w:t>
      </w:r>
      <w:r>
        <w:t>Ask her to induce vomiting with salt water</w:t>
      </w:r>
    </w:p>
    <w:p>
      <w:pPr>
        <w:spacing w:before="0" w:after="0" w:line="276" w:lineRule="auto"/>
        <w:ind w:left="360"/>
      </w:pPr>
      <w:r>
        <w:rPr>
          <w:b/>
        </w:rPr>
        <w:t xml:space="preserve">(c) </w:t>
      </w:r>
      <w:r>
        <w:t>Ask her to give the child milk to drink</w:t>
      </w:r>
    </w:p>
    <w:p>
      <w:pPr>
        <w:spacing w:before="0" w:after="0" w:line="276" w:lineRule="auto"/>
        <w:ind w:left="360"/>
      </w:pPr>
      <w:r>
        <w:rPr>
          <w:b/>
        </w:rPr>
        <w:t xml:space="preserve">(d) </w:t>
      </w:r>
      <w:r>
        <w:t>Ask her to take the child and the bottle to hospital at once</w:t>
      </w:r>
    </w:p>
    <w:p>
      <w:pPr>
        <w:spacing w:before="60" w:after="40" w:line="276" w:lineRule="auto"/>
        <w:ind w:left="360"/>
      </w:pPr>
      <w:r>
        <w:rPr>
          <w:b/>
        </w:rPr>
        <w:t xml:space="preserve">Answer: </w:t>
      </w:r>
      <w:r>
        <w:rPr>
          <w:b/>
          <w:color w:val="107C10"/>
        </w:rPr>
        <w:t>(d) Ask her to take the child and the bottle to hospital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Ask her to take the child and the bottle to hospital at once</w:t>
      </w:r>
    </w:p>
    <w:p>
      <w:pPr>
        <w:spacing w:before="0" w:after="60" w:line="276" w:lineRule="auto"/>
        <w:ind w:left="680" w:hanging="320"/>
      </w:pPr>
      <w:r>
        <w:rPr>
          <w:b/>
        </w:rPr>
        <w:t xml:space="preserve">• </w:t>
      </w:r>
      <w:r>
        <w:t xml:space="preserve">🧠 </w:t>
      </w:r>
      <w:r>
        <w:rPr>
          <w:b/>
          <w:color w:val="0D7377"/>
        </w:rPr>
        <w:t xml:space="preserve">Clinical Rationale: </w:t>
      </w:r>
      <w:r>
        <w:t>A child who has drunk from a pesticide bottle goes to hospital at once with the bottle, because the label tells the doctor the right antidote.</w:t>
      </w:r>
    </w:p>
    <w:p>
      <w:pPr>
        <w:spacing w:before="0" w:after="60" w:line="276" w:lineRule="auto"/>
        <w:ind w:left="680" w:hanging="320"/>
      </w:pPr>
      <w:r>
        <w:rPr>
          <w:b/>
        </w:rPr>
        <w:t xml:space="preserve">• </w:t>
      </w:r>
      <w:r>
        <w:t xml:space="preserve">🔍 </w:t>
      </w:r>
      <w:r>
        <w:rPr>
          <w:b/>
          <w:color w:val="0D7377"/>
        </w:rPr>
        <w:t xml:space="preserve">Key Clue: </w:t>
      </w:r>
      <w:r>
        <w:t>child drank from a pesticide bottle</w:t>
      </w:r>
    </w:p>
    <w:p>
      <w:pPr>
        <w:spacing w:before="0" w:after="60" w:line="276" w:lineRule="auto"/>
        <w:ind w:left="680" w:hanging="320"/>
      </w:pPr>
      <w:r>
        <w:rPr>
          <w:b/>
        </w:rPr>
        <w:t xml:space="preserve">• </w:t>
      </w:r>
      <w:r>
        <w:t xml:space="preserve">🚨 </w:t>
      </w:r>
      <w:r>
        <w:rPr>
          <w:b/>
          <w:color w:val="0D7377"/>
        </w:rPr>
        <w:t xml:space="preserve">Priority Principle: </w:t>
      </w:r>
      <w:r>
        <w:t>Poison - hospital with the bottle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Watching at home leaves a poisoned child without care.</w:t>
      </w:r>
    </w:p>
    <w:p>
      <w:pPr>
        <w:spacing w:before="0" w:after="0" w:line="276" w:lineRule="auto"/>
        <w:ind w:left="920" w:hanging="240"/>
      </w:pPr>
      <w:r>
        <w:t>– (b) Salt water and induced vomiting can harm the child.</w:t>
      </w:r>
    </w:p>
    <w:p>
      <w:pPr>
        <w:spacing w:before="0" w:after="0" w:line="276" w:lineRule="auto"/>
        <w:ind w:left="920" w:hanging="240"/>
      </w:pPr>
      <w:r>
        <w:t>– (c) Milk does not remove the poison from the body.</w:t>
      </w:r>
    </w:p>
    <w:p>
      <w:pPr>
        <w:spacing w:before="0" w:after="60" w:line="276" w:lineRule="auto"/>
        <w:ind w:left="680" w:hanging="320"/>
      </w:pPr>
      <w:r>
        <w:rPr>
          <w:b/>
        </w:rPr>
        <w:t xml:space="preserve">• </w:t>
      </w:r>
      <w:r>
        <w:t xml:space="preserve">⚠️ </w:t>
      </w:r>
      <w:r>
        <w:rPr>
          <w:b/>
          <w:color w:val="0D7377"/>
        </w:rPr>
        <w:t xml:space="preserve">PGI Exam Trap: </w:t>
      </w:r>
      <w:r>
        <w:t>Option (a) trusts that the child looks well, which is why watching at home seems enough.</w:t>
      </w:r>
    </w:p>
    <w:p>
      <w:pPr>
        <w:spacing w:before="0" w:after="60" w:line="276" w:lineRule="auto"/>
        <w:ind w:left="680" w:hanging="320"/>
      </w:pPr>
      <w:r>
        <w:rPr>
          <w:b/>
        </w:rPr>
        <w:t xml:space="preserve">• </w:t>
      </w:r>
      <w:r>
        <w:t xml:space="preserve">⚡ </w:t>
      </w:r>
      <w:r>
        <w:rPr>
          <w:b/>
          <w:color w:val="0D7377"/>
        </w:rPr>
        <w:t xml:space="preserve">5-Second Recall: </w:t>
      </w:r>
      <w:r>
        <w:t>Zeher ki bottle pi li - bachche aur bottle ko turant hospital le jao.</w:t>
      </w:r>
    </w:p>
    <w:p>
      <w:pPr>
        <w:spacing w:before="0" w:after="60" w:line="276" w:lineRule="auto"/>
        <w:ind w:left="680" w:hanging="320"/>
      </w:pPr>
      <w:r>
        <w:rPr>
          <w:b/>
        </w:rPr>
        <w:t xml:space="preserve">• </w:t>
      </w:r>
      <w:r>
        <w:t xml:space="preserve">💎 </w:t>
      </w:r>
      <w:r>
        <w:rPr>
          <w:b/>
          <w:color w:val="0D7377"/>
        </w:rPr>
        <w:t xml:space="preserve">PNC Exam Pearl: </w:t>
      </w:r>
      <w:r>
        <w:t>The poison bottle goes with the child to the hospital.</w:t>
      </w:r>
    </w:p>
    <w:p/>
    <w:p>
      <w:pPr>
        <w:spacing w:before="200" w:after="40" w:line="276" w:lineRule="auto"/>
        <w:ind w:left="0"/>
      </w:pPr>
      <w:r>
        <w:rPr>
          <w:b/>
        </w:rPr>
        <w:t>Q47. A nurse in the emergency department has finished the care of a man with heavy bleeding and is removing her gloves, gown, mask and cap. Which action should the nurse take FIRST?</w:t>
      </w:r>
    </w:p>
    <w:p>
      <w:pPr>
        <w:spacing w:before="0" w:after="0" w:line="276" w:lineRule="auto"/>
        <w:ind w:left="360"/>
      </w:pPr>
      <w:r>
        <w:rPr>
          <w:b/>
        </w:rPr>
        <w:t xml:space="preserve">(a) </w:t>
      </w:r>
      <w:r>
        <w:t>Remove the gown and then the mask and gloves</w:t>
      </w:r>
    </w:p>
    <w:p>
      <w:pPr>
        <w:spacing w:before="0" w:after="0" w:line="276" w:lineRule="auto"/>
        <w:ind w:left="360"/>
      </w:pPr>
      <w:r>
        <w:rPr>
          <w:b/>
        </w:rPr>
        <w:t xml:space="preserve">(b) </w:t>
      </w:r>
      <w:r>
        <w:t>Remove the mask and then the gloves and gown</w:t>
      </w:r>
    </w:p>
    <w:p>
      <w:pPr>
        <w:spacing w:before="0" w:after="0" w:line="276" w:lineRule="auto"/>
        <w:ind w:left="360"/>
      </w:pPr>
      <w:r>
        <w:rPr>
          <w:b/>
        </w:rPr>
        <w:t xml:space="preserve">(c) </w:t>
      </w:r>
      <w:r>
        <w:t>Remove the gloves and wash hands after the rest are removed</w:t>
      </w:r>
    </w:p>
    <w:p>
      <w:pPr>
        <w:spacing w:before="0" w:after="0" w:line="276" w:lineRule="auto"/>
        <w:ind w:left="360"/>
      </w:pPr>
      <w:r>
        <w:rPr>
          <w:b/>
        </w:rPr>
        <w:t xml:space="preserve">(d) </w:t>
      </w:r>
      <w:r>
        <w:t>Remove everything at once and then wash hands</w:t>
      </w:r>
    </w:p>
    <w:p>
      <w:pPr>
        <w:spacing w:before="60" w:after="40" w:line="276" w:lineRule="auto"/>
        <w:ind w:left="360"/>
      </w:pPr>
      <w:r>
        <w:rPr>
          <w:b/>
        </w:rPr>
        <w:t xml:space="preserve">Answer: </w:t>
      </w:r>
      <w:r>
        <w:rPr>
          <w:b/>
          <w:color w:val="107C10"/>
        </w:rPr>
        <w:t>(c) Remove the gloves and wash hands after the rest are removed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Remove the gloves and wash hands after the rest are removed</w:t>
      </w:r>
    </w:p>
    <w:p>
      <w:pPr>
        <w:spacing w:before="0" w:after="60" w:line="276" w:lineRule="auto"/>
        <w:ind w:left="680" w:hanging="320"/>
      </w:pPr>
      <w:r>
        <w:rPr>
          <w:b/>
        </w:rPr>
        <w:t xml:space="preserve">• </w:t>
      </w:r>
      <w:r>
        <w:t xml:space="preserve">🧠 </w:t>
      </w:r>
      <w:r>
        <w:rPr>
          <w:b/>
          <w:color w:val="0D7377"/>
        </w:rPr>
        <w:t xml:space="preserve">Clinical Rationale: </w:t>
      </w:r>
      <w:r>
        <w:t>The gloves are the MOST contaminated, so they come off FIRST, and hands are washed after the rest of the protective clothing is removed.</w:t>
      </w:r>
    </w:p>
    <w:p>
      <w:pPr>
        <w:spacing w:before="0" w:after="60" w:line="276" w:lineRule="auto"/>
        <w:ind w:left="680" w:hanging="320"/>
      </w:pPr>
      <w:r>
        <w:rPr>
          <w:b/>
        </w:rPr>
        <w:t xml:space="preserve">• </w:t>
      </w:r>
      <w:r>
        <w:t xml:space="preserve">🔍 </w:t>
      </w:r>
      <w:r>
        <w:rPr>
          <w:b/>
          <w:color w:val="0D7377"/>
        </w:rPr>
        <w:t xml:space="preserve">Key Clue: </w:t>
      </w:r>
      <w:r>
        <w:t>nurse removing protective clothing after caring for a bleeding client</w:t>
      </w:r>
    </w:p>
    <w:p>
      <w:pPr>
        <w:spacing w:before="0" w:after="60" w:line="276" w:lineRule="auto"/>
        <w:ind w:left="680" w:hanging="320"/>
      </w:pPr>
      <w:r>
        <w:rPr>
          <w:b/>
        </w:rPr>
        <w:t xml:space="preserve">• </w:t>
      </w:r>
      <w:r>
        <w:t xml:space="preserve">🚨 </w:t>
      </w:r>
      <w:r>
        <w:rPr>
          <w:b/>
          <w:color w:val="0D7377"/>
        </w:rPr>
        <w:t xml:space="preserve">Priority Principle: </w:t>
      </w:r>
      <w:r>
        <w:t>Removing protective clothing - gloves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gown is not removed before the gloves.</w:t>
      </w:r>
    </w:p>
    <w:p>
      <w:pPr>
        <w:spacing w:before="0" w:after="0" w:line="276" w:lineRule="auto"/>
        <w:ind w:left="920" w:hanging="240"/>
      </w:pPr>
      <w:r>
        <w:t>– (b) The mask is not removed first after care.</w:t>
      </w:r>
    </w:p>
    <w:p>
      <w:pPr>
        <w:spacing w:before="0" w:after="0" w:line="276" w:lineRule="auto"/>
        <w:ind w:left="920" w:hanging="240"/>
      </w:pPr>
      <w:r>
        <w:t>– (d) Removing everything at once soils the skin and clothes.</w:t>
      </w:r>
    </w:p>
    <w:p>
      <w:pPr>
        <w:spacing w:before="0" w:after="60" w:line="276" w:lineRule="auto"/>
        <w:ind w:left="680" w:hanging="320"/>
      </w:pPr>
      <w:r>
        <w:rPr>
          <w:b/>
        </w:rPr>
        <w:t xml:space="preserve">• </w:t>
      </w:r>
      <w:r>
        <w:t xml:space="preserve">⚠️ </w:t>
      </w:r>
      <w:r>
        <w:rPr>
          <w:b/>
          <w:color w:val="0D7377"/>
        </w:rPr>
        <w:t xml:space="preserve">PGI Exam Trap: </w:t>
      </w:r>
      <w:r>
        <w:t>Option (b) treats the mask as the least contaminated item, which is why it seems removable FIRST.</w:t>
      </w:r>
    </w:p>
    <w:p>
      <w:pPr>
        <w:spacing w:before="0" w:after="60" w:line="276" w:lineRule="auto"/>
        <w:ind w:left="680" w:hanging="320"/>
      </w:pPr>
      <w:r>
        <w:rPr>
          <w:b/>
        </w:rPr>
        <w:t xml:space="preserve">• </w:t>
      </w:r>
      <w:r>
        <w:t xml:space="preserve">⚡ </w:t>
      </w:r>
      <w:r>
        <w:rPr>
          <w:b/>
          <w:color w:val="0D7377"/>
        </w:rPr>
        <w:t xml:space="preserve">5-Second Recall: </w:t>
      </w:r>
      <w:r>
        <w:t>Safai ke baad pehle dastane utaro, phir baaki - aakhir me haath dhoyo.</w:t>
      </w:r>
    </w:p>
    <w:p>
      <w:pPr>
        <w:spacing w:before="0" w:after="60" w:line="276" w:lineRule="auto"/>
        <w:ind w:left="680" w:hanging="320"/>
      </w:pPr>
      <w:r>
        <w:rPr>
          <w:b/>
        </w:rPr>
        <w:t xml:space="preserve">• </w:t>
      </w:r>
      <w:r>
        <w:t xml:space="preserve">💎 </w:t>
      </w:r>
      <w:r>
        <w:rPr>
          <w:b/>
          <w:color w:val="0D7377"/>
        </w:rPr>
        <w:t xml:space="preserve">PNC Exam Pearl: </w:t>
      </w:r>
      <w:r>
        <w:t>Gloves are removed first, and hands are washed at the end.</w:t>
      </w:r>
    </w:p>
    <w:p/>
    <w:p>
      <w:pPr>
        <w:spacing w:before="200" w:after="40" w:line="276" w:lineRule="auto"/>
        <w:ind w:left="0"/>
      </w:pPr>
      <w:r>
        <w:rPr>
          <w:b/>
        </w:rPr>
        <w:t>Q48. A man on the ward has a chest tube connected to a bottle at the bedside, and the nurse notes that the water in the tube moves up and down with breathing. Which statement is MOST appropriate for the nurse to make?</w:t>
      </w:r>
    </w:p>
    <w:p>
      <w:pPr>
        <w:spacing w:before="0" w:after="0" w:line="276" w:lineRule="auto"/>
        <w:ind w:left="360"/>
      </w:pPr>
      <w:r>
        <w:rPr>
          <w:b/>
        </w:rPr>
        <w:t xml:space="preserve">(a) </w:t>
      </w:r>
      <w:r>
        <w:t>The moving water shows a block, so the tube is clamped at once</w:t>
      </w:r>
    </w:p>
    <w:p>
      <w:pPr>
        <w:spacing w:before="0" w:after="0" w:line="276" w:lineRule="auto"/>
        <w:ind w:left="360"/>
      </w:pPr>
      <w:r>
        <w:rPr>
          <w:b/>
        </w:rPr>
        <w:t xml:space="preserve">(b) </w:t>
      </w:r>
      <w:r>
        <w:t>The moving water shows the tube is working, and the bottle stays below the chest</w:t>
      </w:r>
    </w:p>
    <w:p>
      <w:pPr>
        <w:spacing w:before="0" w:after="0" w:line="276" w:lineRule="auto"/>
        <w:ind w:left="360"/>
      </w:pPr>
      <w:r>
        <w:rPr>
          <w:b/>
        </w:rPr>
        <w:t xml:space="preserve">(c) </w:t>
      </w:r>
      <w:r>
        <w:t>The moving water shows a leak, so the tube is removed</w:t>
      </w:r>
    </w:p>
    <w:p>
      <w:pPr>
        <w:spacing w:before="0" w:after="0" w:line="276" w:lineRule="auto"/>
        <w:ind w:left="360"/>
      </w:pPr>
      <w:r>
        <w:rPr>
          <w:b/>
        </w:rPr>
        <w:t xml:space="preserve">(d) </w:t>
      </w:r>
      <w:r>
        <w:t>The moving water should be watched and the tube left open</w:t>
      </w:r>
    </w:p>
    <w:p>
      <w:pPr>
        <w:spacing w:before="60" w:after="40" w:line="276" w:lineRule="auto"/>
        <w:ind w:left="360"/>
      </w:pPr>
      <w:r>
        <w:rPr>
          <w:b/>
        </w:rPr>
        <w:t xml:space="preserve">Answer: </w:t>
      </w:r>
      <w:r>
        <w:rPr>
          <w:b/>
          <w:color w:val="107C10"/>
        </w:rPr>
        <w:t>(b) The moving water shows the tube is working, and the bottle stays below the chest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moving water shows the tube is working, and the bottle stays below the chest</w:t>
      </w:r>
    </w:p>
    <w:p>
      <w:pPr>
        <w:spacing w:before="0" w:after="60" w:line="276" w:lineRule="auto"/>
        <w:ind w:left="680" w:hanging="320"/>
      </w:pPr>
      <w:r>
        <w:rPr>
          <w:b/>
        </w:rPr>
        <w:t xml:space="preserve">• </w:t>
      </w:r>
      <w:r>
        <w:t xml:space="preserve">🧠 </w:t>
      </w:r>
      <w:r>
        <w:rPr>
          <w:b/>
          <w:color w:val="0D7377"/>
        </w:rPr>
        <w:t xml:space="preserve">Clinical Rationale: </w:t>
      </w:r>
      <w:r>
        <w:t>Water that swings with breathing shows the tube is patent, and the bottle is kept below the chest so fluid does NOT run back.</w:t>
      </w:r>
    </w:p>
    <w:p>
      <w:pPr>
        <w:spacing w:before="0" w:after="60" w:line="276" w:lineRule="auto"/>
        <w:ind w:left="680" w:hanging="320"/>
      </w:pPr>
      <w:r>
        <w:rPr>
          <w:b/>
        </w:rPr>
        <w:t xml:space="preserve">• </w:t>
      </w:r>
      <w:r>
        <w:t xml:space="preserve">🔍 </w:t>
      </w:r>
      <w:r>
        <w:rPr>
          <w:b/>
          <w:color w:val="0D7377"/>
        </w:rPr>
        <w:t xml:space="preserve">Key Clue: </w:t>
      </w:r>
      <w:r>
        <w:t>chest tube with water swinging with breathing</w:t>
      </w:r>
    </w:p>
    <w:p>
      <w:pPr>
        <w:spacing w:before="0" w:after="60" w:line="276" w:lineRule="auto"/>
        <w:ind w:left="680" w:hanging="320"/>
      </w:pPr>
      <w:r>
        <w:rPr>
          <w:b/>
        </w:rPr>
        <w:t xml:space="preserve">• </w:t>
      </w:r>
      <w:r>
        <w:t xml:space="preserve">🚨 </w:t>
      </w:r>
      <w:r>
        <w:rPr>
          <w:b/>
          <w:color w:val="0D7377"/>
        </w:rPr>
        <w:t xml:space="preserve">Priority Principle: </w:t>
      </w:r>
      <w:r>
        <w:t>Chest tube - tidaling and a low bottle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block is shown by water that stands still, not by swinging water.</w:t>
      </w:r>
    </w:p>
    <w:p>
      <w:pPr>
        <w:spacing w:before="0" w:after="0" w:line="276" w:lineRule="auto"/>
        <w:ind w:left="920" w:hanging="240"/>
      </w:pPr>
      <w:r>
        <w:t>– (c) A leak is shown by continuous bubbling, not swinging.</w:t>
      </w:r>
    </w:p>
    <w:p>
      <w:pPr>
        <w:spacing w:before="0" w:after="0" w:line="276" w:lineRule="auto"/>
        <w:ind w:left="920" w:hanging="240"/>
      </w:pPr>
      <w:r>
        <w:t>– (d) An open tube left unattended is not the answer; the bottle position must be maintained.</w:t>
      </w:r>
    </w:p>
    <w:p>
      <w:pPr>
        <w:spacing w:before="0" w:after="60" w:line="276" w:lineRule="auto"/>
        <w:ind w:left="680" w:hanging="320"/>
      </w:pPr>
      <w:r>
        <w:rPr>
          <w:b/>
        </w:rPr>
        <w:t xml:space="preserve">• </w:t>
      </w:r>
      <w:r>
        <w:t xml:space="preserve">⚠️ </w:t>
      </w:r>
      <w:r>
        <w:rPr>
          <w:b/>
          <w:color w:val="0D7377"/>
        </w:rPr>
        <w:t xml:space="preserve">PGI Exam Trap: </w:t>
      </w:r>
      <w:r>
        <w:t>Option (d) leaves the tube open for air to escape, which is why watching alone seems enough.</w:t>
      </w:r>
    </w:p>
    <w:p>
      <w:pPr>
        <w:spacing w:before="0" w:after="60" w:line="276" w:lineRule="auto"/>
        <w:ind w:left="680" w:hanging="320"/>
      </w:pPr>
      <w:r>
        <w:rPr>
          <w:b/>
        </w:rPr>
        <w:t xml:space="preserve">• </w:t>
      </w:r>
      <w:r>
        <w:t xml:space="preserve">⚡ </w:t>
      </w:r>
      <w:r>
        <w:rPr>
          <w:b/>
          <w:color w:val="0D7377"/>
        </w:rPr>
        <w:t xml:space="preserve">5-Second Recall: </w:t>
      </w:r>
      <w:r>
        <w:t>Tube ka paani saans ke saath hilta hai - matlab tube kaam kar raha hai.</w:t>
      </w:r>
    </w:p>
    <w:p>
      <w:pPr>
        <w:spacing w:before="0" w:after="60" w:line="276" w:lineRule="auto"/>
        <w:ind w:left="680" w:hanging="320"/>
      </w:pPr>
      <w:r>
        <w:rPr>
          <w:b/>
        </w:rPr>
        <w:t xml:space="preserve">• </w:t>
      </w:r>
      <w:r>
        <w:t xml:space="preserve">💎 </w:t>
      </w:r>
      <w:r>
        <w:rPr>
          <w:b/>
          <w:color w:val="0D7377"/>
        </w:rPr>
        <w:t xml:space="preserve">PNC Exam Pearl: </w:t>
      </w:r>
      <w:r>
        <w:t>Swinging water shows a patent chest tube, and the bottle stays below chest level.</w:t>
      </w:r>
    </w:p>
    <w:p/>
    <w:p>
      <w:pPr>
        <w:spacing w:before="200" w:after="40" w:line="276" w:lineRule="auto"/>
        <w:ind w:left="0"/>
      </w:pPr>
      <w:r>
        <w:rPr>
          <w:b/>
        </w:rPr>
        <w:t>Q49. A man who has stopped drinking alcohol for two days is brought to the emergency department with shaking hands, heavy sweating and talk of insects on the wall. Which action should the nurse take FIRST?</w:t>
      </w:r>
    </w:p>
    <w:p>
      <w:pPr>
        <w:spacing w:before="0" w:after="0" w:line="276" w:lineRule="auto"/>
        <w:ind w:left="360"/>
      </w:pPr>
      <w:r>
        <w:rPr>
          <w:b/>
        </w:rPr>
        <w:t xml:space="preserve">(a) </w:t>
      </w:r>
      <w:r>
        <w:t>Keep him in a quiet, well-lit room and report his condition</w:t>
      </w:r>
    </w:p>
    <w:p>
      <w:pPr>
        <w:spacing w:before="0" w:after="0" w:line="276" w:lineRule="auto"/>
        <w:ind w:left="360"/>
      </w:pPr>
      <w:r>
        <w:rPr>
          <w:b/>
        </w:rPr>
        <w:t xml:space="preserve">(b) </w:t>
      </w:r>
      <w:r>
        <w:t>Tell him that there are no insects on the wall</w:t>
      </w:r>
    </w:p>
    <w:p>
      <w:pPr>
        <w:spacing w:before="0" w:after="0" w:line="276" w:lineRule="auto"/>
        <w:ind w:left="360"/>
      </w:pPr>
      <w:r>
        <w:rPr>
          <w:b/>
        </w:rPr>
        <w:t xml:space="preserve">(c) </w:t>
      </w:r>
      <w:r>
        <w:t>Ask him to take a small glass of alcohol</w:t>
      </w:r>
    </w:p>
    <w:p>
      <w:pPr>
        <w:spacing w:before="0" w:after="0" w:line="276" w:lineRule="auto"/>
        <w:ind w:left="360"/>
      </w:pPr>
      <w:r>
        <w:rPr>
          <w:b/>
        </w:rPr>
        <w:t xml:space="preserve">(d) </w:t>
      </w:r>
      <w:r>
        <w:t>Put him in a dark room and let him sleep</w:t>
      </w:r>
    </w:p>
    <w:p>
      <w:pPr>
        <w:spacing w:before="60" w:after="40" w:line="276" w:lineRule="auto"/>
        <w:ind w:left="360"/>
      </w:pPr>
      <w:r>
        <w:rPr>
          <w:b/>
        </w:rPr>
        <w:t xml:space="preserve">Answer: </w:t>
      </w:r>
      <w:r>
        <w:rPr>
          <w:b/>
          <w:color w:val="107C10"/>
        </w:rPr>
        <w:t>(a) Keep him in a quiet, well-lit room and report his condition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him in a quiet, well-lit room and report his condition</w:t>
      </w:r>
    </w:p>
    <w:p>
      <w:pPr>
        <w:spacing w:before="0" w:after="60" w:line="276" w:lineRule="auto"/>
        <w:ind w:left="680" w:hanging="320"/>
      </w:pPr>
      <w:r>
        <w:rPr>
          <w:b/>
        </w:rPr>
        <w:t xml:space="preserve">• </w:t>
      </w:r>
      <w:r>
        <w:t xml:space="preserve">🧠 </w:t>
      </w:r>
      <w:r>
        <w:rPr>
          <w:b/>
          <w:color w:val="0D7377"/>
        </w:rPr>
        <w:t xml:space="preserve">Clinical Rationale: </w:t>
      </w:r>
      <w:r>
        <w:t>Tremor, sweating and hallucinations after stopping alcohol indicate serious withdrawal, so he is kept in a quiet, well-lit place and the doctor is told at once.</w:t>
      </w:r>
    </w:p>
    <w:p>
      <w:pPr>
        <w:spacing w:before="0" w:after="60" w:line="276" w:lineRule="auto"/>
        <w:ind w:left="680" w:hanging="320"/>
      </w:pPr>
      <w:r>
        <w:rPr>
          <w:b/>
        </w:rPr>
        <w:t xml:space="preserve">• </w:t>
      </w:r>
      <w:r>
        <w:t xml:space="preserve">🔍 </w:t>
      </w:r>
      <w:r>
        <w:rPr>
          <w:b/>
          <w:color w:val="0D7377"/>
        </w:rPr>
        <w:t xml:space="preserve">Key Clue: </w:t>
      </w:r>
      <w:r>
        <w:t>two days without alcohol with tremor, sweating and seeing insects</w:t>
      </w:r>
    </w:p>
    <w:p>
      <w:pPr>
        <w:spacing w:before="0" w:after="60" w:line="276" w:lineRule="auto"/>
        <w:ind w:left="680" w:hanging="320"/>
      </w:pPr>
      <w:r>
        <w:rPr>
          <w:b/>
        </w:rPr>
        <w:t xml:space="preserve">• </w:t>
      </w:r>
      <w:r>
        <w:t xml:space="preserve">🚨 </w:t>
      </w:r>
      <w:r>
        <w:rPr>
          <w:b/>
          <w:color w:val="0D7377"/>
        </w:rPr>
        <w:t xml:space="preserve">Priority Principle: </w:t>
      </w:r>
      <w:r>
        <w:t>Withdrawal - quiet, well-lit room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Arguing about the insects adds to his fear.</w:t>
      </w:r>
    </w:p>
    <w:p>
      <w:pPr>
        <w:spacing w:before="0" w:after="0" w:line="276" w:lineRule="auto"/>
        <w:ind w:left="920" w:hanging="240"/>
      </w:pPr>
      <w:r>
        <w:t>– (c) Giving alcohol is not the care of withdrawal.</w:t>
      </w:r>
    </w:p>
    <w:p>
      <w:pPr>
        <w:spacing w:before="0" w:after="0" w:line="276" w:lineRule="auto"/>
        <w:ind w:left="920" w:hanging="240"/>
      </w:pPr>
      <w:r>
        <w:t>– (d) A dark room increases fear and hallucinations.</w:t>
      </w:r>
    </w:p>
    <w:p>
      <w:pPr>
        <w:spacing w:before="0" w:after="60" w:line="276" w:lineRule="auto"/>
        <w:ind w:left="680" w:hanging="320"/>
      </w:pPr>
      <w:r>
        <w:rPr>
          <w:b/>
        </w:rPr>
        <w:t xml:space="preserve">• </w:t>
      </w:r>
      <w:r>
        <w:t xml:space="preserve">⚠️ </w:t>
      </w:r>
      <w:r>
        <w:rPr>
          <w:b/>
          <w:color w:val="0D7377"/>
        </w:rPr>
        <w:t xml:space="preserve">PGI Exam Trap: </w:t>
      </w:r>
      <w:r>
        <w:t>Option (d) seems a restful place for a shaking man, which is why darkness is chosen.</w:t>
      </w:r>
    </w:p>
    <w:p>
      <w:pPr>
        <w:spacing w:before="0" w:after="60" w:line="276" w:lineRule="auto"/>
        <w:ind w:left="680" w:hanging="320"/>
      </w:pPr>
      <w:r>
        <w:rPr>
          <w:b/>
        </w:rPr>
        <w:t xml:space="preserve">• </w:t>
      </w:r>
      <w:r>
        <w:t xml:space="preserve">⚡ </w:t>
      </w:r>
      <w:r>
        <w:rPr>
          <w:b/>
          <w:color w:val="0D7377"/>
        </w:rPr>
        <w:t xml:space="preserve">5-Second Recall: </w:t>
      </w:r>
      <w:r>
        <w:t>Sharab chhodne ke baad kaanpna aur keede dikhna - shaant jagah aur doctor ko batao.</w:t>
      </w:r>
    </w:p>
    <w:p>
      <w:pPr>
        <w:spacing w:before="0" w:after="60" w:line="276" w:lineRule="auto"/>
        <w:ind w:left="680" w:hanging="320"/>
      </w:pPr>
      <w:r>
        <w:rPr>
          <w:b/>
        </w:rPr>
        <w:t xml:space="preserve">• </w:t>
      </w:r>
      <w:r>
        <w:t xml:space="preserve">💎 </w:t>
      </w:r>
      <w:r>
        <w:rPr>
          <w:b/>
          <w:color w:val="0D7377"/>
        </w:rPr>
        <w:t xml:space="preserve">PNC Exam Pearl: </w:t>
      </w:r>
      <w:r>
        <w:t>Alcohol withdrawal is managed in a quiet, well-lit room with a report to the doctor.</w:t>
      </w:r>
    </w:p>
    <w:p/>
    <w:p>
      <w:pPr>
        <w:spacing w:before="200" w:after="40" w:line="276" w:lineRule="auto"/>
        <w:ind w:left="0"/>
      </w:pPr>
      <w:r>
        <w:rPr>
          <w:b/>
        </w:rPr>
        <w:t>Q50. A nurse in the emergency department has four clients waiting, one of whom is a man whose deep thigh cut is still bleeding through the pad. Which client should the nurse see FIRST?</w:t>
      </w:r>
    </w:p>
    <w:p>
      <w:pPr>
        <w:spacing w:before="0" w:after="0" w:line="276" w:lineRule="auto"/>
        <w:ind w:left="360"/>
      </w:pPr>
      <w:r>
        <w:rPr>
          <w:b/>
        </w:rPr>
        <w:t xml:space="preserve">(a) </w:t>
      </w:r>
      <w:r>
        <w:t>The woman with a headache who asks for a tablet</w:t>
      </w:r>
    </w:p>
    <w:p>
      <w:pPr>
        <w:spacing w:before="0" w:after="0" w:line="276" w:lineRule="auto"/>
        <w:ind w:left="360"/>
      </w:pPr>
      <w:r>
        <w:rPr>
          <w:b/>
        </w:rPr>
        <w:t xml:space="preserve">(b) </w:t>
      </w:r>
      <w:r>
        <w:t>The man whose thigh cut is bleeding through the pad</w:t>
      </w:r>
    </w:p>
    <w:p>
      <w:pPr>
        <w:spacing w:before="0" w:after="0" w:line="276" w:lineRule="auto"/>
        <w:ind w:left="360"/>
      </w:pPr>
      <w:r>
        <w:rPr>
          <w:b/>
        </w:rPr>
        <w:t xml:space="preserve">(c) </w:t>
      </w:r>
      <w:r>
        <w:t>The man who needs a sick-leave form filled</w:t>
      </w:r>
    </w:p>
    <w:p>
      <w:pPr>
        <w:spacing w:before="0" w:after="0" w:line="276" w:lineRule="auto"/>
        <w:ind w:left="360"/>
      </w:pPr>
      <w:r>
        <w:rPr>
          <w:b/>
        </w:rPr>
        <w:t xml:space="preserve">(d) </w:t>
      </w:r>
      <w:r>
        <w:t>The woman who wants her old test report</w:t>
      </w:r>
    </w:p>
    <w:p>
      <w:pPr>
        <w:spacing w:before="60" w:after="40" w:line="276" w:lineRule="auto"/>
        <w:ind w:left="360"/>
      </w:pPr>
      <w:r>
        <w:rPr>
          <w:b/>
        </w:rPr>
        <w:t xml:space="preserve">Answer: </w:t>
      </w:r>
      <w:r>
        <w:rPr>
          <w:b/>
          <w:color w:val="107C10"/>
        </w:rPr>
        <w:t>(b) The man whose thigh cut is bleeding through the pad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man whose thigh cut is bleeding through the pad</w:t>
      </w:r>
    </w:p>
    <w:p>
      <w:pPr>
        <w:spacing w:before="0" w:after="60" w:line="276" w:lineRule="auto"/>
        <w:ind w:left="680" w:hanging="320"/>
      </w:pPr>
      <w:r>
        <w:rPr>
          <w:b/>
        </w:rPr>
        <w:t xml:space="preserve">• </w:t>
      </w:r>
      <w:r>
        <w:t xml:space="preserve">🧠 </w:t>
      </w:r>
      <w:r>
        <w:rPr>
          <w:b/>
          <w:color w:val="0D7377"/>
        </w:rPr>
        <w:t xml:space="preserve">Clinical Rationale: </w:t>
      </w:r>
      <w:r>
        <w:t>A wound that keeps bleeding through the pad takes priority over every other request, because blood loss is a threat to life.</w:t>
      </w:r>
    </w:p>
    <w:p>
      <w:pPr>
        <w:spacing w:before="0" w:after="60" w:line="276" w:lineRule="auto"/>
        <w:ind w:left="680" w:hanging="320"/>
      </w:pPr>
      <w:r>
        <w:rPr>
          <w:b/>
        </w:rPr>
        <w:t xml:space="preserve">• </w:t>
      </w:r>
      <w:r>
        <w:t xml:space="preserve">🔍 </w:t>
      </w:r>
      <w:r>
        <w:rPr>
          <w:b/>
          <w:color w:val="0D7377"/>
        </w:rPr>
        <w:t xml:space="preserve">Key Clue: </w:t>
      </w:r>
      <w:r>
        <w:t>four waiting clients and a thigh cut bleeding through the pad</w:t>
      </w:r>
    </w:p>
    <w:p>
      <w:pPr>
        <w:spacing w:before="0" w:after="60" w:line="276" w:lineRule="auto"/>
        <w:ind w:left="680" w:hanging="320"/>
      </w:pPr>
      <w:r>
        <w:rPr>
          <w:b/>
        </w:rPr>
        <w:t xml:space="preserve">• </w:t>
      </w:r>
      <w:r>
        <w:t xml:space="preserve">🚨 </w:t>
      </w:r>
      <w:r>
        <w:rPr>
          <w:b/>
          <w:color w:val="0D7377"/>
        </w:rPr>
        <w:t xml:space="preserve">Priority Principle: </w:t>
      </w:r>
      <w:r>
        <w:t>Continuing bleeding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headache tablet does not come before a bleeding wound.</w:t>
      </w:r>
    </w:p>
    <w:p>
      <w:pPr>
        <w:spacing w:before="0" w:after="0" w:line="276" w:lineRule="auto"/>
        <w:ind w:left="920" w:hanging="240"/>
      </w:pPr>
      <w:r>
        <w:t>– (c) A sick-leave form is desk work.</w:t>
      </w:r>
    </w:p>
    <w:p>
      <w:pPr>
        <w:spacing w:before="0" w:after="0" w:line="276" w:lineRule="auto"/>
        <w:ind w:left="920" w:hanging="240"/>
      </w:pPr>
      <w:r>
        <w:t>– (d) An old test report can wait until bleeding is controlled.</w:t>
      </w:r>
    </w:p>
    <w:p>
      <w:pPr>
        <w:spacing w:before="0" w:after="60" w:line="276" w:lineRule="auto"/>
        <w:ind w:left="680" w:hanging="320"/>
      </w:pPr>
      <w:r>
        <w:rPr>
          <w:b/>
        </w:rPr>
        <w:t xml:space="preserve">• </w:t>
      </w:r>
      <w:r>
        <w:t xml:space="preserve">⚠️ </w:t>
      </w:r>
      <w:r>
        <w:rPr>
          <w:b/>
          <w:color w:val="0D7377"/>
        </w:rPr>
        <w:t xml:space="preserve">PGI Exam Trap: </w:t>
      </w:r>
      <w:r>
        <w:t>Option (a) responds to the loudest request, which is why the headache seems FIRST.</w:t>
      </w:r>
    </w:p>
    <w:p>
      <w:pPr>
        <w:spacing w:before="0" w:after="60" w:line="276" w:lineRule="auto"/>
        <w:ind w:left="680" w:hanging="320"/>
      </w:pPr>
      <w:r>
        <w:rPr>
          <w:b/>
        </w:rPr>
        <w:t xml:space="preserve">• </w:t>
      </w:r>
      <w:r>
        <w:t xml:space="preserve">⚡ </w:t>
      </w:r>
      <w:r>
        <w:rPr>
          <w:b/>
          <w:color w:val="0D7377"/>
        </w:rPr>
        <w:t xml:space="preserve">5-Second Recall: </w:t>
      </w:r>
      <w:r>
        <w:t>Khoon ruk nahi raha - sabse pehle usi mareez ko dekho.</w:t>
      </w:r>
    </w:p>
    <w:p>
      <w:pPr>
        <w:spacing w:before="0" w:after="60" w:line="276" w:lineRule="auto"/>
        <w:ind w:left="680" w:hanging="320"/>
      </w:pPr>
      <w:r>
        <w:rPr>
          <w:b/>
        </w:rPr>
        <w:t xml:space="preserve">• </w:t>
      </w:r>
      <w:r>
        <w:t xml:space="preserve">💎 </w:t>
      </w:r>
      <w:r>
        <w:rPr>
          <w:b/>
          <w:color w:val="0D7377"/>
        </w:rPr>
        <w:t xml:space="preserve">PNC Exam Pearl: </w:t>
      </w:r>
      <w:r>
        <w:t>Bleeding that continues through the pad is seen before every other client.</w:t>
      </w:r>
    </w:p>
    <w:p/>
    <w:p>
      <w:pPr>
        <w:spacing w:before="200" w:after="40" w:line="276" w:lineRule="auto"/>
        <w:ind w:left="0"/>
      </w:pPr>
      <w:r>
        <w:rPr>
          <w:b/>
        </w:rPr>
        <w:t>Q51. A woman who has lost blood has a pulse of 110/min and a blood pressure of 100/70 mmHg, with cool skin and reduced urine output. Which statement is MOST appropriate for the nurse to make?</w:t>
      </w:r>
    </w:p>
    <w:p>
      <w:pPr>
        <w:spacing w:before="0" w:after="0" w:line="276" w:lineRule="auto"/>
        <w:ind w:left="360"/>
      </w:pPr>
      <w:r>
        <w:rPr>
          <w:b/>
        </w:rPr>
        <w:t xml:space="preserve">(a) </w:t>
      </w:r>
      <w:r>
        <w:t>The cool skin is due to the cold ward</w:t>
      </w:r>
    </w:p>
    <w:p>
      <w:pPr>
        <w:spacing w:before="0" w:after="0" w:line="276" w:lineRule="auto"/>
        <w:ind w:left="360"/>
      </w:pPr>
      <w:r>
        <w:rPr>
          <w:b/>
        </w:rPr>
        <w:t xml:space="preserve">(b) </w:t>
      </w:r>
      <w:r>
        <w:t>The woman is safe because her BP is still near normal</w:t>
      </w:r>
    </w:p>
    <w:p>
      <w:pPr>
        <w:spacing w:before="0" w:after="0" w:line="276" w:lineRule="auto"/>
        <w:ind w:left="360"/>
      </w:pPr>
      <w:r>
        <w:rPr>
          <w:b/>
        </w:rPr>
        <w:t xml:space="preserve">(c) </w:t>
      </w:r>
      <w:r>
        <w:t>Blood is diverted to vital organs; the loss is significant</w:t>
      </w:r>
    </w:p>
    <w:p>
      <w:pPr>
        <w:spacing w:before="0" w:after="0" w:line="276" w:lineRule="auto"/>
        <w:ind w:left="360"/>
      </w:pPr>
      <w:r>
        <w:rPr>
          <w:b/>
        </w:rPr>
        <w:t xml:space="preserve">(d) </w:t>
      </w:r>
      <w:r>
        <w:t>Reduced urine is normal for a woman at rest</w:t>
      </w:r>
    </w:p>
    <w:p>
      <w:pPr>
        <w:spacing w:before="60" w:after="40" w:line="276" w:lineRule="auto"/>
        <w:ind w:left="360"/>
      </w:pPr>
      <w:r>
        <w:rPr>
          <w:b/>
        </w:rPr>
        <w:t xml:space="preserve">Answer: </w:t>
      </w:r>
      <w:r>
        <w:rPr>
          <w:b/>
          <w:color w:val="107C10"/>
        </w:rPr>
        <w:t>(c) Blood is diverted to vital organs; the loss is significant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Blood is diverted to vital organs; the loss is significant</w:t>
      </w:r>
    </w:p>
    <w:p>
      <w:pPr>
        <w:spacing w:before="0" w:after="60" w:line="276" w:lineRule="auto"/>
        <w:ind w:left="680" w:hanging="320"/>
      </w:pPr>
      <w:r>
        <w:rPr>
          <w:b/>
        </w:rPr>
        <w:t xml:space="preserve">• </w:t>
      </w:r>
      <w:r>
        <w:t xml:space="preserve">🧠 </w:t>
      </w:r>
      <w:r>
        <w:rPr>
          <w:b/>
          <w:color w:val="0D7377"/>
        </w:rPr>
        <w:t xml:space="preserve">Clinical Rationale: </w:t>
      </w:r>
      <w:r>
        <w:t>A fast pulse with cool skin and low urine output after blood loss shows the body diverting blood to the heart and brain, so the loss is significant (compensated shock).</w:t>
      </w:r>
    </w:p>
    <w:p>
      <w:pPr>
        <w:spacing w:before="0" w:after="60" w:line="276" w:lineRule="auto"/>
        <w:ind w:left="680" w:hanging="320"/>
      </w:pPr>
      <w:r>
        <w:rPr>
          <w:b/>
        </w:rPr>
        <w:t xml:space="preserve">• </w:t>
      </w:r>
      <w:r>
        <w:t xml:space="preserve">🔍 </w:t>
      </w:r>
      <w:r>
        <w:rPr>
          <w:b/>
          <w:color w:val="0D7377"/>
        </w:rPr>
        <w:t xml:space="preserve">Key Clue: </w:t>
      </w:r>
      <w:r>
        <w:t>blood loss with pulse 110/min, BP 100/70 mmHg and low urine</w:t>
      </w:r>
    </w:p>
    <w:p>
      <w:pPr>
        <w:spacing w:before="0" w:after="60" w:line="276" w:lineRule="auto"/>
        <w:ind w:left="680" w:hanging="320"/>
      </w:pPr>
      <w:r>
        <w:rPr>
          <w:b/>
        </w:rPr>
        <w:t xml:space="preserve">• </w:t>
      </w:r>
      <w:r>
        <w:t xml:space="preserve">🚨 </w:t>
      </w:r>
      <w:r>
        <w:rPr>
          <w:b/>
          <w:color w:val="0D7377"/>
        </w:rPr>
        <w:t xml:space="preserve">Priority Principle: </w:t>
      </w:r>
      <w:r>
        <w:t>Blood loss - the early stage of shock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Cool skin is the sign of the body diverting blood.</w:t>
      </w:r>
    </w:p>
    <w:p>
      <w:pPr>
        <w:spacing w:before="0" w:after="0" w:line="276" w:lineRule="auto"/>
        <w:ind w:left="920" w:hanging="240"/>
      </w:pPr>
      <w:r>
        <w:t>– (b) A near-normal BP can still hide a large loss.</w:t>
      </w:r>
    </w:p>
    <w:p>
      <w:pPr>
        <w:spacing w:before="0" w:after="0" w:line="276" w:lineRule="auto"/>
        <w:ind w:left="920" w:hanging="240"/>
      </w:pPr>
      <w:r>
        <w:t>– (d) Low urine shows reduced kidney blood flow.</w:t>
      </w:r>
    </w:p>
    <w:p>
      <w:pPr>
        <w:spacing w:before="0" w:after="60" w:line="276" w:lineRule="auto"/>
        <w:ind w:left="680" w:hanging="320"/>
      </w:pPr>
      <w:r>
        <w:rPr>
          <w:b/>
        </w:rPr>
        <w:t xml:space="preserve">• </w:t>
      </w:r>
      <w:r>
        <w:t xml:space="preserve">⚠️ </w:t>
      </w:r>
      <w:r>
        <w:rPr>
          <w:b/>
          <w:color w:val="0D7377"/>
        </w:rPr>
        <w:t xml:space="preserve">PGI Exam Trap: </w:t>
      </w:r>
      <w:r>
        <w:t>Option (b) treats a near-normal pressure as proof that all is well, which is why it seems reassuring.</w:t>
      </w:r>
    </w:p>
    <w:p>
      <w:pPr>
        <w:spacing w:before="0" w:after="60" w:line="276" w:lineRule="auto"/>
        <w:ind w:left="680" w:hanging="320"/>
      </w:pPr>
      <w:r>
        <w:rPr>
          <w:b/>
        </w:rPr>
        <w:t xml:space="preserve">• </w:t>
      </w:r>
      <w:r>
        <w:t xml:space="preserve">⚡ </w:t>
      </w:r>
      <w:r>
        <w:rPr>
          <w:b/>
          <w:color w:val="0D7377"/>
        </w:rPr>
        <w:t xml:space="preserve">5-Second Recall: </w:t>
      </w:r>
      <w:r>
        <w:t>Nabz tez, twacha thandi, peshaab kam - khoon ki kami shuru.</w:t>
      </w:r>
    </w:p>
    <w:p>
      <w:pPr>
        <w:spacing w:before="0" w:after="60" w:line="276" w:lineRule="auto"/>
        <w:ind w:left="680" w:hanging="320"/>
      </w:pPr>
      <w:r>
        <w:rPr>
          <w:b/>
        </w:rPr>
        <w:t xml:space="preserve">• </w:t>
      </w:r>
      <w:r>
        <w:t xml:space="preserve">💎 </w:t>
      </w:r>
      <w:r>
        <w:rPr>
          <w:b/>
          <w:color w:val="0D7377"/>
        </w:rPr>
        <w:t xml:space="preserve">PNC Exam Pearl: </w:t>
      </w:r>
      <w:r>
        <w:t>Fast pulse, cool skin and low urine are the early signs of blood loss.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Q52. A man who is receiving IV heparin for a clot in the leg reports bleeding from the gums, and the nurse sees a prolonged aPTT on the report. Which action should the nurse take FIRST?</w:t>
      </w:r>
    </w:p>
    <w:p>
      <w:pPr>
        <w:spacing w:before="0" w:after="0" w:line="276" w:lineRule="auto"/>
        <w:ind w:left="360"/>
      </w:pPr>
      <w:r>
        <w:rPr>
          <w:b/>
        </w:rPr>
        <w:t xml:space="preserve">(a) </w:t>
      </w:r>
      <w:r>
        <w:t>Give a vitamin K tablet from the medicine box</w:t>
      </w:r>
    </w:p>
    <w:p>
      <w:pPr>
        <w:spacing w:before="0" w:after="0" w:line="276" w:lineRule="auto"/>
        <w:ind w:left="360"/>
      </w:pPr>
      <w:r>
        <w:rPr>
          <w:b/>
        </w:rPr>
        <w:t xml:space="preserve">(b) </w:t>
      </w:r>
      <w:r>
        <w:t>Give the next dose as ordered and note the bleeding</w:t>
      </w:r>
    </w:p>
    <w:p>
      <w:pPr>
        <w:spacing w:before="0" w:after="0" w:line="276" w:lineRule="auto"/>
        <w:ind w:left="360"/>
      </w:pPr>
      <w:r>
        <w:rPr>
          <w:b/>
        </w:rPr>
        <w:t xml:space="preserve">(c) </w:t>
      </w:r>
      <w:r>
        <w:t>Ask him to brush his teeth more gently</w:t>
      </w:r>
    </w:p>
    <w:p>
      <w:pPr>
        <w:spacing w:before="0" w:after="0" w:line="276" w:lineRule="auto"/>
        <w:ind w:left="360"/>
      </w:pPr>
      <w:r>
        <w:rPr>
          <w:b/>
        </w:rPr>
        <w:t xml:space="preserve">(d) </w:t>
      </w:r>
      <w:r>
        <w:t>Hold the drug and report the bleeding and the result to the doctor</w:t>
      </w:r>
    </w:p>
    <w:p>
      <w:pPr>
        <w:spacing w:before="60" w:after="40" w:line="276" w:lineRule="auto"/>
        <w:ind w:left="360"/>
      </w:pPr>
      <w:r>
        <w:rPr>
          <w:b/>
        </w:rPr>
        <w:t xml:space="preserve">Answer: </w:t>
      </w:r>
      <w:r>
        <w:rPr>
          <w:b/>
          <w:color w:val="107C10"/>
        </w:rPr>
        <w:t>(d) Hold the drug and report the bleeding and the result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drug and report the bleeding and the result to the doctor</w:t>
      </w:r>
    </w:p>
    <w:p>
      <w:pPr>
        <w:spacing w:before="0" w:after="60" w:line="276" w:lineRule="auto"/>
        <w:ind w:left="680" w:hanging="320"/>
      </w:pPr>
      <w:r>
        <w:rPr>
          <w:b/>
        </w:rPr>
        <w:t xml:space="preserve">• </w:t>
      </w:r>
      <w:r>
        <w:t xml:space="preserve">🧠 </w:t>
      </w:r>
      <w:r>
        <w:rPr>
          <w:b/>
          <w:color w:val="0D7377"/>
        </w:rPr>
        <w:t xml:space="preserve">Clinical Rationale: </w:t>
      </w:r>
      <w:r>
        <w:t>Gum bleeding with a prolonged aPTT indicates excess anticoagulation, so the drug is held and the doctor is told.</w:t>
      </w:r>
    </w:p>
    <w:p>
      <w:pPr>
        <w:spacing w:before="0" w:after="60" w:line="276" w:lineRule="auto"/>
        <w:ind w:left="680" w:hanging="320"/>
      </w:pPr>
      <w:r>
        <w:rPr>
          <w:b/>
        </w:rPr>
        <w:t xml:space="preserve">• </w:t>
      </w:r>
      <w:r>
        <w:t xml:space="preserve">🔍 </w:t>
      </w:r>
      <w:r>
        <w:rPr>
          <w:b/>
          <w:color w:val="0D7377"/>
        </w:rPr>
        <w:t xml:space="preserve">Key Clue: </w:t>
      </w:r>
      <w:r>
        <w:t>IV heparin with bleeding gums and a prolonged aPTT</w:t>
      </w:r>
    </w:p>
    <w:p>
      <w:pPr>
        <w:spacing w:before="0" w:after="60" w:line="276" w:lineRule="auto"/>
        <w:ind w:left="680" w:hanging="320"/>
      </w:pPr>
      <w:r>
        <w:rPr>
          <w:b/>
        </w:rPr>
        <w:t xml:space="preserve">• </w:t>
      </w:r>
      <w:r>
        <w:t xml:space="preserve">🚨 </w:t>
      </w:r>
      <w:r>
        <w:rPr>
          <w:b/>
          <w:color w:val="0D7377"/>
        </w:rPr>
        <w:t xml:space="preserve">Priority Principle: </w:t>
      </w:r>
      <w:r>
        <w:t>Drug excess - hold it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Vitamin K does not reverse heparin; protamine is the antidote, given on the doctor's order.</w:t>
      </w:r>
    </w:p>
    <w:p>
      <w:pPr>
        <w:spacing w:before="0" w:after="0" w:line="276" w:lineRule="auto"/>
        <w:ind w:left="920" w:hanging="240"/>
      </w:pPr>
      <w:r>
        <w:t>– (b) Another dose adds to the bleeding.</w:t>
      </w:r>
    </w:p>
    <w:p>
      <w:pPr>
        <w:spacing w:before="0" w:after="0" w:line="276" w:lineRule="auto"/>
        <w:ind w:left="920" w:hanging="240"/>
      </w:pPr>
      <w:r>
        <w:t>– (c) A softer brush does not correct the prolonged aPTT.</w:t>
      </w:r>
    </w:p>
    <w:p>
      <w:pPr>
        <w:spacing w:before="0" w:after="60" w:line="276" w:lineRule="auto"/>
        <w:ind w:left="680" w:hanging="320"/>
      </w:pPr>
      <w:r>
        <w:rPr>
          <w:b/>
        </w:rPr>
        <w:t xml:space="preserve">• </w:t>
      </w:r>
      <w:r>
        <w:t xml:space="preserve">⚠️ </w:t>
      </w:r>
      <w:r>
        <w:rPr>
          <w:b/>
          <w:color w:val="0D7377"/>
        </w:rPr>
        <w:t xml:space="preserve">PGI Exam Trap: </w:t>
      </w:r>
      <w:r>
        <w:t>Option (c) treats the gum bleeding simply, which is why a gentle brush seems the answer.</w:t>
      </w:r>
    </w:p>
    <w:p>
      <w:pPr>
        <w:spacing w:before="0" w:after="60" w:line="276" w:lineRule="auto"/>
        <w:ind w:left="680" w:hanging="320"/>
      </w:pPr>
      <w:r>
        <w:rPr>
          <w:b/>
        </w:rPr>
        <w:t xml:space="preserve">• </w:t>
      </w:r>
      <w:r>
        <w:t xml:space="preserve">⚡ </w:t>
      </w:r>
      <w:r>
        <w:rPr>
          <w:b/>
          <w:color w:val="0D7377"/>
        </w:rPr>
        <w:t xml:space="preserve">5-Second Recall: </w:t>
      </w:r>
      <w:r>
        <w:t>Masoode se khoon aur clotting time lamba - dawa roko aur batao.</w:t>
      </w:r>
    </w:p>
    <w:p>
      <w:pPr>
        <w:spacing w:before="0" w:after="60" w:line="276" w:lineRule="auto"/>
        <w:ind w:left="680" w:hanging="320"/>
      </w:pPr>
      <w:r>
        <w:rPr>
          <w:b/>
        </w:rPr>
        <w:t xml:space="preserve">• </w:t>
      </w:r>
      <w:r>
        <w:t xml:space="preserve">💎 </w:t>
      </w:r>
      <w:r>
        <w:rPr>
          <w:b/>
          <w:color w:val="0D7377"/>
        </w:rPr>
        <w:t xml:space="preserve">PNC Exam Pearl: </w:t>
      </w:r>
      <w:r>
        <w:t>Bleeding with a prolonged clotting time means excess anticoagulant, and it is held.</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Q53. A man who is very ill after a burn has a white cell count of 18,000/mm3 and a high fever, and his wife tells the nurse about a bad smell from the wound. Which action should the nurse take FIRST?</w:t>
      </w:r>
    </w:p>
    <w:p>
      <w:pPr>
        <w:spacing w:before="0" w:after="0" w:line="276" w:lineRule="auto"/>
        <w:ind w:left="360"/>
      </w:pPr>
      <w:r>
        <w:rPr>
          <w:b/>
        </w:rPr>
        <w:t xml:space="preserve">(a) </w:t>
      </w:r>
      <w:r>
        <w:t>Give an antibiotic from ward stock at once</w:t>
      </w:r>
    </w:p>
    <w:p>
      <w:pPr>
        <w:spacing w:before="0" w:after="0" w:line="276" w:lineRule="auto"/>
        <w:ind w:left="360"/>
      </w:pPr>
      <w:r>
        <w:rPr>
          <w:b/>
        </w:rPr>
        <w:t xml:space="preserve">(b) </w:t>
      </w:r>
      <w:r>
        <w:t>Report the count and the smell and keep the wound clean and covered</w:t>
      </w:r>
    </w:p>
    <w:p>
      <w:pPr>
        <w:spacing w:before="0" w:after="0" w:line="276" w:lineRule="auto"/>
        <w:ind w:left="360"/>
      </w:pPr>
      <w:r>
        <w:rPr>
          <w:b/>
        </w:rPr>
        <w:t xml:space="preserve">(c) </w:t>
      </w:r>
      <w:r>
        <w:t>Wash the wound with soap and leave it open</w:t>
      </w:r>
    </w:p>
    <w:p>
      <w:pPr>
        <w:spacing w:before="0" w:after="0" w:line="276" w:lineRule="auto"/>
        <w:ind w:left="360"/>
      </w:pPr>
      <w:r>
        <w:rPr>
          <w:b/>
        </w:rPr>
        <w:t xml:space="preserve">(d) </w:t>
      </w:r>
      <w:r>
        <w:t>Note the count in the chart and recheck after a week</w:t>
      </w:r>
    </w:p>
    <w:p>
      <w:pPr>
        <w:spacing w:before="60" w:after="40" w:line="276" w:lineRule="auto"/>
        <w:ind w:left="360"/>
      </w:pPr>
      <w:r>
        <w:rPr>
          <w:b/>
        </w:rPr>
        <w:t xml:space="preserve">Answer: </w:t>
      </w:r>
      <w:r>
        <w:rPr>
          <w:b/>
          <w:color w:val="107C10"/>
        </w:rPr>
        <w:t>(b) Report the count and the smell and keep the wound clean and covered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Report the count and the smell and keep the wound clean and covered</w:t>
      </w:r>
    </w:p>
    <w:p>
      <w:pPr>
        <w:spacing w:before="0" w:after="60" w:line="276" w:lineRule="auto"/>
        <w:ind w:left="680" w:hanging="320"/>
      </w:pPr>
      <w:r>
        <w:rPr>
          <w:b/>
        </w:rPr>
        <w:t xml:space="preserve">• </w:t>
      </w:r>
      <w:r>
        <w:t xml:space="preserve">🧠 </w:t>
      </w:r>
      <w:r>
        <w:rPr>
          <w:b/>
          <w:color w:val="0D7377"/>
        </w:rPr>
        <w:t xml:space="preserve">Clinical Rationale: </w:t>
      </w:r>
      <w:r>
        <w:t>A white cell count of 18,000 with fever and a foul-smelling wound indicates spreading infection, so it is reported at once.</w:t>
      </w:r>
    </w:p>
    <w:p>
      <w:pPr>
        <w:spacing w:before="0" w:after="60" w:line="276" w:lineRule="auto"/>
        <w:ind w:left="680" w:hanging="320"/>
      </w:pPr>
      <w:r>
        <w:rPr>
          <w:b/>
        </w:rPr>
        <w:t xml:space="preserve">• </w:t>
      </w:r>
      <w:r>
        <w:t xml:space="preserve">🔍 </w:t>
      </w:r>
      <w:r>
        <w:rPr>
          <w:b/>
          <w:color w:val="0D7377"/>
        </w:rPr>
        <w:t xml:space="preserve">Key Clue: </w:t>
      </w:r>
      <w:r>
        <w:t>burn with WBC 18,000, high fever and foul-smelling wound</w:t>
      </w:r>
    </w:p>
    <w:p>
      <w:pPr>
        <w:spacing w:before="0" w:after="60" w:line="276" w:lineRule="auto"/>
        <w:ind w:left="680" w:hanging="320"/>
      </w:pPr>
      <w:r>
        <w:rPr>
          <w:b/>
        </w:rPr>
        <w:t xml:space="preserve">• </w:t>
      </w:r>
      <w:r>
        <w:t xml:space="preserve">🚨 </w:t>
      </w:r>
      <w:r>
        <w:rPr>
          <w:b/>
          <w:color w:val="0D7377"/>
        </w:rPr>
        <w:t xml:space="preserve">Priority Principle: </w:t>
      </w:r>
      <w:r>
        <w:t>Infection - report the count and the smell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antibiotic is not started from stock by the nurse.</w:t>
      </w:r>
    </w:p>
    <w:p>
      <w:pPr>
        <w:spacing w:before="0" w:after="0" w:line="276" w:lineRule="auto"/>
        <w:ind w:left="920" w:hanging="240"/>
      </w:pPr>
      <w:r>
        <w:t>– (c) A wound left open picks up ward organisms.</w:t>
      </w:r>
    </w:p>
    <w:p>
      <w:pPr>
        <w:spacing w:before="0" w:after="0" w:line="276" w:lineRule="auto"/>
        <w:ind w:left="920" w:hanging="240"/>
      </w:pPr>
      <w:r>
        <w:t>– (d) A recheck after a week leaves the infection spreading.</w:t>
      </w:r>
    </w:p>
    <w:p>
      <w:pPr>
        <w:spacing w:before="0" w:after="60" w:line="276" w:lineRule="auto"/>
        <w:ind w:left="680" w:hanging="320"/>
      </w:pPr>
      <w:r>
        <w:rPr>
          <w:b/>
        </w:rPr>
        <w:t xml:space="preserve">• </w:t>
      </w:r>
      <w:r>
        <w:t xml:space="preserve">⚠️ </w:t>
      </w:r>
      <w:r>
        <w:rPr>
          <w:b/>
          <w:color w:val="0D7377"/>
        </w:rPr>
        <w:t xml:space="preserve">PGI Exam Trap: </w:t>
      </w:r>
      <w:r>
        <w:t>Option (d) treats the count as only a number, which is why charting it seems enough.</w:t>
      </w:r>
    </w:p>
    <w:p>
      <w:pPr>
        <w:spacing w:before="0" w:after="60" w:line="276" w:lineRule="auto"/>
        <w:ind w:left="680" w:hanging="320"/>
      </w:pPr>
      <w:r>
        <w:rPr>
          <w:b/>
        </w:rPr>
        <w:t xml:space="preserve">• </w:t>
      </w:r>
      <w:r>
        <w:t xml:space="preserve">⚡ </w:t>
      </w:r>
      <w:r>
        <w:rPr>
          <w:b/>
          <w:color w:val="0D7377"/>
        </w:rPr>
        <w:t xml:space="preserve">5-Second Recall: </w:t>
      </w:r>
      <w:r>
        <w:t>WBC 18,000 aur ghaav se badbu - turant doctor ko batao.</w:t>
      </w:r>
    </w:p>
    <w:p>
      <w:pPr>
        <w:spacing w:before="0" w:after="60" w:line="276" w:lineRule="auto"/>
        <w:ind w:left="680" w:hanging="320"/>
      </w:pPr>
      <w:r>
        <w:rPr>
          <w:b/>
        </w:rPr>
        <w:t xml:space="preserve">• </w:t>
      </w:r>
      <w:r>
        <w:t xml:space="preserve">💎 </w:t>
      </w:r>
      <w:r>
        <w:rPr>
          <w:b/>
          <w:color w:val="0D7377"/>
        </w:rPr>
        <w:t xml:space="preserve">PNC Exam Pearl: </w:t>
      </w:r>
      <w:r>
        <w:t>A high white count with fever and a foul-smelling wound is reported as spreading infection.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Q54. A man whose heart has stopped is brought to the emergency department in a rhythm that needs a shock, and his wife stands at the door. Which action should the nurse take FIRST?</w:t>
      </w:r>
    </w:p>
    <w:p>
      <w:pPr>
        <w:spacing w:before="0" w:after="0" w:line="276" w:lineRule="auto"/>
        <w:ind w:left="360"/>
      </w:pPr>
      <w:r>
        <w:rPr>
          <w:b/>
        </w:rPr>
        <w:t xml:space="preserve">(a) </w:t>
      </w:r>
      <w:r>
        <w:t>Start compressions while the defibrillator is brought</w:t>
      </w:r>
    </w:p>
    <w:p>
      <w:pPr>
        <w:spacing w:before="0" w:after="0" w:line="276" w:lineRule="auto"/>
        <w:ind w:left="360"/>
      </w:pPr>
      <w:r>
        <w:rPr>
          <w:b/>
        </w:rPr>
        <w:t xml:space="preserve">(b) </w:t>
      </w:r>
      <w:r>
        <w:t>Give the shock at once before compressions</w:t>
      </w:r>
    </w:p>
    <w:p>
      <w:pPr>
        <w:spacing w:before="0" w:after="0" w:line="276" w:lineRule="auto"/>
        <w:ind w:left="360"/>
      </w:pPr>
      <w:r>
        <w:rPr>
          <w:b/>
        </w:rPr>
        <w:t xml:space="preserve">(c) </w:t>
      </w:r>
      <w:r>
        <w:t>Give an IV drug before the shock</w:t>
      </w:r>
    </w:p>
    <w:p>
      <w:pPr>
        <w:spacing w:before="0" w:after="0" w:line="276" w:lineRule="auto"/>
        <w:ind w:left="360"/>
      </w:pPr>
      <w:r>
        <w:rPr>
          <w:b/>
        </w:rPr>
        <w:t xml:space="preserve">(d) </w:t>
      </w:r>
      <w:r>
        <w:t>Wait for the doctor before any step</w:t>
      </w:r>
    </w:p>
    <w:p>
      <w:pPr>
        <w:spacing w:before="60" w:after="40" w:line="276" w:lineRule="auto"/>
        <w:ind w:left="360"/>
      </w:pPr>
      <w:r>
        <w:rPr>
          <w:b/>
        </w:rPr>
        <w:t xml:space="preserve">Answer: </w:t>
      </w:r>
      <w:r>
        <w:rPr>
          <w:b/>
          <w:color w:val="107C10"/>
        </w:rPr>
        <w:t>(a) Start compressions while the defibrillator is brought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Start compressions while the defibrillator is brought</w:t>
      </w:r>
    </w:p>
    <w:p>
      <w:pPr>
        <w:spacing w:before="0" w:after="60" w:line="276" w:lineRule="auto"/>
        <w:ind w:left="680" w:hanging="320"/>
      </w:pPr>
      <w:r>
        <w:rPr>
          <w:b/>
        </w:rPr>
        <w:t xml:space="preserve">• </w:t>
      </w:r>
      <w:r>
        <w:t xml:space="preserve">🧠 </w:t>
      </w:r>
      <w:r>
        <w:rPr>
          <w:b/>
          <w:color w:val="0D7377"/>
        </w:rPr>
        <w:t xml:space="preserve">Clinical Rationale: </w:t>
      </w:r>
      <w:r>
        <w:t>Compressions continue while the defibrillator is brought, because blood flow to the brain must NOT stop during the wait.</w:t>
      </w:r>
    </w:p>
    <w:p>
      <w:pPr>
        <w:spacing w:before="0" w:after="60" w:line="276" w:lineRule="auto"/>
        <w:ind w:left="680" w:hanging="320"/>
      </w:pPr>
      <w:r>
        <w:rPr>
          <w:b/>
        </w:rPr>
        <w:t xml:space="preserve">• </w:t>
      </w:r>
      <w:r>
        <w:t xml:space="preserve">🔍 </w:t>
      </w:r>
      <w:r>
        <w:rPr>
          <w:b/>
          <w:color w:val="0D7377"/>
        </w:rPr>
        <w:t xml:space="preserve">Key Clue: </w:t>
      </w:r>
      <w:r>
        <w:t>cardiac arrest in a shockable rhythm</w:t>
      </w:r>
    </w:p>
    <w:p>
      <w:pPr>
        <w:spacing w:before="0" w:after="60" w:line="276" w:lineRule="auto"/>
        <w:ind w:left="680" w:hanging="320"/>
      </w:pPr>
      <w:r>
        <w:rPr>
          <w:b/>
        </w:rPr>
        <w:t xml:space="preserve">• </w:t>
      </w:r>
      <w:r>
        <w:t xml:space="preserve">🚨 </w:t>
      </w:r>
      <w:r>
        <w:rPr>
          <w:b/>
          <w:color w:val="0D7377"/>
        </w:rPr>
        <w:t xml:space="preserve">Priority Principle: </w:t>
      </w:r>
      <w:r>
        <w:t>Cardiac arrest - compressions while the defibrillator comes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shock is given when the defibrillator arrives, without pausing good compressions beforehand.</w:t>
      </w:r>
    </w:p>
    <w:p>
      <w:pPr>
        <w:spacing w:before="0" w:after="0" w:line="276" w:lineRule="auto"/>
        <w:ind w:left="920" w:hanging="240"/>
      </w:pPr>
      <w:r>
        <w:t>– (c) Drugs follow the shock in this rhythm.</w:t>
      </w:r>
    </w:p>
    <w:p>
      <w:pPr>
        <w:spacing w:before="0" w:after="0" w:line="276" w:lineRule="auto"/>
        <w:ind w:left="920" w:hanging="240"/>
      </w:pPr>
      <w:r>
        <w:t>– (d) Waiting for the doctor leaves the brain without blood.</w:t>
      </w:r>
    </w:p>
    <w:p>
      <w:pPr>
        <w:spacing w:before="0" w:after="60" w:line="276" w:lineRule="auto"/>
        <w:ind w:left="680" w:hanging="320"/>
      </w:pPr>
      <w:r>
        <w:rPr>
          <w:b/>
        </w:rPr>
        <w:t xml:space="preserve">• </w:t>
      </w:r>
      <w:r>
        <w:t xml:space="preserve">⚠️ </w:t>
      </w:r>
      <w:r>
        <w:rPr>
          <w:b/>
          <w:color w:val="0D7377"/>
        </w:rPr>
        <w:t xml:space="preserve">PGI Exam Trap: </w:t>
      </w:r>
      <w:r>
        <w:t>Option (d) treats the doctor and shock as the base of the work, which is why waiting seems proper.</w:t>
      </w:r>
    </w:p>
    <w:p>
      <w:pPr>
        <w:spacing w:before="0" w:after="60" w:line="276" w:lineRule="auto"/>
        <w:ind w:left="680" w:hanging="320"/>
      </w:pPr>
      <w:r>
        <w:rPr>
          <w:b/>
        </w:rPr>
        <w:t xml:space="preserve">• </w:t>
      </w:r>
      <w:r>
        <w:t xml:space="preserve">⚡ </w:t>
      </w:r>
      <w:r>
        <w:rPr>
          <w:b/>
          <w:color w:val="0D7377"/>
        </w:rPr>
        <w:t xml:space="preserve">5-Second Recall: </w:t>
      </w:r>
      <w:r>
        <w:t>Dil ruk gaya - cart aane tak seene dabao.</w:t>
      </w:r>
    </w:p>
    <w:p>
      <w:pPr>
        <w:spacing w:before="0" w:after="60" w:line="276" w:lineRule="auto"/>
        <w:ind w:left="680" w:hanging="320"/>
      </w:pPr>
      <w:r>
        <w:rPr>
          <w:b/>
        </w:rPr>
        <w:t xml:space="preserve">• </w:t>
      </w:r>
      <w:r>
        <w:t xml:space="preserve">💎 </w:t>
      </w:r>
      <w:r>
        <w:rPr>
          <w:b/>
          <w:color w:val="0D7377"/>
        </w:rPr>
        <w:t xml:space="preserve">PNC Exam Pearl: </w:t>
      </w:r>
      <w:r>
        <w:t>Compressions continue while the defibrillator is being brought.</w:t>
      </w:r>
    </w:p>
    <w:p/>
    <w:p>
      <w:pPr>
        <w:spacing w:before="200" w:after="40" w:line="276" w:lineRule="auto"/>
        <w:ind w:left="0"/>
      </w:pPr>
      <w:r>
        <w:rPr>
          <w:b/>
        </w:rPr>
        <w:t>Q55. A nurse in the emergency department has to see four people, and one of them is a woman at 30 weeks of pregnancy who reports abdominal pain with bleeding. Which person should the nurse see FIRST?</w:t>
      </w:r>
    </w:p>
    <w:p>
      <w:pPr>
        <w:spacing w:before="0" w:after="0" w:line="276" w:lineRule="auto"/>
        <w:ind w:left="360"/>
      </w:pPr>
      <w:r>
        <w:rPr>
          <w:b/>
        </w:rPr>
        <w:t xml:space="preserve">(a) </w:t>
      </w:r>
      <w:r>
        <w:t>The man with a small hand burn who asks for cream</w:t>
      </w:r>
    </w:p>
    <w:p>
      <w:pPr>
        <w:spacing w:before="0" w:after="0" w:line="276" w:lineRule="auto"/>
        <w:ind w:left="360"/>
      </w:pPr>
      <w:r>
        <w:rPr>
          <w:b/>
        </w:rPr>
        <w:t xml:space="preserve">(b) </w:t>
      </w:r>
      <w:r>
        <w:t>The young man with a sprained ankle who asks for a bandage</w:t>
      </w:r>
    </w:p>
    <w:p>
      <w:pPr>
        <w:spacing w:before="0" w:after="0" w:line="276" w:lineRule="auto"/>
        <w:ind w:left="360"/>
      </w:pPr>
      <w:r>
        <w:rPr>
          <w:b/>
        </w:rPr>
        <w:t xml:space="preserve">(c) </w:t>
      </w:r>
      <w:r>
        <w:t>The woman with a week-long cough who asks for syrup</w:t>
      </w:r>
    </w:p>
    <w:p>
      <w:pPr>
        <w:spacing w:before="0" w:after="0" w:line="276" w:lineRule="auto"/>
        <w:ind w:left="360"/>
      </w:pPr>
      <w:r>
        <w:rPr>
          <w:b/>
        </w:rPr>
        <w:t xml:space="preserve">(d) </w:t>
      </w:r>
      <w:r>
        <w:t>The woman at 30 weeks of pregnancy with abdominal pain and bleeding</w:t>
      </w:r>
    </w:p>
    <w:p>
      <w:pPr>
        <w:spacing w:before="60" w:after="40" w:line="276" w:lineRule="auto"/>
        <w:ind w:left="360"/>
      </w:pPr>
      <w:r>
        <w:rPr>
          <w:b/>
        </w:rPr>
        <w:t xml:space="preserve">Answer: </w:t>
      </w:r>
      <w:r>
        <w:rPr>
          <w:b/>
          <w:color w:val="107C10"/>
        </w:rPr>
        <w:t>(d) The woman at 30 weeks of pregnancy with abdominal pain and bleeding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woman at 30 weeks of pregnancy with abdominal pain and bleeding</w:t>
      </w:r>
    </w:p>
    <w:p>
      <w:pPr>
        <w:spacing w:before="0" w:after="60" w:line="276" w:lineRule="auto"/>
        <w:ind w:left="680" w:hanging="320"/>
      </w:pPr>
      <w:r>
        <w:rPr>
          <w:b/>
        </w:rPr>
        <w:t xml:space="preserve">• </w:t>
      </w:r>
      <w:r>
        <w:t xml:space="preserve">🧠 </w:t>
      </w:r>
      <w:r>
        <w:rPr>
          <w:b/>
          <w:color w:val="0D7377"/>
        </w:rPr>
        <w:t xml:space="preserve">Clinical Rationale: </w:t>
      </w:r>
      <w:r>
        <w:t>A woman in late pregnancy with abdominal pain and bleeding comes before minor injuries, because two lives are at risk.</w:t>
      </w:r>
    </w:p>
    <w:p>
      <w:pPr>
        <w:spacing w:before="0" w:after="60" w:line="276" w:lineRule="auto"/>
        <w:ind w:left="680" w:hanging="320"/>
      </w:pPr>
      <w:r>
        <w:rPr>
          <w:b/>
        </w:rPr>
        <w:t xml:space="preserve">• </w:t>
      </w:r>
      <w:r>
        <w:t xml:space="preserve">🔍 </w:t>
      </w:r>
      <w:r>
        <w:rPr>
          <w:b/>
          <w:color w:val="0D7377"/>
        </w:rPr>
        <w:t xml:space="preserve">Key Clue: </w:t>
      </w:r>
      <w:r>
        <w:t>four people waiting and a pregnant woman with pain and bleeding</w:t>
      </w:r>
    </w:p>
    <w:p>
      <w:pPr>
        <w:spacing w:before="0" w:after="60" w:line="276" w:lineRule="auto"/>
        <w:ind w:left="680" w:hanging="320"/>
      </w:pPr>
      <w:r>
        <w:rPr>
          <w:b/>
        </w:rPr>
        <w:t xml:space="preserve">• </w:t>
      </w:r>
      <w:r>
        <w:t xml:space="preserve">🚨 </w:t>
      </w:r>
      <w:r>
        <w:rPr>
          <w:b/>
          <w:color w:val="0D7377"/>
        </w:rPr>
        <w:t xml:space="preserve">Priority Principle: </w:t>
      </w:r>
      <w:r>
        <w:t>Pregnancy - pain with bleeding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burn is a minor matter.</w:t>
      </w:r>
    </w:p>
    <w:p>
      <w:pPr>
        <w:spacing w:before="0" w:after="0" w:line="276" w:lineRule="auto"/>
        <w:ind w:left="920" w:hanging="240"/>
      </w:pPr>
      <w:r>
        <w:t>– (b) A sprained ankle is not a threat to life.</w:t>
      </w:r>
    </w:p>
    <w:p>
      <w:pPr>
        <w:spacing w:before="0" w:after="0" w:line="276" w:lineRule="auto"/>
        <w:ind w:left="920" w:hanging="240"/>
      </w:pPr>
      <w:r>
        <w:t>– (c) A week-long cough can wait.</w:t>
      </w:r>
    </w:p>
    <w:p>
      <w:pPr>
        <w:spacing w:before="0" w:after="60" w:line="276" w:lineRule="auto"/>
        <w:ind w:left="680" w:hanging="320"/>
      </w:pPr>
      <w:r>
        <w:rPr>
          <w:b/>
        </w:rPr>
        <w:t xml:space="preserve">• </w:t>
      </w:r>
      <w:r>
        <w:t xml:space="preserve">⚠️ </w:t>
      </w:r>
      <w:r>
        <w:rPr>
          <w:b/>
          <w:color w:val="0D7377"/>
        </w:rPr>
        <w:t xml:space="preserve">PGI Exam Trap: </w:t>
      </w:r>
      <w:r>
        <w:t>Option (b) responds to the loud need of the young man, which is why the ankle seems FIRST.</w:t>
      </w:r>
    </w:p>
    <w:p>
      <w:pPr>
        <w:spacing w:before="0" w:after="60" w:line="276" w:lineRule="auto"/>
        <w:ind w:left="680" w:hanging="320"/>
      </w:pPr>
      <w:r>
        <w:rPr>
          <w:b/>
        </w:rPr>
        <w:t xml:space="preserve">• </w:t>
      </w:r>
      <w:r>
        <w:t xml:space="preserve">⚡ </w:t>
      </w:r>
      <w:r>
        <w:rPr>
          <w:b/>
          <w:color w:val="0D7377"/>
        </w:rPr>
        <w:t xml:space="preserve">5-Second Recall: </w:t>
      </w:r>
      <w:r>
        <w:t>Garbhvati aurat ko pet dard ke saath khoon - sabse pehle usi ko dekho.</w:t>
      </w:r>
    </w:p>
    <w:p>
      <w:pPr>
        <w:spacing w:before="0" w:after="60" w:line="276" w:lineRule="auto"/>
        <w:ind w:left="680" w:hanging="320"/>
      </w:pPr>
      <w:r>
        <w:rPr>
          <w:b/>
        </w:rPr>
        <w:t xml:space="preserve">• </w:t>
      </w:r>
      <w:r>
        <w:t xml:space="preserve">💎 </w:t>
      </w:r>
      <w:r>
        <w:rPr>
          <w:b/>
          <w:color w:val="0D7377"/>
        </w:rPr>
        <w:t xml:space="preserve">PNC Exam Pearl: </w:t>
      </w:r>
      <w:r>
        <w:t>A woman in late pregnancy with abdominal pain and bleeding is seen before every minor injury.</w:t>
      </w:r>
    </w:p>
    <w:p/>
    <w:p>
      <w:pPr>
        <w:spacing w:before="200" w:after="40" w:line="276" w:lineRule="auto"/>
        <w:ind w:left="0"/>
      </w:pPr>
      <w:r>
        <w:rPr>
          <w:b/>
        </w:rPr>
        <w:t>Q56. A nurse in the labour room sees a gush of fluid and finds the baby's cord protruding from the vagina, while the husband calls from the door. Which statement is MOST appropriate for the nurse to make?</w:t>
      </w:r>
    </w:p>
    <w:p>
      <w:pPr>
        <w:spacing w:before="0" w:after="0" w:line="276" w:lineRule="auto"/>
        <w:ind w:left="360"/>
      </w:pPr>
      <w:r>
        <w:rPr>
          <w:b/>
        </w:rPr>
        <w:t xml:space="preserve">(a) </w:t>
      </w:r>
      <w:r>
        <w:t>She is asked to walk to the operation theatre</w:t>
      </w:r>
    </w:p>
    <w:p>
      <w:pPr>
        <w:spacing w:before="0" w:after="0" w:line="276" w:lineRule="auto"/>
        <w:ind w:left="360"/>
      </w:pPr>
      <w:r>
        <w:rPr>
          <w:b/>
        </w:rPr>
        <w:t xml:space="preserve">(b) </w:t>
      </w:r>
      <w:r>
        <w:t>The cord is pushed back into the womb at once</w:t>
      </w:r>
    </w:p>
    <w:p>
      <w:pPr>
        <w:spacing w:before="0" w:after="0" w:line="276" w:lineRule="auto"/>
        <w:ind w:left="360"/>
      </w:pPr>
      <w:r>
        <w:rPr>
          <w:b/>
        </w:rPr>
        <w:t xml:space="preserve">(c) </w:t>
      </w:r>
      <w:r>
        <w:t>The presenting part is held up off the cord and she is taken for an operation</w:t>
      </w:r>
    </w:p>
    <w:p>
      <w:pPr>
        <w:spacing w:before="0" w:after="0" w:line="276" w:lineRule="auto"/>
        <w:ind w:left="360"/>
      </w:pPr>
      <w:r>
        <w:rPr>
          <w:b/>
        </w:rPr>
        <w:t xml:space="preserve">(d) </w:t>
      </w:r>
      <w:r>
        <w:t>The cord is washed with soap and covered with dry gauze</w:t>
      </w:r>
    </w:p>
    <w:p>
      <w:pPr>
        <w:spacing w:before="60" w:after="40" w:line="276" w:lineRule="auto"/>
        <w:ind w:left="360"/>
      </w:pPr>
      <w:r>
        <w:rPr>
          <w:b/>
        </w:rPr>
        <w:t xml:space="preserve">Answer: </w:t>
      </w:r>
      <w:r>
        <w:rPr>
          <w:b/>
          <w:color w:val="107C10"/>
        </w:rPr>
        <w:t>(c) The presenting part is held up off the cord and she is taken for an operation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presenting part is held up off the cord and she is taken for an operation</w:t>
      </w:r>
    </w:p>
    <w:p>
      <w:pPr>
        <w:spacing w:before="0" w:after="60" w:line="276" w:lineRule="auto"/>
        <w:ind w:left="680" w:hanging="320"/>
      </w:pPr>
      <w:r>
        <w:rPr>
          <w:b/>
        </w:rPr>
        <w:t xml:space="preserve">• </w:t>
      </w:r>
      <w:r>
        <w:t xml:space="preserve">🧠 </w:t>
      </w:r>
      <w:r>
        <w:rPr>
          <w:b/>
          <w:color w:val="0D7377"/>
        </w:rPr>
        <w:t xml:space="preserve">Clinical Rationale: </w:t>
      </w:r>
      <w:r>
        <w:t>A prolapsed cord is compressed by the baby's head, so the presenting part is pushed up off the cord and the woman is taken for emergency caesarean section.</w:t>
      </w:r>
    </w:p>
    <w:p>
      <w:pPr>
        <w:spacing w:before="0" w:after="60" w:line="276" w:lineRule="auto"/>
        <w:ind w:left="680" w:hanging="320"/>
      </w:pPr>
      <w:r>
        <w:rPr>
          <w:b/>
        </w:rPr>
        <w:t xml:space="preserve">• </w:t>
      </w:r>
      <w:r>
        <w:t xml:space="preserve">🔍 </w:t>
      </w:r>
      <w:r>
        <w:rPr>
          <w:b/>
          <w:color w:val="0D7377"/>
        </w:rPr>
        <w:t xml:space="preserve">Key Clue: </w:t>
      </w:r>
      <w:r>
        <w:t>gush of fluid with the cord visible in the vagina</w:t>
      </w:r>
    </w:p>
    <w:p>
      <w:pPr>
        <w:spacing w:before="0" w:after="60" w:line="276" w:lineRule="auto"/>
        <w:ind w:left="680" w:hanging="320"/>
      </w:pPr>
      <w:r>
        <w:rPr>
          <w:b/>
        </w:rPr>
        <w:t xml:space="preserve">• </w:t>
      </w:r>
      <w:r>
        <w:t xml:space="preserve">🚨 </w:t>
      </w:r>
      <w:r>
        <w:rPr>
          <w:b/>
          <w:color w:val="0D7377"/>
        </w:rPr>
        <w:t xml:space="preserve">Priority Principle: </w:t>
      </w:r>
      <w:r>
        <w:t>Cord prolapse - relieve pressure and go for surgery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presses on the cord and the baby.</w:t>
      </w:r>
    </w:p>
    <w:p>
      <w:pPr>
        <w:spacing w:before="0" w:after="0" w:line="276" w:lineRule="auto"/>
        <w:ind w:left="920" w:hanging="240"/>
      </w:pPr>
      <w:r>
        <w:t>– (b) Pushing the cord back harms it and adds infection.</w:t>
      </w:r>
    </w:p>
    <w:p>
      <w:pPr>
        <w:spacing w:before="0" w:after="0" w:line="276" w:lineRule="auto"/>
        <w:ind w:left="920" w:hanging="240"/>
      </w:pPr>
      <w:r>
        <w:t>– (d) Washing and dry gauze do not relieve the pressure on the cord.</w:t>
      </w:r>
    </w:p>
    <w:p>
      <w:pPr>
        <w:spacing w:before="0" w:after="60" w:line="276" w:lineRule="auto"/>
        <w:ind w:left="680" w:hanging="320"/>
      </w:pPr>
      <w:r>
        <w:rPr>
          <w:b/>
        </w:rPr>
        <w:t xml:space="preserve">• </w:t>
      </w:r>
      <w:r>
        <w:t xml:space="preserve">⚠️ </w:t>
      </w:r>
      <w:r>
        <w:rPr>
          <w:b/>
          <w:color w:val="0D7377"/>
        </w:rPr>
        <w:t xml:space="preserve">PGI Exam Trap: </w:t>
      </w:r>
      <w:r>
        <w:t>Option (d) treats the cord like an exposed part needing care, which is why washing seems appropriate.</w:t>
      </w:r>
    </w:p>
    <w:p>
      <w:pPr>
        <w:spacing w:before="0" w:after="60" w:line="276" w:lineRule="auto"/>
        <w:ind w:left="680" w:hanging="320"/>
      </w:pPr>
      <w:r>
        <w:rPr>
          <w:b/>
        </w:rPr>
        <w:t xml:space="preserve">• </w:t>
      </w:r>
      <w:r>
        <w:t xml:space="preserve">⚡ </w:t>
      </w:r>
      <w:r>
        <w:rPr>
          <w:b/>
          <w:color w:val="0D7377"/>
        </w:rPr>
        <w:t xml:space="preserve">5-Second Recall: </w:t>
      </w:r>
      <w:r>
        <w:t>Naal pehle aa gayi - sar upar rakho aur operation ke liye le jao.</w:t>
      </w:r>
    </w:p>
    <w:p>
      <w:pPr>
        <w:spacing w:before="0" w:after="60" w:line="276" w:lineRule="auto"/>
        <w:ind w:left="680" w:hanging="320"/>
      </w:pPr>
      <w:r>
        <w:rPr>
          <w:b/>
        </w:rPr>
        <w:t xml:space="preserve">• </w:t>
      </w:r>
      <w:r>
        <w:t xml:space="preserve">💎 </w:t>
      </w:r>
      <w:r>
        <w:rPr>
          <w:b/>
          <w:color w:val="0D7377"/>
        </w:rPr>
        <w:t xml:space="preserve">PNC Exam Pearl: </w:t>
      </w:r>
      <w:r>
        <w:t>The cord is kept moist and warm with saline gauze, and the woman goes for caesarean section.</w:t>
      </w:r>
    </w:p>
    <w:p/>
    <w:p>
      <w:pPr>
        <w:spacing w:before="200" w:after="40" w:line="276" w:lineRule="auto"/>
        <w:ind w:left="0"/>
      </w:pPr>
      <w:r>
        <w:rPr>
          <w:b/>
        </w:rPr>
        <w:t>Q57. A man who has had an asthma attack is to go home from the emergency department with advice on his inhaler, and he shows the nurse how he uses it while his wife watches. Which action should the nurse take FIRST?</w:t>
      </w:r>
    </w:p>
    <w:p>
      <w:pPr>
        <w:spacing w:before="0" w:after="0" w:line="276" w:lineRule="auto"/>
        <w:ind w:left="360"/>
      </w:pPr>
      <w:r>
        <w:rPr>
          <w:b/>
        </w:rPr>
        <w:t xml:space="preserve">(a) </w:t>
      </w:r>
      <w:r>
        <w:t>Ask him to read the leaflet at home</w:t>
      </w:r>
    </w:p>
    <w:p>
      <w:pPr>
        <w:spacing w:before="0" w:after="0" w:line="276" w:lineRule="auto"/>
        <w:ind w:left="360"/>
      </w:pPr>
      <w:r>
        <w:rPr>
          <w:b/>
        </w:rPr>
        <w:t xml:space="preserve">(b) </w:t>
      </w:r>
      <w:r>
        <w:t>Give him a leaflet about the inhaler and send him home</w:t>
      </w:r>
    </w:p>
    <w:p>
      <w:pPr>
        <w:spacing w:before="0" w:after="0" w:line="276" w:lineRule="auto"/>
        <w:ind w:left="360"/>
      </w:pPr>
      <w:r>
        <w:rPr>
          <w:b/>
        </w:rPr>
        <w:t xml:space="preserve">(c) </w:t>
      </w:r>
      <w:r>
        <w:t>Watch his steps and correct his inhaler technique at once</w:t>
      </w:r>
    </w:p>
    <w:p>
      <w:pPr>
        <w:spacing w:before="0" w:after="0" w:line="276" w:lineRule="auto"/>
        <w:ind w:left="360"/>
      </w:pPr>
      <w:r>
        <w:rPr>
          <w:b/>
        </w:rPr>
        <w:t xml:space="preserve">(d) </w:t>
      </w:r>
      <w:r>
        <w:t>Tell him the inhaler is used when the attack is bad</w:t>
      </w:r>
    </w:p>
    <w:p>
      <w:pPr>
        <w:spacing w:before="60" w:after="40" w:line="276" w:lineRule="auto"/>
        <w:ind w:left="360"/>
      </w:pPr>
      <w:r>
        <w:rPr>
          <w:b/>
        </w:rPr>
        <w:t xml:space="preserve">Answer: </w:t>
      </w:r>
      <w:r>
        <w:rPr>
          <w:b/>
          <w:color w:val="107C10"/>
        </w:rPr>
        <w:t>(c) Watch his steps and correct his inhaler technique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Watch his steps and correct his inhaler technique at once</w:t>
      </w:r>
    </w:p>
    <w:p>
      <w:pPr>
        <w:spacing w:before="0" w:after="60" w:line="276" w:lineRule="auto"/>
        <w:ind w:left="680" w:hanging="320"/>
      </w:pPr>
      <w:r>
        <w:rPr>
          <w:b/>
        </w:rPr>
        <w:t xml:space="preserve">• </w:t>
      </w:r>
      <w:r>
        <w:t xml:space="preserve">🧠 </w:t>
      </w:r>
      <w:r>
        <w:rPr>
          <w:b/>
          <w:color w:val="0D7377"/>
        </w:rPr>
        <w:t xml:space="preserve">Clinical Rationale: </w:t>
      </w:r>
      <w:r>
        <w:t>A return demonstration shows whether he uses the inhaler correctly, and any fault is corrected at once before he goes home.</w:t>
      </w:r>
    </w:p>
    <w:p>
      <w:pPr>
        <w:spacing w:before="0" w:after="60" w:line="276" w:lineRule="auto"/>
        <w:ind w:left="680" w:hanging="320"/>
      </w:pPr>
      <w:r>
        <w:rPr>
          <w:b/>
        </w:rPr>
        <w:t xml:space="preserve">• </w:t>
      </w:r>
      <w:r>
        <w:t xml:space="preserve">🔍 </w:t>
      </w:r>
      <w:r>
        <w:rPr>
          <w:b/>
          <w:color w:val="0D7377"/>
        </w:rPr>
        <w:t xml:space="preserve">Key Clue: </w:t>
      </w:r>
      <w:r>
        <w:t>asthma client demonstrating inhaler use before discharge</w:t>
      </w:r>
    </w:p>
    <w:p>
      <w:pPr>
        <w:spacing w:before="0" w:after="60" w:line="276" w:lineRule="auto"/>
        <w:ind w:left="680" w:hanging="320"/>
      </w:pPr>
      <w:r>
        <w:rPr>
          <w:b/>
        </w:rPr>
        <w:t xml:space="preserve">• </w:t>
      </w:r>
      <w:r>
        <w:t xml:space="preserve">🚨 </w:t>
      </w:r>
      <w:r>
        <w:rPr>
          <w:b/>
          <w:color w:val="0D7377"/>
        </w:rPr>
        <w:t xml:space="preserve">Priority Principle: </w:t>
      </w:r>
      <w:r>
        <w:t>Return demonstration - correct the technique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Reading at home leaves a faulty step uncorrected.</w:t>
      </w:r>
    </w:p>
    <w:p>
      <w:pPr>
        <w:spacing w:before="0" w:after="0" w:line="276" w:lineRule="auto"/>
        <w:ind w:left="920" w:hanging="240"/>
      </w:pPr>
      <w:r>
        <w:t>– (b) A leaflet alone does not show whether he can use the inhaler.</w:t>
      </w:r>
    </w:p>
    <w:p>
      <w:pPr>
        <w:spacing w:before="0" w:after="0" w:line="276" w:lineRule="auto"/>
        <w:ind w:left="920" w:hanging="240"/>
      </w:pPr>
      <w:r>
        <w:t>– (d) The inhaler is used for symptoms as directed, not only when the attack is bad.</w:t>
      </w:r>
    </w:p>
    <w:p>
      <w:pPr>
        <w:spacing w:before="0" w:after="60" w:line="276" w:lineRule="auto"/>
        <w:ind w:left="680" w:hanging="320"/>
      </w:pPr>
      <w:r>
        <w:rPr>
          <w:b/>
        </w:rPr>
        <w:t xml:space="preserve">• </w:t>
      </w:r>
      <w:r>
        <w:t xml:space="preserve">⚠️ </w:t>
      </w:r>
      <w:r>
        <w:rPr>
          <w:b/>
          <w:color w:val="0D7377"/>
        </w:rPr>
        <w:t xml:space="preserve">PGI Exam Trap: </w:t>
      </w:r>
      <w:r>
        <w:t>Option (b) treats a leaflet as the whole teaching, which is why it seems enough.</w:t>
      </w:r>
    </w:p>
    <w:p>
      <w:pPr>
        <w:spacing w:before="0" w:after="60" w:line="276" w:lineRule="auto"/>
        <w:ind w:left="680" w:hanging="320"/>
      </w:pPr>
      <w:r>
        <w:rPr>
          <w:b/>
        </w:rPr>
        <w:t xml:space="preserve">• </w:t>
      </w:r>
      <w:r>
        <w:t xml:space="preserve">⚡ </w:t>
      </w:r>
      <w:r>
        <w:rPr>
          <w:b/>
          <w:color w:val="0D7377"/>
        </w:rPr>
        <w:t xml:space="preserve">5-Second Recall: </w:t>
      </w:r>
      <w:r>
        <w:t>Inhaler ka istemal kar ke dikhao - ghalati wahin sudharo.</w:t>
      </w:r>
    </w:p>
    <w:p>
      <w:pPr>
        <w:spacing w:before="0" w:after="60" w:line="276" w:lineRule="auto"/>
        <w:ind w:left="680" w:hanging="320"/>
      </w:pPr>
      <w:r>
        <w:rPr>
          <w:b/>
        </w:rPr>
        <w:t xml:space="preserve">• </w:t>
      </w:r>
      <w:r>
        <w:t xml:space="preserve">💎 </w:t>
      </w:r>
      <w:r>
        <w:rPr>
          <w:b/>
          <w:color w:val="0D7377"/>
        </w:rPr>
        <w:t xml:space="preserve">PNC Exam Pearl: </w:t>
      </w:r>
      <w:r>
        <w:t>A skill is checked by return demonstration, and faults are corrected before discharge.</w:t>
      </w:r>
    </w:p>
    <w:p/>
    <w:p>
      <w:pPr>
        <w:spacing w:before="200" w:after="40" w:line="276" w:lineRule="auto"/>
        <w:ind w:left="0"/>
      </w:pPr>
      <w:r>
        <w:rPr>
          <w:b/>
        </w:rPr>
        <w:t>Q58. A young man brought from a road accident has a weak pulse, low blood pressure and a swollen abdomen, and his father stands by while the nurse plans the FIRST hour of care. Which action should the nurse take FIRST?</w:t>
      </w:r>
    </w:p>
    <w:p>
      <w:pPr>
        <w:spacing w:before="0" w:after="0" w:line="276" w:lineRule="auto"/>
        <w:ind w:left="360"/>
      </w:pPr>
      <w:r>
        <w:rPr>
          <w:b/>
        </w:rPr>
        <w:t xml:space="preserve">(a) </w:t>
      </w:r>
      <w:r>
        <w:t>Give water by mouth for his thirst</w:t>
      </w:r>
    </w:p>
    <w:p>
      <w:pPr>
        <w:spacing w:before="0" w:after="0" w:line="276" w:lineRule="auto"/>
        <w:ind w:left="360"/>
      </w:pPr>
      <w:r>
        <w:rPr>
          <w:b/>
        </w:rPr>
        <w:t xml:space="preserve">(b) </w:t>
      </w:r>
      <w:r>
        <w:t>Start IV fluid and keep him ready for abdominal surgery</w:t>
      </w:r>
    </w:p>
    <w:p>
      <w:pPr>
        <w:spacing w:before="0" w:after="0" w:line="276" w:lineRule="auto"/>
        <w:ind w:left="360"/>
      </w:pPr>
      <w:r>
        <w:rPr>
          <w:b/>
        </w:rPr>
        <w:t xml:space="preserve">(c) </w:t>
      </w:r>
      <w:r>
        <w:t>Send him for a chest X-ray before fluid</w:t>
      </w:r>
    </w:p>
    <w:p>
      <w:pPr>
        <w:spacing w:before="0" w:after="0" w:line="276" w:lineRule="auto"/>
        <w:ind w:left="360"/>
      </w:pPr>
      <w:r>
        <w:rPr>
          <w:b/>
        </w:rPr>
        <w:t xml:space="preserve">(d) </w:t>
      </w:r>
      <w:r>
        <w:t>Press the abdomen to find the site of pain</w:t>
      </w:r>
    </w:p>
    <w:p>
      <w:pPr>
        <w:spacing w:before="60" w:after="40" w:line="276" w:lineRule="auto"/>
        <w:ind w:left="360"/>
      </w:pPr>
      <w:r>
        <w:rPr>
          <w:b/>
        </w:rPr>
        <w:t xml:space="preserve">Answer: </w:t>
      </w:r>
      <w:r>
        <w:rPr>
          <w:b/>
          <w:color w:val="107C10"/>
        </w:rPr>
        <w:t>(b) Start IV fluid and keep him ready for abdominal surgery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Start IV fluid and keep him ready for abdominal surgery</w:t>
      </w:r>
    </w:p>
    <w:p>
      <w:pPr>
        <w:spacing w:before="0" w:after="60" w:line="276" w:lineRule="auto"/>
        <w:ind w:left="680" w:hanging="320"/>
      </w:pPr>
      <w:r>
        <w:rPr>
          <w:b/>
        </w:rPr>
        <w:t xml:space="preserve">• </w:t>
      </w:r>
      <w:r>
        <w:t xml:space="preserve">🧠 </w:t>
      </w:r>
      <w:r>
        <w:rPr>
          <w:b/>
          <w:color w:val="0D7377"/>
        </w:rPr>
        <w:t xml:space="preserve">Clinical Rationale: </w:t>
      </w:r>
      <w:r>
        <w:t>A weak pulse, low BP and a swollen abdomen indicate internal bleeding, so IV fluid is started and he is kept ready for surgery.</w:t>
      </w:r>
    </w:p>
    <w:p>
      <w:pPr>
        <w:spacing w:before="0" w:after="60" w:line="276" w:lineRule="auto"/>
        <w:ind w:left="680" w:hanging="320"/>
      </w:pPr>
      <w:r>
        <w:rPr>
          <w:b/>
        </w:rPr>
        <w:t xml:space="preserve">• </w:t>
      </w:r>
      <w:r>
        <w:t xml:space="preserve">🔍 </w:t>
      </w:r>
      <w:r>
        <w:rPr>
          <w:b/>
          <w:color w:val="0D7377"/>
        </w:rPr>
        <w:t xml:space="preserve">Key Clue: </w:t>
      </w:r>
      <w:r>
        <w:t>road accident with weak pulse, low BP and swollen abdomen</w:t>
      </w:r>
    </w:p>
    <w:p>
      <w:pPr>
        <w:spacing w:before="0" w:after="60" w:line="276" w:lineRule="auto"/>
        <w:ind w:left="680" w:hanging="320"/>
      </w:pPr>
      <w:r>
        <w:rPr>
          <w:b/>
        </w:rPr>
        <w:t xml:space="preserve">• </w:t>
      </w:r>
      <w:r>
        <w:t xml:space="preserve">🚨 </w:t>
      </w:r>
      <w:r>
        <w:rPr>
          <w:b/>
          <w:color w:val="0D7377"/>
        </w:rPr>
        <w:t xml:space="preserve">Priority Principle: </w:t>
      </w:r>
      <w:r>
        <w:t>Internal bleeding - fluid and readiness for surgery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Oral fluids are withheld when surgery is likely.</w:t>
      </w:r>
    </w:p>
    <w:p>
      <w:pPr>
        <w:spacing w:before="0" w:after="0" w:line="276" w:lineRule="auto"/>
        <w:ind w:left="920" w:hanging="240"/>
      </w:pPr>
      <w:r>
        <w:t>– (c) An X-ray before fluid wastes time with low BP.</w:t>
      </w:r>
    </w:p>
    <w:p>
      <w:pPr>
        <w:spacing w:before="0" w:after="0" w:line="276" w:lineRule="auto"/>
        <w:ind w:left="920" w:hanging="240"/>
      </w:pPr>
      <w:r>
        <w:t>– (d) Pressing the abdomen may increase the bleeding.</w:t>
      </w:r>
    </w:p>
    <w:p>
      <w:pPr>
        <w:spacing w:before="0" w:after="60" w:line="276" w:lineRule="auto"/>
        <w:ind w:left="680" w:hanging="320"/>
      </w:pPr>
      <w:r>
        <w:rPr>
          <w:b/>
        </w:rPr>
        <w:t xml:space="preserve">• </w:t>
      </w:r>
      <w:r>
        <w:t xml:space="preserve">⚠️ </w:t>
      </w:r>
      <w:r>
        <w:rPr>
          <w:b/>
          <w:color w:val="0D7377"/>
        </w:rPr>
        <w:t xml:space="preserve">PGI Exam Trap: </w:t>
      </w:r>
      <w:r>
        <w:t>Option (a) responds to his thirst, which is why a drink seems the FIRST kindness.</w:t>
      </w:r>
    </w:p>
    <w:p>
      <w:pPr>
        <w:spacing w:before="0" w:after="60" w:line="276" w:lineRule="auto"/>
        <w:ind w:left="680" w:hanging="320"/>
      </w:pPr>
      <w:r>
        <w:rPr>
          <w:b/>
        </w:rPr>
        <w:t xml:space="preserve">• </w:t>
      </w:r>
      <w:r>
        <w:t xml:space="preserve">⚡ </w:t>
      </w:r>
      <w:r>
        <w:rPr>
          <w:b/>
          <w:color w:val="0D7377"/>
        </w:rPr>
        <w:t xml:space="preserve">5-Second Recall: </w:t>
      </w:r>
      <w:r>
        <w:t>Pet phoola aur BP gir raha - drip lagao aur operation ke liye taiyar karo.</w:t>
      </w:r>
    </w:p>
    <w:p>
      <w:pPr>
        <w:spacing w:before="0" w:after="60" w:line="276" w:lineRule="auto"/>
        <w:ind w:left="680" w:hanging="320"/>
      </w:pPr>
      <w:r>
        <w:rPr>
          <w:b/>
        </w:rPr>
        <w:t xml:space="preserve">• </w:t>
      </w:r>
      <w:r>
        <w:t xml:space="preserve">💎 </w:t>
      </w:r>
      <w:r>
        <w:rPr>
          <w:b/>
          <w:color w:val="0D7377"/>
        </w:rPr>
        <w:t xml:space="preserve">PNC Exam Pearl: </w:t>
      </w:r>
      <w:r>
        <w:t>A swollen abdomen with weak pulse and low BP after trauma is treated as internal bleeding.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Q59. A child in the emergency department has a high fever and the doctor has ordered an intramuscular drug, and the mother tells the nurse that the child developed a rash after the same drug before. Which action should the nurse take FIRST?</w:t>
      </w:r>
    </w:p>
    <w:p>
      <w:pPr>
        <w:spacing w:before="0" w:after="0" w:line="276" w:lineRule="auto"/>
        <w:ind w:left="360"/>
      </w:pPr>
      <w:r>
        <w:rPr>
          <w:b/>
        </w:rPr>
        <w:t xml:space="preserve">(a) </w:t>
      </w:r>
      <w:r>
        <w:t>Hold the drug and tell the doctor about the earlier rash</w:t>
      </w:r>
    </w:p>
    <w:p>
      <w:pPr>
        <w:spacing w:before="0" w:after="0" w:line="276" w:lineRule="auto"/>
        <w:ind w:left="360"/>
      </w:pPr>
      <w:r>
        <w:rPr>
          <w:b/>
        </w:rPr>
        <w:t xml:space="preserve">(b) </w:t>
      </w:r>
      <w:r>
        <w:t>Give the drug and observe the child afterwards</w:t>
      </w:r>
    </w:p>
    <w:p>
      <w:pPr>
        <w:spacing w:before="0" w:after="0" w:line="276" w:lineRule="auto"/>
        <w:ind w:left="360"/>
      </w:pPr>
      <w:r>
        <w:rPr>
          <w:b/>
        </w:rPr>
        <w:t xml:space="preserve">(c) </w:t>
      </w:r>
      <w:r>
        <w:t>Give half of the ordered dose</w:t>
      </w:r>
    </w:p>
    <w:p>
      <w:pPr>
        <w:spacing w:before="0" w:after="0" w:line="276" w:lineRule="auto"/>
        <w:ind w:left="360"/>
      </w:pPr>
      <w:r>
        <w:rPr>
          <w:b/>
        </w:rPr>
        <w:t xml:space="preserve">(d) </w:t>
      </w:r>
      <w:r>
        <w:t>Give the drug together with another drug for rash</w:t>
      </w:r>
    </w:p>
    <w:p>
      <w:pPr>
        <w:spacing w:before="60" w:after="40" w:line="276" w:lineRule="auto"/>
        <w:ind w:left="360"/>
      </w:pPr>
      <w:r>
        <w:rPr>
          <w:b/>
        </w:rPr>
        <w:t xml:space="preserve">Answer: </w:t>
      </w:r>
      <w:r>
        <w:rPr>
          <w:b/>
          <w:color w:val="107C10"/>
        </w:rPr>
        <w:t>(a) Hold the drug and tell the doctor about the earlier rash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tell the doctor about the earlier rash</w:t>
      </w:r>
    </w:p>
    <w:p>
      <w:pPr>
        <w:spacing w:before="0" w:after="60" w:line="276" w:lineRule="auto"/>
        <w:ind w:left="680" w:hanging="320"/>
      </w:pPr>
      <w:r>
        <w:rPr>
          <w:b/>
        </w:rPr>
        <w:t xml:space="preserve">• </w:t>
      </w:r>
      <w:r>
        <w:t xml:space="preserve">🧠 </w:t>
      </w:r>
      <w:r>
        <w:rPr>
          <w:b/>
          <w:color w:val="0D7377"/>
        </w:rPr>
        <w:t xml:space="preserve">Clinical Rationale: </w:t>
      </w:r>
      <w:r>
        <w:t>A rash after the same drug previously suggests allergy, so the drug is held and the doctor told before any dose is given.</w:t>
      </w:r>
    </w:p>
    <w:p>
      <w:pPr>
        <w:spacing w:before="0" w:after="60" w:line="276" w:lineRule="auto"/>
        <w:ind w:left="680" w:hanging="320"/>
      </w:pPr>
      <w:r>
        <w:rPr>
          <w:b/>
        </w:rPr>
        <w:t xml:space="preserve">• </w:t>
      </w:r>
      <w:r>
        <w:t xml:space="preserve">🔍 </w:t>
      </w:r>
      <w:r>
        <w:rPr>
          <w:b/>
          <w:color w:val="0D7377"/>
        </w:rPr>
        <w:t xml:space="preserve">Key Clue: </w:t>
      </w:r>
      <w:r>
        <w:t>fever with a history of rash after the same drug</w:t>
      </w:r>
    </w:p>
    <w:p>
      <w:pPr>
        <w:spacing w:before="0" w:after="60" w:line="276" w:lineRule="auto"/>
        <w:ind w:left="680" w:hanging="320"/>
      </w:pPr>
      <w:r>
        <w:rPr>
          <w:b/>
        </w:rPr>
        <w:t xml:space="preserve">• </w:t>
      </w:r>
      <w:r>
        <w:t xml:space="preserve">🚨 </w:t>
      </w:r>
      <w:r>
        <w:rPr>
          <w:b/>
          <w:color w:val="0D7377"/>
        </w:rPr>
        <w:t xml:space="preserve">Priority Principle: </w:t>
      </w:r>
      <w:r>
        <w:t>Allergy - hold the drug and tell the doctor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can cause a worse reaction.</w:t>
      </w:r>
    </w:p>
    <w:p>
      <w:pPr>
        <w:spacing w:before="0" w:after="0" w:line="276" w:lineRule="auto"/>
        <w:ind w:left="920" w:hanging="240"/>
      </w:pPr>
      <w:r>
        <w:t>– (c) Half the dose can still cause a reaction.</w:t>
      </w:r>
    </w:p>
    <w:p>
      <w:pPr>
        <w:spacing w:before="0" w:after="0" w:line="276" w:lineRule="auto"/>
        <w:ind w:left="920" w:hanging="240"/>
      </w:pPr>
      <w:r>
        <w:t>– (d) A second drug does not make the first safe.</w:t>
      </w:r>
    </w:p>
    <w:p>
      <w:pPr>
        <w:spacing w:before="0" w:after="60" w:line="276" w:lineRule="auto"/>
        <w:ind w:left="680" w:hanging="320"/>
      </w:pPr>
      <w:r>
        <w:rPr>
          <w:b/>
        </w:rPr>
        <w:t xml:space="preserve">• </w:t>
      </w:r>
      <w:r>
        <w:t xml:space="preserve">⚠️ </w:t>
      </w:r>
      <w:r>
        <w:rPr>
          <w:b/>
          <w:color w:val="0D7377"/>
        </w:rPr>
        <w:t xml:space="preserve">PGI Exam Trap: </w:t>
      </w:r>
      <w:r>
        <w:t>Option (c) seems a safe middle way for a child, which is why half the dose is chosen.</w:t>
      </w:r>
    </w:p>
    <w:p>
      <w:pPr>
        <w:spacing w:before="0" w:after="60" w:line="276" w:lineRule="auto"/>
        <w:ind w:left="680" w:hanging="320"/>
      </w:pPr>
      <w:r>
        <w:rPr>
          <w:b/>
        </w:rPr>
        <w:t xml:space="preserve">• </w:t>
      </w:r>
      <w:r>
        <w:t xml:space="preserve">⚡ </w:t>
      </w:r>
      <w:r>
        <w:rPr>
          <w:b/>
          <w:color w:val="0D7377"/>
        </w:rPr>
        <w:t xml:space="preserve">5-Second Recall: </w:t>
      </w:r>
      <w:r>
        <w:t>Pehle usi dawa se daane aaye the - dawa roko aur doctor ko batao.</w:t>
      </w:r>
    </w:p>
    <w:p>
      <w:pPr>
        <w:spacing w:before="0" w:after="60" w:line="276" w:lineRule="auto"/>
        <w:ind w:left="680" w:hanging="320"/>
      </w:pPr>
      <w:r>
        <w:rPr>
          <w:b/>
        </w:rPr>
        <w:t xml:space="preserve">• </w:t>
      </w:r>
      <w:r>
        <w:t xml:space="preserve">💎 </w:t>
      </w:r>
      <w:r>
        <w:rPr>
          <w:b/>
          <w:color w:val="0D7377"/>
        </w:rPr>
        <w:t xml:space="preserve">PNC Exam Pearl: </w:t>
      </w:r>
      <w:r>
        <w:t>A rash after a drug in the past is a sign of allergy, and the drug is held.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Q60. A nurse is to assist the doctor with inserting a chest tube for a man with a collapsed lung, and his wife waits outside while the set is opened at the bedside. Which action should the nurse take FIRST?</w:t>
      </w:r>
    </w:p>
    <w:p>
      <w:pPr>
        <w:spacing w:before="0" w:after="0" w:line="276" w:lineRule="auto"/>
        <w:ind w:left="360"/>
      </w:pPr>
      <w:r>
        <w:rPr>
          <w:b/>
        </w:rPr>
        <w:t xml:space="preserve">(a) </w:t>
      </w:r>
      <w:r>
        <w:t>Turn him onto the side of the collapsed lung</w:t>
      </w:r>
    </w:p>
    <w:p>
      <w:pPr>
        <w:spacing w:before="0" w:after="0" w:line="276" w:lineRule="auto"/>
        <w:ind w:left="360"/>
      </w:pPr>
      <w:r>
        <w:rPr>
          <w:b/>
        </w:rPr>
        <w:t xml:space="preserve">(b) </w:t>
      </w:r>
      <w:r>
        <w:t>Ask him to take a deep breath and hold it</w:t>
      </w:r>
    </w:p>
    <w:p>
      <w:pPr>
        <w:spacing w:before="0" w:after="0" w:line="276" w:lineRule="auto"/>
        <w:ind w:left="360"/>
      </w:pPr>
      <w:r>
        <w:rPr>
          <w:b/>
        </w:rPr>
        <w:t xml:space="preserve">(c) </w:t>
      </w:r>
      <w:r>
        <w:t>Give oxygen by mask at once</w:t>
      </w:r>
    </w:p>
    <w:p>
      <w:pPr>
        <w:spacing w:before="0" w:after="0" w:line="276" w:lineRule="auto"/>
        <w:ind w:left="360"/>
      </w:pPr>
      <w:r>
        <w:rPr>
          <w:b/>
        </w:rPr>
        <w:t xml:space="preserve">(d) </w:t>
      </w:r>
      <w:r>
        <w:t>Keep him still and the bottle below the chest</w:t>
      </w:r>
    </w:p>
    <w:p>
      <w:pPr>
        <w:spacing w:before="60" w:after="40" w:line="276" w:lineRule="auto"/>
        <w:ind w:left="360"/>
      </w:pPr>
      <w:r>
        <w:rPr>
          <w:b/>
        </w:rPr>
        <w:t xml:space="preserve">Answer: </w:t>
      </w:r>
      <w:r>
        <w:rPr>
          <w:b/>
          <w:color w:val="107C10"/>
        </w:rPr>
        <w:t>(d) Keep him still and the bottle below the chest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him still and the bottle below the chest</w:t>
      </w:r>
    </w:p>
    <w:p>
      <w:pPr>
        <w:spacing w:before="0" w:after="60" w:line="276" w:lineRule="auto"/>
        <w:ind w:left="680" w:hanging="320"/>
      </w:pPr>
      <w:r>
        <w:rPr>
          <w:b/>
        </w:rPr>
        <w:t xml:space="preserve">• </w:t>
      </w:r>
      <w:r>
        <w:t xml:space="preserve">🧠 </w:t>
      </w:r>
      <w:r>
        <w:rPr>
          <w:b/>
          <w:color w:val="0D7377"/>
        </w:rPr>
        <w:t xml:space="preserve">Clinical Rationale: </w:t>
      </w:r>
      <w:r>
        <w:t>The nurse keeps the man still and the drainage bottle below chest level so that fluid does NOT run back into the chest.</w:t>
      </w:r>
    </w:p>
    <w:p>
      <w:pPr>
        <w:spacing w:before="0" w:after="60" w:line="276" w:lineRule="auto"/>
        <w:ind w:left="680" w:hanging="320"/>
      </w:pPr>
      <w:r>
        <w:rPr>
          <w:b/>
        </w:rPr>
        <w:t xml:space="preserve">• </w:t>
      </w:r>
      <w:r>
        <w:t xml:space="preserve">🔍 </w:t>
      </w:r>
      <w:r>
        <w:rPr>
          <w:b/>
          <w:color w:val="0D7377"/>
        </w:rPr>
        <w:t xml:space="preserve">Key Clue: </w:t>
      </w:r>
      <w:r>
        <w:t>chest tube insertion for a collapsed lung</w:t>
      </w:r>
    </w:p>
    <w:p>
      <w:pPr>
        <w:spacing w:before="0" w:after="60" w:line="276" w:lineRule="auto"/>
        <w:ind w:left="680" w:hanging="320"/>
      </w:pPr>
      <w:r>
        <w:rPr>
          <w:b/>
        </w:rPr>
        <w:t xml:space="preserve">• </w:t>
      </w:r>
      <w:r>
        <w:t xml:space="preserve">🚨 </w:t>
      </w:r>
      <w:r>
        <w:rPr>
          <w:b/>
          <w:color w:val="0D7377"/>
        </w:rPr>
        <w:t xml:space="preserve">Priority Principle: </w:t>
      </w:r>
      <w:r>
        <w:t>Chest tube - keep him still, bottle below the chest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on the collapsed side makes breathing worse.</w:t>
      </w:r>
    </w:p>
    <w:p>
      <w:pPr>
        <w:spacing w:before="0" w:after="0" w:line="276" w:lineRule="auto"/>
        <w:ind w:left="920" w:hanging="240"/>
      </w:pPr>
      <w:r>
        <w:t>– (b) A deep breath is asked for at the doctor's step.</w:t>
      </w:r>
    </w:p>
    <w:p>
      <w:pPr>
        <w:spacing w:before="0" w:after="0" w:line="276" w:lineRule="auto"/>
        <w:ind w:left="920" w:hanging="240"/>
      </w:pPr>
      <w:r>
        <w:t>– (c) Oxygen is given with the other steps, not before them.</w:t>
      </w:r>
    </w:p>
    <w:p>
      <w:pPr>
        <w:spacing w:before="0" w:after="60" w:line="276" w:lineRule="auto"/>
        <w:ind w:left="680" w:hanging="320"/>
      </w:pPr>
      <w:r>
        <w:rPr>
          <w:b/>
        </w:rPr>
        <w:t xml:space="preserve">• </w:t>
      </w:r>
      <w:r>
        <w:t xml:space="preserve">⚠️ </w:t>
      </w:r>
      <w:r>
        <w:rPr>
          <w:b/>
          <w:color w:val="0D7377"/>
        </w:rPr>
        <w:t xml:space="preserve">PGI Exam Trap: </w:t>
      </w:r>
      <w:r>
        <w:t>Option (b) seems to help reopen the lung, which is why a deep breath is chosen.</w:t>
      </w:r>
    </w:p>
    <w:p>
      <w:pPr>
        <w:spacing w:before="0" w:after="60" w:line="276" w:lineRule="auto"/>
        <w:ind w:left="680" w:hanging="320"/>
      </w:pPr>
      <w:r>
        <w:rPr>
          <w:b/>
        </w:rPr>
        <w:t xml:space="preserve">• </w:t>
      </w:r>
      <w:r>
        <w:t xml:space="preserve">⚡ </w:t>
      </w:r>
      <w:r>
        <w:rPr>
          <w:b/>
          <w:color w:val="0D7377"/>
        </w:rPr>
        <w:t xml:space="preserve">5-Second Recall: </w:t>
      </w:r>
      <w:r>
        <w:t>Chest tube ka bottle seene se neeche rakho aur mareez ko still rakho.</w:t>
      </w:r>
    </w:p>
    <w:p>
      <w:pPr>
        <w:spacing w:before="0" w:after="60" w:line="276" w:lineRule="auto"/>
        <w:ind w:left="680" w:hanging="320"/>
      </w:pPr>
      <w:r>
        <w:rPr>
          <w:b/>
        </w:rPr>
        <w:t xml:space="preserve">• </w:t>
      </w:r>
      <w:r>
        <w:t xml:space="preserve">💎 </w:t>
      </w:r>
      <w:r>
        <w:rPr>
          <w:b/>
          <w:color w:val="0D7377"/>
        </w:rPr>
        <w:t xml:space="preserve">PNC Exam Pearl: </w:t>
      </w:r>
      <w:r>
        <w:t>The chest drain bottle is kept below the chest so that fluid does not run back.</w:t>
      </w:r>
    </w:p>
    <w:p/>
    <w:p>
      <w:pPr>
        <w:spacing w:before="200" w:after="40" w:line="276" w:lineRule="auto"/>
        <w:ind w:left="0"/>
      </w:pPr>
      <w:r>
        <w:rPr>
          <w:b/>
        </w:rPr>
        <w:t>Q61. A woman who has been given an IV painkiller after an accident reports nausea, and the nurse notes that her breathing has become slow. Which action should the nurse take FIRST?</w:t>
      </w:r>
    </w:p>
    <w:p>
      <w:pPr>
        <w:spacing w:before="0" w:after="0" w:line="276" w:lineRule="auto"/>
        <w:ind w:left="360"/>
      </w:pPr>
      <w:r>
        <w:rPr>
          <w:b/>
        </w:rPr>
        <w:t xml:space="preserve">(a) </w:t>
      </w:r>
      <w:r>
        <w:t>Give a drug for the nausea at once</w:t>
      </w:r>
    </w:p>
    <w:p>
      <w:pPr>
        <w:spacing w:before="0" w:after="0" w:line="276" w:lineRule="auto"/>
        <w:ind w:left="360"/>
      </w:pPr>
      <w:r>
        <w:rPr>
          <w:b/>
        </w:rPr>
        <w:t xml:space="preserve">(b) </w:t>
      </w:r>
      <w:r>
        <w:t>Stop the drug and report the slow breathing to the doctor</w:t>
      </w:r>
    </w:p>
    <w:p>
      <w:pPr>
        <w:spacing w:before="0" w:after="0" w:line="276" w:lineRule="auto"/>
        <w:ind w:left="360"/>
      </w:pPr>
      <w:r>
        <w:rPr>
          <w:b/>
        </w:rPr>
        <w:t xml:space="preserve">(c) </w:t>
      </w:r>
      <w:r>
        <w:t>Ask her to take deep breaths</w:t>
      </w:r>
    </w:p>
    <w:p>
      <w:pPr>
        <w:spacing w:before="0" w:after="0" w:line="276" w:lineRule="auto"/>
        <w:ind w:left="360"/>
      </w:pPr>
      <w:r>
        <w:rPr>
          <w:b/>
        </w:rPr>
        <w:t xml:space="preserve">(d) </w:t>
      </w:r>
      <w:r>
        <w:t>Note her state and give the next dose after an hour</w:t>
      </w:r>
    </w:p>
    <w:p>
      <w:pPr>
        <w:spacing w:before="60" w:after="40" w:line="276" w:lineRule="auto"/>
        <w:ind w:left="360"/>
      </w:pPr>
      <w:r>
        <w:rPr>
          <w:b/>
        </w:rPr>
        <w:t xml:space="preserve">Answer: </w:t>
      </w:r>
      <w:r>
        <w:rPr>
          <w:b/>
          <w:color w:val="107C10"/>
        </w:rPr>
        <w:t>(b) Stop the drug and report the slow breathing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drug and report the slow breathing to the doctor</w:t>
      </w:r>
    </w:p>
    <w:p>
      <w:pPr>
        <w:spacing w:before="0" w:after="60" w:line="276" w:lineRule="auto"/>
        <w:ind w:left="680" w:hanging="320"/>
      </w:pPr>
      <w:r>
        <w:rPr>
          <w:b/>
        </w:rPr>
        <w:t xml:space="preserve">• </w:t>
      </w:r>
      <w:r>
        <w:t xml:space="preserve">🧠 </w:t>
      </w:r>
      <w:r>
        <w:rPr>
          <w:b/>
          <w:color w:val="0D7377"/>
        </w:rPr>
        <w:t xml:space="preserve">Clinical Rationale: </w:t>
      </w:r>
      <w:r>
        <w:t>Slow breathing after an IV painkiller suggests drug excess, so the drug is stopped and the doctor told.</w:t>
      </w:r>
    </w:p>
    <w:p>
      <w:pPr>
        <w:spacing w:before="0" w:after="60" w:line="276" w:lineRule="auto"/>
        <w:ind w:left="680" w:hanging="320"/>
      </w:pPr>
      <w:r>
        <w:rPr>
          <w:b/>
        </w:rPr>
        <w:t xml:space="preserve">• </w:t>
      </w:r>
      <w:r>
        <w:t xml:space="preserve">🔍 </w:t>
      </w:r>
      <w:r>
        <w:rPr>
          <w:b/>
          <w:color w:val="0D7377"/>
        </w:rPr>
        <w:t xml:space="preserve">Key Clue: </w:t>
      </w:r>
      <w:r>
        <w:t>IV painkiller with nausea and slow breathing</w:t>
      </w:r>
    </w:p>
    <w:p>
      <w:pPr>
        <w:spacing w:before="0" w:after="60" w:line="276" w:lineRule="auto"/>
        <w:ind w:left="680" w:hanging="320"/>
      </w:pPr>
      <w:r>
        <w:rPr>
          <w:b/>
        </w:rPr>
        <w:t xml:space="preserve">• </w:t>
      </w:r>
      <w:r>
        <w:t xml:space="preserve">🚨 </w:t>
      </w:r>
      <w:r>
        <w:rPr>
          <w:b/>
          <w:color w:val="0D7377"/>
        </w:rPr>
        <w:t xml:space="preserve">Priority Principle: </w:t>
      </w:r>
      <w:r>
        <w:t>Drug excess - stop it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anti-nausea drug does not answer slow breathing.</w:t>
      </w:r>
    </w:p>
    <w:p>
      <w:pPr>
        <w:spacing w:before="0" w:after="0" w:line="276" w:lineRule="auto"/>
        <w:ind w:left="920" w:hanging="240"/>
      </w:pPr>
      <w:r>
        <w:t>– (c) Deep breaths alone do not remove the drug.</w:t>
      </w:r>
    </w:p>
    <w:p>
      <w:pPr>
        <w:spacing w:before="0" w:after="0" w:line="276" w:lineRule="auto"/>
        <w:ind w:left="920" w:hanging="240"/>
      </w:pPr>
      <w:r>
        <w:t>– (d) The next dose deepens the respiratory depression.</w:t>
      </w:r>
    </w:p>
    <w:p>
      <w:pPr>
        <w:spacing w:before="0" w:after="60" w:line="276" w:lineRule="auto"/>
        <w:ind w:left="680" w:hanging="320"/>
      </w:pPr>
      <w:r>
        <w:rPr>
          <w:b/>
        </w:rPr>
        <w:t xml:space="preserve">• </w:t>
      </w:r>
      <w:r>
        <w:t xml:space="preserve">⚠️ </w:t>
      </w:r>
      <w:r>
        <w:rPr>
          <w:b/>
          <w:color w:val="0D7377"/>
        </w:rPr>
        <w:t xml:space="preserve">PGI Exam Trap: </w:t>
      </w:r>
      <w:r>
        <w:t>Option (a) treats the nausea, which is why it seems the whole problem.</w:t>
      </w:r>
    </w:p>
    <w:p>
      <w:pPr>
        <w:spacing w:before="0" w:after="60" w:line="276" w:lineRule="auto"/>
        <w:ind w:left="680" w:hanging="320"/>
      </w:pPr>
      <w:r>
        <w:rPr>
          <w:b/>
        </w:rPr>
        <w:t xml:space="preserve">• </w:t>
      </w:r>
      <w:r>
        <w:t xml:space="preserve">⚡ </w:t>
      </w:r>
      <w:r>
        <w:rPr>
          <w:b/>
          <w:color w:val="0D7377"/>
        </w:rPr>
        <w:t xml:space="preserve">5-Second Recall: </w:t>
      </w:r>
      <w:r>
        <w:t>Dawa ke baad saans dheemi - dawa roko aur doctor ko batao.</w:t>
      </w:r>
    </w:p>
    <w:p>
      <w:pPr>
        <w:spacing w:before="0" w:after="60" w:line="276" w:lineRule="auto"/>
        <w:ind w:left="680" w:hanging="320"/>
      </w:pPr>
      <w:r>
        <w:rPr>
          <w:b/>
        </w:rPr>
        <w:t xml:space="preserve">• </w:t>
      </w:r>
      <w:r>
        <w:t xml:space="preserve">💎 </w:t>
      </w:r>
      <w:r>
        <w:rPr>
          <w:b/>
          <w:color w:val="0D7377"/>
        </w:rPr>
        <w:t xml:space="preserve">PNC Exam Pearl: </w:t>
      </w:r>
      <w:r>
        <w:t>Slow breathing after a painkiller means drug excess, and it is stopped.</w:t>
      </w:r>
    </w:p>
    <w:p/>
    <w:p>
      <w:pPr>
        <w:spacing w:before="200" w:after="40" w:line="276" w:lineRule="auto"/>
        <w:ind w:left="0"/>
      </w:pPr>
      <w:r>
        <w:rPr>
          <w:b/>
        </w:rPr>
        <w:t>Q62. A young woman who has missed her periods for two months comes to the emergency department with sudden lower abdominal pain and a faint. Which statement is MOST appropriate for the nurse to make?</w:t>
      </w:r>
    </w:p>
    <w:p>
      <w:pPr>
        <w:spacing w:before="0" w:after="0" w:line="276" w:lineRule="auto"/>
        <w:ind w:left="360"/>
      </w:pPr>
      <w:r>
        <w:rPr>
          <w:b/>
        </w:rPr>
        <w:t xml:space="preserve">(a) </w:t>
      </w:r>
      <w:r>
        <w:t>She can be sent home with a painkiller</w:t>
      </w:r>
    </w:p>
    <w:p>
      <w:pPr>
        <w:spacing w:before="0" w:after="0" w:line="276" w:lineRule="auto"/>
        <w:ind w:left="360"/>
      </w:pPr>
      <w:r>
        <w:rPr>
          <w:b/>
        </w:rPr>
        <w:t xml:space="preserve">(b) </w:t>
      </w:r>
      <w:r>
        <w:t>The pain is from the day's food, and she can be watched</w:t>
      </w:r>
    </w:p>
    <w:p>
      <w:pPr>
        <w:spacing w:before="0" w:after="0" w:line="276" w:lineRule="auto"/>
        <w:ind w:left="360"/>
      </w:pPr>
      <w:r>
        <w:rPr>
          <w:b/>
        </w:rPr>
        <w:t xml:space="preserve">(c) </w:t>
      </w:r>
      <w:r>
        <w:t>The pain with fainting suggests an ectopic pregnancy</w:t>
      </w:r>
    </w:p>
    <w:p>
      <w:pPr>
        <w:spacing w:before="0" w:after="0" w:line="276" w:lineRule="auto"/>
        <w:ind w:left="360"/>
      </w:pPr>
      <w:r>
        <w:rPr>
          <w:b/>
        </w:rPr>
        <w:t xml:space="preserve">(d) </w:t>
      </w:r>
      <w:r>
        <w:t>She can return after a week for a test</w:t>
      </w:r>
    </w:p>
    <w:p>
      <w:pPr>
        <w:spacing w:before="60" w:after="40" w:line="276" w:lineRule="auto"/>
        <w:ind w:left="360"/>
      </w:pPr>
      <w:r>
        <w:rPr>
          <w:b/>
        </w:rPr>
        <w:t xml:space="preserve">Answer: </w:t>
      </w:r>
      <w:r>
        <w:rPr>
          <w:b/>
          <w:color w:val="107C10"/>
        </w:rPr>
        <w:t>(c) The pain with fainting suggests an ectopic pregnancy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pain with fainting suggests an ectopic pregnancy</w:t>
      </w:r>
    </w:p>
    <w:p>
      <w:pPr>
        <w:spacing w:before="0" w:after="60" w:line="276" w:lineRule="auto"/>
        <w:ind w:left="680" w:hanging="320"/>
      </w:pPr>
      <w:r>
        <w:rPr>
          <w:b/>
        </w:rPr>
        <w:t xml:space="preserve">• </w:t>
      </w:r>
      <w:r>
        <w:t xml:space="preserve">🧠 </w:t>
      </w:r>
      <w:r>
        <w:rPr>
          <w:b/>
          <w:color w:val="0D7377"/>
        </w:rPr>
        <w:t xml:space="preserve">Clinical Rationale: </w:t>
      </w:r>
      <w:r>
        <w:t>Sudden lower abdominal pain with fainting in a woman who has missed periods suggests a ruptured ectopic pregnancy, so the doctor is called at once.</w:t>
      </w:r>
    </w:p>
    <w:p>
      <w:pPr>
        <w:spacing w:before="0" w:after="60" w:line="276" w:lineRule="auto"/>
        <w:ind w:left="680" w:hanging="320"/>
      </w:pPr>
      <w:r>
        <w:rPr>
          <w:b/>
        </w:rPr>
        <w:t xml:space="preserve">• </w:t>
      </w:r>
      <w:r>
        <w:t xml:space="preserve">🔍 </w:t>
      </w:r>
      <w:r>
        <w:rPr>
          <w:b/>
          <w:color w:val="0D7377"/>
        </w:rPr>
        <w:t xml:space="preserve">Key Clue: </w:t>
      </w:r>
      <w:r>
        <w:t>two months without periods with sudden lower abdominal pain and fainting</w:t>
      </w:r>
    </w:p>
    <w:p>
      <w:pPr>
        <w:spacing w:before="0" w:after="60" w:line="276" w:lineRule="auto"/>
        <w:ind w:left="680" w:hanging="320"/>
      </w:pPr>
      <w:r>
        <w:rPr>
          <w:b/>
        </w:rPr>
        <w:t xml:space="preserve">• </w:t>
      </w:r>
      <w:r>
        <w:t xml:space="preserve">🚨 </w:t>
      </w:r>
      <w:r>
        <w:rPr>
          <w:b/>
          <w:color w:val="0D7377"/>
        </w:rPr>
        <w:t xml:space="preserve">Priority Principle: </w:t>
      </w:r>
      <w:r>
        <w:t>Ectopic pregnancy - call the doctor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painkiller at home hides a dangerous state.</w:t>
      </w:r>
    </w:p>
    <w:p>
      <w:pPr>
        <w:spacing w:before="0" w:after="0" w:line="276" w:lineRule="auto"/>
        <w:ind w:left="920" w:hanging="240"/>
      </w:pPr>
      <w:r>
        <w:t>– (b) Food does not explain missed periods and fainting.</w:t>
      </w:r>
    </w:p>
    <w:p>
      <w:pPr>
        <w:spacing w:before="0" w:after="0" w:line="276" w:lineRule="auto"/>
        <w:ind w:left="920" w:hanging="240"/>
      </w:pPr>
      <w:r>
        <w:t>– (d) A test after a week is far too late.</w:t>
      </w:r>
    </w:p>
    <w:p>
      <w:pPr>
        <w:spacing w:before="0" w:after="60" w:line="276" w:lineRule="auto"/>
        <w:ind w:left="680" w:hanging="320"/>
      </w:pPr>
      <w:r>
        <w:rPr>
          <w:b/>
        </w:rPr>
        <w:t xml:space="preserve">• </w:t>
      </w:r>
      <w:r>
        <w:t xml:space="preserve">⚠️ </w:t>
      </w:r>
      <w:r>
        <w:rPr>
          <w:b/>
          <w:color w:val="0D7377"/>
        </w:rPr>
        <w:t xml:space="preserve">PGI Exam Trap: </w:t>
      </w:r>
      <w:r>
        <w:t>Option (a) treats it as simple belly pain, which is why a tablet seems the answer.</w:t>
      </w:r>
    </w:p>
    <w:p>
      <w:pPr>
        <w:spacing w:before="0" w:after="60" w:line="276" w:lineRule="auto"/>
        <w:ind w:left="680" w:hanging="320"/>
      </w:pPr>
      <w:r>
        <w:rPr>
          <w:b/>
        </w:rPr>
        <w:t xml:space="preserve">• </w:t>
      </w:r>
      <w:r>
        <w:t xml:space="preserve">⚡ </w:t>
      </w:r>
      <w:r>
        <w:rPr>
          <w:b/>
          <w:color w:val="0D7377"/>
        </w:rPr>
        <w:t xml:space="preserve">5-Second Recall: </w:t>
      </w:r>
      <w:r>
        <w:t>Periods band aur pet me achanak dard - turant doctor ko bulao.</w:t>
      </w:r>
    </w:p>
    <w:p>
      <w:pPr>
        <w:spacing w:before="0" w:after="60" w:line="276" w:lineRule="auto"/>
        <w:ind w:left="680" w:hanging="320"/>
      </w:pPr>
      <w:r>
        <w:rPr>
          <w:b/>
        </w:rPr>
        <w:t xml:space="preserve">• </w:t>
      </w:r>
      <w:r>
        <w:t xml:space="preserve">💎 </w:t>
      </w:r>
      <w:r>
        <w:rPr>
          <w:b/>
          <w:color w:val="0D7377"/>
        </w:rPr>
        <w:t xml:space="preserve">PNC Exam Pearl: </w:t>
      </w:r>
      <w:r>
        <w:t>Sudden lower abdominal pain with fainting after missed periods suggests ectopic pregnancy.</w:t>
      </w:r>
    </w:p>
    <w:p/>
    <w:p>
      <w:pPr>
        <w:spacing w:before="200" w:after="40" w:line="276" w:lineRule="auto"/>
        <w:ind w:left="0"/>
      </w:pPr>
      <w:r>
        <w:rPr>
          <w:b/>
        </w:rPr>
        <w:t>Q63. A man in the emergency department has an IV cannula that has been in place for two days, and the nurse notes that the skin around it is red, warm and swollen. Which action should the nurse take FIRST?</w:t>
      </w:r>
    </w:p>
    <w:p>
      <w:pPr>
        <w:spacing w:before="0" w:after="0" w:line="276" w:lineRule="auto"/>
        <w:ind w:left="360"/>
      </w:pPr>
      <w:r>
        <w:rPr>
          <w:b/>
        </w:rPr>
        <w:t xml:space="preserve">(a) </w:t>
      </w:r>
      <w:r>
        <w:t>Slow the rate of the infusion and watch the area</w:t>
      </w:r>
    </w:p>
    <w:p>
      <w:pPr>
        <w:spacing w:before="0" w:after="0" w:line="276" w:lineRule="auto"/>
        <w:ind w:left="360"/>
      </w:pPr>
      <w:r>
        <w:rPr>
          <w:b/>
        </w:rPr>
        <w:t xml:space="preserve">(b) </w:t>
      </w:r>
      <w:r>
        <w:t>Press the area to settle the swelling</w:t>
      </w:r>
    </w:p>
    <w:p>
      <w:pPr>
        <w:spacing w:before="0" w:after="0" w:line="276" w:lineRule="auto"/>
        <w:ind w:left="360"/>
      </w:pPr>
      <w:r>
        <w:rPr>
          <w:b/>
        </w:rPr>
        <w:t xml:space="preserve">(c) </w:t>
      </w:r>
      <w:r>
        <w:t>Cover the red area with a clean dressing and continue</w:t>
      </w:r>
    </w:p>
    <w:p>
      <w:pPr>
        <w:spacing w:before="0" w:after="0" w:line="276" w:lineRule="auto"/>
        <w:ind w:left="360"/>
      </w:pPr>
      <w:r>
        <w:rPr>
          <w:b/>
        </w:rPr>
        <w:t xml:space="preserve">(d) </w:t>
      </w:r>
      <w:r>
        <w:t>Stop the infusion, remove the cannula and report the change</w:t>
      </w:r>
    </w:p>
    <w:p>
      <w:pPr>
        <w:spacing w:before="60" w:after="40" w:line="276" w:lineRule="auto"/>
        <w:ind w:left="360"/>
      </w:pPr>
      <w:r>
        <w:rPr>
          <w:b/>
        </w:rPr>
        <w:t xml:space="preserve">Answer: </w:t>
      </w:r>
      <w:r>
        <w:rPr>
          <w:b/>
          <w:color w:val="107C10"/>
        </w:rPr>
        <w:t>(d) Stop the infusion, remove the cannula and report the change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Stop the infusion, remove the cannula and report the change</w:t>
      </w:r>
    </w:p>
    <w:p>
      <w:pPr>
        <w:spacing w:before="0" w:after="60" w:line="276" w:lineRule="auto"/>
        <w:ind w:left="680" w:hanging="320"/>
      </w:pPr>
      <w:r>
        <w:rPr>
          <w:b/>
        </w:rPr>
        <w:t xml:space="preserve">• </w:t>
      </w:r>
      <w:r>
        <w:t xml:space="preserve">🧠 </w:t>
      </w:r>
      <w:r>
        <w:rPr>
          <w:b/>
          <w:color w:val="0D7377"/>
        </w:rPr>
        <w:t xml:space="preserve">Clinical Rationale: </w:t>
      </w:r>
      <w:r>
        <w:t>Red, warm, swollen skin around a two-day-old cannula indicates phlebitis or local infection, so the infusion is stopped, the cannula removed and the change reported.</w:t>
      </w:r>
    </w:p>
    <w:p>
      <w:pPr>
        <w:spacing w:before="0" w:after="60" w:line="276" w:lineRule="auto"/>
        <w:ind w:left="680" w:hanging="320"/>
      </w:pPr>
      <w:r>
        <w:rPr>
          <w:b/>
        </w:rPr>
        <w:t xml:space="preserve">• </w:t>
      </w:r>
      <w:r>
        <w:t xml:space="preserve">🔍 </w:t>
      </w:r>
      <w:r>
        <w:rPr>
          <w:b/>
          <w:color w:val="0D7377"/>
        </w:rPr>
        <w:t xml:space="preserve">Key Clue: </w:t>
      </w:r>
      <w:r>
        <w:t>IV cannula in place for two days with red, warm, swollen skin</w:t>
      </w:r>
    </w:p>
    <w:p>
      <w:pPr>
        <w:spacing w:before="0" w:after="60" w:line="276" w:lineRule="auto"/>
        <w:ind w:left="680" w:hanging="320"/>
      </w:pPr>
      <w:r>
        <w:rPr>
          <w:b/>
        </w:rPr>
        <w:t xml:space="preserve">• </w:t>
      </w:r>
      <w:r>
        <w:t xml:space="preserve">🚨 </w:t>
      </w:r>
      <w:r>
        <w:rPr>
          <w:b/>
          <w:color w:val="0D7377"/>
        </w:rPr>
        <w:t xml:space="preserve">Priority Principle: </w:t>
      </w:r>
      <w:r>
        <w:t>Cannula site - stop and remove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slower rate leaves the inflamed cannula in the vein.</w:t>
      </w:r>
    </w:p>
    <w:p>
      <w:pPr>
        <w:spacing w:before="0" w:after="0" w:line="276" w:lineRule="auto"/>
        <w:ind w:left="920" w:hanging="240"/>
      </w:pPr>
      <w:r>
        <w:t>– (b) Pressing the area adds to the tissue damage.</w:t>
      </w:r>
    </w:p>
    <w:p>
      <w:pPr>
        <w:spacing w:before="0" w:after="0" w:line="276" w:lineRule="auto"/>
        <w:ind w:left="920" w:hanging="240"/>
      </w:pPr>
      <w:r>
        <w:t>– (c) A dressing over the red area hides the change.</w:t>
      </w:r>
    </w:p>
    <w:p>
      <w:pPr>
        <w:spacing w:before="0" w:after="60" w:line="276" w:lineRule="auto"/>
        <w:ind w:left="680" w:hanging="320"/>
      </w:pPr>
      <w:r>
        <w:rPr>
          <w:b/>
        </w:rPr>
        <w:t xml:space="preserve">• </w:t>
      </w:r>
      <w:r>
        <w:t xml:space="preserve">⚠️ </w:t>
      </w:r>
      <w:r>
        <w:rPr>
          <w:b/>
          <w:color w:val="0D7377"/>
        </w:rPr>
        <w:t xml:space="preserve">PGI Exam Trap: </w:t>
      </w:r>
      <w:r>
        <w:t>Option (a) seems an easy way to settle the trouble, which is why slowing the rate is chosen.</w:t>
      </w:r>
    </w:p>
    <w:p>
      <w:pPr>
        <w:spacing w:before="0" w:after="60" w:line="276" w:lineRule="auto"/>
        <w:ind w:left="680" w:hanging="320"/>
      </w:pPr>
      <w:r>
        <w:rPr>
          <w:b/>
        </w:rPr>
        <w:t xml:space="preserve">• </w:t>
      </w:r>
      <w:r>
        <w:t xml:space="preserve">⚡ </w:t>
      </w:r>
      <w:r>
        <w:rPr>
          <w:b/>
          <w:color w:val="0D7377"/>
        </w:rPr>
        <w:t xml:space="preserve">5-Second Recall: </w:t>
      </w:r>
      <w:r>
        <w:t>Line ke aas paas laal, garam, soojan - drip band karo aur line nikaalo.</w:t>
      </w:r>
    </w:p>
    <w:p>
      <w:pPr>
        <w:spacing w:before="0" w:after="60" w:line="276" w:lineRule="auto"/>
        <w:ind w:left="680" w:hanging="320"/>
      </w:pPr>
      <w:r>
        <w:rPr>
          <w:b/>
        </w:rPr>
        <w:t xml:space="preserve">• </w:t>
      </w:r>
      <w:r>
        <w:t xml:space="preserve">💎 </w:t>
      </w:r>
      <w:r>
        <w:rPr>
          <w:b/>
          <w:color w:val="0D7377"/>
        </w:rPr>
        <w:t xml:space="preserve">PNC Exam Pearl: </w:t>
      </w:r>
      <w:r>
        <w:t>A red, warm, swollen cannula site indicates phlebitis, and the cannula is removed.</w:t>
      </w:r>
    </w:p>
    <w:p/>
    <w:p>
      <w:pPr>
        <w:spacing w:before="200" w:after="40" w:line="276" w:lineRule="auto"/>
        <w:ind w:left="0"/>
      </w:pPr>
      <w:r>
        <w:rPr>
          <w:b/>
        </w:rPr>
        <w:t>Q64. A nurse on the ward is to see four men, and one of them, who had a painkiller injection half an hour ago, now has a respiratory rate of 8/min. Which client should the nurse see FIRST?</w:t>
      </w:r>
    </w:p>
    <w:p>
      <w:pPr>
        <w:spacing w:before="0" w:after="0" w:line="276" w:lineRule="auto"/>
        <w:ind w:left="360"/>
      </w:pPr>
      <w:r>
        <w:rPr>
          <w:b/>
        </w:rPr>
        <w:t xml:space="preserve">(a) </w:t>
      </w:r>
      <w:r>
        <w:t>The man whose breathing is 8/min after the injection</w:t>
      </w:r>
    </w:p>
    <w:p>
      <w:pPr>
        <w:spacing w:before="0" w:after="0" w:line="276" w:lineRule="auto"/>
        <w:ind w:left="360"/>
      </w:pPr>
      <w:r>
        <w:rPr>
          <w:b/>
        </w:rPr>
        <w:t xml:space="preserve">(b) </w:t>
      </w:r>
      <w:r>
        <w:t>The man who wants the bedpan and calls the nurse</w:t>
      </w:r>
    </w:p>
    <w:p>
      <w:pPr>
        <w:spacing w:before="0" w:after="0" w:line="276" w:lineRule="auto"/>
        <w:ind w:left="360"/>
      </w:pPr>
      <w:r>
        <w:rPr>
          <w:b/>
        </w:rPr>
        <w:t xml:space="preserve">(c) </w:t>
      </w:r>
      <w:r>
        <w:t>The man with a mild itch on his back</w:t>
      </w:r>
    </w:p>
    <w:p>
      <w:pPr>
        <w:spacing w:before="0" w:after="0" w:line="276" w:lineRule="auto"/>
        <w:ind w:left="360"/>
      </w:pPr>
      <w:r>
        <w:rPr>
          <w:b/>
        </w:rPr>
        <w:t xml:space="preserve">(d) </w:t>
      </w:r>
      <w:r>
        <w:t>The man who wants his discharge papers</w:t>
      </w:r>
    </w:p>
    <w:p>
      <w:pPr>
        <w:spacing w:before="60" w:after="40" w:line="276" w:lineRule="auto"/>
        <w:ind w:left="360"/>
      </w:pPr>
      <w:r>
        <w:rPr>
          <w:b/>
        </w:rPr>
        <w:t xml:space="preserve">Answer: </w:t>
      </w:r>
      <w:r>
        <w:rPr>
          <w:b/>
          <w:color w:val="107C10"/>
        </w:rPr>
        <w:t>(a) The man whose breathing is 8/min after the injection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man whose breathing is 8/min after the injection</w:t>
      </w:r>
    </w:p>
    <w:p>
      <w:pPr>
        <w:spacing w:before="0" w:after="60" w:line="276" w:lineRule="auto"/>
        <w:ind w:left="680" w:hanging="320"/>
      </w:pPr>
      <w:r>
        <w:rPr>
          <w:b/>
        </w:rPr>
        <w:t xml:space="preserve">• </w:t>
      </w:r>
      <w:r>
        <w:t xml:space="preserve">🧠 </w:t>
      </w:r>
      <w:r>
        <w:rPr>
          <w:b/>
          <w:color w:val="0D7377"/>
        </w:rPr>
        <w:t xml:space="preserve">Clinical Rationale: </w:t>
      </w:r>
      <w:r>
        <w:t>A respiratory rate of 8/min after a painkiller suggests drug excess, so this client is seen before every other man on the ward.</w:t>
      </w:r>
    </w:p>
    <w:p>
      <w:pPr>
        <w:spacing w:before="0" w:after="60" w:line="276" w:lineRule="auto"/>
        <w:ind w:left="680" w:hanging="320"/>
      </w:pPr>
      <w:r>
        <w:rPr>
          <w:b/>
        </w:rPr>
        <w:t xml:space="preserve">• </w:t>
      </w:r>
      <w:r>
        <w:t xml:space="preserve">🔍 </w:t>
      </w:r>
      <w:r>
        <w:rPr>
          <w:b/>
          <w:color w:val="0D7377"/>
        </w:rPr>
        <w:t xml:space="preserve">Key Clue: </w:t>
      </w:r>
      <w:r>
        <w:t>respiratory rate 8/min half an hour after an injection</w:t>
      </w:r>
    </w:p>
    <w:p>
      <w:pPr>
        <w:spacing w:before="0" w:after="60" w:line="276" w:lineRule="auto"/>
        <w:ind w:left="680" w:hanging="320"/>
      </w:pPr>
      <w:r>
        <w:rPr>
          <w:b/>
        </w:rPr>
        <w:t xml:space="preserve">• </w:t>
      </w:r>
      <w:r>
        <w:t xml:space="preserve">🚨 </w:t>
      </w:r>
      <w:r>
        <w:rPr>
          <w:b/>
          <w:color w:val="0D7377"/>
        </w:rPr>
        <w:t xml:space="preserve">Priority Principle: </w:t>
      </w:r>
      <w:r>
        <w:t>Slow breathing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bedpan request can wait.</w:t>
      </w:r>
    </w:p>
    <w:p>
      <w:pPr>
        <w:spacing w:before="0" w:after="0" w:line="276" w:lineRule="auto"/>
        <w:ind w:left="920" w:hanging="240"/>
      </w:pPr>
      <w:r>
        <w:t>– (c) A mild itch is not an immediate danger.</w:t>
      </w:r>
    </w:p>
    <w:p>
      <w:pPr>
        <w:spacing w:before="0" w:after="0" w:line="276" w:lineRule="auto"/>
        <w:ind w:left="920" w:hanging="240"/>
      </w:pPr>
      <w:r>
        <w:t>– (d) Discharge papers are desk work.</w:t>
      </w:r>
    </w:p>
    <w:p>
      <w:pPr>
        <w:spacing w:before="0" w:after="60" w:line="276" w:lineRule="auto"/>
        <w:ind w:left="680" w:hanging="320"/>
      </w:pPr>
      <w:r>
        <w:rPr>
          <w:b/>
        </w:rPr>
        <w:t xml:space="preserve">• </w:t>
      </w:r>
      <w:r>
        <w:t xml:space="preserve">⚠️ </w:t>
      </w:r>
      <w:r>
        <w:rPr>
          <w:b/>
          <w:color w:val="0D7377"/>
        </w:rPr>
        <w:t xml:space="preserve">PGI Exam Trap: </w:t>
      </w:r>
      <w:r>
        <w:t>Option (b) responds to the call for the bedpan, which is why it sounds like the need of the moment.</w:t>
      </w:r>
    </w:p>
    <w:p>
      <w:pPr>
        <w:spacing w:before="0" w:after="60" w:line="276" w:lineRule="auto"/>
        <w:ind w:left="680" w:hanging="320"/>
      </w:pPr>
      <w:r>
        <w:rPr>
          <w:b/>
        </w:rPr>
        <w:t xml:space="preserve">• </w:t>
      </w:r>
      <w:r>
        <w:t xml:space="preserve">⚡ </w:t>
      </w:r>
      <w:r>
        <w:rPr>
          <w:b/>
          <w:color w:val="0D7377"/>
        </w:rPr>
        <w:t xml:space="preserve">5-Second Recall: </w:t>
      </w:r>
      <w:r>
        <w:t>Injection ke baad saans 8/min - sabse pehle usi ko dekho.</w:t>
      </w:r>
    </w:p>
    <w:p>
      <w:pPr>
        <w:spacing w:before="0" w:after="60" w:line="276" w:lineRule="auto"/>
        <w:ind w:left="680" w:hanging="320"/>
      </w:pPr>
      <w:r>
        <w:rPr>
          <w:b/>
        </w:rPr>
        <w:t xml:space="preserve">• </w:t>
      </w:r>
      <w:r>
        <w:t xml:space="preserve">💎 </w:t>
      </w:r>
      <w:r>
        <w:rPr>
          <w:b/>
          <w:color w:val="0D7377"/>
        </w:rPr>
        <w:t xml:space="preserve">PNC Exam Pearl: </w:t>
      </w:r>
      <w:r>
        <w:t>Slow breathing after a painkiller is seen before every other need on the ward.</w:t>
      </w:r>
    </w:p>
    <w:p/>
    <w:p>
      <w:pPr>
        <w:spacing w:before="200" w:after="40" w:line="276" w:lineRule="auto"/>
        <w:ind w:left="0"/>
      </w:pPr>
      <w:r>
        <w:rPr>
          <w:b/>
        </w:rPr>
        <w:t>Q65. A boy who fell from a bicycle is brought to the hospital, and the nurse finds that he opens his eyes to a call, speaks inappropriate words and withdraws his arm from pain. Which action should the nurse take FIRST?</w:t>
      </w:r>
    </w:p>
    <w:p>
      <w:pPr>
        <w:spacing w:before="0" w:after="0" w:line="276" w:lineRule="auto"/>
        <w:ind w:left="360"/>
      </w:pPr>
      <w:r>
        <w:rPr>
          <w:b/>
        </w:rPr>
        <w:t xml:space="preserve">(a) </w:t>
      </w:r>
      <w:r>
        <w:t>Note the score and report his state to the doctor at once</w:t>
      </w:r>
    </w:p>
    <w:p>
      <w:pPr>
        <w:spacing w:before="0" w:after="0" w:line="276" w:lineRule="auto"/>
        <w:ind w:left="360"/>
      </w:pPr>
      <w:r>
        <w:rPr>
          <w:b/>
        </w:rPr>
        <w:t xml:space="preserve">(b) </w:t>
      </w:r>
      <w:r>
        <w:t>Ask him the name of his school and the day</w:t>
      </w:r>
    </w:p>
    <w:p>
      <w:pPr>
        <w:spacing w:before="0" w:after="0" w:line="276" w:lineRule="auto"/>
        <w:ind w:left="360"/>
      </w:pPr>
      <w:r>
        <w:rPr>
          <w:b/>
        </w:rPr>
        <w:t xml:space="preserve">(c) </w:t>
      </w:r>
      <w:r>
        <w:t>Give him water to drink with a spoon</w:t>
      </w:r>
    </w:p>
    <w:p>
      <w:pPr>
        <w:spacing w:before="0" w:after="0" w:line="276" w:lineRule="auto"/>
        <w:ind w:left="360"/>
      </w:pPr>
      <w:r>
        <w:rPr>
          <w:b/>
        </w:rPr>
        <w:t xml:space="preserve">(d) </w:t>
      </w:r>
      <w:r>
        <w:t>Turn him onto his side and let him rest</w:t>
      </w:r>
    </w:p>
    <w:p>
      <w:pPr>
        <w:spacing w:before="60" w:after="40" w:line="276" w:lineRule="auto"/>
        <w:ind w:left="360"/>
      </w:pPr>
      <w:r>
        <w:rPr>
          <w:b/>
        </w:rPr>
        <w:t xml:space="preserve">Answer: </w:t>
      </w:r>
      <w:r>
        <w:rPr>
          <w:b/>
          <w:color w:val="107C10"/>
        </w:rPr>
        <w:t>(a) Note the score and report his state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Note the score and report his state to the doctor at once</w:t>
      </w:r>
    </w:p>
    <w:p>
      <w:pPr>
        <w:spacing w:before="0" w:after="60" w:line="276" w:lineRule="auto"/>
        <w:ind w:left="680" w:hanging="320"/>
      </w:pPr>
      <w:r>
        <w:rPr>
          <w:b/>
        </w:rPr>
        <w:t xml:space="preserve">• </w:t>
      </w:r>
      <w:r>
        <w:t xml:space="preserve">🧠 </w:t>
      </w:r>
      <w:r>
        <w:rPr>
          <w:b/>
          <w:color w:val="0D7377"/>
        </w:rPr>
        <w:t xml:space="preserve">Clinical Rationale: </w:t>
      </w:r>
      <w:r>
        <w:t>Eye, verbal and motor responses after a head injury are scored and reported, because a change in the score shows deterioration before it is otherwise visible.</w:t>
      </w:r>
    </w:p>
    <w:p>
      <w:pPr>
        <w:spacing w:before="0" w:after="60" w:line="276" w:lineRule="auto"/>
        <w:ind w:left="680" w:hanging="320"/>
      </w:pPr>
      <w:r>
        <w:rPr>
          <w:b/>
        </w:rPr>
        <w:t xml:space="preserve">• </w:t>
      </w:r>
      <w:r>
        <w:t xml:space="preserve">🔍 </w:t>
      </w:r>
      <w:r>
        <w:rPr>
          <w:b/>
          <w:color w:val="0D7377"/>
        </w:rPr>
        <w:t xml:space="preserve">Key Clue: </w:t>
      </w:r>
      <w:r>
        <w:t>head injury with eye opening to voice, inappropriate words and withdrawal from pain</w:t>
      </w:r>
    </w:p>
    <w:p>
      <w:pPr>
        <w:spacing w:before="0" w:after="60" w:line="276" w:lineRule="auto"/>
        <w:ind w:left="680" w:hanging="320"/>
      </w:pPr>
      <w:r>
        <w:rPr>
          <w:b/>
        </w:rPr>
        <w:t xml:space="preserve">• </w:t>
      </w:r>
      <w:r>
        <w:t xml:space="preserve">🚨 </w:t>
      </w:r>
      <w:r>
        <w:rPr>
          <w:b/>
          <w:color w:val="0D7377"/>
        </w:rPr>
        <w:t xml:space="preserve">Priority Principle: </w:t>
      </w:r>
      <w:r>
        <w:t>Head injury - score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Questions about school do not score the brain's state.</w:t>
      </w:r>
    </w:p>
    <w:p>
      <w:pPr>
        <w:spacing w:before="0" w:after="0" w:line="276" w:lineRule="auto"/>
        <w:ind w:left="920" w:hanging="240"/>
      </w:pPr>
      <w:r>
        <w:t>– (c) Water is not given after a head injury.</w:t>
      </w:r>
    </w:p>
    <w:p>
      <w:pPr>
        <w:spacing w:before="0" w:after="0" w:line="276" w:lineRule="auto"/>
        <w:ind w:left="920" w:hanging="240"/>
      </w:pPr>
      <w:r>
        <w:t>– (d) Turning and rest leave the score unwatched.</w:t>
      </w:r>
    </w:p>
    <w:p>
      <w:pPr>
        <w:spacing w:before="0" w:after="60" w:line="276" w:lineRule="auto"/>
        <w:ind w:left="680" w:hanging="320"/>
      </w:pPr>
      <w:r>
        <w:rPr>
          <w:b/>
        </w:rPr>
        <w:t xml:space="preserve">• </w:t>
      </w:r>
      <w:r>
        <w:t xml:space="preserve">⚠️ </w:t>
      </w:r>
      <w:r>
        <w:rPr>
          <w:b/>
          <w:color w:val="0D7377"/>
        </w:rPr>
        <w:t xml:space="preserve">PGI Exam Trap: </w:t>
      </w:r>
      <w:r>
        <w:t>Option (b) seems a kind way to see how much he knows, which is why questions are asked.</w:t>
      </w:r>
    </w:p>
    <w:p>
      <w:pPr>
        <w:spacing w:before="0" w:after="60" w:line="276" w:lineRule="auto"/>
        <w:ind w:left="680" w:hanging="320"/>
      </w:pPr>
      <w:r>
        <w:rPr>
          <w:b/>
        </w:rPr>
        <w:t xml:space="preserve">• </w:t>
      </w:r>
      <w:r>
        <w:t xml:space="preserve">⚡ </w:t>
      </w:r>
      <w:r>
        <w:rPr>
          <w:b/>
          <w:color w:val="0D7377"/>
        </w:rPr>
        <w:t xml:space="preserve">5-Second Recall: </w:t>
      </w:r>
      <w:r>
        <w:t>Sir ki chot - aankh, bolna aur harkat ka score likho aur batao.</w:t>
      </w:r>
    </w:p>
    <w:p>
      <w:pPr>
        <w:spacing w:before="0" w:after="60" w:line="276" w:lineRule="auto"/>
        <w:ind w:left="680" w:hanging="320"/>
      </w:pPr>
      <w:r>
        <w:rPr>
          <w:b/>
        </w:rPr>
        <w:t xml:space="preserve">• </w:t>
      </w:r>
      <w:r>
        <w:t xml:space="preserve">💎 </w:t>
      </w:r>
      <w:r>
        <w:rPr>
          <w:b/>
          <w:color w:val="0D7377"/>
        </w:rPr>
        <w:t xml:space="preserve">PNC Exam Pearl: </w:t>
      </w:r>
      <w:r>
        <w:t>Eye, verbal and motor scores are noted and reported after every head injury.</w:t>
      </w:r>
    </w:p>
    <w:p/>
    <w:p>
      <w:pPr>
        <w:spacing w:before="200" w:after="40" w:line="276" w:lineRule="auto"/>
        <w:ind w:left="0"/>
      </w:pPr>
      <w:r>
        <w:rPr>
          <w:b/>
        </w:rPr>
        <w:t>Q66. A man with a broken arm is to go home with a splint, and his wife sits with him while he tells the nurse that he will take off the splint at night to sleep well. Which action should the nurse take FIRST?</w:t>
      </w:r>
    </w:p>
    <w:p>
      <w:pPr>
        <w:spacing w:before="0" w:after="0" w:line="276" w:lineRule="auto"/>
        <w:ind w:left="360"/>
      </w:pPr>
      <w:r>
        <w:rPr>
          <w:b/>
        </w:rPr>
        <w:t xml:space="preserve">(a) </w:t>
      </w:r>
      <w:r>
        <w:t>Give him a leaflet about the splint and send him home</w:t>
      </w:r>
    </w:p>
    <w:p>
      <w:pPr>
        <w:spacing w:before="0" w:after="0" w:line="276" w:lineRule="auto"/>
        <w:ind w:left="360"/>
      </w:pPr>
      <w:r>
        <w:rPr>
          <w:b/>
        </w:rPr>
        <w:t xml:space="preserve">(b) </w:t>
      </w:r>
      <w:r>
        <w:t>Correct him at once and explain why the splint stays on</w:t>
      </w:r>
    </w:p>
    <w:p>
      <w:pPr>
        <w:spacing w:before="0" w:after="0" w:line="276" w:lineRule="auto"/>
        <w:ind w:left="360"/>
      </w:pPr>
      <w:r>
        <w:rPr>
          <w:b/>
        </w:rPr>
        <w:t xml:space="preserve">(c) </w:t>
      </w:r>
      <w:r>
        <w:t>Ask him to return after a week with the splint</w:t>
      </w:r>
    </w:p>
    <w:p>
      <w:pPr>
        <w:spacing w:before="0" w:after="0" w:line="276" w:lineRule="auto"/>
        <w:ind w:left="360"/>
      </w:pPr>
      <w:r>
        <w:rPr>
          <w:b/>
        </w:rPr>
        <w:t xml:space="preserve">(d) </w:t>
      </w:r>
      <w:r>
        <w:t>Tell him the splint may be taken off at night</w:t>
      </w:r>
    </w:p>
    <w:p>
      <w:pPr>
        <w:spacing w:before="60" w:after="40" w:line="276" w:lineRule="auto"/>
        <w:ind w:left="360"/>
      </w:pPr>
      <w:r>
        <w:rPr>
          <w:b/>
        </w:rPr>
        <w:t xml:space="preserve">Answer: </w:t>
      </w:r>
      <w:r>
        <w:rPr>
          <w:b/>
          <w:color w:val="107C10"/>
        </w:rPr>
        <w:t>(b) Correct him at once and explain why the splint stays 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Correct him at once and explain why the splint stays on</w:t>
      </w:r>
    </w:p>
    <w:p>
      <w:pPr>
        <w:spacing w:before="0" w:after="60" w:line="276" w:lineRule="auto"/>
        <w:ind w:left="680" w:hanging="320"/>
      </w:pPr>
      <w:r>
        <w:rPr>
          <w:b/>
        </w:rPr>
        <w:t xml:space="preserve">• </w:t>
      </w:r>
      <w:r>
        <w:t xml:space="preserve">🧠 </w:t>
      </w:r>
      <w:r>
        <w:rPr>
          <w:b/>
          <w:color w:val="0D7377"/>
        </w:rPr>
        <w:t xml:space="preserve">Clinical Rationale: </w:t>
      </w:r>
      <w:r>
        <w:t>A splint removed at night loses its support of the broken bone, so the mistake is corrected at once before he goes home.</w:t>
      </w:r>
    </w:p>
    <w:p>
      <w:pPr>
        <w:spacing w:before="0" w:after="60" w:line="276" w:lineRule="auto"/>
        <w:ind w:left="680" w:hanging="320"/>
      </w:pPr>
      <w:r>
        <w:rPr>
          <w:b/>
        </w:rPr>
        <w:t xml:space="preserve">• </w:t>
      </w:r>
      <w:r>
        <w:t xml:space="preserve">🔍 </w:t>
      </w:r>
      <w:r>
        <w:rPr>
          <w:b/>
          <w:color w:val="0D7377"/>
        </w:rPr>
        <w:t xml:space="preserve">Key Clue: </w:t>
      </w:r>
      <w:r>
        <w:t>broken arm with a splint and a plan to remove it at night</w:t>
      </w:r>
    </w:p>
    <w:p>
      <w:pPr>
        <w:spacing w:before="0" w:after="60" w:line="276" w:lineRule="auto"/>
        <w:ind w:left="680" w:hanging="320"/>
      </w:pPr>
      <w:r>
        <w:rPr>
          <w:b/>
        </w:rPr>
        <w:t xml:space="preserve">• </w:t>
      </w:r>
      <w:r>
        <w:t xml:space="preserve">🚨 </w:t>
      </w:r>
      <w:r>
        <w:rPr>
          <w:b/>
          <w:color w:val="0D7377"/>
        </w:rPr>
        <w:t xml:space="preserve">Priority Principle: </w:t>
      </w:r>
      <w:r>
        <w:t>Teaching - correct the wrong plan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leaflet alone does not correct his plan.</w:t>
      </w:r>
    </w:p>
    <w:p>
      <w:pPr>
        <w:spacing w:before="0" w:after="0" w:line="276" w:lineRule="auto"/>
        <w:ind w:left="920" w:hanging="240"/>
      </w:pPr>
      <w:r>
        <w:t>– (c) A visit after a week lets the bone move out of line.</w:t>
      </w:r>
    </w:p>
    <w:p>
      <w:pPr>
        <w:spacing w:before="0" w:after="0" w:line="276" w:lineRule="auto"/>
        <w:ind w:left="920" w:hanging="240"/>
      </w:pPr>
      <w:r>
        <w:t>– (d) A splint removed at night leaves the fracture unsupported.</w:t>
      </w:r>
    </w:p>
    <w:p>
      <w:pPr>
        <w:spacing w:before="0" w:after="60" w:line="276" w:lineRule="auto"/>
        <w:ind w:left="680" w:hanging="320"/>
      </w:pPr>
      <w:r>
        <w:rPr>
          <w:b/>
        </w:rPr>
        <w:t xml:space="preserve">• </w:t>
      </w:r>
      <w:r>
        <w:t xml:space="preserve">⚠️ </w:t>
      </w:r>
      <w:r>
        <w:rPr>
          <w:b/>
          <w:color w:val="0D7377"/>
        </w:rPr>
        <w:t xml:space="preserve">PGI Exam Trap: </w:t>
      </w:r>
      <w:r>
        <w:t>Option (a) treats a leaflet as the whole teaching, which is why it seems enough.</w:t>
      </w:r>
    </w:p>
    <w:p>
      <w:pPr>
        <w:spacing w:before="0" w:after="60" w:line="276" w:lineRule="auto"/>
        <w:ind w:left="680" w:hanging="320"/>
      </w:pPr>
      <w:r>
        <w:rPr>
          <w:b/>
        </w:rPr>
        <w:t xml:space="preserve">• </w:t>
      </w:r>
      <w:r>
        <w:t xml:space="preserve">⚡ </w:t>
      </w:r>
      <w:r>
        <w:rPr>
          <w:b/>
          <w:color w:val="0D7377"/>
        </w:rPr>
        <w:t xml:space="preserve">5-Second Recall: </w:t>
      </w:r>
      <w:r>
        <w:t>Raat me patti kholna galat baat hai - wahin samjhao.</w:t>
      </w:r>
    </w:p>
    <w:p>
      <w:pPr>
        <w:spacing w:before="0" w:after="60" w:line="276" w:lineRule="auto"/>
        <w:ind w:left="680" w:hanging="320"/>
      </w:pPr>
      <w:r>
        <w:rPr>
          <w:b/>
        </w:rPr>
        <w:t xml:space="preserve">• </w:t>
      </w:r>
      <w:r>
        <w:t xml:space="preserve">💎 </w:t>
      </w:r>
      <w:r>
        <w:rPr>
          <w:b/>
          <w:color w:val="0D7377"/>
        </w:rPr>
        <w:t xml:space="preserve">PNC Exam Pearl: </w:t>
      </w:r>
      <w:r>
        <w:t>A wrong plan is corrected before the client leaves.</w:t>
      </w:r>
    </w:p>
    <w:p/>
    <w:p>
      <w:pPr>
        <w:spacing w:before="200" w:after="40" w:line="276" w:lineRule="auto"/>
        <w:ind w:left="0"/>
      </w:pPr>
      <w:r>
        <w:rPr>
          <w:b/>
        </w:rPr>
        <w:t>Q67. A nurse in the emergency department is to see four women, and the mother of one says that the woman took many tablets an hour ago and she is awake and talking. Which client should the nurse see FIRST?</w:t>
      </w:r>
    </w:p>
    <w:p>
      <w:pPr>
        <w:spacing w:before="0" w:after="0" w:line="276" w:lineRule="auto"/>
        <w:ind w:left="360"/>
      </w:pPr>
      <w:r>
        <w:rPr>
          <w:b/>
        </w:rPr>
        <w:t xml:space="preserve">(a) </w:t>
      </w:r>
      <w:r>
        <w:t>The woman who wants a small cut dressed</w:t>
      </w:r>
    </w:p>
    <w:p>
      <w:pPr>
        <w:spacing w:before="0" w:after="0" w:line="276" w:lineRule="auto"/>
        <w:ind w:left="360"/>
      </w:pPr>
      <w:r>
        <w:rPr>
          <w:b/>
        </w:rPr>
        <w:t xml:space="preserve">(b) </w:t>
      </w:r>
      <w:r>
        <w:t>The woman with knee pain since the morning</w:t>
      </w:r>
    </w:p>
    <w:p>
      <w:pPr>
        <w:spacing w:before="0" w:after="0" w:line="276" w:lineRule="auto"/>
        <w:ind w:left="360"/>
      </w:pPr>
      <w:r>
        <w:rPr>
          <w:b/>
        </w:rPr>
        <w:t xml:space="preserve">(c) </w:t>
      </w:r>
      <w:r>
        <w:t>The woman who took many tablets an hour ago</w:t>
      </w:r>
    </w:p>
    <w:p>
      <w:pPr>
        <w:spacing w:before="0" w:after="0" w:line="276" w:lineRule="auto"/>
        <w:ind w:left="360"/>
      </w:pPr>
      <w:r>
        <w:rPr>
          <w:b/>
        </w:rPr>
        <w:t xml:space="preserve">(d) </w:t>
      </w:r>
      <w:r>
        <w:t>The woman who asks for her test report</w:t>
      </w:r>
    </w:p>
    <w:p>
      <w:pPr>
        <w:spacing w:before="60" w:after="40" w:line="276" w:lineRule="auto"/>
        <w:ind w:left="360"/>
      </w:pPr>
      <w:r>
        <w:rPr>
          <w:b/>
        </w:rPr>
        <w:t xml:space="preserve">Answer: </w:t>
      </w:r>
      <w:r>
        <w:rPr>
          <w:b/>
          <w:color w:val="107C10"/>
        </w:rPr>
        <w:t>(c) The woman who took many tablets an hour ago</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woman who took many tablets an hour ago</w:t>
      </w:r>
    </w:p>
    <w:p>
      <w:pPr>
        <w:spacing w:before="0" w:after="60" w:line="276" w:lineRule="auto"/>
        <w:ind w:left="680" w:hanging="320"/>
      </w:pPr>
      <w:r>
        <w:rPr>
          <w:b/>
        </w:rPr>
        <w:t xml:space="preserve">• </w:t>
      </w:r>
      <w:r>
        <w:t xml:space="preserve">🧠 </w:t>
      </w:r>
      <w:r>
        <w:rPr>
          <w:b/>
          <w:color w:val="0D7377"/>
        </w:rPr>
        <w:t xml:space="preserve">Clinical Rationale: </w:t>
      </w:r>
      <w:r>
        <w:t>A woman who took many tablets an hour ago is seen FIRST, because the drug may still be in the stomach and treatment must NOT wait.</w:t>
      </w:r>
    </w:p>
    <w:p>
      <w:pPr>
        <w:spacing w:before="0" w:after="60" w:line="276" w:lineRule="auto"/>
        <w:ind w:left="680" w:hanging="320"/>
      </w:pPr>
      <w:r>
        <w:rPr>
          <w:b/>
        </w:rPr>
        <w:t xml:space="preserve">• </w:t>
      </w:r>
      <w:r>
        <w:t xml:space="preserve">🔍 </w:t>
      </w:r>
      <w:r>
        <w:rPr>
          <w:b/>
          <w:color w:val="0D7377"/>
        </w:rPr>
        <w:t xml:space="preserve">Key Clue: </w:t>
      </w:r>
      <w:r>
        <w:t>four women waiting and one who took many tablets an hour ago</w:t>
      </w:r>
    </w:p>
    <w:p>
      <w:pPr>
        <w:spacing w:before="0" w:after="60" w:line="276" w:lineRule="auto"/>
        <w:ind w:left="680" w:hanging="320"/>
      </w:pPr>
      <w:r>
        <w:rPr>
          <w:b/>
        </w:rPr>
        <w:t xml:space="preserve">• </w:t>
      </w:r>
      <w:r>
        <w:t xml:space="preserve">🚨 </w:t>
      </w:r>
      <w:r>
        <w:rPr>
          <w:b/>
          <w:color w:val="0D7377"/>
        </w:rPr>
        <w:t xml:space="preserve">Priority Principle: </w:t>
      </w:r>
      <w:r>
        <w:t>Tablet overdose - this woman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cut is dressed after the poisoning is managed.</w:t>
      </w:r>
    </w:p>
    <w:p>
      <w:pPr>
        <w:spacing w:before="0" w:after="0" w:line="276" w:lineRule="auto"/>
        <w:ind w:left="920" w:hanging="240"/>
      </w:pPr>
      <w:r>
        <w:t>– (b) Knee pain since morning is not an immediate danger.</w:t>
      </w:r>
    </w:p>
    <w:p>
      <w:pPr>
        <w:spacing w:before="0" w:after="0" w:line="276" w:lineRule="auto"/>
        <w:ind w:left="920" w:hanging="240"/>
      </w:pPr>
      <w:r>
        <w:t>– (d) A test report is desk work.</w:t>
      </w:r>
    </w:p>
    <w:p>
      <w:pPr>
        <w:spacing w:before="0" w:after="60" w:line="276" w:lineRule="auto"/>
        <w:ind w:left="680" w:hanging="320"/>
      </w:pPr>
      <w:r>
        <w:rPr>
          <w:b/>
        </w:rPr>
        <w:t xml:space="preserve">• </w:t>
      </w:r>
      <w:r>
        <w:t xml:space="preserve">⚠️ </w:t>
      </w:r>
      <w:r>
        <w:rPr>
          <w:b/>
          <w:color w:val="0D7377"/>
        </w:rPr>
        <w:t xml:space="preserve">PGI Exam Trap: </w:t>
      </w:r>
      <w:r>
        <w:t>Option (b) responds to the complaint of pain, which is why the knee seems FIRST.</w:t>
      </w:r>
    </w:p>
    <w:p>
      <w:pPr>
        <w:spacing w:before="0" w:after="60" w:line="276" w:lineRule="auto"/>
        <w:ind w:left="680" w:hanging="320"/>
      </w:pPr>
      <w:r>
        <w:rPr>
          <w:b/>
        </w:rPr>
        <w:t xml:space="preserve">• </w:t>
      </w:r>
      <w:r>
        <w:t xml:space="preserve">⚡ </w:t>
      </w:r>
      <w:r>
        <w:rPr>
          <w:b/>
          <w:color w:val="0D7377"/>
        </w:rPr>
        <w:t xml:space="preserve">5-Second Recall: </w:t>
      </w:r>
      <w:r>
        <w:t>Tablet ki zyada dose - sabse pehle usi ko dekho.</w:t>
      </w:r>
    </w:p>
    <w:p>
      <w:pPr>
        <w:spacing w:before="0" w:after="60" w:line="276" w:lineRule="auto"/>
        <w:ind w:left="680" w:hanging="320"/>
      </w:pPr>
      <w:r>
        <w:rPr>
          <w:b/>
        </w:rPr>
        <w:t xml:space="preserve">• </w:t>
      </w:r>
      <w:r>
        <w:t xml:space="preserve">💎 </w:t>
      </w:r>
      <w:r>
        <w:rPr>
          <w:b/>
          <w:color w:val="0D7377"/>
        </w:rPr>
        <w:t xml:space="preserve">PNC Exam Pearl: </w:t>
      </w:r>
      <w:r>
        <w:t>A client who has taken many tablets is seen first because the drug may still be in the stomach.</w:t>
      </w:r>
    </w:p>
    <w:p/>
    <w:p>
      <w:pPr>
        <w:spacing w:before="200" w:after="40" w:line="276" w:lineRule="auto"/>
        <w:ind w:left="0"/>
      </w:pPr>
      <w:r>
        <w:rPr>
          <w:b/>
        </w:rPr>
        <w:t>Q68. A man who came to the emergency department with chest pain says the pain is easier now after a tablet under the tongue, and his wife sits beside him while the ECG is taken. Which action should the nurse take FIRST?</w:t>
      </w:r>
    </w:p>
    <w:p>
      <w:pPr>
        <w:spacing w:before="0" w:after="0" w:line="276" w:lineRule="auto"/>
        <w:ind w:left="360"/>
      </w:pPr>
      <w:r>
        <w:rPr>
          <w:b/>
        </w:rPr>
        <w:t xml:space="preserve">(a) </w:t>
      </w:r>
      <w:r>
        <w:t>Ask him to take a full meal</w:t>
      </w:r>
    </w:p>
    <w:p>
      <w:pPr>
        <w:spacing w:before="0" w:after="0" w:line="276" w:lineRule="auto"/>
        <w:ind w:left="360"/>
      </w:pPr>
      <w:r>
        <w:rPr>
          <w:b/>
        </w:rPr>
        <w:t xml:space="preserve">(b) </w:t>
      </w:r>
      <w:r>
        <w:t>Send him home because the pain has gone</w:t>
      </w:r>
    </w:p>
    <w:p>
      <w:pPr>
        <w:spacing w:before="0" w:after="0" w:line="276" w:lineRule="auto"/>
        <w:ind w:left="360"/>
      </w:pPr>
      <w:r>
        <w:rPr>
          <w:b/>
        </w:rPr>
        <w:t xml:space="preserve">(c) </w:t>
      </w:r>
      <w:r>
        <w:t>Give him water and let him walk about</w:t>
      </w:r>
    </w:p>
    <w:p>
      <w:pPr>
        <w:spacing w:before="0" w:after="0" w:line="276" w:lineRule="auto"/>
        <w:ind w:left="360"/>
      </w:pPr>
      <w:r>
        <w:rPr>
          <w:b/>
        </w:rPr>
        <w:t xml:space="preserve">(d) </w:t>
      </w:r>
      <w:r>
        <w:t>Report his state and stay with him for the next hours</w:t>
      </w:r>
    </w:p>
    <w:p>
      <w:pPr>
        <w:spacing w:before="60" w:after="40" w:line="276" w:lineRule="auto"/>
        <w:ind w:left="360"/>
      </w:pPr>
      <w:r>
        <w:rPr>
          <w:b/>
        </w:rPr>
        <w:t xml:space="preserve">Answer: </w:t>
      </w:r>
      <w:r>
        <w:rPr>
          <w:b/>
          <w:color w:val="107C10"/>
        </w:rPr>
        <w:t>(d) Report his state and stay with him for the next hours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his state and stay with him for the next hours</w:t>
      </w:r>
    </w:p>
    <w:p>
      <w:pPr>
        <w:spacing w:before="0" w:after="60" w:line="276" w:lineRule="auto"/>
        <w:ind w:left="680" w:hanging="320"/>
      </w:pPr>
      <w:r>
        <w:rPr>
          <w:b/>
        </w:rPr>
        <w:t xml:space="preserve">• </w:t>
      </w:r>
      <w:r>
        <w:t xml:space="preserve">🧠 </w:t>
      </w:r>
      <w:r>
        <w:rPr>
          <w:b/>
          <w:color w:val="0D7377"/>
        </w:rPr>
        <w:t xml:space="preserve">Clinical Rationale: </w:t>
      </w:r>
      <w:r>
        <w:t>Chest pain that eases with a nitrate still needs monitoring and reporting, because the heart muscle can be short of blood without pain.</w:t>
      </w:r>
    </w:p>
    <w:p>
      <w:pPr>
        <w:spacing w:before="0" w:after="60" w:line="276" w:lineRule="auto"/>
        <w:ind w:left="680" w:hanging="320"/>
      </w:pPr>
      <w:r>
        <w:rPr>
          <w:b/>
        </w:rPr>
        <w:t xml:space="preserve">• </w:t>
      </w:r>
      <w:r>
        <w:t xml:space="preserve">🔍 </w:t>
      </w:r>
      <w:r>
        <w:rPr>
          <w:b/>
          <w:color w:val="0D7377"/>
        </w:rPr>
        <w:t xml:space="preserve">Key Clue: </w:t>
      </w:r>
      <w:r>
        <w:t>chest pain eased after a sublingual tablet</w:t>
      </w:r>
    </w:p>
    <w:p>
      <w:pPr>
        <w:spacing w:before="0" w:after="60" w:line="276" w:lineRule="auto"/>
        <w:ind w:left="680" w:hanging="320"/>
      </w:pPr>
      <w:r>
        <w:rPr>
          <w:b/>
        </w:rPr>
        <w:t xml:space="preserve">• </w:t>
      </w:r>
      <w:r>
        <w:t xml:space="preserve">🚨 </w:t>
      </w:r>
      <w:r>
        <w:rPr>
          <w:b/>
          <w:color w:val="0D7377"/>
        </w:rPr>
        <w:t xml:space="preserve">Priority Principle: </w:t>
      </w:r>
      <w:r>
        <w:t>Eased chest pain - observe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full meal diverts blood to the gut.</w:t>
      </w:r>
    </w:p>
    <w:p>
      <w:pPr>
        <w:spacing w:before="0" w:after="0" w:line="276" w:lineRule="auto"/>
        <w:ind w:left="920" w:hanging="240"/>
      </w:pPr>
      <w:r>
        <w:t>– (b) Sending him home after eased cardiac pain is not safe.</w:t>
      </w:r>
    </w:p>
    <w:p>
      <w:pPr>
        <w:spacing w:before="0" w:after="0" w:line="276" w:lineRule="auto"/>
        <w:ind w:left="920" w:hanging="240"/>
      </w:pPr>
      <w:r>
        <w:t>– (c) Walking asks more work of the heart.</w:t>
      </w:r>
    </w:p>
    <w:p>
      <w:pPr>
        <w:spacing w:before="0" w:after="60" w:line="276" w:lineRule="auto"/>
        <w:ind w:left="680" w:hanging="320"/>
      </w:pPr>
      <w:r>
        <w:rPr>
          <w:b/>
        </w:rPr>
        <w:t xml:space="preserve">• </w:t>
      </w:r>
      <w:r>
        <w:t xml:space="preserve">⚠️ </w:t>
      </w:r>
      <w:r>
        <w:rPr>
          <w:b/>
          <w:color w:val="0D7377"/>
        </w:rPr>
        <w:t xml:space="preserve">PGI Exam Trap: </w:t>
      </w:r>
      <w:r>
        <w:t>Option (b) treats the absence of pain as the end of the problem, which is why discharge seems right.</w:t>
      </w:r>
    </w:p>
    <w:p>
      <w:pPr>
        <w:spacing w:before="0" w:after="60" w:line="276" w:lineRule="auto"/>
        <w:ind w:left="680" w:hanging="320"/>
      </w:pPr>
      <w:r>
        <w:rPr>
          <w:b/>
        </w:rPr>
        <w:t xml:space="preserve">• </w:t>
      </w:r>
      <w:r>
        <w:t xml:space="preserve">⚡ </w:t>
      </w:r>
      <w:r>
        <w:rPr>
          <w:b/>
          <w:color w:val="0D7377"/>
        </w:rPr>
        <w:t xml:space="preserve">5-Second Recall: </w:t>
      </w:r>
      <w:r>
        <w:t>Dard kam hone par bhi mareez ko dekhte raho aur batao.</w:t>
      </w:r>
    </w:p>
    <w:p>
      <w:pPr>
        <w:spacing w:before="0" w:after="60" w:line="276" w:lineRule="auto"/>
        <w:ind w:left="680" w:hanging="320"/>
      </w:pPr>
      <w:r>
        <w:rPr>
          <w:b/>
        </w:rPr>
        <w:t xml:space="preserve">• </w:t>
      </w:r>
      <w:r>
        <w:t xml:space="preserve">💎 </w:t>
      </w:r>
      <w:r>
        <w:rPr>
          <w:b/>
          <w:color w:val="0D7377"/>
        </w:rPr>
        <w:t xml:space="preserve">PNC Exam Pearl: </w:t>
      </w:r>
      <w:r>
        <w:t>Chest pain that eases with a drug still needs monitoring.</w:t>
      </w:r>
    </w:p>
    <w:p/>
    <w:p>
      <w:pPr>
        <w:spacing w:before="200" w:after="40" w:line="276" w:lineRule="auto"/>
        <w:ind w:left="0"/>
      </w:pPr>
      <w:r>
        <w:rPr>
          <w:b/>
        </w:rPr>
        <w:t>Q69. A nurse is to give an IV drug to a man in the emergency department while his wife waits outside, and the drug is ordered as a slow push over 5 minutes. Which action should the nurse take FIRST?</w:t>
      </w:r>
    </w:p>
    <w:p>
      <w:pPr>
        <w:spacing w:before="0" w:after="0" w:line="276" w:lineRule="auto"/>
        <w:ind w:left="360"/>
      </w:pPr>
      <w:r>
        <w:rPr>
          <w:b/>
        </w:rPr>
        <w:t xml:space="preserve">(a) </w:t>
      </w:r>
      <w:r>
        <w:t>Mix the drug with fluid and give it by mouth</w:t>
      </w:r>
    </w:p>
    <w:p>
      <w:pPr>
        <w:spacing w:before="0" w:after="0" w:line="276" w:lineRule="auto"/>
        <w:ind w:left="360"/>
      </w:pPr>
      <w:r>
        <w:rPr>
          <w:b/>
        </w:rPr>
        <w:t xml:space="preserve">(b) </w:t>
      </w:r>
      <w:r>
        <w:t>Push the drug fast and note his state</w:t>
      </w:r>
    </w:p>
    <w:p>
      <w:pPr>
        <w:spacing w:before="0" w:after="0" w:line="276" w:lineRule="auto"/>
        <w:ind w:left="360"/>
      </w:pPr>
      <w:r>
        <w:rPr>
          <w:b/>
        </w:rPr>
        <w:t xml:space="preserve">(c) </w:t>
      </w:r>
      <w:r>
        <w:t>Give the drug into the muscle instead of the vein</w:t>
      </w:r>
    </w:p>
    <w:p>
      <w:pPr>
        <w:spacing w:before="0" w:after="0" w:line="276" w:lineRule="auto"/>
        <w:ind w:left="360"/>
      </w:pPr>
      <w:r>
        <w:rPr>
          <w:b/>
        </w:rPr>
        <w:t xml:space="preserve">(d) </w:t>
      </w:r>
      <w:r>
        <w:t>Check the line and give the drug slowly over the ordered time</w:t>
      </w:r>
    </w:p>
    <w:p>
      <w:pPr>
        <w:spacing w:before="60" w:after="40" w:line="276" w:lineRule="auto"/>
        <w:ind w:left="360"/>
      </w:pPr>
      <w:r>
        <w:rPr>
          <w:b/>
        </w:rPr>
        <w:t xml:space="preserve">Answer: </w:t>
      </w:r>
      <w:r>
        <w:rPr>
          <w:b/>
          <w:color w:val="107C10"/>
        </w:rPr>
        <w:t>(d) Check the line and give the drug slowly over the ordered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line and give the drug slowly over the ordered time</w:t>
      </w:r>
    </w:p>
    <w:p>
      <w:pPr>
        <w:spacing w:before="0" w:after="60" w:line="276" w:lineRule="auto"/>
        <w:ind w:left="680" w:hanging="320"/>
      </w:pPr>
      <w:r>
        <w:rPr>
          <w:b/>
        </w:rPr>
        <w:t xml:space="preserve">• </w:t>
      </w:r>
      <w:r>
        <w:t xml:space="preserve">🧠 </w:t>
      </w:r>
      <w:r>
        <w:rPr>
          <w:b/>
          <w:color w:val="0D7377"/>
        </w:rPr>
        <w:t xml:space="preserve">Clinical Rationale: </w:t>
      </w:r>
      <w:r>
        <w:t>The drug is given into the vein at the ordered slow rate after checking the line, because a fast push of such a drug can harm the heart.</w:t>
      </w:r>
    </w:p>
    <w:p>
      <w:pPr>
        <w:spacing w:before="0" w:after="60" w:line="276" w:lineRule="auto"/>
        <w:ind w:left="680" w:hanging="320"/>
      </w:pPr>
      <w:r>
        <w:rPr>
          <w:b/>
        </w:rPr>
        <w:t xml:space="preserve">• </w:t>
      </w:r>
      <w:r>
        <w:t xml:space="preserve">🔍 </w:t>
      </w:r>
      <w:r>
        <w:rPr>
          <w:b/>
          <w:color w:val="0D7377"/>
        </w:rPr>
        <w:t xml:space="preserve">Key Clue: </w:t>
      </w:r>
      <w:r>
        <w:t>IV drug ordered as a slow push over 5 minutes</w:t>
      </w:r>
    </w:p>
    <w:p>
      <w:pPr>
        <w:spacing w:before="0" w:after="60" w:line="276" w:lineRule="auto"/>
        <w:ind w:left="680" w:hanging="320"/>
      </w:pPr>
      <w:r>
        <w:rPr>
          <w:b/>
        </w:rPr>
        <w:t xml:space="preserve">• </w:t>
      </w:r>
      <w:r>
        <w:t xml:space="preserve">🚨 </w:t>
      </w:r>
      <w:r>
        <w:rPr>
          <w:b/>
          <w:color w:val="0D7377"/>
        </w:rPr>
        <w:t xml:space="preserve">Priority Principle: </w:t>
      </w:r>
      <w:r>
        <w:t>Slow push - check the line and keep the rate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mouth is not the ordered route.</w:t>
      </w:r>
    </w:p>
    <w:p>
      <w:pPr>
        <w:spacing w:before="0" w:after="0" w:line="276" w:lineRule="auto"/>
        <w:ind w:left="920" w:hanging="240"/>
      </w:pPr>
      <w:r>
        <w:t>– (b) A fast push can stop the heart.</w:t>
      </w:r>
    </w:p>
    <w:p>
      <w:pPr>
        <w:spacing w:before="0" w:after="0" w:line="276" w:lineRule="auto"/>
        <w:ind w:left="920" w:hanging="240"/>
      </w:pPr>
      <w:r>
        <w:t>– (c) The muscle is not the ordered route.</w:t>
      </w:r>
    </w:p>
    <w:p>
      <w:pPr>
        <w:spacing w:before="0" w:after="60" w:line="276" w:lineRule="auto"/>
        <w:ind w:left="680" w:hanging="320"/>
      </w:pPr>
      <w:r>
        <w:rPr>
          <w:b/>
        </w:rPr>
        <w:t xml:space="preserve">• </w:t>
      </w:r>
      <w:r>
        <w:t xml:space="preserve">⚠️ </w:t>
      </w:r>
      <w:r>
        <w:rPr>
          <w:b/>
          <w:color w:val="0D7377"/>
        </w:rPr>
        <w:t xml:space="preserve">PGI Exam Trap: </w:t>
      </w:r>
      <w:r>
        <w:t>Option (b) treats the task as something to finish fast, which is why a quick push is chosen.</w:t>
      </w:r>
    </w:p>
    <w:p>
      <w:pPr>
        <w:spacing w:before="0" w:after="60" w:line="276" w:lineRule="auto"/>
        <w:ind w:left="680" w:hanging="320"/>
      </w:pPr>
      <w:r>
        <w:rPr>
          <w:b/>
        </w:rPr>
        <w:t xml:space="preserve">• </w:t>
      </w:r>
      <w:r>
        <w:t xml:space="preserve">⚡ </w:t>
      </w:r>
      <w:r>
        <w:rPr>
          <w:b/>
          <w:color w:val="0D7377"/>
        </w:rPr>
        <w:t xml:space="preserve">5-Second Recall: </w:t>
      </w:r>
      <w:r>
        <w:t>Dawa dheere 5 minute me - fast push mat karo.</w:t>
      </w:r>
    </w:p>
    <w:p>
      <w:pPr>
        <w:spacing w:before="0" w:after="60" w:line="276" w:lineRule="auto"/>
        <w:ind w:left="680" w:hanging="320"/>
      </w:pPr>
      <w:r>
        <w:rPr>
          <w:b/>
        </w:rPr>
        <w:t xml:space="preserve">• </w:t>
      </w:r>
      <w:r>
        <w:t xml:space="preserve">💎 </w:t>
      </w:r>
      <w:r>
        <w:rPr>
          <w:b/>
          <w:color w:val="0D7377"/>
        </w:rPr>
        <w:t xml:space="preserve">PNC Exam Pearl: </w:t>
      </w:r>
      <w:r>
        <w:t>A drug ordered as a slow push is given at that rate.</w:t>
      </w:r>
    </w:p>
    <w:p/>
    <w:p>
      <w:pPr>
        <w:spacing w:before="200" w:after="40" w:line="276" w:lineRule="auto"/>
        <w:ind w:left="0"/>
      </w:pPr>
      <w:r>
        <w:rPr>
          <w:b/>
        </w:rPr>
        <w:t>Q70. A man who comes to the emergency department with chest pain is ordered a chewable aspirin tablet, and the nurse notes that he has a long-standing abdominal pain. Which action should the nurse take FIRST?</w:t>
      </w:r>
    </w:p>
    <w:p>
      <w:pPr>
        <w:spacing w:before="0" w:after="0" w:line="276" w:lineRule="auto"/>
        <w:ind w:left="360"/>
      </w:pPr>
      <w:r>
        <w:rPr>
          <w:b/>
        </w:rPr>
        <w:t xml:space="preserve">(a) </w:t>
      </w:r>
      <w:r>
        <w:t>Give the tablet and watch his abdomen</w:t>
      </w:r>
    </w:p>
    <w:p>
      <w:pPr>
        <w:spacing w:before="0" w:after="0" w:line="276" w:lineRule="auto"/>
        <w:ind w:left="360"/>
      </w:pPr>
      <w:r>
        <w:rPr>
          <w:b/>
        </w:rPr>
        <w:t xml:space="preserve">(b) </w:t>
      </w:r>
      <w:r>
        <w:t>Give the tablet with a glass of water</w:t>
      </w:r>
    </w:p>
    <w:p>
      <w:pPr>
        <w:spacing w:before="0" w:after="0" w:line="276" w:lineRule="auto"/>
        <w:ind w:left="360"/>
      </w:pPr>
      <w:r>
        <w:rPr>
          <w:b/>
        </w:rPr>
        <w:t xml:space="preserve">(c) </w:t>
      </w:r>
      <w:r>
        <w:t>Hold it and tell the doctor about the old pain</w:t>
      </w:r>
    </w:p>
    <w:p>
      <w:pPr>
        <w:spacing w:before="0" w:after="0" w:line="276" w:lineRule="auto"/>
        <w:ind w:left="360"/>
      </w:pPr>
      <w:r>
        <w:rPr>
          <w:b/>
        </w:rPr>
        <w:t xml:space="preserve">(d) </w:t>
      </w:r>
      <w:r>
        <w:t>Give the tablet after breakfast</w:t>
      </w:r>
    </w:p>
    <w:p>
      <w:pPr>
        <w:spacing w:before="60" w:after="40" w:line="276" w:lineRule="auto"/>
        <w:ind w:left="360"/>
      </w:pPr>
      <w:r>
        <w:rPr>
          <w:b/>
        </w:rPr>
        <w:t xml:space="preserve">Answer: </w:t>
      </w:r>
      <w:r>
        <w:rPr>
          <w:b/>
          <w:color w:val="107C10"/>
        </w:rPr>
        <w:t>(c) Hold it and tell the doctor about the old pain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Hold it and tell the doctor about the old pain</w:t>
      </w:r>
    </w:p>
    <w:p>
      <w:pPr>
        <w:spacing w:before="0" w:after="60" w:line="276" w:lineRule="auto"/>
        <w:ind w:left="680" w:hanging="320"/>
      </w:pPr>
      <w:r>
        <w:rPr>
          <w:b/>
        </w:rPr>
        <w:t xml:space="preserve">• </w:t>
      </w:r>
      <w:r>
        <w:t xml:space="preserve">🧠 </w:t>
      </w:r>
      <w:r>
        <w:rPr>
          <w:b/>
          <w:color w:val="0D7377"/>
        </w:rPr>
        <w:t xml:space="preserve">Clinical Rationale: </w:t>
      </w:r>
      <w:r>
        <w:t>Aspirin can worsen a long-standing stomach problem such as an ulcer, so it is held and the doctor told before it is given.</w:t>
      </w:r>
    </w:p>
    <w:p>
      <w:pPr>
        <w:spacing w:before="0" w:after="60" w:line="276" w:lineRule="auto"/>
        <w:ind w:left="680" w:hanging="320"/>
      </w:pPr>
      <w:r>
        <w:rPr>
          <w:b/>
        </w:rPr>
        <w:t xml:space="preserve">• </w:t>
      </w:r>
      <w:r>
        <w:t xml:space="preserve">🔍 </w:t>
      </w:r>
      <w:r>
        <w:rPr>
          <w:b/>
          <w:color w:val="0D7377"/>
        </w:rPr>
        <w:t xml:space="preserve">Key Clue: </w:t>
      </w:r>
      <w:r>
        <w:t>chest pain with chewable aspirin ordered and long-standing abdominal pain</w:t>
      </w:r>
    </w:p>
    <w:p>
      <w:pPr>
        <w:spacing w:before="0" w:after="60" w:line="276" w:lineRule="auto"/>
        <w:ind w:left="680" w:hanging="320"/>
      </w:pPr>
      <w:r>
        <w:rPr>
          <w:b/>
        </w:rPr>
        <w:t xml:space="preserve">• </w:t>
      </w:r>
      <w:r>
        <w:t xml:space="preserve">🚨 </w:t>
      </w:r>
      <w:r>
        <w:rPr>
          <w:b/>
          <w:color w:val="0D7377"/>
        </w:rPr>
        <w:t xml:space="preserve">Priority Principle: </w:t>
      </w:r>
      <w:r>
        <w:t>Old abdominal pain - hold the drug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drug can harm the stomach before any sign appears.</w:t>
      </w:r>
    </w:p>
    <w:p>
      <w:pPr>
        <w:spacing w:before="0" w:after="0" w:line="276" w:lineRule="auto"/>
        <w:ind w:left="920" w:hanging="240"/>
      </w:pPr>
      <w:r>
        <w:t>– (b) Water does not protect the stomach from the drug.</w:t>
      </w:r>
    </w:p>
    <w:p>
      <w:pPr>
        <w:spacing w:before="0" w:after="0" w:line="276" w:lineRule="auto"/>
        <w:ind w:left="920" w:hanging="240"/>
      </w:pPr>
      <w:r>
        <w:t>– (d) Food does not make the drug safe for an ulcer.</w:t>
      </w:r>
    </w:p>
    <w:p>
      <w:pPr>
        <w:spacing w:before="0" w:after="60" w:line="276" w:lineRule="auto"/>
        <w:ind w:left="680" w:hanging="320"/>
      </w:pPr>
      <w:r>
        <w:rPr>
          <w:b/>
        </w:rPr>
        <w:t xml:space="preserve">• </w:t>
      </w:r>
      <w:r>
        <w:t xml:space="preserve">⚠️ </w:t>
      </w:r>
      <w:r>
        <w:rPr>
          <w:b/>
          <w:color w:val="0D7377"/>
        </w:rPr>
        <w:t xml:space="preserve">PGI Exam Trap: </w:t>
      </w:r>
      <w:r>
        <w:t>Option (d) uses food as the known protection for the stomach, which is why the tablet is given after a meal.</w:t>
      </w:r>
    </w:p>
    <w:p>
      <w:pPr>
        <w:spacing w:before="0" w:after="60" w:line="276" w:lineRule="auto"/>
        <w:ind w:left="680" w:hanging="320"/>
      </w:pPr>
      <w:r>
        <w:rPr>
          <w:b/>
        </w:rPr>
        <w:t xml:space="preserve">• </w:t>
      </w:r>
      <w:r>
        <w:t xml:space="preserve">⚡ </w:t>
      </w:r>
      <w:r>
        <w:rPr>
          <w:b/>
          <w:color w:val="0D7377"/>
        </w:rPr>
        <w:t xml:space="preserve">5-Second Recall: </w:t>
      </w:r>
      <w:r>
        <w:t>Purane pet dard me chewni wali goli - pehle doctor ko batao.</w:t>
      </w:r>
    </w:p>
    <w:p>
      <w:pPr>
        <w:spacing w:before="0" w:after="60" w:line="276" w:lineRule="auto"/>
        <w:ind w:left="680" w:hanging="320"/>
      </w:pPr>
      <w:r>
        <w:rPr>
          <w:b/>
        </w:rPr>
        <w:t xml:space="preserve">• </w:t>
      </w:r>
      <w:r>
        <w:t xml:space="preserve">💎 </w:t>
      </w:r>
      <w:r>
        <w:rPr>
          <w:b/>
          <w:color w:val="0D7377"/>
        </w:rPr>
        <w:t xml:space="preserve">PNC Exam Pearl: </w:t>
      </w:r>
      <w:r>
        <w:t>A drug that harms the stomach is held and reported when there is old abdominal pain.</w:t>
      </w:r>
    </w:p>
    <w:p/>
    <w:p>
      <w:pPr>
        <w:spacing w:before="200" w:after="40" w:line="276" w:lineRule="auto"/>
        <w:ind w:left="0"/>
      </w:pPr>
      <w:r>
        <w:rPr>
          <w:b/>
        </w:rPr>
        <w:t>Q71. A nurse is to take an arterial blood sample for gases from a woman in the emergency department who is breathing 28/min and has been given oxygen by mask. Which action should the nurse take FIRST?</w:t>
      </w:r>
    </w:p>
    <w:p>
      <w:pPr>
        <w:spacing w:before="0" w:after="0" w:line="276" w:lineRule="auto"/>
        <w:ind w:left="360"/>
      </w:pPr>
      <w:r>
        <w:rPr>
          <w:b/>
        </w:rPr>
        <w:t xml:space="preserve">(a) </w:t>
      </w:r>
      <w:r>
        <w:t>Take the blood and press the site for a long time</w:t>
      </w:r>
    </w:p>
    <w:p>
      <w:pPr>
        <w:spacing w:before="0" w:after="0" w:line="276" w:lineRule="auto"/>
        <w:ind w:left="360"/>
      </w:pPr>
      <w:r>
        <w:rPr>
          <w:b/>
        </w:rPr>
        <w:t xml:space="preserve">(b) </w:t>
      </w:r>
      <w:r>
        <w:t>Check the circulation of the hand (Allen test) before the puncture</w:t>
      </w:r>
    </w:p>
    <w:p>
      <w:pPr>
        <w:spacing w:before="0" w:after="0" w:line="276" w:lineRule="auto"/>
        <w:ind w:left="360"/>
      </w:pPr>
      <w:r>
        <w:rPr>
          <w:b/>
        </w:rPr>
        <w:t xml:space="preserve">(c) </w:t>
      </w:r>
      <w:r>
        <w:t>Send the blood to the laboratory after an hour</w:t>
      </w:r>
    </w:p>
    <w:p>
      <w:pPr>
        <w:spacing w:before="0" w:after="0" w:line="276" w:lineRule="auto"/>
        <w:ind w:left="360"/>
      </w:pPr>
      <w:r>
        <w:rPr>
          <w:b/>
        </w:rPr>
        <w:t xml:space="preserve">(d) </w:t>
      </w:r>
      <w:r>
        <w:t>Give the woman water before the puncture</w:t>
      </w:r>
    </w:p>
    <w:p>
      <w:pPr>
        <w:spacing w:before="60" w:after="40" w:line="276" w:lineRule="auto"/>
        <w:ind w:left="360"/>
      </w:pPr>
      <w:r>
        <w:rPr>
          <w:b/>
        </w:rPr>
        <w:t xml:space="preserve">Answer: </w:t>
      </w:r>
      <w:r>
        <w:rPr>
          <w:b/>
          <w:color w:val="107C10"/>
        </w:rPr>
        <w:t>(b) Check the circulation of the hand (Allen test) before the puncture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circulation of the hand (Allen test) before the puncture</w:t>
      </w:r>
    </w:p>
    <w:p>
      <w:pPr>
        <w:spacing w:before="0" w:after="60" w:line="276" w:lineRule="auto"/>
        <w:ind w:left="680" w:hanging="320"/>
      </w:pPr>
      <w:r>
        <w:rPr>
          <w:b/>
        </w:rPr>
        <w:t xml:space="preserve">• </w:t>
      </w:r>
      <w:r>
        <w:t xml:space="preserve">🧠 </w:t>
      </w:r>
      <w:r>
        <w:rPr>
          <w:b/>
          <w:color w:val="0D7377"/>
        </w:rPr>
        <w:t xml:space="preserve">Clinical Rationale: </w:t>
      </w:r>
      <w:r>
        <w:t>Circulation to the hand is checked before the arterial puncture so that the hand keeps its blood supply after the sample is taken.</w:t>
      </w:r>
    </w:p>
    <w:p>
      <w:pPr>
        <w:spacing w:before="0" w:after="60" w:line="276" w:lineRule="auto"/>
        <w:ind w:left="680" w:hanging="320"/>
      </w:pPr>
      <w:r>
        <w:rPr>
          <w:b/>
        </w:rPr>
        <w:t xml:space="preserve">• </w:t>
      </w:r>
      <w:r>
        <w:t xml:space="preserve">🔍 </w:t>
      </w:r>
      <w:r>
        <w:rPr>
          <w:b/>
          <w:color w:val="0D7377"/>
        </w:rPr>
        <w:t xml:space="preserve">Key Clue: </w:t>
      </w:r>
      <w:r>
        <w:t>arterial blood gas sample from a woman breathing 28/min</w:t>
      </w:r>
    </w:p>
    <w:p>
      <w:pPr>
        <w:spacing w:before="0" w:after="60" w:line="276" w:lineRule="auto"/>
        <w:ind w:left="680" w:hanging="320"/>
      </w:pPr>
      <w:r>
        <w:rPr>
          <w:b/>
        </w:rPr>
        <w:t xml:space="preserve">• </w:t>
      </w:r>
      <w:r>
        <w:t xml:space="preserve">🚨 </w:t>
      </w:r>
      <w:r>
        <w:rPr>
          <w:b/>
          <w:color w:val="0D7377"/>
        </w:rPr>
        <w:t xml:space="preserve">Priority Principle: </w:t>
      </w:r>
      <w:r>
        <w:t>Arterial sample - check hand circulation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Pressing the site comes after the sample is taken.</w:t>
      </w:r>
    </w:p>
    <w:p>
      <w:pPr>
        <w:spacing w:before="0" w:after="0" w:line="276" w:lineRule="auto"/>
        <w:ind w:left="920" w:hanging="240"/>
      </w:pPr>
      <w:r>
        <w:t>– (c) A delay of an hour spoils the sample.</w:t>
      </w:r>
    </w:p>
    <w:p>
      <w:pPr>
        <w:spacing w:before="0" w:after="0" w:line="276" w:lineRule="auto"/>
        <w:ind w:left="920" w:hanging="240"/>
      </w:pPr>
      <w:r>
        <w:t>– (d) Water is not the first need for this test.</w:t>
      </w:r>
    </w:p>
    <w:p>
      <w:pPr>
        <w:spacing w:before="0" w:after="60" w:line="276" w:lineRule="auto"/>
        <w:ind w:left="680" w:hanging="320"/>
      </w:pPr>
      <w:r>
        <w:rPr>
          <w:b/>
        </w:rPr>
        <w:t xml:space="preserve">• </w:t>
      </w:r>
      <w:r>
        <w:t xml:space="preserve">⚠️ </w:t>
      </w:r>
      <w:r>
        <w:rPr>
          <w:b/>
          <w:color w:val="0D7377"/>
        </w:rPr>
        <w:t xml:space="preserve">PGI Exam Trap: </w:t>
      </w:r>
      <w:r>
        <w:t>Option (a) treats pressing the site as the FIRST care, which is why holding pressure seems the FIRST step.</w:t>
      </w:r>
    </w:p>
    <w:p>
      <w:pPr>
        <w:spacing w:before="0" w:after="60" w:line="276" w:lineRule="auto"/>
        <w:ind w:left="680" w:hanging="320"/>
      </w:pPr>
      <w:r>
        <w:rPr>
          <w:b/>
        </w:rPr>
        <w:t xml:space="preserve">• </w:t>
      </w:r>
      <w:r>
        <w:t xml:space="preserve">⚡ </w:t>
      </w:r>
      <w:r>
        <w:rPr>
          <w:b/>
          <w:color w:val="0D7377"/>
        </w:rPr>
        <w:t xml:space="preserve">5-Second Recall: </w:t>
      </w:r>
      <w:r>
        <w:t>Artery ka khoon lene se pehle haath ki nabz dekho.</w:t>
      </w:r>
    </w:p>
    <w:p>
      <w:pPr>
        <w:spacing w:before="0" w:after="60" w:line="276" w:lineRule="auto"/>
        <w:ind w:left="680" w:hanging="320"/>
      </w:pPr>
      <w:r>
        <w:rPr>
          <w:b/>
        </w:rPr>
        <w:t xml:space="preserve">• </w:t>
      </w:r>
      <w:r>
        <w:t xml:space="preserve">💎 </w:t>
      </w:r>
      <w:r>
        <w:rPr>
          <w:b/>
          <w:color w:val="0D7377"/>
        </w:rPr>
        <w:t xml:space="preserve">PNC Exam Pearl: </w:t>
      </w:r>
      <w:r>
        <w:t>Hand circulation is checked before an arterial puncture.</w:t>
      </w:r>
    </w:p>
    <w:p>
      <w:pPr>
        <w:spacing w:before="100" w:after="60" w:line="276" w:lineRule="auto"/>
        <w:ind w:left="360"/>
      </w:pPr>
      <w:r>
        <w:rPr>
          <w:b/>
          <w:color w:val="0D7377"/>
        </w:rPr>
        <w:t>📊 Primary acid-base disorders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Disorder</w:t>
            </w:r>
          </w:p>
        </w:tc>
        <w:tc>
          <w:tcPr>
            <w:tcW w:type="dxa" w:w="5040"/>
          </w:tcPr>
          <w:p>
            <w:r>
              <w:rPr>
                <w:b/>
                <w:color w:val="0D7377"/>
              </w:rPr>
              <w:t>pH / primary change / classic cause</w:t>
            </w:r>
          </w:p>
        </w:tc>
      </w:tr>
      <w:tr>
        <w:tc>
          <w:tcPr>
            <w:tcW w:type="dxa" w:w="5040"/>
          </w:tcPr>
          <w:p>
            <w:r>
              <w:t>Metabolic acidosis</w:t>
            </w:r>
          </w:p>
        </w:tc>
        <w:tc>
          <w:tcPr>
            <w:tcW w:type="dxa" w:w="5040"/>
          </w:tcPr>
          <w:p>
            <w:r>
              <w:t>Low pH | down HCO3 | DKA, diarrhoea</w:t>
            </w:r>
          </w:p>
        </w:tc>
      </w:tr>
      <w:tr>
        <w:tc>
          <w:tcPr>
            <w:tcW w:type="dxa" w:w="5040"/>
          </w:tcPr>
          <w:p>
            <w:r>
              <w:t>Metabolic alkalosis</w:t>
            </w:r>
          </w:p>
        </w:tc>
        <w:tc>
          <w:tcPr>
            <w:tcW w:type="dxa" w:w="5040"/>
          </w:tcPr>
          <w:p>
            <w:r>
              <w:t>High pH | up HCO3 | Vomiting, diuretics</w:t>
            </w:r>
          </w:p>
        </w:tc>
      </w:tr>
      <w:tr>
        <w:tc>
          <w:tcPr>
            <w:tcW w:type="dxa" w:w="5040"/>
          </w:tcPr>
          <w:p>
            <w:r>
              <w:t>Respiratory acidosis</w:t>
            </w:r>
          </w:p>
        </w:tc>
        <w:tc>
          <w:tcPr>
            <w:tcW w:type="dxa" w:w="5040"/>
          </w:tcPr>
          <w:p>
            <w:r>
              <w:t>Low pH | up PaCO2 | COPD, sedation</w:t>
            </w:r>
          </w:p>
        </w:tc>
      </w:tr>
      <w:tr>
        <w:tc>
          <w:tcPr>
            <w:tcW w:type="dxa" w:w="5040"/>
          </w:tcPr>
          <w:p>
            <w:r>
              <w:t>Respiratory alkalosis</w:t>
            </w:r>
          </w:p>
        </w:tc>
        <w:tc>
          <w:tcPr>
            <w:tcW w:type="dxa" w:w="5040"/>
          </w:tcPr>
          <w:p>
            <w:r>
              <w:t>High pH | down PaCO2 | Hyperventilation, anxiety</w:t>
            </w:r>
          </w:p>
        </w:tc>
      </w:tr>
    </w:tbl>
    <w:p/>
    <w:p>
      <w:pPr>
        <w:spacing w:before="200" w:after="40" w:line="276" w:lineRule="auto"/>
        <w:ind w:left="0"/>
      </w:pPr>
      <w:r>
        <w:rPr>
          <w:b/>
        </w:rPr>
        <w:t>Q72. A woman comes to the emergency department with a small clean cut on her hand from a kitchen tin, and the nurse notes that she completed her tetanus immunisation course two years ago. Which action should the nurse take FIRST?</w:t>
      </w:r>
    </w:p>
    <w:p>
      <w:pPr>
        <w:spacing w:before="0" w:after="0" w:line="276" w:lineRule="auto"/>
        <w:ind w:left="360"/>
      </w:pPr>
      <w:r>
        <w:rPr>
          <w:b/>
        </w:rPr>
        <w:t xml:space="preserve">(a) </w:t>
      </w:r>
      <w:r>
        <w:t>Clean and cover the wound; no tetanus injection is needed</w:t>
      </w:r>
    </w:p>
    <w:p>
      <w:pPr>
        <w:spacing w:before="0" w:after="0" w:line="276" w:lineRule="auto"/>
        <w:ind w:left="360"/>
      </w:pPr>
      <w:r>
        <w:rPr>
          <w:b/>
        </w:rPr>
        <w:t xml:space="preserve">(b) </w:t>
      </w:r>
      <w:r>
        <w:t>Give the full tetanus course again</w:t>
      </w:r>
    </w:p>
    <w:p>
      <w:pPr>
        <w:spacing w:before="0" w:after="0" w:line="276" w:lineRule="auto"/>
        <w:ind w:left="360"/>
      </w:pPr>
      <w:r>
        <w:rPr>
          <w:b/>
        </w:rPr>
        <w:t xml:space="preserve">(c) </w:t>
      </w:r>
      <w:r>
        <w:t>Give an antiserum injection at once</w:t>
      </w:r>
    </w:p>
    <w:p>
      <w:pPr>
        <w:spacing w:before="0" w:after="0" w:line="276" w:lineRule="auto"/>
        <w:ind w:left="360"/>
      </w:pPr>
      <w:r>
        <w:rPr>
          <w:b/>
        </w:rPr>
        <w:t xml:space="preserve">(d) </w:t>
      </w:r>
      <w:r>
        <w:t>Ask her to return after a week for an injection</w:t>
      </w:r>
    </w:p>
    <w:p>
      <w:pPr>
        <w:spacing w:before="60" w:after="40" w:line="276" w:lineRule="auto"/>
        <w:ind w:left="360"/>
      </w:pPr>
      <w:r>
        <w:rPr>
          <w:b/>
        </w:rPr>
        <w:t xml:space="preserve">Answer: </w:t>
      </w:r>
      <w:r>
        <w:rPr>
          <w:b/>
          <w:color w:val="107C10"/>
        </w:rPr>
        <w:t>(a) Clean and cover the wound; no tetanus injection is needed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Clean and cover the wound; no tetanus injection is needed</w:t>
      </w:r>
    </w:p>
    <w:p>
      <w:pPr>
        <w:spacing w:before="0" w:after="60" w:line="276" w:lineRule="auto"/>
        <w:ind w:left="680" w:hanging="320"/>
      </w:pPr>
      <w:r>
        <w:rPr>
          <w:b/>
        </w:rPr>
        <w:t xml:space="preserve">• </w:t>
      </w:r>
      <w:r>
        <w:t xml:space="preserve">🧠 </w:t>
      </w:r>
      <w:r>
        <w:rPr>
          <w:b/>
          <w:color w:val="0D7377"/>
        </w:rPr>
        <w:t xml:space="preserve">Clinical Rationale: </w:t>
      </w:r>
      <w:r>
        <w:t>A clean minor wound with a complete tetanus course in recent years needs only cleaning and covering.</w:t>
      </w:r>
    </w:p>
    <w:p>
      <w:pPr>
        <w:spacing w:before="0" w:after="60" w:line="276" w:lineRule="auto"/>
        <w:ind w:left="680" w:hanging="320"/>
      </w:pPr>
      <w:r>
        <w:rPr>
          <w:b/>
        </w:rPr>
        <w:t xml:space="preserve">• </w:t>
      </w:r>
      <w:r>
        <w:t xml:space="preserve">🔍 </w:t>
      </w:r>
      <w:r>
        <w:rPr>
          <w:b/>
          <w:color w:val="0D7377"/>
        </w:rPr>
        <w:t xml:space="preserve">Key Clue: </w:t>
      </w:r>
      <w:r>
        <w:t>small clean cut with a full tetanus course two years ago</w:t>
      </w:r>
    </w:p>
    <w:p>
      <w:pPr>
        <w:spacing w:before="0" w:after="60" w:line="276" w:lineRule="auto"/>
        <w:ind w:left="680" w:hanging="320"/>
      </w:pPr>
      <w:r>
        <w:rPr>
          <w:b/>
        </w:rPr>
        <w:t xml:space="preserve">• </w:t>
      </w:r>
      <w:r>
        <w:t xml:space="preserve">🚨 </w:t>
      </w:r>
      <w:r>
        <w:rPr>
          <w:b/>
          <w:color w:val="0D7377"/>
        </w:rPr>
        <w:t xml:space="preserve">Priority Principle: </w:t>
      </w:r>
      <w:r>
        <w:t>Tetanus cover - no injection for a clean minor wound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second full course is not needed after a recent course.</w:t>
      </w:r>
    </w:p>
    <w:p>
      <w:pPr>
        <w:spacing w:before="0" w:after="0" w:line="276" w:lineRule="auto"/>
        <w:ind w:left="920" w:hanging="240"/>
      </w:pPr>
      <w:r>
        <w:t>– (c) Antiserum is not given for a clean wound.</w:t>
      </w:r>
    </w:p>
    <w:p>
      <w:pPr>
        <w:spacing w:before="0" w:after="0" w:line="276" w:lineRule="auto"/>
        <w:ind w:left="920" w:hanging="240"/>
      </w:pPr>
      <w:r>
        <w:t>– (d) A visit after a week does not change the need.</w:t>
      </w:r>
    </w:p>
    <w:p>
      <w:pPr>
        <w:spacing w:before="0" w:after="60" w:line="276" w:lineRule="auto"/>
        <w:ind w:left="680" w:hanging="320"/>
      </w:pPr>
      <w:r>
        <w:rPr>
          <w:b/>
        </w:rPr>
        <w:t xml:space="preserve">• </w:t>
      </w:r>
      <w:r>
        <w:t xml:space="preserve">⚠️ </w:t>
      </w:r>
      <w:r>
        <w:rPr>
          <w:b/>
          <w:color w:val="0D7377"/>
        </w:rPr>
        <w:t xml:space="preserve">PGI Exam Trap: </w:t>
      </w:r>
      <w:r>
        <w:t>Option (b) seems safe for every wound, which is why an injection is chosen.</w:t>
      </w:r>
    </w:p>
    <w:p>
      <w:pPr>
        <w:spacing w:before="0" w:after="60" w:line="276" w:lineRule="auto"/>
        <w:ind w:left="680" w:hanging="320"/>
      </w:pPr>
      <w:r>
        <w:rPr>
          <w:b/>
        </w:rPr>
        <w:t xml:space="preserve">• </w:t>
      </w:r>
      <w:r>
        <w:t xml:space="preserve">⚡ </w:t>
      </w:r>
      <w:r>
        <w:rPr>
          <w:b/>
          <w:color w:val="0D7377"/>
        </w:rPr>
        <w:t xml:space="preserve">5-Second Recall: </w:t>
      </w:r>
      <w:r>
        <w:t>Saaf ghaav aur pura tetanus course ho chuka hai - injection ki zaroorat nahi.</w:t>
      </w:r>
    </w:p>
    <w:p>
      <w:pPr>
        <w:spacing w:before="0" w:after="60" w:line="276" w:lineRule="auto"/>
        <w:ind w:left="680" w:hanging="320"/>
      </w:pPr>
      <w:r>
        <w:rPr>
          <w:b/>
        </w:rPr>
        <w:t xml:space="preserve">• </w:t>
      </w:r>
      <w:r>
        <w:t xml:space="preserve">💎 </w:t>
      </w:r>
      <w:r>
        <w:rPr>
          <w:b/>
          <w:color w:val="0D7377"/>
        </w:rPr>
        <w:t xml:space="preserve">PNC Exam Pearl: </w:t>
      </w:r>
      <w:r>
        <w:t>A clean wound with a complete recent tetanus course needs only cleaning and covering.</w:t>
      </w:r>
    </w:p>
    <w:p/>
    <w:p>
      <w:pPr>
        <w:spacing w:before="200" w:after="40" w:line="276" w:lineRule="auto"/>
        <w:ind w:left="0"/>
      </w:pPr>
      <w:r>
        <w:rPr>
          <w:b/>
        </w:rPr>
        <w:t>Q73. A woman in the emergency department who has had an accident asks for a painkiller, and her husband tells the nurse that a dose of the same drug was written half an hour ago. Which action should the nurse take FIRST?</w:t>
      </w:r>
    </w:p>
    <w:p>
      <w:pPr>
        <w:spacing w:before="0" w:after="0" w:line="276" w:lineRule="auto"/>
        <w:ind w:left="360"/>
      </w:pPr>
      <w:r>
        <w:rPr>
          <w:b/>
        </w:rPr>
        <w:t xml:space="preserve">(a) </w:t>
      </w:r>
      <w:r>
        <w:t>Give the drug and note the time in the chart</w:t>
      </w:r>
    </w:p>
    <w:p>
      <w:pPr>
        <w:spacing w:before="0" w:after="0" w:line="276" w:lineRule="auto"/>
        <w:ind w:left="360"/>
      </w:pPr>
      <w:r>
        <w:rPr>
          <w:b/>
        </w:rPr>
        <w:t xml:space="preserve">(b) </w:t>
      </w:r>
      <w:r>
        <w:t>Hold the drug and check the record and order with the doctor</w:t>
      </w:r>
    </w:p>
    <w:p>
      <w:pPr>
        <w:spacing w:before="0" w:after="0" w:line="276" w:lineRule="auto"/>
        <w:ind w:left="360"/>
      </w:pPr>
      <w:r>
        <w:rPr>
          <w:b/>
        </w:rPr>
        <w:t xml:space="preserve">(c) </w:t>
      </w:r>
      <w:r>
        <w:t>Give the drug and ask her to tell the nurse next time</w:t>
      </w:r>
    </w:p>
    <w:p>
      <w:pPr>
        <w:spacing w:before="0" w:after="0" w:line="276" w:lineRule="auto"/>
        <w:ind w:left="360"/>
      </w:pPr>
      <w:r>
        <w:rPr>
          <w:b/>
        </w:rPr>
        <w:t xml:space="preserve">(d) </w:t>
      </w:r>
      <w:r>
        <w:t>Give half the dose and watch her</w:t>
      </w:r>
    </w:p>
    <w:p>
      <w:pPr>
        <w:spacing w:before="60" w:after="40" w:line="276" w:lineRule="auto"/>
        <w:ind w:left="360"/>
      </w:pPr>
      <w:r>
        <w:rPr>
          <w:b/>
        </w:rPr>
        <w:t xml:space="preserve">Answer: </w:t>
      </w:r>
      <w:r>
        <w:rPr>
          <w:b/>
          <w:color w:val="107C10"/>
        </w:rPr>
        <w:t>(b) Hold the drug and check the record and order with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drug and check the record and order with the doctor</w:t>
      </w:r>
    </w:p>
    <w:p>
      <w:pPr>
        <w:spacing w:before="0" w:after="60" w:line="276" w:lineRule="auto"/>
        <w:ind w:left="680" w:hanging="320"/>
      </w:pPr>
      <w:r>
        <w:rPr>
          <w:b/>
        </w:rPr>
        <w:t xml:space="preserve">• </w:t>
      </w:r>
      <w:r>
        <w:t xml:space="preserve">🧠 </w:t>
      </w:r>
      <w:r>
        <w:rPr>
          <w:b/>
          <w:color w:val="0D7377"/>
        </w:rPr>
        <w:t xml:space="preserve">Clinical Rationale: </w:t>
      </w:r>
      <w:r>
        <w:t>A second dose of a painkiller soon after the FIRST is held while the record and order are checked with the doctor, so too much is NOT given.</w:t>
      </w:r>
    </w:p>
    <w:p>
      <w:pPr>
        <w:spacing w:before="0" w:after="60" w:line="276" w:lineRule="auto"/>
        <w:ind w:left="680" w:hanging="320"/>
      </w:pPr>
      <w:r>
        <w:rPr>
          <w:b/>
        </w:rPr>
        <w:t xml:space="preserve">• </w:t>
      </w:r>
      <w:r>
        <w:t xml:space="preserve">🔍 </w:t>
      </w:r>
      <w:r>
        <w:rPr>
          <w:b/>
          <w:color w:val="0D7377"/>
        </w:rPr>
        <w:t xml:space="preserve">Key Clue: </w:t>
      </w:r>
      <w:r>
        <w:t>painkiller requested half an hour after the same drug</w:t>
      </w:r>
    </w:p>
    <w:p>
      <w:pPr>
        <w:spacing w:before="0" w:after="60" w:line="276" w:lineRule="auto"/>
        <w:ind w:left="680" w:hanging="320"/>
      </w:pPr>
      <w:r>
        <w:rPr>
          <w:b/>
        </w:rPr>
        <w:t xml:space="preserve">• </w:t>
      </w:r>
      <w:r>
        <w:t xml:space="preserve">🚨 </w:t>
      </w:r>
      <w:r>
        <w:rPr>
          <w:b/>
          <w:color w:val="0D7377"/>
        </w:rPr>
        <w:t xml:space="preserve">Priority Principle: </w:t>
      </w:r>
      <w:r>
        <w:t>Repeat painkiller - check before the second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second dose in half an hour can be too much.</w:t>
      </w:r>
    </w:p>
    <w:p>
      <w:pPr>
        <w:spacing w:before="0" w:after="0" w:line="276" w:lineRule="auto"/>
        <w:ind w:left="920" w:hanging="240"/>
      </w:pPr>
      <w:r>
        <w:t>– (c) Telling the nurse next time does not prevent a double dose.</w:t>
      </w:r>
    </w:p>
    <w:p>
      <w:pPr>
        <w:spacing w:before="0" w:after="0" w:line="276" w:lineRule="auto"/>
        <w:ind w:left="920" w:hanging="240"/>
      </w:pPr>
      <w:r>
        <w:t>– (d) Half a dose still adds to the earlier dose.</w:t>
      </w:r>
    </w:p>
    <w:p>
      <w:pPr>
        <w:spacing w:before="0" w:after="60" w:line="276" w:lineRule="auto"/>
        <w:ind w:left="680" w:hanging="320"/>
      </w:pPr>
      <w:r>
        <w:rPr>
          <w:b/>
        </w:rPr>
        <w:t xml:space="preserve">• </w:t>
      </w:r>
      <w:r>
        <w:t xml:space="preserve">⚠️ </w:t>
      </w:r>
      <w:r>
        <w:rPr>
          <w:b/>
          <w:color w:val="0D7377"/>
        </w:rPr>
        <w:t xml:space="preserve">PGI Exam Trap: </w:t>
      </w:r>
      <w:r>
        <w:t>Option (d) seems careful with a woman in pain, which is why half the dose is chosen.</w:t>
      </w:r>
    </w:p>
    <w:p>
      <w:pPr>
        <w:spacing w:before="0" w:after="60" w:line="276" w:lineRule="auto"/>
        <w:ind w:left="680" w:hanging="320"/>
      </w:pPr>
      <w:r>
        <w:rPr>
          <w:b/>
        </w:rPr>
        <w:t xml:space="preserve">• </w:t>
      </w:r>
      <w:r>
        <w:t xml:space="preserve">⚡ </w:t>
      </w:r>
      <w:r>
        <w:rPr>
          <w:b/>
          <w:color w:val="0D7377"/>
        </w:rPr>
        <w:t xml:space="preserve">5-Second Recall: </w:t>
      </w:r>
      <w:r>
        <w:t>Aadhe ghante me doosri dard ki dawa - pehle record dekho.</w:t>
      </w:r>
    </w:p>
    <w:p>
      <w:pPr>
        <w:spacing w:before="0" w:after="60" w:line="276" w:lineRule="auto"/>
        <w:ind w:left="680" w:hanging="320"/>
      </w:pPr>
      <w:r>
        <w:rPr>
          <w:b/>
        </w:rPr>
        <w:t xml:space="preserve">• </w:t>
      </w:r>
      <w:r>
        <w:t xml:space="preserve">💎 </w:t>
      </w:r>
      <w:r>
        <w:rPr>
          <w:b/>
          <w:color w:val="0D7377"/>
        </w:rPr>
        <w:t xml:space="preserve">PNC Exam Pearl: </w:t>
      </w:r>
      <w:r>
        <w:t>A second painkiller dose soon after the first is checked with the record and the doctor.</w:t>
      </w:r>
    </w:p>
    <w:p/>
    <w:p>
      <w:pPr>
        <w:spacing w:before="200" w:after="40" w:line="276" w:lineRule="auto"/>
        <w:ind w:left="0"/>
      </w:pPr>
      <w:r>
        <w:rPr>
          <w:b/>
        </w:rPr>
        <w:t>Q74. A nurse in the emergency department is to give oxygen from a cylinder to a man while another client lies on the next trolley, and the cylinder is standing near the room heater. Which action should the nurse take FIRST?</w:t>
      </w:r>
    </w:p>
    <w:p>
      <w:pPr>
        <w:spacing w:before="0" w:after="0" w:line="276" w:lineRule="auto"/>
        <w:ind w:left="360"/>
      </w:pPr>
      <w:r>
        <w:rPr>
          <w:b/>
        </w:rPr>
        <w:t xml:space="preserve">(a) </w:t>
      </w:r>
      <w:r>
        <w:t>Ask the man to keep the cylinder near him for comfort</w:t>
      </w:r>
    </w:p>
    <w:p>
      <w:pPr>
        <w:spacing w:before="0" w:after="0" w:line="276" w:lineRule="auto"/>
        <w:ind w:left="360"/>
      </w:pPr>
      <w:r>
        <w:rPr>
          <w:b/>
        </w:rPr>
        <w:t xml:space="preserve">(b) </w:t>
      </w:r>
      <w:r>
        <w:t>Put a wet cloth over the cylinder to keep it cool</w:t>
      </w:r>
    </w:p>
    <w:p>
      <w:pPr>
        <w:spacing w:before="0" w:after="0" w:line="276" w:lineRule="auto"/>
        <w:ind w:left="360"/>
      </w:pPr>
      <w:r>
        <w:rPr>
          <w:b/>
        </w:rPr>
        <w:t xml:space="preserve">(c) </w:t>
      </w:r>
      <w:r>
        <w:t>Move the cylinder away from the heater and secure it to the stand</w:t>
      </w:r>
    </w:p>
    <w:p>
      <w:pPr>
        <w:spacing w:before="0" w:after="0" w:line="276" w:lineRule="auto"/>
        <w:ind w:left="360"/>
      </w:pPr>
      <w:r>
        <w:rPr>
          <w:b/>
        </w:rPr>
        <w:t xml:space="preserve">(d) </w:t>
      </w:r>
      <w:r>
        <w:t>Note the cylinder reading and continue the oxygen</w:t>
      </w:r>
    </w:p>
    <w:p>
      <w:pPr>
        <w:spacing w:before="60" w:after="40" w:line="276" w:lineRule="auto"/>
        <w:ind w:left="360"/>
      </w:pPr>
      <w:r>
        <w:rPr>
          <w:b/>
        </w:rPr>
        <w:t xml:space="preserve">Answer: </w:t>
      </w:r>
      <w:r>
        <w:rPr>
          <w:b/>
          <w:color w:val="107C10"/>
        </w:rPr>
        <w:t>(c) Move the cylinder away from the heater and secure it to the stand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Move the cylinder away from the heater and secure it to the stand</w:t>
      </w:r>
    </w:p>
    <w:p>
      <w:pPr>
        <w:spacing w:before="0" w:after="60" w:line="276" w:lineRule="auto"/>
        <w:ind w:left="680" w:hanging="320"/>
      </w:pPr>
      <w:r>
        <w:rPr>
          <w:b/>
        </w:rPr>
        <w:t xml:space="preserve">• </w:t>
      </w:r>
      <w:r>
        <w:t xml:space="preserve">🧠 </w:t>
      </w:r>
      <w:r>
        <w:rPr>
          <w:b/>
          <w:color w:val="0D7377"/>
        </w:rPr>
        <w:t xml:space="preserve">Clinical Rationale: </w:t>
      </w:r>
      <w:r>
        <w:t>The oxygen cylinder is moved away from the heater and secured, because heat can cause it to burst.</w:t>
      </w:r>
    </w:p>
    <w:p>
      <w:pPr>
        <w:spacing w:before="0" w:after="60" w:line="276" w:lineRule="auto"/>
        <w:ind w:left="680" w:hanging="320"/>
      </w:pPr>
      <w:r>
        <w:rPr>
          <w:b/>
        </w:rPr>
        <w:t xml:space="preserve">• </w:t>
      </w:r>
      <w:r>
        <w:t xml:space="preserve">🔍 </w:t>
      </w:r>
      <w:r>
        <w:rPr>
          <w:b/>
          <w:color w:val="0D7377"/>
        </w:rPr>
        <w:t xml:space="preserve">Key Clue: </w:t>
      </w:r>
      <w:r>
        <w:t>oxygen cylinder near a heater with a client on the next trolley</w:t>
      </w:r>
    </w:p>
    <w:p>
      <w:pPr>
        <w:spacing w:before="0" w:after="60" w:line="276" w:lineRule="auto"/>
        <w:ind w:left="680" w:hanging="320"/>
      </w:pPr>
      <w:r>
        <w:rPr>
          <w:b/>
        </w:rPr>
        <w:t xml:space="preserve">• </w:t>
      </w:r>
      <w:r>
        <w:t xml:space="preserve">🚨 </w:t>
      </w:r>
      <w:r>
        <w:rPr>
          <w:b/>
          <w:color w:val="0D7377"/>
        </w:rPr>
        <w:t xml:space="preserve">Priority Principle: </w:t>
      </w:r>
      <w:r>
        <w:t>Oxygen cylinder - away from heat and secured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Keeping the cylinder close increases the risk.</w:t>
      </w:r>
    </w:p>
    <w:p>
      <w:pPr>
        <w:spacing w:before="0" w:after="0" w:line="276" w:lineRule="auto"/>
        <w:ind w:left="920" w:hanging="240"/>
      </w:pPr>
      <w:r>
        <w:t>– (b) A wet cloth does not remove the danger from heat.</w:t>
      </w:r>
    </w:p>
    <w:p>
      <w:pPr>
        <w:spacing w:before="0" w:after="0" w:line="276" w:lineRule="auto"/>
        <w:ind w:left="920" w:hanging="240"/>
      </w:pPr>
      <w:r>
        <w:t>– (d) The reading is noted after the cylinder is safe.</w:t>
      </w:r>
    </w:p>
    <w:p>
      <w:pPr>
        <w:spacing w:before="0" w:after="60" w:line="276" w:lineRule="auto"/>
        <w:ind w:left="680" w:hanging="320"/>
      </w:pPr>
      <w:r>
        <w:rPr>
          <w:b/>
        </w:rPr>
        <w:t xml:space="preserve">• </w:t>
      </w:r>
      <w:r>
        <w:t xml:space="preserve">⚠️ </w:t>
      </w:r>
      <w:r>
        <w:rPr>
          <w:b/>
          <w:color w:val="0D7377"/>
        </w:rPr>
        <w:t xml:space="preserve">PGI Exam Trap: </w:t>
      </w:r>
      <w:r>
        <w:t>Option (b) seems a way to keep a hot object cool, which is why a wet cloth is used.</w:t>
      </w:r>
    </w:p>
    <w:p>
      <w:pPr>
        <w:spacing w:before="0" w:after="60" w:line="276" w:lineRule="auto"/>
        <w:ind w:left="680" w:hanging="320"/>
      </w:pPr>
      <w:r>
        <w:rPr>
          <w:b/>
        </w:rPr>
        <w:t xml:space="preserve">• </w:t>
      </w:r>
      <w:r>
        <w:t xml:space="preserve">⚡ </w:t>
      </w:r>
      <w:r>
        <w:rPr>
          <w:b/>
          <w:color w:val="0D7377"/>
        </w:rPr>
        <w:t xml:space="preserve">5-Second Recall: </w:t>
      </w:r>
      <w:r>
        <w:t>Oxygen cylinder ko heater se door karo aur stand se bandho.</w:t>
      </w:r>
    </w:p>
    <w:p>
      <w:pPr>
        <w:spacing w:before="0" w:after="60" w:line="276" w:lineRule="auto"/>
        <w:ind w:left="680" w:hanging="320"/>
      </w:pPr>
      <w:r>
        <w:rPr>
          <w:b/>
        </w:rPr>
        <w:t xml:space="preserve">• </w:t>
      </w:r>
      <w:r>
        <w:t xml:space="preserve">💎 </w:t>
      </w:r>
      <w:r>
        <w:rPr>
          <w:b/>
          <w:color w:val="0D7377"/>
        </w:rPr>
        <w:t xml:space="preserve">PNC Exam Pearl: </w:t>
      </w:r>
      <w:r>
        <w:t>An oxygen cylinder is kept away from heat and secured so it does not fall or burst.</w:t>
      </w:r>
    </w:p>
    <w:p/>
    <w:p>
      <w:pPr>
        <w:spacing w:before="200" w:after="40" w:line="276" w:lineRule="auto"/>
        <w:ind w:left="0"/>
      </w:pPr>
      <w:r>
        <w:rPr>
          <w:b/>
        </w:rPr>
        <w:t>Q75. A nurse in the emergency department has four clients, and one man who had a painkiller injection now has swelling of the lips and a wheeze. Which client should the nurse see FIRST?</w:t>
      </w:r>
    </w:p>
    <w:p>
      <w:pPr>
        <w:spacing w:before="0" w:after="0" w:line="276" w:lineRule="auto"/>
        <w:ind w:left="360"/>
      </w:pPr>
      <w:r>
        <w:rPr>
          <w:b/>
        </w:rPr>
        <w:t xml:space="preserve">(a) </w:t>
      </w:r>
      <w:r>
        <w:t>The woman who wants a sick-leave paper</w:t>
      </w:r>
    </w:p>
    <w:p>
      <w:pPr>
        <w:spacing w:before="0" w:after="0" w:line="276" w:lineRule="auto"/>
        <w:ind w:left="360"/>
      </w:pPr>
      <w:r>
        <w:rPr>
          <w:b/>
        </w:rPr>
        <w:t xml:space="preserve">(b) </w:t>
      </w:r>
      <w:r>
        <w:t>The man with a pulled back muscle who asks for heat</w:t>
      </w:r>
    </w:p>
    <w:p>
      <w:pPr>
        <w:spacing w:before="0" w:after="0" w:line="276" w:lineRule="auto"/>
        <w:ind w:left="360"/>
      </w:pPr>
      <w:r>
        <w:rPr>
          <w:b/>
        </w:rPr>
        <w:t xml:space="preserve">(c) </w:t>
      </w:r>
      <w:r>
        <w:t>The woman with a one-day fever who asks for a tablet</w:t>
      </w:r>
    </w:p>
    <w:p>
      <w:pPr>
        <w:spacing w:before="0" w:after="0" w:line="276" w:lineRule="auto"/>
        <w:ind w:left="360"/>
      </w:pPr>
      <w:r>
        <w:rPr>
          <w:b/>
        </w:rPr>
        <w:t xml:space="preserve">(d) </w:t>
      </w:r>
      <w:r>
        <w:t>The man with swollen lips and a wheeze after the injection</w:t>
      </w:r>
    </w:p>
    <w:p>
      <w:pPr>
        <w:spacing w:before="60" w:after="40" w:line="276" w:lineRule="auto"/>
        <w:ind w:left="360"/>
      </w:pPr>
      <w:r>
        <w:rPr>
          <w:b/>
        </w:rPr>
        <w:t xml:space="preserve">Answer: </w:t>
      </w:r>
      <w:r>
        <w:rPr>
          <w:b/>
          <w:color w:val="107C10"/>
        </w:rPr>
        <w:t>(d) The man with swollen lips and a wheeze after the injection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swollen lips and a wheeze after the injection</w:t>
      </w:r>
    </w:p>
    <w:p>
      <w:pPr>
        <w:spacing w:before="0" w:after="60" w:line="276" w:lineRule="auto"/>
        <w:ind w:left="680" w:hanging="320"/>
      </w:pPr>
      <w:r>
        <w:rPr>
          <w:b/>
        </w:rPr>
        <w:t xml:space="preserve">• </w:t>
      </w:r>
      <w:r>
        <w:t xml:space="preserve">🧠 </w:t>
      </w:r>
      <w:r>
        <w:rPr>
          <w:b/>
          <w:color w:val="0D7377"/>
        </w:rPr>
        <w:t xml:space="preserve">Clinical Rationale: </w:t>
      </w:r>
      <w:r>
        <w:t>Swollen lips with a wheeze after an injection is a serious allergic reaction, so this client is seen before every other client.</w:t>
      </w:r>
    </w:p>
    <w:p>
      <w:pPr>
        <w:spacing w:before="0" w:after="60" w:line="276" w:lineRule="auto"/>
        <w:ind w:left="680" w:hanging="320"/>
      </w:pPr>
      <w:r>
        <w:rPr>
          <w:b/>
        </w:rPr>
        <w:t xml:space="preserve">• </w:t>
      </w:r>
      <w:r>
        <w:t xml:space="preserve">🔍 </w:t>
      </w:r>
      <w:r>
        <w:rPr>
          <w:b/>
          <w:color w:val="0D7377"/>
        </w:rPr>
        <w:t xml:space="preserve">Key Clue: </w:t>
      </w:r>
      <w:r>
        <w:t>four clients and one with swollen lips and wheeze after an injection</w:t>
      </w:r>
    </w:p>
    <w:p>
      <w:pPr>
        <w:spacing w:before="0" w:after="60" w:line="276" w:lineRule="auto"/>
        <w:ind w:left="680" w:hanging="320"/>
      </w:pPr>
      <w:r>
        <w:rPr>
          <w:b/>
        </w:rPr>
        <w:t xml:space="preserve">• </w:t>
      </w:r>
      <w:r>
        <w:t xml:space="preserve">🚨 </w:t>
      </w:r>
      <w:r>
        <w:rPr>
          <w:b/>
          <w:color w:val="0D7377"/>
        </w:rPr>
        <w:t xml:space="preserve">Priority Principle: </w:t>
      </w:r>
      <w:r>
        <w:t>Serious allergy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sick-leave paper is desk work.</w:t>
      </w:r>
    </w:p>
    <w:p>
      <w:pPr>
        <w:spacing w:before="0" w:after="0" w:line="276" w:lineRule="auto"/>
        <w:ind w:left="920" w:hanging="240"/>
      </w:pPr>
      <w:r>
        <w:t>– (b) A pulled muscle is not a threat to life.</w:t>
      </w:r>
    </w:p>
    <w:p>
      <w:pPr>
        <w:spacing w:before="0" w:after="0" w:line="276" w:lineRule="auto"/>
        <w:ind w:left="920" w:hanging="240"/>
      </w:pPr>
      <w:r>
        <w:t>– (c) A one-day fever can wait for a tablet.</w:t>
      </w:r>
    </w:p>
    <w:p>
      <w:pPr>
        <w:spacing w:before="0" w:after="60" w:line="276" w:lineRule="auto"/>
        <w:ind w:left="680" w:hanging="320"/>
      </w:pPr>
      <w:r>
        <w:rPr>
          <w:b/>
        </w:rPr>
        <w:t xml:space="preserve">• </w:t>
      </w:r>
      <w:r>
        <w:t xml:space="preserve">⚠️ </w:t>
      </w:r>
      <w:r>
        <w:rPr>
          <w:b/>
          <w:color w:val="0D7377"/>
        </w:rPr>
        <w:t xml:space="preserve">PGI Exam Trap: </w:t>
      </w:r>
      <w:r>
        <w:t>Option (b) responds to the loud pain of the back, which is why the muscle seems FIRST.</w:t>
      </w:r>
    </w:p>
    <w:p>
      <w:pPr>
        <w:spacing w:before="0" w:after="60" w:line="276" w:lineRule="auto"/>
        <w:ind w:left="680" w:hanging="320"/>
      </w:pPr>
      <w:r>
        <w:rPr>
          <w:b/>
        </w:rPr>
        <w:t xml:space="preserve">• </w:t>
      </w:r>
      <w:r>
        <w:t xml:space="preserve">⚡ </w:t>
      </w:r>
      <w:r>
        <w:rPr>
          <w:b/>
          <w:color w:val="0D7377"/>
        </w:rPr>
        <w:t xml:space="preserve">5-Second Recall: </w:t>
      </w:r>
      <w:r>
        <w:t>Injection ke baad hoth soojhna aur wheeze - sabse pehle usi ko dekho.</w:t>
      </w:r>
    </w:p>
    <w:p>
      <w:pPr>
        <w:spacing w:before="0" w:after="60" w:line="276" w:lineRule="auto"/>
        <w:ind w:left="680" w:hanging="320"/>
      </w:pPr>
      <w:r>
        <w:rPr>
          <w:b/>
        </w:rPr>
        <w:t xml:space="preserve">• </w:t>
      </w:r>
      <w:r>
        <w:t xml:space="preserve">💎 </w:t>
      </w:r>
      <w:r>
        <w:rPr>
          <w:b/>
          <w:color w:val="0D7377"/>
        </w:rPr>
        <w:t xml:space="preserve">PNC Exam Pearl: </w:t>
      </w:r>
      <w:r>
        <w:t>Swollen lips with a wheeze after an injection is a serious allergy that is seen before everything else.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Q76. A nurse is to give an ordered sublingual tablet to a man with chest pain, and his wife holds a glass of water for him. Which action should the nurse take FIRST?</w:t>
      </w:r>
    </w:p>
    <w:p>
      <w:pPr>
        <w:spacing w:before="0" w:after="0" w:line="276" w:lineRule="auto"/>
        <w:ind w:left="360"/>
      </w:pPr>
      <w:r>
        <w:rPr>
          <w:b/>
        </w:rPr>
        <w:t xml:space="preserve">(a) </w:t>
      </w:r>
      <w:r>
        <w:t>Tell him the tablet is NOT taken with water</w:t>
      </w:r>
    </w:p>
    <w:p>
      <w:pPr>
        <w:spacing w:before="0" w:after="0" w:line="276" w:lineRule="auto"/>
        <w:ind w:left="360"/>
      </w:pPr>
      <w:r>
        <w:rPr>
          <w:b/>
        </w:rPr>
        <w:t xml:space="preserve">(b) </w:t>
      </w:r>
      <w:r>
        <w:t>Give the water and the tablet together</w:t>
      </w:r>
    </w:p>
    <w:p>
      <w:pPr>
        <w:spacing w:before="0" w:after="0" w:line="276" w:lineRule="auto"/>
        <w:ind w:left="360"/>
      </w:pPr>
      <w:r>
        <w:rPr>
          <w:b/>
        </w:rPr>
        <w:t xml:space="preserve">(c) </w:t>
      </w:r>
      <w:r>
        <w:t>Crush the tablet and give it with water</w:t>
      </w:r>
    </w:p>
    <w:p>
      <w:pPr>
        <w:spacing w:before="0" w:after="0" w:line="276" w:lineRule="auto"/>
        <w:ind w:left="360"/>
      </w:pPr>
      <w:r>
        <w:rPr>
          <w:b/>
        </w:rPr>
        <w:t xml:space="preserve">(d) </w:t>
      </w:r>
      <w:r>
        <w:t>Wait for the family to bring the water</w:t>
      </w:r>
    </w:p>
    <w:p>
      <w:pPr>
        <w:spacing w:before="60" w:after="40" w:line="276" w:lineRule="auto"/>
        <w:ind w:left="360"/>
      </w:pPr>
      <w:r>
        <w:rPr>
          <w:b/>
        </w:rPr>
        <w:t xml:space="preserve">Answer: </w:t>
      </w:r>
      <w:r>
        <w:rPr>
          <w:b/>
          <w:color w:val="107C10"/>
        </w:rPr>
        <w:t>(a) Tell him the tablet is NOT taken with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Tell him the tablet is NOT taken with water</w:t>
      </w:r>
    </w:p>
    <w:p>
      <w:pPr>
        <w:spacing w:before="0" w:after="60" w:line="276" w:lineRule="auto"/>
        <w:ind w:left="680" w:hanging="320"/>
      </w:pPr>
      <w:r>
        <w:rPr>
          <w:b/>
        </w:rPr>
        <w:t xml:space="preserve">• </w:t>
      </w:r>
      <w:r>
        <w:t xml:space="preserve">🧠 </w:t>
      </w:r>
      <w:r>
        <w:rPr>
          <w:b/>
          <w:color w:val="0D7377"/>
        </w:rPr>
        <w:t xml:space="preserve">Clinical Rationale: </w:t>
      </w:r>
      <w:r>
        <w:t>A sublingual tablet is NOT taken with water, because the drug is absorbed from under the tongue and swallowing removes it.</w:t>
      </w:r>
    </w:p>
    <w:p>
      <w:pPr>
        <w:spacing w:before="0" w:after="60" w:line="276" w:lineRule="auto"/>
        <w:ind w:left="680" w:hanging="320"/>
      </w:pPr>
      <w:r>
        <w:rPr>
          <w:b/>
        </w:rPr>
        <w:t xml:space="preserve">• </w:t>
      </w:r>
      <w:r>
        <w:t xml:space="preserve">🔍 </w:t>
      </w:r>
      <w:r>
        <w:rPr>
          <w:b/>
          <w:color w:val="0D7377"/>
        </w:rPr>
        <w:t xml:space="preserve">Key Clue: </w:t>
      </w:r>
      <w:r>
        <w:t>chest pain with a sublingual tablet and a glass of water at hand</w:t>
      </w:r>
    </w:p>
    <w:p>
      <w:pPr>
        <w:spacing w:before="0" w:after="60" w:line="276" w:lineRule="auto"/>
        <w:ind w:left="680" w:hanging="320"/>
      </w:pPr>
      <w:r>
        <w:rPr>
          <w:b/>
        </w:rPr>
        <w:t xml:space="preserve">• </w:t>
      </w:r>
      <w:r>
        <w:t xml:space="preserve">🚨 </w:t>
      </w:r>
      <w:r>
        <w:rPr>
          <w:b/>
          <w:color w:val="0D7377"/>
        </w:rPr>
        <w:t xml:space="preserve">Priority Principle: </w:t>
      </w:r>
      <w:r>
        <w:t>Sublingual route - no water with the tablet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washes the drug down before it can be absorbed.</w:t>
      </w:r>
    </w:p>
    <w:p>
      <w:pPr>
        <w:spacing w:before="0" w:after="0" w:line="276" w:lineRule="auto"/>
        <w:ind w:left="920" w:hanging="240"/>
      </w:pPr>
      <w:r>
        <w:t>– (c) Crushing and swallowing lose the sublingual route.</w:t>
      </w:r>
    </w:p>
    <w:p>
      <w:pPr>
        <w:spacing w:before="0" w:after="0" w:line="276" w:lineRule="auto"/>
        <w:ind w:left="920" w:hanging="240"/>
      </w:pPr>
      <w:r>
        <w:t>– (d) Waiting delays a drug that is needed at once.</w:t>
      </w:r>
    </w:p>
    <w:p>
      <w:pPr>
        <w:spacing w:before="0" w:after="60" w:line="276" w:lineRule="auto"/>
        <w:ind w:left="680" w:hanging="320"/>
      </w:pPr>
      <w:r>
        <w:rPr>
          <w:b/>
        </w:rPr>
        <w:t xml:space="preserve">• </w:t>
      </w:r>
      <w:r>
        <w:t xml:space="preserve">⚠️ </w:t>
      </w:r>
      <w:r>
        <w:rPr>
          <w:b/>
          <w:color w:val="0D7377"/>
        </w:rPr>
        <w:t xml:space="preserve">PGI Exam Trap: </w:t>
      </w:r>
      <w:r>
        <w:t>Option (b) seems a kind help for a dry mouth, which is why water is given.</w:t>
      </w:r>
    </w:p>
    <w:p>
      <w:pPr>
        <w:spacing w:before="0" w:after="60" w:line="276" w:lineRule="auto"/>
        <w:ind w:left="680" w:hanging="320"/>
      </w:pPr>
      <w:r>
        <w:rPr>
          <w:b/>
        </w:rPr>
        <w:t xml:space="preserve">• </w:t>
      </w:r>
      <w:r>
        <w:t xml:space="preserve">⚡ </w:t>
      </w:r>
      <w:r>
        <w:rPr>
          <w:b/>
          <w:color w:val="0D7377"/>
        </w:rPr>
        <w:t xml:space="preserve">5-Second Recall: </w:t>
      </w:r>
      <w:r>
        <w:t>Jeebh ke neeche wali goli paani ke saath nahi dete.</w:t>
      </w:r>
    </w:p>
    <w:p>
      <w:pPr>
        <w:spacing w:before="0" w:after="60" w:line="276" w:lineRule="auto"/>
        <w:ind w:left="680" w:hanging="320"/>
      </w:pPr>
      <w:r>
        <w:rPr>
          <w:b/>
        </w:rPr>
        <w:t xml:space="preserve">• </w:t>
      </w:r>
      <w:r>
        <w:t xml:space="preserve">💎 </w:t>
      </w:r>
      <w:r>
        <w:rPr>
          <w:b/>
          <w:color w:val="0D7377"/>
        </w:rPr>
        <w:t xml:space="preserve">PNC Exam Pearl: </w:t>
      </w:r>
      <w:r>
        <w:t>A sublingual tablet is placed under the tongue and not swallowed with water.</w:t>
      </w:r>
    </w:p>
    <w:p/>
    <w:p>
      <w:pPr>
        <w:spacing w:before="200" w:after="40" w:line="276" w:lineRule="auto"/>
        <w:ind w:left="0"/>
      </w:pPr>
      <w:r>
        <w:rPr>
          <w:b/>
        </w:rPr>
        <w:t>Q77. A man injured in an accident is brought to the emergency department within an hour, and his father waits outside while the nurse plans the FIRST hour of care. Which statement is MOST appropriate for the nurse to make?</w:t>
      </w:r>
    </w:p>
    <w:p>
      <w:pPr>
        <w:spacing w:before="0" w:after="0" w:line="276" w:lineRule="auto"/>
        <w:ind w:left="360"/>
      </w:pPr>
      <w:r>
        <w:rPr>
          <w:b/>
        </w:rPr>
        <w:t xml:space="preserve">(a) </w:t>
      </w:r>
      <w:r>
        <w:t>He is safe because he reached hospital early</w:t>
      </w:r>
    </w:p>
    <w:p>
      <w:pPr>
        <w:spacing w:before="0" w:after="0" w:line="276" w:lineRule="auto"/>
        <w:ind w:left="360"/>
      </w:pPr>
      <w:r>
        <w:rPr>
          <w:b/>
        </w:rPr>
        <w:t xml:space="preserve">(b) </w:t>
      </w:r>
      <w:r>
        <w:t>Care may be planned after all tests are ready</w:t>
      </w:r>
    </w:p>
    <w:p>
      <w:pPr>
        <w:spacing w:before="0" w:after="0" w:line="276" w:lineRule="auto"/>
        <w:ind w:left="360"/>
      </w:pPr>
      <w:r>
        <w:rPr>
          <w:b/>
        </w:rPr>
        <w:t xml:space="preserve">(c) </w:t>
      </w:r>
      <w:r>
        <w:t>The care in the FIRST hour largely decides how well he will do</w:t>
      </w:r>
    </w:p>
    <w:p>
      <w:pPr>
        <w:spacing w:before="0" w:after="0" w:line="276" w:lineRule="auto"/>
        <w:ind w:left="360"/>
      </w:pPr>
      <w:r>
        <w:rPr>
          <w:b/>
        </w:rPr>
        <w:t xml:space="preserve">(d) </w:t>
      </w:r>
      <w:r>
        <w:t>Care in the FIRST day is enough for an injured man</w:t>
      </w:r>
    </w:p>
    <w:p>
      <w:pPr>
        <w:spacing w:before="60" w:after="40" w:line="276" w:lineRule="auto"/>
        <w:ind w:left="360"/>
      </w:pPr>
      <w:r>
        <w:rPr>
          <w:b/>
        </w:rPr>
        <w:t xml:space="preserve">Answer: </w:t>
      </w:r>
      <w:r>
        <w:rPr>
          <w:b/>
          <w:color w:val="107C10"/>
        </w:rPr>
        <w:t>(c) The care in the FIRST hour largely decides how well he will do</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care in the FIRST hour largely decides how well he will do</w:t>
      </w:r>
    </w:p>
    <w:p>
      <w:pPr>
        <w:spacing w:before="0" w:after="60" w:line="276" w:lineRule="auto"/>
        <w:ind w:left="680" w:hanging="320"/>
      </w:pPr>
      <w:r>
        <w:rPr>
          <w:b/>
        </w:rPr>
        <w:t xml:space="preserve">• </w:t>
      </w:r>
      <w:r>
        <w:t xml:space="preserve">🧠 </w:t>
      </w:r>
      <w:r>
        <w:rPr>
          <w:b/>
          <w:color w:val="0D7377"/>
        </w:rPr>
        <w:t xml:space="preserve">Clinical Rationale: </w:t>
      </w:r>
      <w:r>
        <w:t>The FIRST hour after an accident largely decides the later outcome, so life-saving steps are done without delay.</w:t>
      </w:r>
    </w:p>
    <w:p>
      <w:pPr>
        <w:spacing w:before="0" w:after="60" w:line="276" w:lineRule="auto"/>
        <w:ind w:left="680" w:hanging="320"/>
      </w:pPr>
      <w:r>
        <w:rPr>
          <w:b/>
        </w:rPr>
        <w:t xml:space="preserve">• </w:t>
      </w:r>
      <w:r>
        <w:t xml:space="preserve">🔍 </w:t>
      </w:r>
      <w:r>
        <w:rPr>
          <w:b/>
          <w:color w:val="0D7377"/>
        </w:rPr>
        <w:t xml:space="preserve">Key Clue: </w:t>
      </w:r>
      <w:r>
        <w:t>accident victim brought within an hour</w:t>
      </w:r>
    </w:p>
    <w:p>
      <w:pPr>
        <w:spacing w:before="0" w:after="60" w:line="276" w:lineRule="auto"/>
        <w:ind w:left="680" w:hanging="320"/>
      </w:pPr>
      <w:r>
        <w:rPr>
          <w:b/>
        </w:rPr>
        <w:t xml:space="preserve">• </w:t>
      </w:r>
      <w:r>
        <w:t xml:space="preserve">🚨 </w:t>
      </w:r>
      <w:r>
        <w:rPr>
          <w:b/>
          <w:color w:val="0D7377"/>
        </w:rPr>
        <w:t xml:space="preserve">Priority Principle: </w:t>
      </w:r>
      <w:r>
        <w:t>The first hour - life-saving steps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Early arrival does not remove the need for immediate care.</w:t>
      </w:r>
    </w:p>
    <w:p>
      <w:pPr>
        <w:spacing w:before="0" w:after="0" w:line="276" w:lineRule="auto"/>
        <w:ind w:left="920" w:hanging="240"/>
      </w:pPr>
      <w:r>
        <w:t>– (b) Planning after tests loses the first hour.</w:t>
      </w:r>
    </w:p>
    <w:p>
      <w:pPr>
        <w:spacing w:before="0" w:after="0" w:line="276" w:lineRule="auto"/>
        <w:ind w:left="920" w:hanging="240"/>
      </w:pPr>
      <w:r>
        <w:t>– (d) The first day is longer than the critical first hour.</w:t>
      </w:r>
    </w:p>
    <w:p>
      <w:pPr>
        <w:spacing w:before="0" w:after="60" w:line="276" w:lineRule="auto"/>
        <w:ind w:left="680" w:hanging="320"/>
      </w:pPr>
      <w:r>
        <w:rPr>
          <w:b/>
        </w:rPr>
        <w:t xml:space="preserve">• </w:t>
      </w:r>
      <w:r>
        <w:t xml:space="preserve">⚠️ </w:t>
      </w:r>
      <w:r>
        <w:rPr>
          <w:b/>
          <w:color w:val="0D7377"/>
        </w:rPr>
        <w:t xml:space="preserve">PGI Exam Trap: </w:t>
      </w:r>
      <w:r>
        <w:t>Option (a) treats early arrival as proof of safety, which is why he seems safe.</w:t>
      </w:r>
    </w:p>
    <w:p>
      <w:pPr>
        <w:spacing w:before="0" w:after="60" w:line="276" w:lineRule="auto"/>
        <w:ind w:left="680" w:hanging="320"/>
      </w:pPr>
      <w:r>
        <w:rPr>
          <w:b/>
        </w:rPr>
        <w:t xml:space="preserve">• </w:t>
      </w:r>
      <w:r>
        <w:t xml:space="preserve">⚡ </w:t>
      </w:r>
      <w:r>
        <w:rPr>
          <w:b/>
          <w:color w:val="0D7377"/>
        </w:rPr>
        <w:t xml:space="preserve">5-Second Recall: </w:t>
      </w:r>
      <w:r>
        <w:t>Pehla ghanta hi aage ka faisla karta hai - der na karo.</w:t>
      </w:r>
    </w:p>
    <w:p>
      <w:pPr>
        <w:spacing w:before="0" w:after="60" w:line="276" w:lineRule="auto"/>
        <w:ind w:left="680" w:hanging="320"/>
      </w:pPr>
      <w:r>
        <w:rPr>
          <w:b/>
        </w:rPr>
        <w:t xml:space="preserve">• </w:t>
      </w:r>
      <w:r>
        <w:t xml:space="preserve">💎 </w:t>
      </w:r>
      <w:r>
        <w:rPr>
          <w:b/>
          <w:color w:val="0D7377"/>
        </w:rPr>
        <w:t xml:space="preserve">PNC Exam Pearl: </w:t>
      </w:r>
      <w:r>
        <w:t>Care in the first hour after an accident largely decides the later outcome.</w:t>
      </w:r>
    </w:p>
    <w:p/>
    <w:p>
      <w:pPr>
        <w:spacing w:before="200" w:after="40" w:line="276" w:lineRule="auto"/>
        <w:ind w:left="0"/>
      </w:pPr>
      <w:r>
        <w:rPr>
          <w:b/>
        </w:rPr>
        <w:t>Q78. A woman brought from a fire has burns of the face and neck, a hoarse voice and a cough, and her mother stands by while the nurse plans the FIRST minutes of care. Which action should the nurse take FIRST?</w:t>
      </w:r>
    </w:p>
    <w:p>
      <w:pPr>
        <w:spacing w:before="0" w:after="0" w:line="276" w:lineRule="auto"/>
        <w:ind w:left="360"/>
      </w:pPr>
      <w:r>
        <w:rPr>
          <w:b/>
        </w:rPr>
        <w:t xml:space="preserve">(a) </w:t>
      </w:r>
      <w:r>
        <w:t>Cover the face with a clean cloth and note the burns</w:t>
      </w:r>
    </w:p>
    <w:p>
      <w:pPr>
        <w:spacing w:before="0" w:after="0" w:line="276" w:lineRule="auto"/>
        <w:ind w:left="360"/>
      </w:pPr>
      <w:r>
        <w:rPr>
          <w:b/>
        </w:rPr>
        <w:t xml:space="preserve">(b) </w:t>
      </w:r>
      <w:r>
        <w:t>Keep the airway clear and call the doctor about the hoarse voice</w:t>
      </w:r>
    </w:p>
    <w:p>
      <w:pPr>
        <w:spacing w:before="0" w:after="0" w:line="276" w:lineRule="auto"/>
        <w:ind w:left="360"/>
      </w:pPr>
      <w:r>
        <w:rPr>
          <w:b/>
        </w:rPr>
        <w:t xml:space="preserve">(c) </w:t>
      </w:r>
      <w:r>
        <w:t>Give her water by mouth for thirst</w:t>
      </w:r>
    </w:p>
    <w:p>
      <w:pPr>
        <w:spacing w:before="0" w:after="0" w:line="276" w:lineRule="auto"/>
        <w:ind w:left="360"/>
      </w:pPr>
      <w:r>
        <w:rPr>
          <w:b/>
        </w:rPr>
        <w:t xml:space="preserve">(d) </w:t>
      </w:r>
      <w:r>
        <w:t>Put her on the trolley and take her weight</w:t>
      </w:r>
    </w:p>
    <w:p>
      <w:pPr>
        <w:spacing w:before="60" w:after="40" w:line="276" w:lineRule="auto"/>
        <w:ind w:left="360"/>
      </w:pPr>
      <w:r>
        <w:rPr>
          <w:b/>
        </w:rPr>
        <w:t xml:space="preserve">Answer: </w:t>
      </w:r>
      <w:r>
        <w:rPr>
          <w:b/>
          <w:color w:val="107C10"/>
        </w:rPr>
        <w:t>(b) Keep the airway clear and call the doctor about the hoarse voice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the airway clear and call the doctor about the hoarse voice</w:t>
      </w:r>
    </w:p>
    <w:p>
      <w:pPr>
        <w:spacing w:before="0" w:after="60" w:line="276" w:lineRule="auto"/>
        <w:ind w:left="680" w:hanging="320"/>
      </w:pPr>
      <w:r>
        <w:rPr>
          <w:b/>
        </w:rPr>
        <w:t xml:space="preserve">• </w:t>
      </w:r>
      <w:r>
        <w:t xml:space="preserve">🧠 </w:t>
      </w:r>
      <w:r>
        <w:rPr>
          <w:b/>
          <w:color w:val="0D7377"/>
        </w:rPr>
        <w:t xml:space="preserve">Clinical Rationale: </w:t>
      </w:r>
      <w:r>
        <w:t>Facial burns with a hoarse voice suggest a closing airway, so the airway is kept clear and the doctor called at once.</w:t>
      </w:r>
    </w:p>
    <w:p>
      <w:pPr>
        <w:spacing w:before="0" w:after="60" w:line="276" w:lineRule="auto"/>
        <w:ind w:left="680" w:hanging="320"/>
      </w:pPr>
      <w:r>
        <w:rPr>
          <w:b/>
        </w:rPr>
        <w:t xml:space="preserve">• </w:t>
      </w:r>
      <w:r>
        <w:t xml:space="preserve">🔍 </w:t>
      </w:r>
      <w:r>
        <w:rPr>
          <w:b/>
          <w:color w:val="0D7377"/>
        </w:rPr>
        <w:t xml:space="preserve">Key Clue: </w:t>
      </w:r>
      <w:r>
        <w:t>facial and neck burns with hoarse voice and cough</w:t>
      </w:r>
    </w:p>
    <w:p>
      <w:pPr>
        <w:spacing w:before="0" w:after="60" w:line="276" w:lineRule="auto"/>
        <w:ind w:left="680" w:hanging="320"/>
      </w:pPr>
      <w:r>
        <w:rPr>
          <w:b/>
        </w:rPr>
        <w:t xml:space="preserve">• </w:t>
      </w:r>
      <w:r>
        <w:t xml:space="preserve">🚨 </w:t>
      </w:r>
      <w:r>
        <w:rPr>
          <w:b/>
          <w:color w:val="0D7377"/>
        </w:rPr>
        <w:t xml:space="preserve">Priority Principle: </w:t>
      </w:r>
      <w:r>
        <w:t>Facial burns - the airway comes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Covering and noting come after the airway is safe.</w:t>
      </w:r>
    </w:p>
    <w:p>
      <w:pPr>
        <w:spacing w:before="0" w:after="0" w:line="276" w:lineRule="auto"/>
        <w:ind w:left="920" w:hanging="240"/>
      </w:pPr>
      <w:r>
        <w:t>– (c) Water by mouth is not given before the airway is clear.</w:t>
      </w:r>
    </w:p>
    <w:p>
      <w:pPr>
        <w:spacing w:before="0" w:after="0" w:line="276" w:lineRule="auto"/>
        <w:ind w:left="920" w:hanging="240"/>
      </w:pPr>
      <w:r>
        <w:t>– (d) Weight is taken after life-saving steps.</w:t>
      </w:r>
    </w:p>
    <w:p>
      <w:pPr>
        <w:spacing w:before="0" w:after="60" w:line="276" w:lineRule="auto"/>
        <w:ind w:left="680" w:hanging="320"/>
      </w:pPr>
      <w:r>
        <w:rPr>
          <w:b/>
        </w:rPr>
        <w:t xml:space="preserve">• </w:t>
      </w:r>
      <w:r>
        <w:t xml:space="preserve">⚠️ </w:t>
      </w:r>
      <w:r>
        <w:rPr>
          <w:b/>
          <w:color w:val="0D7377"/>
        </w:rPr>
        <w:t xml:space="preserve">PGI Exam Trap: </w:t>
      </w:r>
      <w:r>
        <w:t>Option (a) covers the burn, which is why the face seems the FIRST thing to be covered.</w:t>
      </w:r>
    </w:p>
    <w:p>
      <w:pPr>
        <w:spacing w:before="0" w:after="60" w:line="276" w:lineRule="auto"/>
        <w:ind w:left="680" w:hanging="320"/>
      </w:pPr>
      <w:r>
        <w:rPr>
          <w:b/>
        </w:rPr>
        <w:t xml:space="preserve">• </w:t>
      </w:r>
      <w:r>
        <w:t xml:space="preserve">⚡ </w:t>
      </w:r>
      <w:r>
        <w:rPr>
          <w:b/>
          <w:color w:val="0D7377"/>
        </w:rPr>
        <w:t xml:space="preserve">5-Second Recall: </w:t>
      </w:r>
      <w:r>
        <w:t>Chehre ka jala aur awaaz baithi - pehle saans ka rasta dekho.</w:t>
      </w:r>
    </w:p>
    <w:p>
      <w:pPr>
        <w:spacing w:before="0" w:after="60" w:line="276" w:lineRule="auto"/>
        <w:ind w:left="680" w:hanging="320"/>
      </w:pPr>
      <w:r>
        <w:rPr>
          <w:b/>
        </w:rPr>
        <w:t xml:space="preserve">• </w:t>
      </w:r>
      <w:r>
        <w:t xml:space="preserve">💎 </w:t>
      </w:r>
      <w:r>
        <w:rPr>
          <w:b/>
          <w:color w:val="0D7377"/>
        </w:rPr>
        <w:t xml:space="preserve">PNC Exam Pearl: </w:t>
      </w:r>
      <w:r>
        <w:t>Facial burns with a hoarse voice indicate a closing airway, which comes before wound care.</w:t>
      </w:r>
    </w:p>
    <w:p/>
    <w:p>
      <w:pPr>
        <w:spacing w:before="200" w:after="40" w:line="276" w:lineRule="auto"/>
        <w:ind w:left="0"/>
      </w:pPr>
      <w:r>
        <w:rPr>
          <w:b/>
        </w:rPr>
        <w:t>Q79. A nurse is giving chest compressions to a man with another nurse at his side and his wife at the door, and the nurse is tired after two minutes. Which action should the nurse take FIRST?</w:t>
      </w:r>
    </w:p>
    <w:p>
      <w:pPr>
        <w:spacing w:before="0" w:after="0" w:line="276" w:lineRule="auto"/>
        <w:ind w:left="360"/>
      </w:pPr>
      <w:r>
        <w:rPr>
          <w:b/>
        </w:rPr>
        <w:t xml:space="preserve">(a) </w:t>
      </w:r>
      <w:r>
        <w:t>Change places with the other nurse and continue the compressions</w:t>
      </w:r>
    </w:p>
    <w:p>
      <w:pPr>
        <w:spacing w:before="0" w:after="0" w:line="276" w:lineRule="auto"/>
        <w:ind w:left="360"/>
      </w:pPr>
      <w:r>
        <w:rPr>
          <w:b/>
        </w:rPr>
        <w:t xml:space="preserve">(b) </w:t>
      </w:r>
      <w:r>
        <w:t>Slow the rate of compressions to take a breath</w:t>
      </w:r>
    </w:p>
    <w:p>
      <w:pPr>
        <w:spacing w:before="0" w:after="0" w:line="276" w:lineRule="auto"/>
        <w:ind w:left="360"/>
      </w:pPr>
      <w:r>
        <w:rPr>
          <w:b/>
        </w:rPr>
        <w:t xml:space="preserve">(c) </w:t>
      </w:r>
      <w:r>
        <w:t>Stop the compressions and note his state</w:t>
      </w:r>
    </w:p>
    <w:p>
      <w:pPr>
        <w:spacing w:before="0" w:after="0" w:line="276" w:lineRule="auto"/>
        <w:ind w:left="360"/>
      </w:pPr>
      <w:r>
        <w:rPr>
          <w:b/>
        </w:rPr>
        <w:t xml:space="preserve">(d) </w:t>
      </w:r>
      <w:r>
        <w:t>Press harder to make up for tired arms</w:t>
      </w:r>
    </w:p>
    <w:p>
      <w:pPr>
        <w:spacing w:before="60" w:after="40" w:line="276" w:lineRule="auto"/>
        <w:ind w:left="360"/>
      </w:pPr>
      <w:r>
        <w:rPr>
          <w:b/>
        </w:rPr>
        <w:t xml:space="preserve">Answer: </w:t>
      </w:r>
      <w:r>
        <w:rPr>
          <w:b/>
          <w:color w:val="107C10"/>
        </w:rPr>
        <w:t>(a) Change places with the other nurse and continue the compressions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Change places with the other nurse and continue the compressions</w:t>
      </w:r>
    </w:p>
    <w:p>
      <w:pPr>
        <w:spacing w:before="0" w:after="60" w:line="276" w:lineRule="auto"/>
        <w:ind w:left="680" w:hanging="320"/>
      </w:pPr>
      <w:r>
        <w:rPr>
          <w:b/>
        </w:rPr>
        <w:t xml:space="preserve">• </w:t>
      </w:r>
      <w:r>
        <w:t xml:space="preserve">🧠 </w:t>
      </w:r>
      <w:r>
        <w:rPr>
          <w:b/>
          <w:color w:val="0D7377"/>
        </w:rPr>
        <w:t xml:space="preserve">Clinical Rationale: </w:t>
      </w:r>
      <w:r>
        <w:t>The person giving compressions is changed every two minutes with the shortest possible pause, so compressions stay deep and fast.</w:t>
      </w:r>
    </w:p>
    <w:p>
      <w:pPr>
        <w:spacing w:before="0" w:after="60" w:line="276" w:lineRule="auto"/>
        <w:ind w:left="680" w:hanging="320"/>
      </w:pPr>
      <w:r>
        <w:rPr>
          <w:b/>
        </w:rPr>
        <w:t xml:space="preserve">• </w:t>
      </w:r>
      <w:r>
        <w:t xml:space="preserve">🔍 </w:t>
      </w:r>
      <w:r>
        <w:rPr>
          <w:b/>
          <w:color w:val="0D7377"/>
        </w:rPr>
        <w:t xml:space="preserve">Key Clue: </w:t>
      </w:r>
      <w:r>
        <w:t>tired nurse after two minutes of compressions</w:t>
      </w:r>
    </w:p>
    <w:p>
      <w:pPr>
        <w:spacing w:before="0" w:after="60" w:line="276" w:lineRule="auto"/>
        <w:ind w:left="680" w:hanging="320"/>
      </w:pPr>
      <w:r>
        <w:rPr>
          <w:b/>
        </w:rPr>
        <w:t xml:space="preserve">• </w:t>
      </w:r>
      <w:r>
        <w:t xml:space="preserve">🚨 </w:t>
      </w:r>
      <w:r>
        <w:rPr>
          <w:b/>
          <w:color w:val="0D7377"/>
        </w:rPr>
        <w:t xml:space="preserve">Priority Principle: </w:t>
      </w:r>
      <w:r>
        <w:t>Compressions - change the compressor every two minutes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slower rate gives the brain less blood.</w:t>
      </w:r>
    </w:p>
    <w:p>
      <w:pPr>
        <w:spacing w:before="0" w:after="0" w:line="276" w:lineRule="auto"/>
        <w:ind w:left="920" w:hanging="240"/>
      </w:pPr>
      <w:r>
        <w:t>– (c) Stopping takes blood flow away from the brain.</w:t>
      </w:r>
    </w:p>
    <w:p>
      <w:pPr>
        <w:spacing w:before="0" w:after="0" w:line="276" w:lineRule="auto"/>
        <w:ind w:left="920" w:hanging="240"/>
      </w:pPr>
      <w:r>
        <w:t>– (d) Pressing harder with tired arms is not deep enough.</w:t>
      </w:r>
    </w:p>
    <w:p>
      <w:pPr>
        <w:spacing w:before="0" w:after="60" w:line="276" w:lineRule="auto"/>
        <w:ind w:left="680" w:hanging="320"/>
      </w:pPr>
      <w:r>
        <w:rPr>
          <w:b/>
        </w:rPr>
        <w:t xml:space="preserve">• </w:t>
      </w:r>
      <w:r>
        <w:t xml:space="preserve">⚠️ </w:t>
      </w:r>
      <w:r>
        <w:rPr>
          <w:b/>
          <w:color w:val="0D7377"/>
        </w:rPr>
        <w:t xml:space="preserve">PGI Exam Trap: </w:t>
      </w:r>
      <w:r>
        <w:t>Option (d) answers tired arms with effort, which is why pressing harder seems right.</w:t>
      </w:r>
    </w:p>
    <w:p>
      <w:pPr>
        <w:spacing w:before="0" w:after="60" w:line="276" w:lineRule="auto"/>
        <w:ind w:left="680" w:hanging="320"/>
      </w:pPr>
      <w:r>
        <w:rPr>
          <w:b/>
        </w:rPr>
        <w:t xml:space="preserve">• </w:t>
      </w:r>
      <w:r>
        <w:t xml:space="preserve">⚡ </w:t>
      </w:r>
      <w:r>
        <w:rPr>
          <w:b/>
          <w:color w:val="0D7377"/>
        </w:rPr>
        <w:t xml:space="preserve">5-Second Recall: </w:t>
      </w:r>
      <w:r>
        <w:t>Thakne par do minute me badal jao - presses rukni nahi chahiye.</w:t>
      </w:r>
    </w:p>
    <w:p>
      <w:pPr>
        <w:spacing w:before="0" w:after="60" w:line="276" w:lineRule="auto"/>
        <w:ind w:left="680" w:hanging="320"/>
      </w:pPr>
      <w:r>
        <w:rPr>
          <w:b/>
        </w:rPr>
        <w:t xml:space="preserve">• </w:t>
      </w:r>
      <w:r>
        <w:t xml:space="preserve">💎 </w:t>
      </w:r>
      <w:r>
        <w:rPr>
          <w:b/>
          <w:color w:val="0D7377"/>
        </w:rPr>
        <w:t xml:space="preserve">PNC Exam Pearl: </w:t>
      </w:r>
      <w:r>
        <w:t>The compressor is changed every two minutes with minimal interruption.</w:t>
      </w:r>
    </w:p>
    <w:p/>
    <w:p>
      <w:pPr>
        <w:spacing w:before="200" w:after="40" w:line="276" w:lineRule="auto"/>
        <w:ind w:left="0"/>
      </w:pPr>
      <w:r>
        <w:rPr>
          <w:b/>
        </w:rPr>
        <w:t>Q80. A man who was out in the cold for many hours is brought to the hospital with a slow pulse, low body temperature and slow speech. Which statement is MOST appropriate for the nurse to make?</w:t>
      </w:r>
    </w:p>
    <w:p>
      <w:pPr>
        <w:spacing w:before="0" w:after="0" w:line="276" w:lineRule="auto"/>
        <w:ind w:left="360"/>
      </w:pPr>
      <w:r>
        <w:rPr>
          <w:b/>
        </w:rPr>
        <w:t xml:space="preserve">(a) </w:t>
      </w:r>
      <w:r>
        <w:t>He is given a hot cup of tea at once</w:t>
      </w:r>
    </w:p>
    <w:p>
      <w:pPr>
        <w:spacing w:before="0" w:after="0" w:line="276" w:lineRule="auto"/>
        <w:ind w:left="360"/>
      </w:pPr>
      <w:r>
        <w:rPr>
          <w:b/>
        </w:rPr>
        <w:t xml:space="preserve">(b) </w:t>
      </w:r>
      <w:r>
        <w:t>He is put in a hot bath at once to warm him fast</w:t>
      </w:r>
    </w:p>
    <w:p>
      <w:pPr>
        <w:spacing w:before="0" w:after="0" w:line="276" w:lineRule="auto"/>
        <w:ind w:left="360"/>
      </w:pPr>
      <w:r>
        <w:rPr>
          <w:b/>
        </w:rPr>
        <w:t xml:space="preserve">(c) </w:t>
      </w:r>
      <w:r>
        <w:t>He is asked to walk around to warm his body</w:t>
      </w:r>
    </w:p>
    <w:p>
      <w:pPr>
        <w:spacing w:before="0" w:after="0" w:line="276" w:lineRule="auto"/>
        <w:ind w:left="360"/>
      </w:pPr>
      <w:r>
        <w:rPr>
          <w:b/>
        </w:rPr>
        <w:t xml:space="preserve">(d) </w:t>
      </w:r>
      <w:r>
        <w:t>He is warmed slowly and his pulse and heart rhythm are monitored</w:t>
      </w:r>
    </w:p>
    <w:p>
      <w:pPr>
        <w:spacing w:before="60" w:after="40" w:line="276" w:lineRule="auto"/>
        <w:ind w:left="360"/>
      </w:pPr>
      <w:r>
        <w:rPr>
          <w:b/>
        </w:rPr>
        <w:t xml:space="preserve">Answer: </w:t>
      </w:r>
      <w:r>
        <w:rPr>
          <w:b/>
          <w:color w:val="107C10"/>
        </w:rPr>
        <w:t>(d) He is warmed slowly and his pulse and heart rhythm are monitored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He is warmed slowly and his pulse and heart rhythm are monitored</w:t>
      </w:r>
    </w:p>
    <w:p>
      <w:pPr>
        <w:spacing w:before="0" w:after="60" w:line="276" w:lineRule="auto"/>
        <w:ind w:left="680" w:hanging="320"/>
      </w:pPr>
      <w:r>
        <w:rPr>
          <w:b/>
        </w:rPr>
        <w:t xml:space="preserve">• </w:t>
      </w:r>
      <w:r>
        <w:t xml:space="preserve">🧠 </w:t>
      </w:r>
      <w:r>
        <w:rPr>
          <w:b/>
          <w:color w:val="0D7377"/>
        </w:rPr>
        <w:t xml:space="preserve">Clinical Rationale: </w:t>
      </w:r>
      <w:r>
        <w:t>A hypothermic client is warmed gradually with cardiac monitoring, because rapid warming and moving the limbs can send cold blood to the heart and cause arrhythmia.</w:t>
      </w:r>
    </w:p>
    <w:p>
      <w:pPr>
        <w:spacing w:before="0" w:after="60" w:line="276" w:lineRule="auto"/>
        <w:ind w:left="680" w:hanging="320"/>
      </w:pPr>
      <w:r>
        <w:rPr>
          <w:b/>
        </w:rPr>
        <w:t xml:space="preserve">• </w:t>
      </w:r>
      <w:r>
        <w:t xml:space="preserve">🔍 </w:t>
      </w:r>
      <w:r>
        <w:rPr>
          <w:b/>
          <w:color w:val="0D7377"/>
        </w:rPr>
        <w:t xml:space="preserve">Key Clue: </w:t>
      </w:r>
      <w:r>
        <w:t>long exposure to cold with slow pulse, low temperature and slow speech</w:t>
      </w:r>
    </w:p>
    <w:p>
      <w:pPr>
        <w:spacing w:before="0" w:after="60" w:line="276" w:lineRule="auto"/>
        <w:ind w:left="680" w:hanging="320"/>
      </w:pPr>
      <w:r>
        <w:rPr>
          <w:b/>
        </w:rPr>
        <w:t xml:space="preserve">• </w:t>
      </w:r>
      <w:r>
        <w:t xml:space="preserve">🚨 </w:t>
      </w:r>
      <w:r>
        <w:rPr>
          <w:b/>
          <w:color w:val="0D7377"/>
        </w:rPr>
        <w:t xml:space="preserve">Priority Principle: </w:t>
      </w:r>
      <w:r>
        <w:t>Hypothermia - warm slowly and watch the heart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hot drink warms too fast for the heart.</w:t>
      </w:r>
    </w:p>
    <w:p>
      <w:pPr>
        <w:spacing w:before="0" w:after="0" w:line="276" w:lineRule="auto"/>
        <w:ind w:left="920" w:hanging="240"/>
      </w:pPr>
      <w:r>
        <w:t>– (b) A hot bath can drive cold blood to the heart.</w:t>
      </w:r>
    </w:p>
    <w:p>
      <w:pPr>
        <w:spacing w:before="0" w:after="0" w:line="276" w:lineRule="auto"/>
        <w:ind w:left="920" w:hanging="240"/>
      </w:pPr>
      <w:r>
        <w:t>– (c) Walking moves cold blood to the heart and brain.</w:t>
      </w:r>
    </w:p>
    <w:p>
      <w:pPr>
        <w:spacing w:before="0" w:after="60" w:line="276" w:lineRule="auto"/>
        <w:ind w:left="680" w:hanging="320"/>
      </w:pPr>
      <w:r>
        <w:rPr>
          <w:b/>
        </w:rPr>
        <w:t xml:space="preserve">• </w:t>
      </w:r>
      <w:r>
        <w:t xml:space="preserve">⚠️ </w:t>
      </w:r>
      <w:r>
        <w:rPr>
          <w:b/>
          <w:color w:val="0D7377"/>
        </w:rPr>
        <w:t xml:space="preserve">PGI Exam Trap: </w:t>
      </w:r>
      <w:r>
        <w:t>Option (b) seems the quick way to warm a cold man, which is why a hot bath is chosen.</w:t>
      </w:r>
    </w:p>
    <w:p>
      <w:pPr>
        <w:spacing w:before="0" w:after="60" w:line="276" w:lineRule="auto"/>
        <w:ind w:left="680" w:hanging="320"/>
      </w:pPr>
      <w:r>
        <w:rPr>
          <w:b/>
        </w:rPr>
        <w:t xml:space="preserve">• </w:t>
      </w:r>
      <w:r>
        <w:t xml:space="preserve">⚡ </w:t>
      </w:r>
      <w:r>
        <w:rPr>
          <w:b/>
          <w:color w:val="0D7377"/>
        </w:rPr>
        <w:t xml:space="preserve">5-Second Recall: </w:t>
      </w:r>
      <w:r>
        <w:t>Thanda aadmi - dheere garam karo aur dil par nazar rakho.</w:t>
      </w:r>
    </w:p>
    <w:p>
      <w:pPr>
        <w:spacing w:before="0" w:after="60" w:line="276" w:lineRule="auto"/>
        <w:ind w:left="680" w:hanging="320"/>
      </w:pPr>
      <w:r>
        <w:rPr>
          <w:b/>
        </w:rPr>
        <w:t xml:space="preserve">• </w:t>
      </w:r>
      <w:r>
        <w:t xml:space="preserve">💎 </w:t>
      </w:r>
      <w:r>
        <w:rPr>
          <w:b/>
          <w:color w:val="0D7377"/>
        </w:rPr>
        <w:t xml:space="preserve">PNC Exam Pearl: </w:t>
      </w:r>
      <w:r>
        <w:t>Hypothermia is corrected slowly, with the heart monitored.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Q81. A nurse in the emergency department has four clients, and one woman who fell now has a swollen thigh with a deformed leg and a pale foot. Which client should the nurse see FIRST?</w:t>
      </w:r>
    </w:p>
    <w:p>
      <w:pPr>
        <w:spacing w:before="0" w:after="0" w:line="276" w:lineRule="auto"/>
        <w:ind w:left="360"/>
      </w:pPr>
      <w:r>
        <w:rPr>
          <w:b/>
        </w:rPr>
        <w:t xml:space="preserve">(a) </w:t>
      </w:r>
      <w:r>
        <w:t>The woman with a two-day cold who wants syrup</w:t>
      </w:r>
    </w:p>
    <w:p>
      <w:pPr>
        <w:spacing w:before="0" w:after="0" w:line="276" w:lineRule="auto"/>
        <w:ind w:left="360"/>
      </w:pPr>
      <w:r>
        <w:rPr>
          <w:b/>
        </w:rPr>
        <w:t xml:space="preserve">(b) </w:t>
      </w:r>
      <w:r>
        <w:t>The man with a cut on the chin who wants stitches</w:t>
      </w:r>
    </w:p>
    <w:p>
      <w:pPr>
        <w:spacing w:before="0" w:after="0" w:line="276" w:lineRule="auto"/>
        <w:ind w:left="360"/>
      </w:pPr>
      <w:r>
        <w:rPr>
          <w:b/>
        </w:rPr>
        <w:t xml:space="preserve">(c) </w:t>
      </w:r>
      <w:r>
        <w:t>The woman with a swollen thigh, deformed leg and pale foot</w:t>
      </w:r>
    </w:p>
    <w:p>
      <w:pPr>
        <w:spacing w:before="0" w:after="0" w:line="276" w:lineRule="auto"/>
        <w:ind w:left="360"/>
      </w:pPr>
      <w:r>
        <w:rPr>
          <w:b/>
        </w:rPr>
        <w:t xml:space="preserve">(d) </w:t>
      </w:r>
      <w:r>
        <w:t>The man who wants his old X-ray report</w:t>
      </w:r>
    </w:p>
    <w:p>
      <w:pPr>
        <w:spacing w:before="60" w:after="40" w:line="276" w:lineRule="auto"/>
        <w:ind w:left="360"/>
      </w:pPr>
      <w:r>
        <w:rPr>
          <w:b/>
        </w:rPr>
        <w:t xml:space="preserve">Answer: </w:t>
      </w:r>
      <w:r>
        <w:rPr>
          <w:b/>
          <w:color w:val="107C10"/>
        </w:rPr>
        <w:t>(c) The woman with a swollen thigh, deformed leg and pale foot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woman with a swollen thigh, deformed leg and pale foot</w:t>
      </w:r>
    </w:p>
    <w:p>
      <w:pPr>
        <w:spacing w:before="0" w:after="60" w:line="276" w:lineRule="auto"/>
        <w:ind w:left="680" w:hanging="320"/>
      </w:pPr>
      <w:r>
        <w:rPr>
          <w:b/>
        </w:rPr>
        <w:t xml:space="preserve">• </w:t>
      </w:r>
      <w:r>
        <w:t xml:space="preserve">🧠 </w:t>
      </w:r>
      <w:r>
        <w:rPr>
          <w:b/>
          <w:color w:val="0D7377"/>
        </w:rPr>
        <w:t xml:space="preserve">Clinical Rationale: </w:t>
      </w:r>
      <w:r>
        <w:t>A swollen thigh with deformity and a pale foot suggests a fracture with impaired blood supply, so this client is seen before minor injuries.</w:t>
      </w:r>
    </w:p>
    <w:p>
      <w:pPr>
        <w:spacing w:before="0" w:after="60" w:line="276" w:lineRule="auto"/>
        <w:ind w:left="680" w:hanging="320"/>
      </w:pPr>
      <w:r>
        <w:rPr>
          <w:b/>
        </w:rPr>
        <w:t xml:space="preserve">• </w:t>
      </w:r>
      <w:r>
        <w:t xml:space="preserve">🔍 </w:t>
      </w:r>
      <w:r>
        <w:rPr>
          <w:b/>
          <w:color w:val="0D7377"/>
        </w:rPr>
        <w:t xml:space="preserve">Key Clue: </w:t>
      </w:r>
      <w:r>
        <w:t>four clients and one with a swollen thigh, deformed leg and pale foot</w:t>
      </w:r>
    </w:p>
    <w:p>
      <w:pPr>
        <w:spacing w:before="0" w:after="60" w:line="276" w:lineRule="auto"/>
        <w:ind w:left="680" w:hanging="320"/>
      </w:pPr>
      <w:r>
        <w:rPr>
          <w:b/>
        </w:rPr>
        <w:t xml:space="preserve">• </w:t>
      </w:r>
      <w:r>
        <w:t xml:space="preserve">🚨 </w:t>
      </w:r>
      <w:r>
        <w:rPr>
          <w:b/>
          <w:color w:val="0D7377"/>
        </w:rPr>
        <w:t xml:space="preserve">Priority Principle: </w:t>
      </w:r>
      <w:r>
        <w:t>Fracture with impaired circulation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two-day cold is not an immediate danger.</w:t>
      </w:r>
    </w:p>
    <w:p>
      <w:pPr>
        <w:spacing w:before="0" w:after="0" w:line="276" w:lineRule="auto"/>
        <w:ind w:left="920" w:hanging="240"/>
      </w:pPr>
      <w:r>
        <w:t>– (b) A chin cut with stitches can wait a short time.</w:t>
      </w:r>
    </w:p>
    <w:p>
      <w:pPr>
        <w:spacing w:before="0" w:after="0" w:line="276" w:lineRule="auto"/>
        <w:ind w:left="920" w:hanging="240"/>
      </w:pPr>
      <w:r>
        <w:t>– (d) An old X-ray report is desk work.</w:t>
      </w:r>
    </w:p>
    <w:p>
      <w:pPr>
        <w:spacing w:before="0" w:after="60" w:line="276" w:lineRule="auto"/>
        <w:ind w:left="680" w:hanging="320"/>
      </w:pPr>
      <w:r>
        <w:rPr>
          <w:b/>
        </w:rPr>
        <w:t xml:space="preserve">• </w:t>
      </w:r>
      <w:r>
        <w:t xml:space="preserve">⚠️ </w:t>
      </w:r>
      <w:r>
        <w:rPr>
          <w:b/>
          <w:color w:val="0D7377"/>
        </w:rPr>
        <w:t xml:space="preserve">PGI Exam Trap: </w:t>
      </w:r>
      <w:r>
        <w:t>Option (b) responds to the bleeding chin, which is why it seems the matter of the moment.</w:t>
      </w:r>
    </w:p>
    <w:p>
      <w:pPr>
        <w:spacing w:before="0" w:after="60" w:line="276" w:lineRule="auto"/>
        <w:ind w:left="680" w:hanging="320"/>
      </w:pPr>
      <w:r>
        <w:rPr>
          <w:b/>
        </w:rPr>
        <w:t xml:space="preserve">• </w:t>
      </w:r>
      <w:r>
        <w:t xml:space="preserve">⚡ </w:t>
      </w:r>
      <w:r>
        <w:rPr>
          <w:b/>
          <w:color w:val="0D7377"/>
        </w:rPr>
        <w:t xml:space="preserve">5-Second Recall: </w:t>
      </w:r>
      <w:r>
        <w:t>Pair mura, soojan aur foot safed - sabse pehle usi ko dekho.</w:t>
      </w:r>
    </w:p>
    <w:p>
      <w:pPr>
        <w:spacing w:before="0" w:after="60" w:line="276" w:lineRule="auto"/>
        <w:ind w:left="680" w:hanging="320"/>
      </w:pPr>
      <w:r>
        <w:rPr>
          <w:b/>
        </w:rPr>
        <w:t xml:space="preserve">• </w:t>
      </w:r>
      <w:r>
        <w:t xml:space="preserve">💎 </w:t>
      </w:r>
      <w:r>
        <w:rPr>
          <w:b/>
          <w:color w:val="0D7377"/>
        </w:rPr>
        <w:t xml:space="preserve">PNC Exam Pearl: </w:t>
      </w:r>
      <w:r>
        <w:t>A swollen deformed limb with a pale foot is seen before every minor injury.</w:t>
      </w:r>
    </w:p>
    <w:p/>
    <w:p>
      <w:pPr>
        <w:spacing w:before="200" w:after="40" w:line="276" w:lineRule="auto"/>
        <w:ind w:left="0"/>
      </w:pPr>
      <w:r>
        <w:rPr>
          <w:b/>
        </w:rPr>
        <w:t>Q82. A man who has been vomiting for many days has blood gases showing a high bicarbonate and a potassium of 2.8 mEq/L, and the nurse notes slow breathing and drowsiness. Which action should the nurse take FIRST?</w:t>
      </w:r>
    </w:p>
    <w:p>
      <w:pPr>
        <w:spacing w:before="0" w:after="0" w:line="276" w:lineRule="auto"/>
        <w:ind w:left="360"/>
      </w:pPr>
      <w:r>
        <w:rPr>
          <w:b/>
        </w:rPr>
        <w:t xml:space="preserve">(a) </w:t>
      </w:r>
      <w:r>
        <w:t>Note the report in the chart and repeat it after a day</w:t>
      </w:r>
    </w:p>
    <w:p>
      <w:pPr>
        <w:spacing w:before="0" w:after="0" w:line="276" w:lineRule="auto"/>
        <w:ind w:left="360"/>
      </w:pPr>
      <w:r>
        <w:rPr>
          <w:b/>
        </w:rPr>
        <w:t xml:space="preserve">(b) </w:t>
      </w:r>
      <w:r>
        <w:t>Ask him to breathe into a paper bag at once</w:t>
      </w:r>
    </w:p>
    <w:p>
      <w:pPr>
        <w:spacing w:before="0" w:after="0" w:line="276" w:lineRule="auto"/>
        <w:ind w:left="360"/>
      </w:pPr>
      <w:r>
        <w:rPr>
          <w:b/>
        </w:rPr>
        <w:t xml:space="preserve">(c) </w:t>
      </w:r>
      <w:r>
        <w:t>Give him water by mouth for the dryness</w:t>
      </w:r>
    </w:p>
    <w:p>
      <w:pPr>
        <w:spacing w:before="0" w:after="0" w:line="276" w:lineRule="auto"/>
        <w:ind w:left="360"/>
      </w:pPr>
      <w:r>
        <w:rPr>
          <w:b/>
        </w:rPr>
        <w:t xml:space="preserve">(d) </w:t>
      </w:r>
      <w:r>
        <w:t>Report the results and give the ordered fluid and potassium</w:t>
      </w:r>
    </w:p>
    <w:p>
      <w:pPr>
        <w:spacing w:before="60" w:after="40" w:line="276" w:lineRule="auto"/>
        <w:ind w:left="360"/>
      </w:pPr>
      <w:r>
        <w:rPr>
          <w:b/>
        </w:rPr>
        <w:t xml:space="preserve">Answer: </w:t>
      </w:r>
      <w:r>
        <w:rPr>
          <w:b/>
          <w:color w:val="107C10"/>
        </w:rPr>
        <w:t>(d) Report the results and give the ordered fluid and potassium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the results and give the ordered fluid and potassium</w:t>
      </w:r>
    </w:p>
    <w:p>
      <w:pPr>
        <w:spacing w:before="0" w:after="60" w:line="276" w:lineRule="auto"/>
        <w:ind w:left="680" w:hanging="320"/>
      </w:pPr>
      <w:r>
        <w:rPr>
          <w:b/>
        </w:rPr>
        <w:t xml:space="preserve">• </w:t>
      </w:r>
      <w:r>
        <w:t xml:space="preserve">🧠 </w:t>
      </w:r>
      <w:r>
        <w:rPr>
          <w:b/>
          <w:color w:val="0D7377"/>
        </w:rPr>
        <w:t xml:space="preserve">Clinical Rationale: </w:t>
      </w:r>
      <w:r>
        <w:t>A high bicarbonate with low potassium in a drowsy client indicates metabolic alkalosis with electrolyte loss, so it is reported and the ordered fluid and potassium are given.</w:t>
      </w:r>
    </w:p>
    <w:p>
      <w:pPr>
        <w:spacing w:before="0" w:after="60" w:line="276" w:lineRule="auto"/>
        <w:ind w:left="680" w:hanging="320"/>
      </w:pPr>
      <w:r>
        <w:rPr>
          <w:b/>
        </w:rPr>
        <w:t xml:space="preserve">• </w:t>
      </w:r>
      <w:r>
        <w:t xml:space="preserve">🔍 </w:t>
      </w:r>
      <w:r>
        <w:rPr>
          <w:b/>
          <w:color w:val="0D7377"/>
        </w:rPr>
        <w:t xml:space="preserve">Key Clue: </w:t>
      </w:r>
      <w:r>
        <w:t>prolonged vomiting with high bicarbonate, potassium 2.8 mEq/L and drowsiness</w:t>
      </w:r>
    </w:p>
    <w:p>
      <w:pPr>
        <w:spacing w:before="0" w:after="60" w:line="276" w:lineRule="auto"/>
        <w:ind w:left="680" w:hanging="320"/>
      </w:pPr>
      <w:r>
        <w:rPr>
          <w:b/>
        </w:rPr>
        <w:t xml:space="preserve">• </w:t>
      </w:r>
      <w:r>
        <w:t xml:space="preserve">🚨 </w:t>
      </w:r>
      <w:r>
        <w:rPr>
          <w:b/>
          <w:color w:val="0D7377"/>
        </w:rPr>
        <w:t xml:space="preserve">Priority Principle: </w:t>
      </w:r>
      <w:r>
        <w:t>Gases and potassium - report and give the ordered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repeat after a day leaves the heart at risk of arrhythmia.</w:t>
      </w:r>
    </w:p>
    <w:p>
      <w:pPr>
        <w:spacing w:before="0" w:after="0" w:line="276" w:lineRule="auto"/>
        <w:ind w:left="920" w:hanging="240"/>
      </w:pPr>
      <w:r>
        <w:t>– (b) A paper bag is not the care for this blood gas picture.</w:t>
      </w:r>
    </w:p>
    <w:p>
      <w:pPr>
        <w:spacing w:before="0" w:after="0" w:line="276" w:lineRule="auto"/>
        <w:ind w:left="920" w:hanging="240"/>
      </w:pPr>
      <w:r>
        <w:t>– (c) Water by mouth does not correct low potassium.</w:t>
      </w:r>
    </w:p>
    <w:p>
      <w:pPr>
        <w:spacing w:before="0" w:after="60" w:line="276" w:lineRule="auto"/>
        <w:ind w:left="680" w:hanging="320"/>
      </w:pPr>
      <w:r>
        <w:rPr>
          <w:b/>
        </w:rPr>
        <w:t xml:space="preserve">• </w:t>
      </w:r>
      <w:r>
        <w:t xml:space="preserve">⚠️ </w:t>
      </w:r>
      <w:r>
        <w:rPr>
          <w:b/>
          <w:color w:val="0D7377"/>
        </w:rPr>
        <w:t xml:space="preserve">PGI Exam Trap: </w:t>
      </w:r>
      <w:r>
        <w:t>Option (b) seems a known way to slow fast breathing, which is why a paper bag is chosen.</w:t>
      </w:r>
    </w:p>
    <w:p>
      <w:pPr>
        <w:spacing w:before="0" w:after="60" w:line="276" w:lineRule="auto"/>
        <w:ind w:left="680" w:hanging="320"/>
      </w:pPr>
      <w:r>
        <w:rPr>
          <w:b/>
        </w:rPr>
        <w:t xml:space="preserve">• </w:t>
      </w:r>
      <w:r>
        <w:t xml:space="preserve">⚡ </w:t>
      </w:r>
      <w:r>
        <w:rPr>
          <w:b/>
          <w:color w:val="0D7377"/>
        </w:rPr>
        <w:t xml:space="preserve">5-Second Recall: </w:t>
      </w:r>
      <w:r>
        <w:t>Bicarbonate zyada aur potassium 2.8 - turant doctor ko batao aur drip do.</w:t>
      </w:r>
    </w:p>
    <w:p>
      <w:pPr>
        <w:spacing w:before="0" w:after="60" w:line="276" w:lineRule="auto"/>
        <w:ind w:left="680" w:hanging="320"/>
      </w:pPr>
      <w:r>
        <w:rPr>
          <w:b/>
        </w:rPr>
        <w:t xml:space="preserve">• </w:t>
      </w:r>
      <w:r>
        <w:t xml:space="preserve">💎 </w:t>
      </w:r>
      <w:r>
        <w:rPr>
          <w:b/>
          <w:color w:val="0D7377"/>
        </w:rPr>
        <w:t xml:space="preserve">PNC Exam Pearl: </w:t>
      </w:r>
      <w:r>
        <w:t>High bicarbonate with low potassium is reported, and ordered fluid with potassium is given.</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Q83. A woman in the emergency department has a plaster cast on her arm after fracture reduction, and the nurse notes cold, blue fingers with slow capillary refill. Which action should the nurse take FIRST?</w:t>
      </w:r>
    </w:p>
    <w:p>
      <w:pPr>
        <w:spacing w:before="0" w:after="0" w:line="276" w:lineRule="auto"/>
        <w:ind w:left="360"/>
      </w:pPr>
      <w:r>
        <w:rPr>
          <w:b/>
        </w:rPr>
        <w:t xml:space="preserve">(a) </w:t>
      </w:r>
      <w:r>
        <w:t>Report the state at once and prepare to open the cast</w:t>
      </w:r>
    </w:p>
    <w:p>
      <w:pPr>
        <w:spacing w:before="0" w:after="0" w:line="276" w:lineRule="auto"/>
        <w:ind w:left="360"/>
      </w:pPr>
      <w:r>
        <w:rPr>
          <w:b/>
        </w:rPr>
        <w:t xml:space="preserve">(b) </w:t>
      </w:r>
      <w:r>
        <w:t>Raise the arm on a pillow and apply an ice bag</w:t>
      </w:r>
    </w:p>
    <w:p>
      <w:pPr>
        <w:spacing w:before="0" w:after="0" w:line="276" w:lineRule="auto"/>
        <w:ind w:left="360"/>
      </w:pPr>
      <w:r>
        <w:rPr>
          <w:b/>
        </w:rPr>
        <w:t xml:space="preserve">(c) </w:t>
      </w:r>
      <w:r>
        <w:t>Give a painkiller and watch the fingers</w:t>
      </w:r>
    </w:p>
    <w:p>
      <w:pPr>
        <w:spacing w:before="0" w:after="0" w:line="276" w:lineRule="auto"/>
        <w:ind w:left="360"/>
      </w:pPr>
      <w:r>
        <w:rPr>
          <w:b/>
        </w:rPr>
        <w:t xml:space="preserve">(d) </w:t>
      </w:r>
      <w:r>
        <w:t>Note the state and recheck after an hour</w:t>
      </w:r>
    </w:p>
    <w:p>
      <w:pPr>
        <w:spacing w:before="60" w:after="40" w:line="276" w:lineRule="auto"/>
        <w:ind w:left="360"/>
      </w:pPr>
      <w:r>
        <w:rPr>
          <w:b/>
        </w:rPr>
        <w:t xml:space="preserve">Answer: </w:t>
      </w:r>
      <w:r>
        <w:rPr>
          <w:b/>
          <w:color w:val="107C10"/>
        </w:rPr>
        <w:t>(a) Report the state at once and prepare to open the cast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state at once and prepare to open the cast</w:t>
      </w:r>
    </w:p>
    <w:p>
      <w:pPr>
        <w:spacing w:before="0" w:after="60" w:line="276" w:lineRule="auto"/>
        <w:ind w:left="680" w:hanging="320"/>
      </w:pPr>
      <w:r>
        <w:rPr>
          <w:b/>
        </w:rPr>
        <w:t xml:space="preserve">• </w:t>
      </w:r>
      <w:r>
        <w:t xml:space="preserve">🧠 </w:t>
      </w:r>
      <w:r>
        <w:rPr>
          <w:b/>
          <w:color w:val="0D7377"/>
        </w:rPr>
        <w:t xml:space="preserve">Clinical Rationale: </w:t>
      </w:r>
      <w:r>
        <w:t>Cold, blue fingers with slow refill under a cast suggest impaired circulation, so the nurse reports it and the cast is opened.</w:t>
      </w:r>
    </w:p>
    <w:p>
      <w:pPr>
        <w:spacing w:before="0" w:after="60" w:line="276" w:lineRule="auto"/>
        <w:ind w:left="680" w:hanging="320"/>
      </w:pPr>
      <w:r>
        <w:rPr>
          <w:b/>
        </w:rPr>
        <w:t xml:space="preserve">• </w:t>
      </w:r>
      <w:r>
        <w:t xml:space="preserve">🔍 </w:t>
      </w:r>
      <w:r>
        <w:rPr>
          <w:b/>
          <w:color w:val="0D7377"/>
        </w:rPr>
        <w:t xml:space="preserve">Key Clue: </w:t>
      </w:r>
      <w:r>
        <w:t>cast with cold, blue fingers and slow capillary refill</w:t>
      </w:r>
    </w:p>
    <w:p>
      <w:pPr>
        <w:spacing w:before="0" w:after="60" w:line="276" w:lineRule="auto"/>
        <w:ind w:left="680" w:hanging="320"/>
      </w:pPr>
      <w:r>
        <w:rPr>
          <w:b/>
        </w:rPr>
        <w:t xml:space="preserve">• </w:t>
      </w:r>
      <w:r>
        <w:t xml:space="preserve">🚨 </w:t>
      </w:r>
      <w:r>
        <w:rPr>
          <w:b/>
          <w:color w:val="0D7377"/>
        </w:rPr>
        <w:t xml:space="preserve">Priority Principle: </w:t>
      </w:r>
      <w:r>
        <w:t>Cast - cold blue fingers are reported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ice bag over the cast reduces blood flow further.</w:t>
      </w:r>
    </w:p>
    <w:p>
      <w:pPr>
        <w:spacing w:before="0" w:after="0" w:line="276" w:lineRule="auto"/>
        <w:ind w:left="920" w:hanging="240"/>
      </w:pPr>
      <w:r>
        <w:t>– (c) A painkiller hides the state of the fingers.</w:t>
      </w:r>
    </w:p>
    <w:p>
      <w:pPr>
        <w:spacing w:before="0" w:after="0" w:line="276" w:lineRule="auto"/>
        <w:ind w:left="920" w:hanging="240"/>
      </w:pPr>
      <w:r>
        <w:t>– (d) A recheck after an hour is far too late.</w:t>
      </w:r>
    </w:p>
    <w:p>
      <w:pPr>
        <w:spacing w:before="0" w:after="60" w:line="276" w:lineRule="auto"/>
        <w:ind w:left="680" w:hanging="320"/>
      </w:pPr>
      <w:r>
        <w:rPr>
          <w:b/>
        </w:rPr>
        <w:t xml:space="preserve">• </w:t>
      </w:r>
      <w:r>
        <w:t xml:space="preserve">⚠️ </w:t>
      </w:r>
      <w:r>
        <w:rPr>
          <w:b/>
          <w:color w:val="0D7377"/>
        </w:rPr>
        <w:t xml:space="preserve">PGI Exam Trap: </w:t>
      </w:r>
      <w:r>
        <w:t>Option (c) responds to the pain of the set fracture, which is why a painkiller seems FIRST.</w:t>
      </w:r>
    </w:p>
    <w:p>
      <w:pPr>
        <w:spacing w:before="0" w:after="60" w:line="276" w:lineRule="auto"/>
        <w:ind w:left="680" w:hanging="320"/>
      </w:pPr>
      <w:r>
        <w:rPr>
          <w:b/>
        </w:rPr>
        <w:t xml:space="preserve">• </w:t>
      </w:r>
      <w:r>
        <w:t xml:space="preserve">⚡ </w:t>
      </w:r>
      <w:r>
        <w:rPr>
          <w:b/>
          <w:color w:val="0D7377"/>
        </w:rPr>
        <w:t xml:space="preserve">5-Second Recall: </w:t>
      </w:r>
      <w:r>
        <w:t>Plaster me ungliyan thandi aur neeli - turant batao, plaster kholna padega.</w:t>
      </w:r>
    </w:p>
    <w:p>
      <w:pPr>
        <w:spacing w:before="0" w:after="60" w:line="276" w:lineRule="auto"/>
        <w:ind w:left="680" w:hanging="320"/>
      </w:pPr>
      <w:r>
        <w:rPr>
          <w:b/>
        </w:rPr>
        <w:t xml:space="preserve">• </w:t>
      </w:r>
      <w:r>
        <w:t xml:space="preserve">💎 </w:t>
      </w:r>
      <w:r>
        <w:rPr>
          <w:b/>
          <w:color w:val="0D7377"/>
        </w:rPr>
        <w:t xml:space="preserve">PNC Exam Pearl: </w:t>
      </w:r>
      <w:r>
        <w:t>Cold, blue fingers with slow refill under a cast are reported at once.</w:t>
      </w:r>
    </w:p>
    <w:p/>
    <w:p>
      <w:pPr>
        <w:spacing w:before="200" w:after="40" w:line="276" w:lineRule="auto"/>
        <w:ind w:left="0"/>
      </w:pPr>
      <w:r>
        <w:rPr>
          <w:b/>
        </w:rPr>
        <w:t>Q84. A woman who takes digoxin comes to the emergency department feeling nauseated, and the nurse notes a pulse of 48/min. Which action should the nurse take FIRST?</w:t>
      </w:r>
    </w:p>
    <w:p>
      <w:pPr>
        <w:spacing w:before="0" w:after="0" w:line="276" w:lineRule="auto"/>
        <w:ind w:left="360"/>
      </w:pPr>
      <w:r>
        <w:rPr>
          <w:b/>
        </w:rPr>
        <w:t xml:space="preserve">(a) </w:t>
      </w:r>
      <w:r>
        <w:t>Give the next dose as ordered and note the pulse</w:t>
      </w:r>
    </w:p>
    <w:p>
      <w:pPr>
        <w:spacing w:before="0" w:after="0" w:line="276" w:lineRule="auto"/>
        <w:ind w:left="360"/>
      </w:pPr>
      <w:r>
        <w:rPr>
          <w:b/>
        </w:rPr>
        <w:t xml:space="preserve">(b) </w:t>
      </w:r>
      <w:r>
        <w:t>Hold the tablet and report the slow pulse to the doctor</w:t>
      </w:r>
    </w:p>
    <w:p>
      <w:pPr>
        <w:spacing w:before="0" w:after="0" w:line="276" w:lineRule="auto"/>
        <w:ind w:left="360"/>
      </w:pPr>
      <w:r>
        <w:rPr>
          <w:b/>
        </w:rPr>
        <w:t xml:space="preserve">(c) </w:t>
      </w:r>
      <w:r>
        <w:t>Ask her to walk around to raise the pulse</w:t>
      </w:r>
    </w:p>
    <w:p>
      <w:pPr>
        <w:spacing w:before="0" w:after="0" w:line="276" w:lineRule="auto"/>
        <w:ind w:left="360"/>
      </w:pPr>
      <w:r>
        <w:rPr>
          <w:b/>
        </w:rPr>
        <w:t xml:space="preserve">(d) </w:t>
      </w:r>
      <w:r>
        <w:t>Give her tea to settle the nausea</w:t>
      </w:r>
    </w:p>
    <w:p>
      <w:pPr>
        <w:spacing w:before="60" w:after="40" w:line="276" w:lineRule="auto"/>
        <w:ind w:left="360"/>
      </w:pPr>
      <w:r>
        <w:rPr>
          <w:b/>
        </w:rPr>
        <w:t xml:space="preserve">Answer: </w:t>
      </w:r>
      <w:r>
        <w:rPr>
          <w:b/>
          <w:color w:val="107C10"/>
        </w:rPr>
        <w:t>(b) Hold the tablet and report the slow pulse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tablet and report the slow pulse to the doctor</w:t>
      </w:r>
    </w:p>
    <w:p>
      <w:pPr>
        <w:spacing w:before="0" w:after="60" w:line="276" w:lineRule="auto"/>
        <w:ind w:left="680" w:hanging="320"/>
      </w:pPr>
      <w:r>
        <w:rPr>
          <w:b/>
        </w:rPr>
        <w:t xml:space="preserve">• </w:t>
      </w:r>
      <w:r>
        <w:t xml:space="preserve">🧠 </w:t>
      </w:r>
      <w:r>
        <w:rPr>
          <w:b/>
          <w:color w:val="0D7377"/>
        </w:rPr>
        <w:t xml:space="preserve">Clinical Rationale: </w:t>
      </w:r>
      <w:r>
        <w:t>A pulse of 48 with nausea in a woman on digoxin suggests toxicity, so the dose is held and the doctor told.</w:t>
      </w:r>
    </w:p>
    <w:p>
      <w:pPr>
        <w:spacing w:before="0" w:after="60" w:line="276" w:lineRule="auto"/>
        <w:ind w:left="680" w:hanging="320"/>
      </w:pPr>
      <w:r>
        <w:rPr>
          <w:b/>
        </w:rPr>
        <w:t xml:space="preserve">• </w:t>
      </w:r>
      <w:r>
        <w:t xml:space="preserve">🔍 </w:t>
      </w:r>
      <w:r>
        <w:rPr>
          <w:b/>
          <w:color w:val="0D7377"/>
        </w:rPr>
        <w:t xml:space="preserve">Key Clue: </w:t>
      </w:r>
      <w:r>
        <w:t>digoxin with nausea and pulse 48/min</w:t>
      </w:r>
    </w:p>
    <w:p>
      <w:pPr>
        <w:spacing w:before="0" w:after="60" w:line="276" w:lineRule="auto"/>
        <w:ind w:left="680" w:hanging="320"/>
      </w:pPr>
      <w:r>
        <w:rPr>
          <w:b/>
        </w:rPr>
        <w:t xml:space="preserve">• </w:t>
      </w:r>
      <w:r>
        <w:t xml:space="preserve">🚨 </w:t>
      </w:r>
      <w:r>
        <w:rPr>
          <w:b/>
          <w:color w:val="0D7377"/>
        </w:rPr>
        <w:t xml:space="preserve">Priority Principle: </w:t>
      </w:r>
      <w:r>
        <w:t>Slow pulse on digoxin - hold it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next dose lowers the pulse further.</w:t>
      </w:r>
    </w:p>
    <w:p>
      <w:pPr>
        <w:spacing w:before="0" w:after="0" w:line="276" w:lineRule="auto"/>
        <w:ind w:left="920" w:hanging="240"/>
      </w:pPr>
      <w:r>
        <w:t>– (c) Walking does not raise a drug-induced slow pulse.</w:t>
      </w:r>
    </w:p>
    <w:p>
      <w:pPr>
        <w:spacing w:before="0" w:after="0" w:line="276" w:lineRule="auto"/>
        <w:ind w:left="920" w:hanging="240"/>
      </w:pPr>
      <w:r>
        <w:t>– (d) Tea does not answer the slow pulse or the drug effect.</w:t>
      </w:r>
    </w:p>
    <w:p>
      <w:pPr>
        <w:spacing w:before="0" w:after="60" w:line="276" w:lineRule="auto"/>
        <w:ind w:left="680" w:hanging="320"/>
      </w:pPr>
      <w:r>
        <w:rPr>
          <w:b/>
        </w:rPr>
        <w:t xml:space="preserve">• </w:t>
      </w:r>
      <w:r>
        <w:t xml:space="preserve">⚠️ </w:t>
      </w:r>
      <w:r>
        <w:rPr>
          <w:b/>
          <w:color w:val="0D7377"/>
        </w:rPr>
        <w:t xml:space="preserve">PGI Exam Trap: </w:t>
      </w:r>
      <w:r>
        <w:t>Option (d) treats the nausea as a matter of food and drink, which is why tea seems sensible.</w:t>
      </w:r>
    </w:p>
    <w:p>
      <w:pPr>
        <w:spacing w:before="0" w:after="60" w:line="276" w:lineRule="auto"/>
        <w:ind w:left="680" w:hanging="320"/>
      </w:pPr>
      <w:r>
        <w:rPr>
          <w:b/>
        </w:rPr>
        <w:t xml:space="preserve">• </w:t>
      </w:r>
      <w:r>
        <w:t xml:space="preserve">⚡ </w:t>
      </w:r>
      <w:r>
        <w:rPr>
          <w:b/>
          <w:color w:val="0D7377"/>
        </w:rPr>
        <w:t xml:space="preserve">5-Second Recall: </w:t>
      </w:r>
      <w:r>
        <w:t>Heart ki dawa aur nabz 48 - dawa roko aur doctor ko batao.</w:t>
      </w:r>
    </w:p>
    <w:p>
      <w:pPr>
        <w:spacing w:before="0" w:after="60" w:line="276" w:lineRule="auto"/>
        <w:ind w:left="680" w:hanging="320"/>
      </w:pPr>
      <w:r>
        <w:rPr>
          <w:b/>
        </w:rPr>
        <w:t xml:space="preserve">• </w:t>
      </w:r>
      <w:r>
        <w:t xml:space="preserve">💎 </w:t>
      </w:r>
      <w:r>
        <w:rPr>
          <w:b/>
          <w:color w:val="0D7377"/>
        </w:rPr>
        <w:t xml:space="preserve">PNC Exam Pearl: </w:t>
      </w:r>
      <w:r>
        <w:t>A slow pulse on digoxin is reported and the dose is held.</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Q85. A mother brings her 2-year-old child with a high fever and a seizure that has stopped, and the nurse notes that the child is sleepy. Which action should the nurse take FIRST?</w:t>
      </w:r>
    </w:p>
    <w:p>
      <w:pPr>
        <w:spacing w:before="0" w:after="0" w:line="276" w:lineRule="auto"/>
        <w:ind w:left="360"/>
      </w:pPr>
      <w:r>
        <w:rPr>
          <w:b/>
        </w:rPr>
        <w:t xml:space="preserve">(a) </w:t>
      </w:r>
      <w:r>
        <w:t>Wait for the child to wake before any step</w:t>
      </w:r>
    </w:p>
    <w:p>
      <w:pPr>
        <w:spacing w:before="0" w:after="0" w:line="276" w:lineRule="auto"/>
        <w:ind w:left="360"/>
      </w:pPr>
      <w:r>
        <w:rPr>
          <w:b/>
        </w:rPr>
        <w:t xml:space="preserve">(b) </w:t>
      </w:r>
      <w:r>
        <w:t>Give the child water with a spoon</w:t>
      </w:r>
    </w:p>
    <w:p>
      <w:pPr>
        <w:spacing w:before="0" w:after="0" w:line="276" w:lineRule="auto"/>
        <w:ind w:left="360"/>
      </w:pPr>
      <w:r>
        <w:rPr>
          <w:b/>
        </w:rPr>
        <w:t xml:space="preserve">(c) </w:t>
      </w:r>
      <w:r>
        <w:t>Ask the mother to keep the child warm with a blanket</w:t>
      </w:r>
    </w:p>
    <w:p>
      <w:pPr>
        <w:spacing w:before="0" w:after="0" w:line="276" w:lineRule="auto"/>
        <w:ind w:left="360"/>
      </w:pPr>
      <w:r>
        <w:rPr>
          <w:b/>
        </w:rPr>
        <w:t xml:space="preserve">(d) </w:t>
      </w:r>
      <w:r>
        <w:t>Bring the fever down and report the seizure to the doctor at once</w:t>
      </w:r>
    </w:p>
    <w:p>
      <w:pPr>
        <w:spacing w:before="60" w:after="40" w:line="276" w:lineRule="auto"/>
        <w:ind w:left="360"/>
      </w:pPr>
      <w:r>
        <w:rPr>
          <w:b/>
        </w:rPr>
        <w:t xml:space="preserve">Answer: </w:t>
      </w:r>
      <w:r>
        <w:rPr>
          <w:b/>
          <w:color w:val="107C10"/>
        </w:rPr>
        <w:t>(d) Bring the fever down and report the seizure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Bring the fever down and report the seizure to the doctor at once</w:t>
      </w:r>
    </w:p>
    <w:p>
      <w:pPr>
        <w:spacing w:before="0" w:after="60" w:line="276" w:lineRule="auto"/>
        <w:ind w:left="680" w:hanging="320"/>
      </w:pPr>
      <w:r>
        <w:rPr>
          <w:b/>
        </w:rPr>
        <w:t xml:space="preserve">• </w:t>
      </w:r>
      <w:r>
        <w:t xml:space="preserve">🧠 </w:t>
      </w:r>
      <w:r>
        <w:rPr>
          <w:b/>
          <w:color w:val="0D7377"/>
        </w:rPr>
        <w:t xml:space="preserve">Clinical Rationale: </w:t>
      </w:r>
      <w:r>
        <w:t>A child with fever and a seizure that has stopped needs the fever reduced and the doctor told at once, because the seizure may recur.</w:t>
      </w:r>
    </w:p>
    <w:p>
      <w:pPr>
        <w:spacing w:before="0" w:after="60" w:line="276" w:lineRule="auto"/>
        <w:ind w:left="680" w:hanging="320"/>
      </w:pPr>
      <w:r>
        <w:rPr>
          <w:b/>
        </w:rPr>
        <w:t xml:space="preserve">• </w:t>
      </w:r>
      <w:r>
        <w:t xml:space="preserve">🔍 </w:t>
      </w:r>
      <w:r>
        <w:rPr>
          <w:b/>
          <w:color w:val="0D7377"/>
        </w:rPr>
        <w:t xml:space="preserve">Key Clue: </w:t>
      </w:r>
      <w:r>
        <w:t>2-year-old with high fever and a seizure that has stopped</w:t>
      </w:r>
    </w:p>
    <w:p>
      <w:pPr>
        <w:spacing w:before="0" w:after="60" w:line="276" w:lineRule="auto"/>
        <w:ind w:left="680" w:hanging="320"/>
      </w:pPr>
      <w:r>
        <w:rPr>
          <w:b/>
        </w:rPr>
        <w:t xml:space="preserve">• </w:t>
      </w:r>
      <w:r>
        <w:t xml:space="preserve">🚨 </w:t>
      </w:r>
      <w:r>
        <w:rPr>
          <w:b/>
          <w:color w:val="0D7377"/>
        </w:rPr>
        <w:t xml:space="preserve">Priority Principle: </w:t>
      </w:r>
      <w:r>
        <w:t>Febrile seizure - cool the child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lets the seizure recur.</w:t>
      </w:r>
    </w:p>
    <w:p>
      <w:pPr>
        <w:spacing w:before="0" w:after="0" w:line="276" w:lineRule="auto"/>
        <w:ind w:left="920" w:hanging="240"/>
      </w:pPr>
      <w:r>
        <w:t>– (b) Water with a spoon is unsafe for a sleepy child.</w:t>
      </w:r>
    </w:p>
    <w:p>
      <w:pPr>
        <w:spacing w:before="0" w:after="0" w:line="276" w:lineRule="auto"/>
        <w:ind w:left="920" w:hanging="240"/>
      </w:pPr>
      <w:r>
        <w:t>– (c) A warm blanket keeps the fever high.</w:t>
      </w:r>
    </w:p>
    <w:p>
      <w:pPr>
        <w:spacing w:before="0" w:after="60" w:line="276" w:lineRule="auto"/>
        <w:ind w:left="680" w:hanging="320"/>
      </w:pPr>
      <w:r>
        <w:rPr>
          <w:b/>
        </w:rPr>
        <w:t xml:space="preserve">• </w:t>
      </w:r>
      <w:r>
        <w:t xml:space="preserve">⚠️ </w:t>
      </w:r>
      <w:r>
        <w:rPr>
          <w:b/>
          <w:color w:val="0D7377"/>
        </w:rPr>
        <w:t xml:space="preserve">PGI Exam Trap: </w:t>
      </w:r>
      <w:r>
        <w:t>Option (c) seems the FIRST care every mother knows, which is why a blanket is chosen.</w:t>
      </w:r>
    </w:p>
    <w:p>
      <w:pPr>
        <w:spacing w:before="0" w:after="60" w:line="276" w:lineRule="auto"/>
        <w:ind w:left="680" w:hanging="320"/>
      </w:pPr>
      <w:r>
        <w:rPr>
          <w:b/>
        </w:rPr>
        <w:t xml:space="preserve">• </w:t>
      </w:r>
      <w:r>
        <w:t xml:space="preserve">⚡ </w:t>
      </w:r>
      <w:r>
        <w:rPr>
          <w:b/>
          <w:color w:val="0D7377"/>
        </w:rPr>
        <w:t xml:space="preserve">5-Second Recall: </w:t>
      </w:r>
      <w:r>
        <w:t>Bukhar ke saath jhatka - bachche ko thanda karo aur turant batao.</w:t>
      </w:r>
    </w:p>
    <w:p>
      <w:pPr>
        <w:spacing w:before="0" w:after="60" w:line="276" w:lineRule="auto"/>
        <w:ind w:left="680" w:hanging="320"/>
      </w:pPr>
      <w:r>
        <w:rPr>
          <w:b/>
        </w:rPr>
        <w:t xml:space="preserve">• </w:t>
      </w:r>
      <w:r>
        <w:t xml:space="preserve">💎 </w:t>
      </w:r>
      <w:r>
        <w:rPr>
          <w:b/>
          <w:color w:val="0D7377"/>
        </w:rPr>
        <w:t xml:space="preserve">PNC Exam Pearl: </w:t>
      </w:r>
      <w:r>
        <w:t>A seizure with fever needs cooling and a report, because it can recur.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Q86. A nurse in the emergency department is caring for a woman with a urinary catheter, and the nurse notes 15 mL of dark urine in the last hour and a pulse of 110/min. Which action should the nurse take FIRST?</w:t>
      </w:r>
    </w:p>
    <w:p>
      <w:pPr>
        <w:spacing w:before="0" w:after="0" w:line="276" w:lineRule="auto"/>
        <w:ind w:left="360"/>
      </w:pPr>
      <w:r>
        <w:rPr>
          <w:b/>
        </w:rPr>
        <w:t xml:space="preserve">(a) </w:t>
      </w:r>
      <w:r>
        <w:t>Report the small urine volume with the pulse to the doctor</w:t>
      </w:r>
    </w:p>
    <w:p>
      <w:pPr>
        <w:spacing w:before="0" w:after="0" w:line="276" w:lineRule="auto"/>
        <w:ind w:left="360"/>
      </w:pPr>
      <w:r>
        <w:rPr>
          <w:b/>
        </w:rPr>
        <w:t xml:space="preserve">(b) </w:t>
      </w:r>
      <w:r>
        <w:t>Press the bladder to make more urine come out</w:t>
      </w:r>
    </w:p>
    <w:p>
      <w:pPr>
        <w:spacing w:before="0" w:after="0" w:line="276" w:lineRule="auto"/>
        <w:ind w:left="360"/>
      </w:pPr>
      <w:r>
        <w:rPr>
          <w:b/>
        </w:rPr>
        <w:t xml:space="preserve">(c) </w:t>
      </w:r>
      <w:r>
        <w:t>Give her water by mouth at once</w:t>
      </w:r>
    </w:p>
    <w:p>
      <w:pPr>
        <w:spacing w:before="0" w:after="0" w:line="276" w:lineRule="auto"/>
        <w:ind w:left="360"/>
      </w:pPr>
      <w:r>
        <w:rPr>
          <w:b/>
        </w:rPr>
        <w:t xml:space="preserve">(d) </w:t>
      </w:r>
      <w:r>
        <w:t>Note the amount and measure again after four hours</w:t>
      </w:r>
    </w:p>
    <w:p>
      <w:pPr>
        <w:spacing w:before="60" w:after="40" w:line="276" w:lineRule="auto"/>
        <w:ind w:left="360"/>
      </w:pPr>
      <w:r>
        <w:rPr>
          <w:b/>
        </w:rPr>
        <w:t xml:space="preserve">Answer: </w:t>
      </w:r>
      <w:r>
        <w:rPr>
          <w:b/>
          <w:color w:val="107C10"/>
        </w:rPr>
        <w:t>(a) Report the small urine volume with the pulse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small urine volume with the pulse to the doctor</w:t>
      </w:r>
    </w:p>
    <w:p>
      <w:pPr>
        <w:spacing w:before="0" w:after="60" w:line="276" w:lineRule="auto"/>
        <w:ind w:left="680" w:hanging="320"/>
      </w:pPr>
      <w:r>
        <w:rPr>
          <w:b/>
        </w:rPr>
        <w:t xml:space="preserve">• </w:t>
      </w:r>
      <w:r>
        <w:t xml:space="preserve">🧠 </w:t>
      </w:r>
      <w:r>
        <w:rPr>
          <w:b/>
          <w:color w:val="0D7377"/>
        </w:rPr>
        <w:t xml:space="preserve">Clinical Rationale: </w:t>
      </w:r>
      <w:r>
        <w:t>A urine output of 15 mL/hour with dark colour and a fast pulse suggests poor kidney blood flow, so the doctor is told at once.</w:t>
      </w:r>
    </w:p>
    <w:p>
      <w:pPr>
        <w:spacing w:before="0" w:after="60" w:line="276" w:lineRule="auto"/>
        <w:ind w:left="680" w:hanging="320"/>
      </w:pPr>
      <w:r>
        <w:rPr>
          <w:b/>
        </w:rPr>
        <w:t xml:space="preserve">• </w:t>
      </w:r>
      <w:r>
        <w:t xml:space="preserve">🔍 </w:t>
      </w:r>
      <w:r>
        <w:rPr>
          <w:b/>
          <w:color w:val="0D7377"/>
        </w:rPr>
        <w:t xml:space="preserve">Key Clue: </w:t>
      </w:r>
      <w:r>
        <w:t>catheterised woman with 15 mL of dark urine in an hour and pulse 110/min</w:t>
      </w:r>
    </w:p>
    <w:p>
      <w:pPr>
        <w:spacing w:before="0" w:after="60" w:line="276" w:lineRule="auto"/>
        <w:ind w:left="680" w:hanging="320"/>
      </w:pPr>
      <w:r>
        <w:rPr>
          <w:b/>
        </w:rPr>
        <w:t xml:space="preserve">• </w:t>
      </w:r>
      <w:r>
        <w:t xml:space="preserve">🚨 </w:t>
      </w:r>
      <w:r>
        <w:rPr>
          <w:b/>
          <w:color w:val="0D7377"/>
        </w:rPr>
        <w:t xml:space="preserve">Priority Principle: </w:t>
      </w:r>
      <w:r>
        <w:t>Low urine output - report it with the pulse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Pressing the bladder does not make the kidney produce more urine.</w:t>
      </w:r>
    </w:p>
    <w:p>
      <w:pPr>
        <w:spacing w:before="0" w:after="0" w:line="276" w:lineRule="auto"/>
        <w:ind w:left="920" w:hanging="240"/>
      </w:pPr>
      <w:r>
        <w:t>– (c) Water by mouth is not enough for reduced kidney blood flow.</w:t>
      </w:r>
    </w:p>
    <w:p>
      <w:pPr>
        <w:spacing w:before="0" w:after="0" w:line="276" w:lineRule="auto"/>
        <w:ind w:left="920" w:hanging="240"/>
      </w:pPr>
      <w:r>
        <w:t>– (d) Waiting four hours loses time.</w:t>
      </w:r>
    </w:p>
    <w:p>
      <w:pPr>
        <w:spacing w:before="0" w:after="60" w:line="276" w:lineRule="auto"/>
        <w:ind w:left="680" w:hanging="320"/>
      </w:pPr>
      <w:r>
        <w:rPr>
          <w:b/>
        </w:rPr>
        <w:t xml:space="preserve">• </w:t>
      </w:r>
      <w:r>
        <w:t xml:space="preserve">⚠️ </w:t>
      </w:r>
      <w:r>
        <w:rPr>
          <w:b/>
          <w:color w:val="0D7377"/>
        </w:rPr>
        <w:t xml:space="preserve">PGI Exam Trap: </w:t>
      </w:r>
      <w:r>
        <w:t>Option (c) seems the FIRST help for low urine, which is why water is offered.</w:t>
      </w:r>
    </w:p>
    <w:p>
      <w:pPr>
        <w:spacing w:before="0" w:after="60" w:line="276" w:lineRule="auto"/>
        <w:ind w:left="680" w:hanging="320"/>
      </w:pPr>
      <w:r>
        <w:rPr>
          <w:b/>
        </w:rPr>
        <w:t xml:space="preserve">• </w:t>
      </w:r>
      <w:r>
        <w:t xml:space="preserve">⚡ </w:t>
      </w:r>
      <w:r>
        <w:rPr>
          <w:b/>
          <w:color w:val="0D7377"/>
        </w:rPr>
        <w:t xml:space="preserve">5-Second Recall: </w:t>
      </w:r>
      <w:r>
        <w:t>Sirf 15 mL peshaab aur nabz tez - turant doctor ko batao.</w:t>
      </w:r>
    </w:p>
    <w:p>
      <w:pPr>
        <w:spacing w:before="0" w:after="60" w:line="276" w:lineRule="auto"/>
        <w:ind w:left="680" w:hanging="320"/>
      </w:pPr>
      <w:r>
        <w:rPr>
          <w:b/>
        </w:rPr>
        <w:t xml:space="preserve">• </w:t>
      </w:r>
      <w:r>
        <w:t xml:space="preserve">💎 </w:t>
      </w:r>
      <w:r>
        <w:rPr>
          <w:b/>
          <w:color w:val="0D7377"/>
        </w:rPr>
        <w:t xml:space="preserve">PNC Exam Pearl: </w:t>
      </w:r>
      <w:r>
        <w:t>Urine output of 15 mL/hour with a fast pulse is reported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Q87. A nurse is to start a blood transfusion for a woman in the emergency department while her husband waits outside, and the blood bag has been brought to the bedside. Which action should the nurse take FIRST?</w:t>
      </w:r>
    </w:p>
    <w:p>
      <w:pPr>
        <w:spacing w:before="0" w:after="0" w:line="276" w:lineRule="auto"/>
        <w:ind w:left="360"/>
      </w:pPr>
      <w:r>
        <w:rPr>
          <w:b/>
        </w:rPr>
        <w:t xml:space="preserve">(a) </w:t>
      </w:r>
      <w:r>
        <w:t>Start the blood fast and note her state</w:t>
      </w:r>
    </w:p>
    <w:p>
      <w:pPr>
        <w:spacing w:before="0" w:after="0" w:line="276" w:lineRule="auto"/>
        <w:ind w:left="360"/>
      </w:pPr>
      <w:r>
        <w:rPr>
          <w:b/>
        </w:rPr>
        <w:t xml:space="preserve">(b) </w:t>
      </w:r>
      <w:r>
        <w:t>Check the blood with another nurse against her name</w:t>
      </w:r>
    </w:p>
    <w:p>
      <w:pPr>
        <w:spacing w:before="0" w:after="0" w:line="276" w:lineRule="auto"/>
        <w:ind w:left="360"/>
      </w:pPr>
      <w:r>
        <w:rPr>
          <w:b/>
        </w:rPr>
        <w:t xml:space="preserve">(c) </w:t>
      </w:r>
      <w:r>
        <w:t>Start the blood without a second nurse</w:t>
      </w:r>
    </w:p>
    <w:p>
      <w:pPr>
        <w:spacing w:before="0" w:after="0" w:line="276" w:lineRule="auto"/>
        <w:ind w:left="360"/>
      </w:pPr>
      <w:r>
        <w:rPr>
          <w:b/>
        </w:rPr>
        <w:t xml:space="preserve">(d) </w:t>
      </w:r>
      <w:r>
        <w:t>Warm the blood and give it with a drug for fever</w:t>
      </w:r>
    </w:p>
    <w:p>
      <w:pPr>
        <w:spacing w:before="60" w:after="40" w:line="276" w:lineRule="auto"/>
        <w:ind w:left="360"/>
      </w:pPr>
      <w:r>
        <w:rPr>
          <w:b/>
        </w:rPr>
        <w:t xml:space="preserve">Answer: </w:t>
      </w:r>
      <w:r>
        <w:rPr>
          <w:b/>
          <w:color w:val="107C10"/>
        </w:rPr>
        <w:t>(b) Check the blood with another nurse against her name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blood with another nurse against her name</w:t>
      </w:r>
    </w:p>
    <w:p>
      <w:pPr>
        <w:spacing w:before="0" w:after="60" w:line="276" w:lineRule="auto"/>
        <w:ind w:left="680" w:hanging="320"/>
      </w:pPr>
      <w:r>
        <w:rPr>
          <w:b/>
        </w:rPr>
        <w:t xml:space="preserve">• </w:t>
      </w:r>
      <w:r>
        <w:t xml:space="preserve">🧠 </w:t>
      </w:r>
      <w:r>
        <w:rPr>
          <w:b/>
          <w:color w:val="0D7377"/>
        </w:rPr>
        <w:t xml:space="preserve">Clinical Rationale: </w:t>
      </w:r>
      <w:r>
        <w:t>The blood is checked with another nurse against the client's name and group before it is started, so the wrong blood is NOT given.</w:t>
      </w:r>
    </w:p>
    <w:p>
      <w:pPr>
        <w:spacing w:before="0" w:after="60" w:line="276" w:lineRule="auto"/>
        <w:ind w:left="680" w:hanging="320"/>
      </w:pPr>
      <w:r>
        <w:rPr>
          <w:b/>
        </w:rPr>
        <w:t xml:space="preserve">• </w:t>
      </w:r>
      <w:r>
        <w:t xml:space="preserve">🔍 </w:t>
      </w:r>
      <w:r>
        <w:rPr>
          <w:b/>
          <w:color w:val="0D7377"/>
        </w:rPr>
        <w:t xml:space="preserve">Key Clue: </w:t>
      </w:r>
      <w:r>
        <w:t>blood bag at the bedside before transfusion</w:t>
      </w:r>
    </w:p>
    <w:p>
      <w:pPr>
        <w:spacing w:before="0" w:after="60" w:line="276" w:lineRule="auto"/>
        <w:ind w:left="680" w:hanging="320"/>
      </w:pPr>
      <w:r>
        <w:rPr>
          <w:b/>
        </w:rPr>
        <w:t xml:space="preserve">• </w:t>
      </w:r>
      <w:r>
        <w:t xml:space="preserve">🚨 </w:t>
      </w:r>
      <w:r>
        <w:rPr>
          <w:b/>
          <w:color w:val="0D7377"/>
        </w:rPr>
        <w:t xml:space="preserve">Priority Principle: </w:t>
      </w:r>
      <w:r>
        <w:t>Blood transfusion - check with another nurse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fast start before the check can give the wrong blood.</w:t>
      </w:r>
    </w:p>
    <w:p>
      <w:pPr>
        <w:spacing w:before="0" w:after="0" w:line="276" w:lineRule="auto"/>
        <w:ind w:left="920" w:hanging="240"/>
      </w:pPr>
      <w:r>
        <w:t>– (c) Blood is not started without a second nurse.</w:t>
      </w:r>
    </w:p>
    <w:p>
      <w:pPr>
        <w:spacing w:before="0" w:after="0" w:line="276" w:lineRule="auto"/>
        <w:ind w:left="920" w:hanging="240"/>
      </w:pPr>
      <w:r>
        <w:t>– (d) Blood is not warmed this way, and no drug is mixed with it.</w:t>
      </w:r>
    </w:p>
    <w:p>
      <w:pPr>
        <w:spacing w:before="0" w:after="60" w:line="276" w:lineRule="auto"/>
        <w:ind w:left="680" w:hanging="320"/>
      </w:pPr>
      <w:r>
        <w:rPr>
          <w:b/>
        </w:rPr>
        <w:t xml:space="preserve">• </w:t>
      </w:r>
      <w:r>
        <w:t xml:space="preserve">⚠️ </w:t>
      </w:r>
      <w:r>
        <w:rPr>
          <w:b/>
          <w:color w:val="0D7377"/>
        </w:rPr>
        <w:t xml:space="preserve">PGI Exam Trap: </w:t>
      </w:r>
      <w:r>
        <w:t>Option (a) treats her state as the FIRST work, which is why a quick start seems right.</w:t>
      </w:r>
    </w:p>
    <w:p>
      <w:pPr>
        <w:spacing w:before="0" w:after="60" w:line="276" w:lineRule="auto"/>
        <w:ind w:left="680" w:hanging="320"/>
      </w:pPr>
      <w:r>
        <w:rPr>
          <w:b/>
        </w:rPr>
        <w:t xml:space="preserve">• </w:t>
      </w:r>
      <w:r>
        <w:t xml:space="preserve">⚡ </w:t>
      </w:r>
      <w:r>
        <w:rPr>
          <w:b/>
          <w:color w:val="0D7377"/>
        </w:rPr>
        <w:t xml:space="preserve">5-Second Recall: </w:t>
      </w:r>
      <w:r>
        <w:t>Blood chadhane se pehle doosri nurse ke saath naam aur group check karo.</w:t>
      </w:r>
    </w:p>
    <w:p>
      <w:pPr>
        <w:spacing w:before="0" w:after="60" w:line="276" w:lineRule="auto"/>
        <w:ind w:left="680" w:hanging="320"/>
      </w:pPr>
      <w:r>
        <w:rPr>
          <w:b/>
        </w:rPr>
        <w:t xml:space="preserve">• </w:t>
      </w:r>
      <w:r>
        <w:t xml:space="preserve">💎 </w:t>
      </w:r>
      <w:r>
        <w:rPr>
          <w:b/>
          <w:color w:val="0D7377"/>
        </w:rPr>
        <w:t xml:space="preserve">PNC Exam Pearl: </w:t>
      </w:r>
      <w:r>
        <w:t>The blood bag is checked with another nurse against name and group before starting.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Q88. A young man brought from a fight has an abdominal wound with a loop of bowel protruding, and his father holds his hand. Which action should the nurse take FIRST?</w:t>
      </w:r>
    </w:p>
    <w:p>
      <w:pPr>
        <w:spacing w:before="0" w:after="0" w:line="276" w:lineRule="auto"/>
        <w:ind w:left="360"/>
      </w:pPr>
      <w:r>
        <w:rPr>
          <w:b/>
        </w:rPr>
        <w:t xml:space="preserve">(a) </w:t>
      </w:r>
      <w:r>
        <w:t>Give him water by mouth for thirst</w:t>
      </w:r>
    </w:p>
    <w:p>
      <w:pPr>
        <w:spacing w:before="0" w:after="0" w:line="276" w:lineRule="auto"/>
        <w:ind w:left="360"/>
      </w:pPr>
      <w:r>
        <w:rPr>
          <w:b/>
        </w:rPr>
        <w:t xml:space="preserve">(b) </w:t>
      </w:r>
      <w:r>
        <w:t>Push the bowel back into the abdomen</w:t>
      </w:r>
    </w:p>
    <w:p>
      <w:pPr>
        <w:spacing w:before="0" w:after="0" w:line="276" w:lineRule="auto"/>
        <w:ind w:left="360"/>
      </w:pPr>
      <w:r>
        <w:rPr>
          <w:b/>
        </w:rPr>
        <w:t xml:space="preserve">(c) </w:t>
      </w:r>
      <w:r>
        <w:t>Cover the bowel with a moist sterile pad</w:t>
      </w:r>
    </w:p>
    <w:p>
      <w:pPr>
        <w:spacing w:before="0" w:after="0" w:line="276" w:lineRule="auto"/>
        <w:ind w:left="360"/>
      </w:pPr>
      <w:r>
        <w:rPr>
          <w:b/>
        </w:rPr>
        <w:t xml:space="preserve">(d) </w:t>
      </w:r>
      <w:r>
        <w:t>Wash the bowel with soap and water</w:t>
      </w:r>
    </w:p>
    <w:p>
      <w:pPr>
        <w:spacing w:before="60" w:after="40" w:line="276" w:lineRule="auto"/>
        <w:ind w:left="360"/>
      </w:pPr>
      <w:r>
        <w:rPr>
          <w:b/>
        </w:rPr>
        <w:t xml:space="preserve">Answer: </w:t>
      </w:r>
      <w:r>
        <w:rPr>
          <w:b/>
          <w:color w:val="107C10"/>
        </w:rPr>
        <w:t>(c) Cover the bowel with a moist sterile pad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Cover the bowel with a moist sterile pad</w:t>
      </w:r>
    </w:p>
    <w:p>
      <w:pPr>
        <w:spacing w:before="0" w:after="60" w:line="276" w:lineRule="auto"/>
        <w:ind w:left="680" w:hanging="320"/>
      </w:pPr>
      <w:r>
        <w:rPr>
          <w:b/>
        </w:rPr>
        <w:t xml:space="preserve">• </w:t>
      </w:r>
      <w:r>
        <w:t xml:space="preserve">🧠 </w:t>
      </w:r>
      <w:r>
        <w:rPr>
          <w:b/>
          <w:color w:val="0D7377"/>
        </w:rPr>
        <w:t xml:space="preserve">Clinical Rationale: </w:t>
      </w:r>
      <w:r>
        <w:t>Protruding bowel is covered with a moist sterile pad and the man kept flat with knees bent, so the bowel is NOT pushed back or washed.</w:t>
      </w:r>
    </w:p>
    <w:p>
      <w:pPr>
        <w:spacing w:before="0" w:after="60" w:line="276" w:lineRule="auto"/>
        <w:ind w:left="680" w:hanging="320"/>
      </w:pPr>
      <w:r>
        <w:rPr>
          <w:b/>
        </w:rPr>
        <w:t xml:space="preserve">• </w:t>
      </w:r>
      <w:r>
        <w:t xml:space="preserve">🔍 </w:t>
      </w:r>
      <w:r>
        <w:rPr>
          <w:b/>
          <w:color w:val="0D7377"/>
        </w:rPr>
        <w:t xml:space="preserve">Key Clue: </w:t>
      </w:r>
      <w:r>
        <w:t>abdominal wound with protruding bowel</w:t>
      </w:r>
    </w:p>
    <w:p>
      <w:pPr>
        <w:spacing w:before="0" w:after="60" w:line="276" w:lineRule="auto"/>
        <w:ind w:left="680" w:hanging="320"/>
      </w:pPr>
      <w:r>
        <w:rPr>
          <w:b/>
        </w:rPr>
        <w:t xml:space="preserve">• </w:t>
      </w:r>
      <w:r>
        <w:t xml:space="preserve">🚨 </w:t>
      </w:r>
      <w:r>
        <w:rPr>
          <w:b/>
          <w:color w:val="0D7377"/>
        </w:rPr>
        <w:t xml:space="preserve">Priority Principle: </w:t>
      </w:r>
      <w:r>
        <w:t>Evisceration - moist pad and flat position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by mouth is not given before surgery.</w:t>
      </w:r>
    </w:p>
    <w:p>
      <w:pPr>
        <w:spacing w:before="0" w:after="0" w:line="276" w:lineRule="auto"/>
        <w:ind w:left="920" w:hanging="240"/>
      </w:pPr>
      <w:r>
        <w:t>– (b) Pushing it back harms it and adds infection.</w:t>
      </w:r>
    </w:p>
    <w:p>
      <w:pPr>
        <w:spacing w:before="0" w:after="0" w:line="276" w:lineRule="auto"/>
        <w:ind w:left="920" w:hanging="240"/>
      </w:pPr>
      <w:r>
        <w:t>– (d) Washing the bowel harms it and adds infection.</w:t>
      </w:r>
    </w:p>
    <w:p>
      <w:pPr>
        <w:spacing w:before="0" w:after="60" w:line="276" w:lineRule="auto"/>
        <w:ind w:left="680" w:hanging="320"/>
      </w:pPr>
      <w:r>
        <w:rPr>
          <w:b/>
        </w:rPr>
        <w:t xml:space="preserve">• </w:t>
      </w:r>
      <w:r>
        <w:t xml:space="preserve">⚠️ </w:t>
      </w:r>
      <w:r>
        <w:rPr>
          <w:b/>
          <w:color w:val="0D7377"/>
        </w:rPr>
        <w:t xml:space="preserve">PGI Exam Trap: </w:t>
      </w:r>
      <w:r>
        <w:t>Option (b) seems the way to put the wound right, which is why the bowel is pushed back.</w:t>
      </w:r>
    </w:p>
    <w:p>
      <w:pPr>
        <w:spacing w:before="0" w:after="60" w:line="276" w:lineRule="auto"/>
        <w:ind w:left="680" w:hanging="320"/>
      </w:pPr>
      <w:r>
        <w:rPr>
          <w:b/>
        </w:rPr>
        <w:t xml:space="preserve">• </w:t>
      </w:r>
      <w:r>
        <w:t xml:space="preserve">⚡ </w:t>
      </w:r>
      <w:r>
        <w:rPr>
          <w:b/>
          <w:color w:val="0D7377"/>
        </w:rPr>
        <w:t xml:space="preserve">5-Second Recall: </w:t>
      </w:r>
      <w:r>
        <w:t>Aant bahar nikla hai - geeli sterile patti se dhako, wapas mat dalo.</w:t>
      </w:r>
    </w:p>
    <w:p>
      <w:pPr>
        <w:spacing w:before="0" w:after="60" w:line="276" w:lineRule="auto"/>
        <w:ind w:left="680" w:hanging="320"/>
      </w:pPr>
      <w:r>
        <w:rPr>
          <w:b/>
        </w:rPr>
        <w:t xml:space="preserve">• </w:t>
      </w:r>
      <w:r>
        <w:t xml:space="preserve">💎 </w:t>
      </w:r>
      <w:r>
        <w:rPr>
          <w:b/>
          <w:color w:val="0D7377"/>
        </w:rPr>
        <w:t xml:space="preserve">PNC Exam Pearl: </w:t>
      </w:r>
      <w:r>
        <w:t>Protruding bowel is covered with a moist sterile pad and is not pushed back or washed.</w:t>
      </w:r>
    </w:p>
    <w:p/>
    <w:p>
      <w:pPr>
        <w:spacing w:before="200" w:after="40" w:line="276" w:lineRule="auto"/>
        <w:ind w:left="0"/>
      </w:pPr>
      <w:r>
        <w:rPr>
          <w:b/>
        </w:rPr>
        <w:t>Q89. A 6-year-old boy is brought to the health centre with a stray dog bite on the leg, and his mother asks for an injection at once. Which action should the nurse take FIRST?</w:t>
      </w:r>
    </w:p>
    <w:p>
      <w:pPr>
        <w:spacing w:before="0" w:after="0" w:line="276" w:lineRule="auto"/>
        <w:ind w:left="360"/>
      </w:pPr>
      <w:r>
        <w:rPr>
          <w:b/>
        </w:rPr>
        <w:t xml:space="preserve">(a) </w:t>
      </w:r>
      <w:r>
        <w:t>Stitch the wound and send him home with tablets</w:t>
      </w:r>
    </w:p>
    <w:p>
      <w:pPr>
        <w:spacing w:before="0" w:after="0" w:line="276" w:lineRule="auto"/>
        <w:ind w:left="360"/>
      </w:pPr>
      <w:r>
        <w:rPr>
          <w:b/>
        </w:rPr>
        <w:t xml:space="preserve">(b) </w:t>
      </w:r>
      <w:r>
        <w:t>Give the injection directly into the wound at once</w:t>
      </w:r>
    </w:p>
    <w:p>
      <w:pPr>
        <w:spacing w:before="0" w:after="0" w:line="276" w:lineRule="auto"/>
        <w:ind w:left="360"/>
      </w:pPr>
      <w:r>
        <w:rPr>
          <w:b/>
        </w:rPr>
        <w:t xml:space="preserve">(c) </w:t>
      </w:r>
      <w:r>
        <w:t>Wash the wound with soap and running water and start the ordered course</w:t>
      </w:r>
    </w:p>
    <w:p>
      <w:pPr>
        <w:spacing w:before="0" w:after="0" w:line="276" w:lineRule="auto"/>
        <w:ind w:left="360"/>
      </w:pPr>
      <w:r>
        <w:rPr>
          <w:b/>
        </w:rPr>
        <w:t xml:space="preserve">(d) </w:t>
      </w:r>
      <w:r>
        <w:t>Ask the mother to bring him back after a week for the injection</w:t>
      </w:r>
    </w:p>
    <w:p>
      <w:pPr>
        <w:spacing w:before="60" w:after="40" w:line="276" w:lineRule="auto"/>
        <w:ind w:left="360"/>
      </w:pPr>
      <w:r>
        <w:rPr>
          <w:b/>
        </w:rPr>
        <w:t xml:space="preserve">Answer: </w:t>
      </w:r>
      <w:r>
        <w:rPr>
          <w:b/>
          <w:color w:val="107C10"/>
        </w:rPr>
        <w:t>(c) Wash the wound with soap and running water and start the ordered course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Wash the wound with soap and running water and start the ordered course</w:t>
      </w:r>
    </w:p>
    <w:p>
      <w:pPr>
        <w:spacing w:before="0" w:after="60" w:line="276" w:lineRule="auto"/>
        <w:ind w:left="680" w:hanging="320"/>
      </w:pPr>
      <w:r>
        <w:rPr>
          <w:b/>
        </w:rPr>
        <w:t xml:space="preserve">• </w:t>
      </w:r>
      <w:r>
        <w:t xml:space="preserve">🧠 </w:t>
      </w:r>
      <w:r>
        <w:rPr>
          <w:b/>
          <w:color w:val="0D7377"/>
        </w:rPr>
        <w:t xml:space="preserve">Clinical Rationale: </w:t>
      </w:r>
      <w:r>
        <w:t>A dog bite wound is washed with soap and running water FIRST, and the ordered course of injections is started on the day of the bite.</w:t>
      </w:r>
    </w:p>
    <w:p>
      <w:pPr>
        <w:spacing w:before="0" w:after="60" w:line="276" w:lineRule="auto"/>
        <w:ind w:left="680" w:hanging="320"/>
      </w:pPr>
      <w:r>
        <w:rPr>
          <w:b/>
        </w:rPr>
        <w:t xml:space="preserve">• </w:t>
      </w:r>
      <w:r>
        <w:t xml:space="preserve">🔍 </w:t>
      </w:r>
      <w:r>
        <w:rPr>
          <w:b/>
          <w:color w:val="0D7377"/>
        </w:rPr>
        <w:t xml:space="preserve">Key Clue: </w:t>
      </w:r>
      <w:r>
        <w:t>6-year-old with a stray dog bite on the leg</w:t>
      </w:r>
    </w:p>
    <w:p>
      <w:pPr>
        <w:spacing w:before="0" w:after="60" w:line="276" w:lineRule="auto"/>
        <w:ind w:left="680" w:hanging="320"/>
      </w:pPr>
      <w:r>
        <w:rPr>
          <w:b/>
        </w:rPr>
        <w:t xml:space="preserve">• </w:t>
      </w:r>
      <w:r>
        <w:t xml:space="preserve">🚨 </w:t>
      </w:r>
      <w:r>
        <w:rPr>
          <w:b/>
          <w:color w:val="0D7377"/>
        </w:rPr>
        <w:t xml:space="preserve">Priority Principle: </w:t>
      </w:r>
      <w:r>
        <w:t>Dog bite - wash the wound and start the course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Stitches seal the virus inside the wound.</w:t>
      </w:r>
    </w:p>
    <w:p>
      <w:pPr>
        <w:spacing w:before="0" w:after="0" w:line="276" w:lineRule="auto"/>
        <w:ind w:left="920" w:hanging="240"/>
      </w:pPr>
      <w:r>
        <w:t>– (b) Injection into the wound is not the first step of care.</w:t>
      </w:r>
    </w:p>
    <w:p>
      <w:pPr>
        <w:spacing w:before="0" w:after="0" w:line="276" w:lineRule="auto"/>
        <w:ind w:left="920" w:hanging="240"/>
      </w:pPr>
      <w:r>
        <w:t>– (d) A week's delay loses the first doses.</w:t>
      </w:r>
    </w:p>
    <w:p>
      <w:pPr>
        <w:spacing w:before="0" w:after="60" w:line="276" w:lineRule="auto"/>
        <w:ind w:left="680" w:hanging="320"/>
      </w:pPr>
      <w:r>
        <w:rPr>
          <w:b/>
        </w:rPr>
        <w:t xml:space="preserve">• </w:t>
      </w:r>
      <w:r>
        <w:t xml:space="preserve">⚠️ </w:t>
      </w:r>
      <w:r>
        <w:rPr>
          <w:b/>
          <w:color w:val="0D7377"/>
        </w:rPr>
        <w:t xml:space="preserve">PGI Exam Trap: </w:t>
      </w:r>
      <w:r>
        <w:t>Option (a) treats the bite as a simple cut, which is why stitching seems the FIRST care.</w:t>
      </w:r>
    </w:p>
    <w:p>
      <w:pPr>
        <w:spacing w:before="0" w:after="60" w:line="276" w:lineRule="auto"/>
        <w:ind w:left="680" w:hanging="320"/>
      </w:pPr>
      <w:r>
        <w:rPr>
          <w:b/>
        </w:rPr>
        <w:t xml:space="preserve">• </w:t>
      </w:r>
      <w:r>
        <w:t xml:space="preserve">⚡ </w:t>
      </w:r>
      <w:r>
        <w:rPr>
          <w:b/>
          <w:color w:val="0D7377"/>
        </w:rPr>
        <w:t xml:space="preserve">5-Second Recall: </w:t>
      </w:r>
      <w:r>
        <w:t>Kutte ka kat - pehle sabun aur paani se dho, phir injection ka course.</w:t>
      </w:r>
    </w:p>
    <w:p>
      <w:pPr>
        <w:spacing w:before="0" w:after="60" w:line="276" w:lineRule="auto"/>
        <w:ind w:left="680" w:hanging="320"/>
      </w:pPr>
      <w:r>
        <w:rPr>
          <w:b/>
        </w:rPr>
        <w:t xml:space="preserve">• </w:t>
      </w:r>
      <w:r>
        <w:t xml:space="preserve">💎 </w:t>
      </w:r>
      <w:r>
        <w:rPr>
          <w:b/>
          <w:color w:val="0D7377"/>
        </w:rPr>
        <w:t xml:space="preserve">PNC Exam Pearl: </w:t>
      </w:r>
      <w:r>
        <w:t>A dog bite is washed before dressing and before the course of injections.</w:t>
      </w:r>
    </w:p>
    <w:p/>
    <w:p>
      <w:pPr>
        <w:spacing w:before="200" w:after="40" w:line="276" w:lineRule="auto"/>
        <w:ind w:left="0"/>
      </w:pPr>
      <w:r>
        <w:rPr>
          <w:b/>
        </w:rPr>
        <w:t>Q90. A nurse in the emergency department has four men, and one who had a heavy blow to the chest an hour ago now has a fast pulse, low blood pressure and distended neck veins. Which client should the nurse see FIRST?</w:t>
      </w:r>
    </w:p>
    <w:p>
      <w:pPr>
        <w:spacing w:before="0" w:after="0" w:line="276" w:lineRule="auto"/>
        <w:ind w:left="360"/>
      </w:pPr>
      <w:r>
        <w:rPr>
          <w:b/>
        </w:rPr>
        <w:t xml:space="preserve">(a) </w:t>
      </w:r>
      <w:r>
        <w:t>The man who wants a note for his office</w:t>
      </w:r>
    </w:p>
    <w:p>
      <w:pPr>
        <w:spacing w:before="0" w:after="0" w:line="276" w:lineRule="auto"/>
        <w:ind w:left="360"/>
      </w:pPr>
      <w:r>
        <w:rPr>
          <w:b/>
        </w:rPr>
        <w:t xml:space="preserve">(b) </w:t>
      </w:r>
      <w:r>
        <w:t>The man with a toothache who asks for a tablet</w:t>
      </w:r>
    </w:p>
    <w:p>
      <w:pPr>
        <w:spacing w:before="0" w:after="0" w:line="276" w:lineRule="auto"/>
        <w:ind w:left="360"/>
      </w:pPr>
      <w:r>
        <w:rPr>
          <w:b/>
        </w:rPr>
        <w:t xml:space="preserve">(c) </w:t>
      </w:r>
      <w:r>
        <w:t>The man with a small finger burn who asks for cream</w:t>
      </w:r>
    </w:p>
    <w:p>
      <w:pPr>
        <w:spacing w:before="0" w:after="0" w:line="276" w:lineRule="auto"/>
        <w:ind w:left="360"/>
      </w:pPr>
      <w:r>
        <w:rPr>
          <w:b/>
        </w:rPr>
        <w:t xml:space="preserve">(d) </w:t>
      </w:r>
      <w:r>
        <w:t>The man with the chest blow, fast pulse and distended neck veins</w:t>
      </w:r>
    </w:p>
    <w:p>
      <w:pPr>
        <w:spacing w:before="60" w:after="40" w:line="276" w:lineRule="auto"/>
        <w:ind w:left="360"/>
      </w:pPr>
      <w:r>
        <w:rPr>
          <w:b/>
        </w:rPr>
        <w:t xml:space="preserve">Answer: </w:t>
      </w:r>
      <w:r>
        <w:rPr>
          <w:b/>
          <w:color w:val="107C10"/>
        </w:rPr>
        <w:t>(d) The man with the chest blow, fast pulse and distended neck veins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with the chest blow, fast pulse and distended neck veins</w:t>
      </w:r>
    </w:p>
    <w:p>
      <w:pPr>
        <w:spacing w:before="0" w:after="60" w:line="276" w:lineRule="auto"/>
        <w:ind w:left="680" w:hanging="320"/>
      </w:pPr>
      <w:r>
        <w:rPr>
          <w:b/>
        </w:rPr>
        <w:t xml:space="preserve">• </w:t>
      </w:r>
      <w:r>
        <w:t xml:space="preserve">🧠 </w:t>
      </w:r>
      <w:r>
        <w:rPr>
          <w:b/>
          <w:color w:val="0D7377"/>
        </w:rPr>
        <w:t xml:space="preserve">Clinical Rationale: </w:t>
      </w:r>
      <w:r>
        <w:t>A chest blow with fast pulse, low BP and distended neck veins suggests cardiac tamponade or tension pneumothorax, so this client is seen before every other man.</w:t>
      </w:r>
    </w:p>
    <w:p>
      <w:pPr>
        <w:spacing w:before="0" w:after="60" w:line="276" w:lineRule="auto"/>
        <w:ind w:left="680" w:hanging="320"/>
      </w:pPr>
      <w:r>
        <w:rPr>
          <w:b/>
        </w:rPr>
        <w:t xml:space="preserve">• </w:t>
      </w:r>
      <w:r>
        <w:t xml:space="preserve">🔍 </w:t>
      </w:r>
      <w:r>
        <w:rPr>
          <w:b/>
          <w:color w:val="0D7377"/>
        </w:rPr>
        <w:t xml:space="preserve">Key Clue: </w:t>
      </w:r>
      <w:r>
        <w:t>chest blow with fast pulse, low BP and distended neck veins</w:t>
      </w:r>
    </w:p>
    <w:p>
      <w:pPr>
        <w:spacing w:before="0" w:after="60" w:line="276" w:lineRule="auto"/>
        <w:ind w:left="680" w:hanging="320"/>
      </w:pPr>
      <w:r>
        <w:rPr>
          <w:b/>
        </w:rPr>
        <w:t xml:space="preserve">• </w:t>
      </w:r>
      <w:r>
        <w:t xml:space="preserve">🚨 </w:t>
      </w:r>
      <w:r>
        <w:rPr>
          <w:b/>
          <w:color w:val="0D7377"/>
        </w:rPr>
        <w:t xml:space="preserve">Priority Principle: </w:t>
      </w:r>
      <w:r>
        <w:t>Chest trauma with shock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note for the office is desk work.</w:t>
      </w:r>
    </w:p>
    <w:p>
      <w:pPr>
        <w:spacing w:before="0" w:after="0" w:line="276" w:lineRule="auto"/>
        <w:ind w:left="920" w:hanging="240"/>
      </w:pPr>
      <w:r>
        <w:t>– (b) A toothache is not a threat to life.</w:t>
      </w:r>
    </w:p>
    <w:p>
      <w:pPr>
        <w:spacing w:before="0" w:after="0" w:line="276" w:lineRule="auto"/>
        <w:ind w:left="920" w:hanging="240"/>
      </w:pPr>
      <w:r>
        <w:t>– (c) A small finger burn is a minor matter.</w:t>
      </w:r>
    </w:p>
    <w:p>
      <w:pPr>
        <w:spacing w:before="0" w:after="60" w:line="276" w:lineRule="auto"/>
        <w:ind w:left="680" w:hanging="320"/>
      </w:pPr>
      <w:r>
        <w:rPr>
          <w:b/>
        </w:rPr>
        <w:t xml:space="preserve">• </w:t>
      </w:r>
      <w:r>
        <w:t xml:space="preserve">⚠️ </w:t>
      </w:r>
      <w:r>
        <w:rPr>
          <w:b/>
          <w:color w:val="0D7377"/>
        </w:rPr>
        <w:t xml:space="preserve">PGI Exam Trap: </w:t>
      </w:r>
      <w:r>
        <w:t>Option (c) responds to the visible burn, which is why it seems the hurt of the moment.</w:t>
      </w:r>
    </w:p>
    <w:p>
      <w:pPr>
        <w:spacing w:before="0" w:after="60" w:line="276" w:lineRule="auto"/>
        <w:ind w:left="680" w:hanging="320"/>
      </w:pPr>
      <w:r>
        <w:rPr>
          <w:b/>
        </w:rPr>
        <w:t xml:space="preserve">• </w:t>
      </w:r>
      <w:r>
        <w:t xml:space="preserve">⚡ </w:t>
      </w:r>
      <w:r>
        <w:rPr>
          <w:b/>
          <w:color w:val="0D7377"/>
        </w:rPr>
        <w:t xml:space="preserve">5-Second Recall: </w:t>
      </w:r>
      <w:r>
        <w:t>Seene par chot aur gardan ki nasein bhari - sabse pehle usi ko dekho.</w:t>
      </w:r>
    </w:p>
    <w:p>
      <w:pPr>
        <w:spacing w:before="0" w:after="60" w:line="276" w:lineRule="auto"/>
        <w:ind w:left="680" w:hanging="320"/>
      </w:pPr>
      <w:r>
        <w:rPr>
          <w:b/>
        </w:rPr>
        <w:t xml:space="preserve">• </w:t>
      </w:r>
      <w:r>
        <w:t xml:space="preserve">💎 </w:t>
      </w:r>
      <w:r>
        <w:rPr>
          <w:b/>
          <w:color w:val="0D7377"/>
        </w:rPr>
        <w:t xml:space="preserve">PNC Exam Pearl: </w:t>
      </w:r>
      <w:r>
        <w:t>A chest blow with a fast pulse, low BP and distended neck veins is life-threatening.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Q91. A woman in the emergency department has a sprained ankle with swelling and asks for a hot-water bag, and her husband asks the nurse to give it. Which action should the nurse take FIRST?</w:t>
      </w:r>
    </w:p>
    <w:p>
      <w:pPr>
        <w:spacing w:before="0" w:after="0" w:line="276" w:lineRule="auto"/>
        <w:ind w:left="360"/>
      </w:pPr>
      <w:r>
        <w:rPr>
          <w:b/>
        </w:rPr>
        <w:t xml:space="preserve">(a) </w:t>
      </w:r>
      <w:r>
        <w:t>Explain that cold is applied to the ankle in the FIRST hours</w:t>
      </w:r>
    </w:p>
    <w:p>
      <w:pPr>
        <w:spacing w:before="0" w:after="0" w:line="276" w:lineRule="auto"/>
        <w:ind w:left="360"/>
      </w:pPr>
      <w:r>
        <w:rPr>
          <w:b/>
        </w:rPr>
        <w:t xml:space="preserve">(b) </w:t>
      </w:r>
      <w:r>
        <w:t>Give her the hot-water bag as she asked</w:t>
      </w:r>
    </w:p>
    <w:p>
      <w:pPr>
        <w:spacing w:before="0" w:after="0" w:line="276" w:lineRule="auto"/>
        <w:ind w:left="360"/>
      </w:pPr>
      <w:r>
        <w:rPr>
          <w:b/>
        </w:rPr>
        <w:t xml:space="preserve">(c) </w:t>
      </w:r>
      <w:r>
        <w:t>Cover the ankle with a tight bandage and a warm cloth</w:t>
      </w:r>
    </w:p>
    <w:p>
      <w:pPr>
        <w:spacing w:before="0" w:after="0" w:line="276" w:lineRule="auto"/>
        <w:ind w:left="360"/>
      </w:pPr>
      <w:r>
        <w:rPr>
          <w:b/>
        </w:rPr>
        <w:t xml:space="preserve">(d) </w:t>
      </w:r>
      <w:r>
        <w:t>Ask her to walk on the ankle to test the pain</w:t>
      </w:r>
    </w:p>
    <w:p>
      <w:pPr>
        <w:spacing w:before="60" w:after="40" w:line="276" w:lineRule="auto"/>
        <w:ind w:left="360"/>
      </w:pPr>
      <w:r>
        <w:rPr>
          <w:b/>
        </w:rPr>
        <w:t xml:space="preserve">Answer: </w:t>
      </w:r>
      <w:r>
        <w:rPr>
          <w:b/>
          <w:color w:val="107C10"/>
        </w:rPr>
        <w:t>(a) Explain that cold is applied to the ankle in the FIRST hours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Explain that cold is applied to the ankle in the FIRST hours</w:t>
      </w:r>
    </w:p>
    <w:p>
      <w:pPr>
        <w:spacing w:before="0" w:after="60" w:line="276" w:lineRule="auto"/>
        <w:ind w:left="680" w:hanging="320"/>
      </w:pPr>
      <w:r>
        <w:rPr>
          <w:b/>
        </w:rPr>
        <w:t xml:space="preserve">• </w:t>
      </w:r>
      <w:r>
        <w:t xml:space="preserve">🧠 </w:t>
      </w:r>
      <w:r>
        <w:rPr>
          <w:b/>
          <w:color w:val="0D7377"/>
        </w:rPr>
        <w:t xml:space="preserve">Clinical Rationale: </w:t>
      </w:r>
      <w:r>
        <w:t>A sprained ankle is treated with cold in the FIRST hours, which reduces swelling and pain; heat is used later.</w:t>
      </w:r>
    </w:p>
    <w:p>
      <w:pPr>
        <w:spacing w:before="0" w:after="60" w:line="276" w:lineRule="auto"/>
        <w:ind w:left="680" w:hanging="320"/>
      </w:pPr>
      <w:r>
        <w:rPr>
          <w:b/>
        </w:rPr>
        <w:t xml:space="preserve">• </w:t>
      </w:r>
      <w:r>
        <w:t xml:space="preserve">🔍 </w:t>
      </w:r>
      <w:r>
        <w:rPr>
          <w:b/>
          <w:color w:val="0D7377"/>
        </w:rPr>
        <w:t xml:space="preserve">Key Clue: </w:t>
      </w:r>
      <w:r>
        <w:t>sprained ankle with swelling and a request for a hot-water bag</w:t>
      </w:r>
    </w:p>
    <w:p>
      <w:pPr>
        <w:spacing w:before="0" w:after="60" w:line="276" w:lineRule="auto"/>
        <w:ind w:left="680" w:hanging="320"/>
      </w:pPr>
      <w:r>
        <w:rPr>
          <w:b/>
        </w:rPr>
        <w:t xml:space="preserve">• </w:t>
      </w:r>
      <w:r>
        <w:t xml:space="preserve">🚨 </w:t>
      </w:r>
      <w:r>
        <w:rPr>
          <w:b/>
          <w:color w:val="0D7377"/>
        </w:rPr>
        <w:t xml:space="preserve">Priority Principle: </w:t>
      </w:r>
      <w:r>
        <w:t>Sprain - cold in the first hours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Heat increases swelling in the first hours.</w:t>
      </w:r>
    </w:p>
    <w:p>
      <w:pPr>
        <w:spacing w:before="0" w:after="0" w:line="276" w:lineRule="auto"/>
        <w:ind w:left="920" w:hanging="240"/>
      </w:pPr>
      <w:r>
        <w:t>– (c) A tight bandage with warmth worsens the swelling.</w:t>
      </w:r>
    </w:p>
    <w:p>
      <w:pPr>
        <w:spacing w:before="0" w:after="0" w:line="276" w:lineRule="auto"/>
        <w:ind w:left="920" w:hanging="240"/>
      </w:pPr>
      <w:r>
        <w:t>– (d) Walking adds to the injury.</w:t>
      </w:r>
    </w:p>
    <w:p>
      <w:pPr>
        <w:spacing w:before="0" w:after="60" w:line="276" w:lineRule="auto"/>
        <w:ind w:left="680" w:hanging="320"/>
      </w:pPr>
      <w:r>
        <w:rPr>
          <w:b/>
        </w:rPr>
        <w:t xml:space="preserve">• </w:t>
      </w:r>
      <w:r>
        <w:t xml:space="preserve">⚠️ </w:t>
      </w:r>
      <w:r>
        <w:rPr>
          <w:b/>
          <w:color w:val="0D7377"/>
        </w:rPr>
        <w:t xml:space="preserve">PGI Exam Trap: </w:t>
      </w:r>
      <w:r>
        <w:t>Option (b) gives what she asked for, which is why the hot-water bag seems kind.</w:t>
      </w:r>
    </w:p>
    <w:p>
      <w:pPr>
        <w:spacing w:before="0" w:after="60" w:line="276" w:lineRule="auto"/>
        <w:ind w:left="680" w:hanging="320"/>
      </w:pPr>
      <w:r>
        <w:rPr>
          <w:b/>
        </w:rPr>
        <w:t xml:space="preserve">• </w:t>
      </w:r>
      <w:r>
        <w:t xml:space="preserve">⚡ </w:t>
      </w:r>
      <w:r>
        <w:rPr>
          <w:b/>
          <w:color w:val="0D7377"/>
        </w:rPr>
        <w:t xml:space="preserve">5-Second Recall: </w:t>
      </w:r>
      <w:r>
        <w:t>Moch ke pehle ghanton me thanda lagao - garam nahi.</w:t>
      </w:r>
    </w:p>
    <w:p>
      <w:pPr>
        <w:spacing w:before="0" w:after="60" w:line="276" w:lineRule="auto"/>
        <w:ind w:left="680" w:hanging="320"/>
      </w:pPr>
      <w:r>
        <w:rPr>
          <w:b/>
        </w:rPr>
        <w:t xml:space="preserve">• </w:t>
      </w:r>
      <w:r>
        <w:t xml:space="preserve">💎 </w:t>
      </w:r>
      <w:r>
        <w:rPr>
          <w:b/>
          <w:color w:val="0D7377"/>
        </w:rPr>
        <w:t xml:space="preserve">PNC Exam Pearl: </w:t>
      </w:r>
      <w:r>
        <w:t>Cold is used on a sprain in the first hours; heat comes later.</w:t>
      </w:r>
    </w:p>
    <w:p/>
    <w:p>
      <w:pPr>
        <w:spacing w:before="200" w:after="40" w:line="276" w:lineRule="auto"/>
        <w:ind w:left="0"/>
      </w:pPr>
      <w:r>
        <w:rPr>
          <w:b/>
        </w:rPr>
        <w:t>Q92. An unconscious man is brought to the emergency department and needs an operation at once, and the nurse learns that his wife is on the way. Which action should the nurse take FIRST?</w:t>
      </w:r>
    </w:p>
    <w:p>
      <w:pPr>
        <w:spacing w:before="0" w:after="0" w:line="276" w:lineRule="auto"/>
        <w:ind w:left="360"/>
      </w:pPr>
      <w:r>
        <w:rPr>
          <w:b/>
        </w:rPr>
        <w:t xml:space="preserve">(a) </w:t>
      </w:r>
      <w:r>
        <w:t>Hold every step until the wife arrives</w:t>
      </w:r>
    </w:p>
    <w:p>
      <w:pPr>
        <w:spacing w:before="0" w:after="0" w:line="276" w:lineRule="auto"/>
        <w:ind w:left="360"/>
      </w:pPr>
      <w:r>
        <w:rPr>
          <w:b/>
        </w:rPr>
        <w:t xml:space="preserve">(b) </w:t>
      </w:r>
      <w:r>
        <w:t>Let the doctor proceed with life-saving care; document</w:t>
      </w:r>
    </w:p>
    <w:p>
      <w:pPr>
        <w:spacing w:before="0" w:after="0" w:line="276" w:lineRule="auto"/>
        <w:ind w:left="360"/>
      </w:pPr>
      <w:r>
        <w:rPr>
          <w:b/>
        </w:rPr>
        <w:t xml:space="preserve">(c) </w:t>
      </w:r>
      <w:r>
        <w:t>Ask the clerk to sign the consent form</w:t>
      </w:r>
    </w:p>
    <w:p>
      <w:pPr>
        <w:spacing w:before="0" w:after="0" w:line="276" w:lineRule="auto"/>
        <w:ind w:left="360"/>
      </w:pPr>
      <w:r>
        <w:rPr>
          <w:b/>
        </w:rPr>
        <w:t xml:space="preserve">(d) </w:t>
      </w:r>
      <w:r>
        <w:t>Send him to another hospital where the family may come</w:t>
      </w:r>
    </w:p>
    <w:p>
      <w:pPr>
        <w:spacing w:before="60" w:after="40" w:line="276" w:lineRule="auto"/>
        <w:ind w:left="360"/>
      </w:pPr>
      <w:r>
        <w:rPr>
          <w:b/>
        </w:rPr>
        <w:t xml:space="preserve">Answer: </w:t>
      </w:r>
      <w:r>
        <w:rPr>
          <w:b/>
          <w:color w:val="107C10"/>
        </w:rPr>
        <w:t>(b) Let the doctor proceed with life-saving care; document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Let the doctor proceed with life-saving care; document</w:t>
      </w:r>
    </w:p>
    <w:p>
      <w:pPr>
        <w:spacing w:before="0" w:after="60" w:line="276" w:lineRule="auto"/>
        <w:ind w:left="680" w:hanging="320"/>
      </w:pPr>
      <w:r>
        <w:rPr>
          <w:b/>
        </w:rPr>
        <w:t xml:space="preserve">• </w:t>
      </w:r>
      <w:r>
        <w:t xml:space="preserve">🧠 </w:t>
      </w:r>
      <w:r>
        <w:rPr>
          <w:b/>
          <w:color w:val="0D7377"/>
        </w:rPr>
        <w:t xml:space="preserve">Clinical Rationale: </w:t>
      </w:r>
      <w:r>
        <w:t>An unconscious client needing an operation at once is treated under implied consent for life-saving care, and the facts are documented.</w:t>
      </w:r>
    </w:p>
    <w:p>
      <w:pPr>
        <w:spacing w:before="0" w:after="60" w:line="276" w:lineRule="auto"/>
        <w:ind w:left="680" w:hanging="320"/>
      </w:pPr>
      <w:r>
        <w:rPr>
          <w:b/>
        </w:rPr>
        <w:t xml:space="preserve">• </w:t>
      </w:r>
      <w:r>
        <w:t xml:space="preserve">🔍 </w:t>
      </w:r>
      <w:r>
        <w:rPr>
          <w:b/>
          <w:color w:val="0D7377"/>
        </w:rPr>
        <w:t xml:space="preserve">Key Clue: </w:t>
      </w:r>
      <w:r>
        <w:t>unconscious man needing IMMEDIATE surgery, wife on the way</w:t>
      </w:r>
    </w:p>
    <w:p>
      <w:pPr>
        <w:spacing w:before="0" w:after="60" w:line="276" w:lineRule="auto"/>
        <w:ind w:left="680" w:hanging="320"/>
      </w:pPr>
      <w:r>
        <w:rPr>
          <w:b/>
        </w:rPr>
        <w:t xml:space="preserve">• </w:t>
      </w:r>
      <w:r>
        <w:t xml:space="preserve">🚨 </w:t>
      </w:r>
      <w:r>
        <w:rPr>
          <w:b/>
          <w:color w:val="0D7377"/>
        </w:rPr>
        <w:t xml:space="preserve">Priority Principle: </w:t>
      </w:r>
      <w:r>
        <w:t>Life-saving care - not delayed for consent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Holding every step lets a life in danger slip away.</w:t>
      </w:r>
    </w:p>
    <w:p>
      <w:pPr>
        <w:spacing w:before="0" w:after="0" w:line="276" w:lineRule="auto"/>
        <w:ind w:left="920" w:hanging="240"/>
      </w:pPr>
      <w:r>
        <w:t>– (c) A clerk cannot give consent.</w:t>
      </w:r>
    </w:p>
    <w:p>
      <w:pPr>
        <w:spacing w:before="0" w:after="0" w:line="276" w:lineRule="auto"/>
        <w:ind w:left="920" w:hanging="240"/>
      </w:pPr>
      <w:r>
        <w:t>– (d) Transfer wastes time when life is at stake.</w:t>
      </w:r>
    </w:p>
    <w:p>
      <w:pPr>
        <w:spacing w:before="0" w:after="60" w:line="276" w:lineRule="auto"/>
        <w:ind w:left="680" w:hanging="320"/>
      </w:pPr>
      <w:r>
        <w:rPr>
          <w:b/>
        </w:rPr>
        <w:t xml:space="preserve">• </w:t>
      </w:r>
      <w:r>
        <w:t xml:space="preserve">⚠️ </w:t>
      </w:r>
      <w:r>
        <w:rPr>
          <w:b/>
          <w:color w:val="0D7377"/>
        </w:rPr>
        <w:t xml:space="preserve">PGI Exam Trap: </w:t>
      </w:r>
      <w:r>
        <w:t>Option (a) treats consent as a duty that must come FIRST, which is why waiting seems proper.</w:t>
      </w:r>
    </w:p>
    <w:p>
      <w:pPr>
        <w:spacing w:before="0" w:after="60" w:line="276" w:lineRule="auto"/>
        <w:ind w:left="680" w:hanging="320"/>
      </w:pPr>
      <w:r>
        <w:rPr>
          <w:b/>
        </w:rPr>
        <w:t xml:space="preserve">• </w:t>
      </w:r>
      <w:r>
        <w:t xml:space="preserve">⚡ </w:t>
      </w:r>
      <w:r>
        <w:rPr>
          <w:b/>
          <w:color w:val="0D7377"/>
        </w:rPr>
        <w:t xml:space="preserve">5-Second Recall: </w:t>
      </w:r>
      <w:r>
        <w:t>Bechosh mareez ki jaan bachane ke liye consent ka intezaar nahi - sab likh lo.</w:t>
      </w:r>
    </w:p>
    <w:p>
      <w:pPr>
        <w:spacing w:before="0" w:after="60" w:line="276" w:lineRule="auto"/>
        <w:ind w:left="680" w:hanging="320"/>
      </w:pPr>
      <w:r>
        <w:rPr>
          <w:b/>
        </w:rPr>
        <w:t xml:space="preserve">• </w:t>
      </w:r>
      <w:r>
        <w:t xml:space="preserve">💎 </w:t>
      </w:r>
      <w:r>
        <w:rPr>
          <w:b/>
          <w:color w:val="0D7377"/>
        </w:rPr>
        <w:t xml:space="preserve">PNC Exam Pearl: </w:t>
      </w:r>
      <w:r>
        <w:t>When life is in danger and no one can consent, care proceeds and the facts are documented.</w:t>
      </w:r>
    </w:p>
    <w:p/>
    <w:p>
      <w:pPr>
        <w:spacing w:before="200" w:after="40" w:line="276" w:lineRule="auto"/>
        <w:ind w:left="0"/>
      </w:pPr>
      <w:r>
        <w:rPr>
          <w:b/>
        </w:rPr>
        <w:t>Q93. A man who was in an accident has been brought to the emergency department with his father, and the nurse has finished the life-saving steps. Which statement is MOST appropriate for the nurse to make?</w:t>
      </w:r>
    </w:p>
    <w:p>
      <w:pPr>
        <w:spacing w:before="0" w:after="0" w:line="276" w:lineRule="auto"/>
        <w:ind w:left="360"/>
      </w:pPr>
      <w:r>
        <w:rPr>
          <w:b/>
        </w:rPr>
        <w:t xml:space="preserve">(a) </w:t>
      </w:r>
      <w:r>
        <w:t>He is asked about the accident before any examination</w:t>
      </w:r>
    </w:p>
    <w:p>
      <w:pPr>
        <w:spacing w:before="0" w:after="0" w:line="276" w:lineRule="auto"/>
        <w:ind w:left="360"/>
      </w:pPr>
      <w:r>
        <w:rPr>
          <w:b/>
        </w:rPr>
        <w:t xml:space="preserve">(b) </w:t>
      </w:r>
      <w:r>
        <w:t>He is sent for X-rays before being examined</w:t>
      </w:r>
    </w:p>
    <w:p>
      <w:pPr>
        <w:spacing w:before="0" w:after="0" w:line="276" w:lineRule="auto"/>
        <w:ind w:left="360"/>
      </w:pPr>
      <w:r>
        <w:rPr>
          <w:b/>
        </w:rPr>
        <w:t xml:space="preserve">(c) </w:t>
      </w:r>
      <w:r>
        <w:t>He is examined from head to toe for other injuries</w:t>
      </w:r>
    </w:p>
    <w:p>
      <w:pPr>
        <w:spacing w:before="0" w:after="0" w:line="276" w:lineRule="auto"/>
        <w:ind w:left="360"/>
      </w:pPr>
      <w:r>
        <w:rPr>
          <w:b/>
        </w:rPr>
        <w:t xml:space="preserve">(d) </w:t>
      </w:r>
      <w:r>
        <w:t>He is shifted to the ward straight after the FIRST steps</w:t>
      </w:r>
    </w:p>
    <w:p>
      <w:pPr>
        <w:spacing w:before="60" w:after="40" w:line="276" w:lineRule="auto"/>
        <w:ind w:left="360"/>
      </w:pPr>
      <w:r>
        <w:rPr>
          <w:b/>
        </w:rPr>
        <w:t xml:space="preserve">Answer: </w:t>
      </w:r>
      <w:r>
        <w:rPr>
          <w:b/>
          <w:color w:val="107C10"/>
        </w:rPr>
        <w:t>(c) He is examined from head to toe for other injuries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He is examined from head to toe for other injuries</w:t>
      </w:r>
    </w:p>
    <w:p>
      <w:pPr>
        <w:spacing w:before="0" w:after="60" w:line="276" w:lineRule="auto"/>
        <w:ind w:left="680" w:hanging="320"/>
      </w:pPr>
      <w:r>
        <w:rPr>
          <w:b/>
        </w:rPr>
        <w:t xml:space="preserve">• </w:t>
      </w:r>
      <w:r>
        <w:t xml:space="preserve">🧠 </w:t>
      </w:r>
      <w:r>
        <w:rPr>
          <w:b/>
          <w:color w:val="0D7377"/>
        </w:rPr>
        <w:t xml:space="preserve">Clinical Rationale: </w:t>
      </w:r>
      <w:r>
        <w:t>After life-saving steps the man is examined from head to toe so that no other injury is missed.</w:t>
      </w:r>
    </w:p>
    <w:p>
      <w:pPr>
        <w:spacing w:before="0" w:after="60" w:line="276" w:lineRule="auto"/>
        <w:ind w:left="680" w:hanging="320"/>
      </w:pPr>
      <w:r>
        <w:rPr>
          <w:b/>
        </w:rPr>
        <w:t xml:space="preserve">• </w:t>
      </w:r>
      <w:r>
        <w:t xml:space="preserve">🔍 </w:t>
      </w:r>
      <w:r>
        <w:rPr>
          <w:b/>
          <w:color w:val="0D7377"/>
        </w:rPr>
        <w:t xml:space="preserve">Key Clue: </w:t>
      </w:r>
      <w:r>
        <w:t>accident victim after life-saving steps</w:t>
      </w:r>
    </w:p>
    <w:p>
      <w:pPr>
        <w:spacing w:before="0" w:after="60" w:line="276" w:lineRule="auto"/>
        <w:ind w:left="680" w:hanging="320"/>
      </w:pPr>
      <w:r>
        <w:rPr>
          <w:b/>
        </w:rPr>
        <w:t xml:space="preserve">• </w:t>
      </w:r>
      <w:r>
        <w:t xml:space="preserve">🚨 </w:t>
      </w:r>
      <w:r>
        <w:rPr>
          <w:b/>
          <w:color w:val="0D7377"/>
        </w:rPr>
        <w:t xml:space="preserve">Priority Principle: </w:t>
      </w:r>
      <w:r>
        <w:t>Secondary survey - head to toe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history is taken with the examination, not before it.</w:t>
      </w:r>
    </w:p>
    <w:p>
      <w:pPr>
        <w:spacing w:before="0" w:after="0" w:line="276" w:lineRule="auto"/>
        <w:ind w:left="920" w:hanging="240"/>
      </w:pPr>
      <w:r>
        <w:t>– (b) X-rays come after the examination of the whole body.</w:t>
      </w:r>
    </w:p>
    <w:p>
      <w:pPr>
        <w:spacing w:before="0" w:after="0" w:line="276" w:lineRule="auto"/>
        <w:ind w:left="920" w:hanging="240"/>
      </w:pPr>
      <w:r>
        <w:t>– (d) Shifting without examination may miss an injury.</w:t>
      </w:r>
    </w:p>
    <w:p>
      <w:pPr>
        <w:spacing w:before="0" w:after="60" w:line="276" w:lineRule="auto"/>
        <w:ind w:left="680" w:hanging="320"/>
      </w:pPr>
      <w:r>
        <w:rPr>
          <w:b/>
        </w:rPr>
        <w:t xml:space="preserve">• </w:t>
      </w:r>
      <w:r>
        <w:t xml:space="preserve">⚠️ </w:t>
      </w:r>
      <w:r>
        <w:rPr>
          <w:b/>
          <w:color w:val="0D7377"/>
        </w:rPr>
        <w:t xml:space="preserve">PGI Exam Trap: </w:t>
      </w:r>
      <w:r>
        <w:t>Option (a) treats the story of the accident as the base of care, which is why the history seems FIRST.</w:t>
      </w:r>
    </w:p>
    <w:p>
      <w:pPr>
        <w:spacing w:before="0" w:after="60" w:line="276" w:lineRule="auto"/>
        <w:ind w:left="680" w:hanging="320"/>
      </w:pPr>
      <w:r>
        <w:rPr>
          <w:b/>
        </w:rPr>
        <w:t xml:space="preserve">• </w:t>
      </w:r>
      <w:r>
        <w:t xml:space="preserve">⚡ </w:t>
      </w:r>
      <w:r>
        <w:rPr>
          <w:b/>
          <w:color w:val="0D7377"/>
        </w:rPr>
        <w:t xml:space="preserve">5-Second Recall: </w:t>
      </w:r>
      <w:r>
        <w:t>Pehle bachao, phir sar se pair tak poora dekho.</w:t>
      </w:r>
    </w:p>
    <w:p>
      <w:pPr>
        <w:spacing w:before="0" w:after="60" w:line="276" w:lineRule="auto"/>
        <w:ind w:left="680" w:hanging="320"/>
      </w:pPr>
      <w:r>
        <w:rPr>
          <w:b/>
        </w:rPr>
        <w:t xml:space="preserve">• </w:t>
      </w:r>
      <w:r>
        <w:t xml:space="preserve">💎 </w:t>
      </w:r>
      <w:r>
        <w:rPr>
          <w:b/>
          <w:color w:val="0D7377"/>
        </w:rPr>
        <w:t xml:space="preserve">PNC Exam Pearl: </w:t>
      </w:r>
      <w:r>
        <w:t>A head-to-toe examination follows the life-saving steps after an accident.</w:t>
      </w:r>
    </w:p>
    <w:p/>
    <w:p>
      <w:pPr>
        <w:spacing w:before="200" w:after="40" w:line="276" w:lineRule="auto"/>
        <w:ind w:left="0"/>
      </w:pPr>
      <w:r>
        <w:rPr>
          <w:b/>
        </w:rPr>
        <w:t>Q94. A man on the ward who has a chest tube calls the nurse, and the tube has come out of the chest leaving an open wound. Which action should the nurse take FIRST?</w:t>
      </w:r>
    </w:p>
    <w:p>
      <w:pPr>
        <w:spacing w:before="0" w:after="0" w:line="276" w:lineRule="auto"/>
        <w:ind w:left="360"/>
      </w:pPr>
      <w:r>
        <w:rPr>
          <w:b/>
        </w:rPr>
        <w:t xml:space="preserve">(a) </w:t>
      </w:r>
      <w:r>
        <w:t>Push the tube back into the chest at once</w:t>
      </w:r>
    </w:p>
    <w:p>
      <w:pPr>
        <w:spacing w:before="0" w:after="0" w:line="276" w:lineRule="auto"/>
        <w:ind w:left="360"/>
      </w:pPr>
      <w:r>
        <w:rPr>
          <w:b/>
        </w:rPr>
        <w:t xml:space="preserve">(b) </w:t>
      </w:r>
      <w:r>
        <w:t>Cover the wound with a pad taped on three sides</w:t>
      </w:r>
    </w:p>
    <w:p>
      <w:pPr>
        <w:spacing w:before="0" w:after="0" w:line="276" w:lineRule="auto"/>
        <w:ind w:left="360"/>
      </w:pPr>
      <w:r>
        <w:rPr>
          <w:b/>
        </w:rPr>
        <w:t xml:space="preserve">(c) </w:t>
      </w:r>
      <w:r>
        <w:t>Ask him to hold the wound with his hand</w:t>
      </w:r>
    </w:p>
    <w:p>
      <w:pPr>
        <w:spacing w:before="0" w:after="0" w:line="276" w:lineRule="auto"/>
        <w:ind w:left="360"/>
      </w:pPr>
      <w:r>
        <w:rPr>
          <w:b/>
        </w:rPr>
        <w:t xml:space="preserve">(d) </w:t>
      </w:r>
      <w:r>
        <w:t>Seal the wound with tape on all four sides</w:t>
      </w:r>
    </w:p>
    <w:p>
      <w:pPr>
        <w:spacing w:before="60" w:after="40" w:line="276" w:lineRule="auto"/>
        <w:ind w:left="360"/>
      </w:pPr>
      <w:r>
        <w:rPr>
          <w:b/>
        </w:rPr>
        <w:t xml:space="preserve">Answer: </w:t>
      </w:r>
      <w:r>
        <w:rPr>
          <w:b/>
          <w:color w:val="107C10"/>
        </w:rPr>
        <w:t>(b) Cover the wound with a pad taped on three sides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Cover the wound with a pad taped on three sides</w:t>
      </w:r>
    </w:p>
    <w:p>
      <w:pPr>
        <w:spacing w:before="0" w:after="60" w:line="276" w:lineRule="auto"/>
        <w:ind w:left="680" w:hanging="320"/>
      </w:pPr>
      <w:r>
        <w:rPr>
          <w:b/>
        </w:rPr>
        <w:t xml:space="preserve">• </w:t>
      </w:r>
      <w:r>
        <w:t xml:space="preserve">🧠 </w:t>
      </w:r>
      <w:r>
        <w:rPr>
          <w:b/>
          <w:color w:val="0D7377"/>
        </w:rPr>
        <w:t xml:space="preserve">Clinical Rationale: </w:t>
      </w:r>
      <w:r>
        <w:t>An accidentally removed chest tube leaves an open wound, so a pad is placed with tape on three sides to let air escape but NOT enter.</w:t>
      </w:r>
    </w:p>
    <w:p>
      <w:pPr>
        <w:spacing w:before="0" w:after="60" w:line="276" w:lineRule="auto"/>
        <w:ind w:left="680" w:hanging="320"/>
      </w:pPr>
      <w:r>
        <w:rPr>
          <w:b/>
        </w:rPr>
        <w:t xml:space="preserve">• </w:t>
      </w:r>
      <w:r>
        <w:t xml:space="preserve">🔍 </w:t>
      </w:r>
      <w:r>
        <w:rPr>
          <w:b/>
          <w:color w:val="0D7377"/>
        </w:rPr>
        <w:t xml:space="preserve">Key Clue: </w:t>
      </w:r>
      <w:r>
        <w:t>chest tube out with an open wound</w:t>
      </w:r>
    </w:p>
    <w:p>
      <w:pPr>
        <w:spacing w:before="0" w:after="60" w:line="276" w:lineRule="auto"/>
        <w:ind w:left="680" w:hanging="320"/>
      </w:pPr>
      <w:r>
        <w:rPr>
          <w:b/>
        </w:rPr>
        <w:t xml:space="preserve">• </w:t>
      </w:r>
      <w:r>
        <w:t xml:space="preserve">🚨 </w:t>
      </w:r>
      <w:r>
        <w:rPr>
          <w:b/>
          <w:color w:val="0D7377"/>
        </w:rPr>
        <w:t xml:space="preserve">Priority Principle: </w:t>
      </w:r>
      <w:r>
        <w:t>Chest tube out - three-sided dressing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nurse does not reinsert the tube on her own.</w:t>
      </w:r>
    </w:p>
    <w:p>
      <w:pPr>
        <w:spacing w:before="0" w:after="0" w:line="276" w:lineRule="auto"/>
        <w:ind w:left="920" w:hanging="240"/>
      </w:pPr>
      <w:r>
        <w:t>– (c) A hand does not seal the wound against air.</w:t>
      </w:r>
    </w:p>
    <w:p>
      <w:pPr>
        <w:spacing w:before="0" w:after="0" w:line="276" w:lineRule="auto"/>
        <w:ind w:left="920" w:hanging="240"/>
      </w:pPr>
      <w:r>
        <w:t>– (d) Sealing all four sides traps air and can collapse the lung.</w:t>
      </w:r>
    </w:p>
    <w:p>
      <w:pPr>
        <w:spacing w:before="0" w:after="60" w:line="276" w:lineRule="auto"/>
        <w:ind w:left="680" w:hanging="320"/>
      </w:pPr>
      <w:r>
        <w:rPr>
          <w:b/>
        </w:rPr>
        <w:t xml:space="preserve">• </w:t>
      </w:r>
      <w:r>
        <w:t xml:space="preserve">⚠️ </w:t>
      </w:r>
      <w:r>
        <w:rPr>
          <w:b/>
          <w:color w:val="0D7377"/>
        </w:rPr>
        <w:t xml:space="preserve">PGI Exam Trap: </w:t>
      </w:r>
      <w:r>
        <w:t>Option (d) seems the way to close an open wound, which is why all sides are taped.</w:t>
      </w:r>
    </w:p>
    <w:p>
      <w:pPr>
        <w:spacing w:before="0" w:after="60" w:line="276" w:lineRule="auto"/>
        <w:ind w:left="680" w:hanging="320"/>
      </w:pPr>
      <w:r>
        <w:rPr>
          <w:b/>
        </w:rPr>
        <w:t xml:space="preserve">• </w:t>
      </w:r>
      <w:r>
        <w:t xml:space="preserve">⚡ </w:t>
      </w:r>
      <w:r>
        <w:rPr>
          <w:b/>
          <w:color w:val="0D7377"/>
        </w:rPr>
        <w:t xml:space="preserve">5-Second Recall: </w:t>
      </w:r>
      <w:r>
        <w:t>Chest tube nikal gaya - teen taraf se patti lagao.</w:t>
      </w:r>
    </w:p>
    <w:p>
      <w:pPr>
        <w:spacing w:before="0" w:after="60" w:line="276" w:lineRule="auto"/>
        <w:ind w:left="680" w:hanging="320"/>
      </w:pPr>
      <w:r>
        <w:rPr>
          <w:b/>
        </w:rPr>
        <w:t xml:space="preserve">• </w:t>
      </w:r>
      <w:r>
        <w:t xml:space="preserve">💎 </w:t>
      </w:r>
      <w:r>
        <w:rPr>
          <w:b/>
          <w:color w:val="0D7377"/>
        </w:rPr>
        <w:t xml:space="preserve">PNC Exam Pearl: </w:t>
      </w:r>
      <w:r>
        <w:t>An open chest wound after a tube comes out is covered with a pad taped on three sides.</w:t>
      </w:r>
    </w:p>
    <w:p/>
    <w:p>
      <w:pPr>
        <w:spacing w:before="200" w:after="40" w:line="276" w:lineRule="auto"/>
        <w:ind w:left="0"/>
      </w:pPr>
      <w:r>
        <w:rPr>
          <w:b/>
        </w:rPr>
        <w:t>Q95. A man in the emergency department is to be given an ordered drug, and the nurse sees a report showing creatinine 3.2 mg/dL with poorly working kidneys. Which action should the nurse take FIRST?</w:t>
      </w:r>
    </w:p>
    <w:p>
      <w:pPr>
        <w:spacing w:before="0" w:after="0" w:line="276" w:lineRule="auto"/>
        <w:ind w:left="360"/>
      </w:pPr>
      <w:r>
        <w:rPr>
          <w:b/>
        </w:rPr>
        <w:t xml:space="preserve">(a) </w:t>
      </w:r>
      <w:r>
        <w:t>Hold the drug and ask the doctor about the dose for kidney failure</w:t>
      </w:r>
    </w:p>
    <w:p>
      <w:pPr>
        <w:spacing w:before="0" w:after="0" w:line="276" w:lineRule="auto"/>
        <w:ind w:left="360"/>
      </w:pPr>
      <w:r>
        <w:rPr>
          <w:b/>
        </w:rPr>
        <w:t xml:space="preserve">(b) </w:t>
      </w:r>
      <w:r>
        <w:t>Give the full dose as ordered and note the urine</w:t>
      </w:r>
    </w:p>
    <w:p>
      <w:pPr>
        <w:spacing w:before="0" w:after="0" w:line="276" w:lineRule="auto"/>
        <w:ind w:left="360"/>
      </w:pPr>
      <w:r>
        <w:rPr>
          <w:b/>
        </w:rPr>
        <w:t xml:space="preserve">(c) </w:t>
      </w:r>
      <w:r>
        <w:t>Give the drug with extra water to help the kidney</w:t>
      </w:r>
    </w:p>
    <w:p>
      <w:pPr>
        <w:spacing w:before="0" w:after="0" w:line="276" w:lineRule="auto"/>
        <w:ind w:left="360"/>
      </w:pPr>
      <w:r>
        <w:rPr>
          <w:b/>
        </w:rPr>
        <w:t xml:space="preserve">(d) </w:t>
      </w:r>
      <w:r>
        <w:t>Give the drug by intramuscular injection instead of IV</w:t>
      </w:r>
    </w:p>
    <w:p>
      <w:pPr>
        <w:spacing w:before="60" w:after="40" w:line="276" w:lineRule="auto"/>
        <w:ind w:left="360"/>
      </w:pPr>
      <w:r>
        <w:rPr>
          <w:b/>
        </w:rPr>
        <w:t xml:space="preserve">Answer: </w:t>
      </w:r>
      <w:r>
        <w:rPr>
          <w:b/>
          <w:color w:val="107C10"/>
        </w:rPr>
        <w:t>(a) Hold the drug and ask the doctor about the dose for kidney failure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ask the doctor about the dose for kidney failure</w:t>
      </w:r>
    </w:p>
    <w:p>
      <w:pPr>
        <w:spacing w:before="0" w:after="60" w:line="276" w:lineRule="auto"/>
        <w:ind w:left="680" w:hanging="320"/>
      </w:pPr>
      <w:r>
        <w:rPr>
          <w:b/>
        </w:rPr>
        <w:t xml:space="preserve">• </w:t>
      </w:r>
      <w:r>
        <w:t xml:space="preserve">🧠 </w:t>
      </w:r>
      <w:r>
        <w:rPr>
          <w:b/>
          <w:color w:val="0D7377"/>
        </w:rPr>
        <w:t xml:space="preserve">Clinical Rationale: </w:t>
      </w:r>
      <w:r>
        <w:t>A drug cleared by the kidney is held when kidney function is poor, and the doctor is asked about a suitable dose.</w:t>
      </w:r>
    </w:p>
    <w:p>
      <w:pPr>
        <w:spacing w:before="0" w:after="60" w:line="276" w:lineRule="auto"/>
        <w:ind w:left="680" w:hanging="320"/>
      </w:pPr>
      <w:r>
        <w:rPr>
          <w:b/>
        </w:rPr>
        <w:t xml:space="preserve">• </w:t>
      </w:r>
      <w:r>
        <w:t xml:space="preserve">🔍 </w:t>
      </w:r>
      <w:r>
        <w:rPr>
          <w:b/>
          <w:color w:val="0D7377"/>
        </w:rPr>
        <w:t xml:space="preserve">Key Clue: </w:t>
      </w:r>
      <w:r>
        <w:t>creatinine 3.2 mg/dL with a kidney-cleared drug ordered</w:t>
      </w:r>
    </w:p>
    <w:p>
      <w:pPr>
        <w:spacing w:before="0" w:after="60" w:line="276" w:lineRule="auto"/>
        <w:ind w:left="680" w:hanging="320"/>
      </w:pPr>
      <w:r>
        <w:rPr>
          <w:b/>
        </w:rPr>
        <w:t xml:space="preserve">• </w:t>
      </w:r>
      <w:r>
        <w:t xml:space="preserve">🚨 </w:t>
      </w:r>
      <w:r>
        <w:rPr>
          <w:b/>
          <w:color w:val="0D7377"/>
        </w:rPr>
        <w:t xml:space="preserve">Priority Principle: </w:t>
      </w:r>
      <w:r>
        <w:t>Poor kidney function - hold and ask about the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full dose accumulates when the kidney is weak.</w:t>
      </w:r>
    </w:p>
    <w:p>
      <w:pPr>
        <w:spacing w:before="0" w:after="0" w:line="276" w:lineRule="auto"/>
        <w:ind w:left="920" w:hanging="240"/>
      </w:pPr>
      <w:r>
        <w:t>– (c) Extra water does not make a weak kidney work.</w:t>
      </w:r>
    </w:p>
    <w:p>
      <w:pPr>
        <w:spacing w:before="0" w:after="0" w:line="276" w:lineRule="auto"/>
        <w:ind w:left="920" w:hanging="240"/>
      </w:pPr>
      <w:r>
        <w:t>– (d) The route is not the ordered one.</w:t>
      </w:r>
    </w:p>
    <w:p>
      <w:pPr>
        <w:spacing w:before="0" w:after="60" w:line="276" w:lineRule="auto"/>
        <w:ind w:left="680" w:hanging="320"/>
      </w:pPr>
      <w:r>
        <w:rPr>
          <w:b/>
        </w:rPr>
        <w:t xml:space="preserve">• </w:t>
      </w:r>
      <w:r>
        <w:t xml:space="preserve">⚠️ </w:t>
      </w:r>
      <w:r>
        <w:rPr>
          <w:b/>
          <w:color w:val="0D7377"/>
        </w:rPr>
        <w:t xml:space="preserve">PGI Exam Trap: </w:t>
      </w:r>
      <w:r>
        <w:t>Option (b) follows the doctor's order, which is why the full dose seems the rule.</w:t>
      </w:r>
    </w:p>
    <w:p>
      <w:pPr>
        <w:spacing w:before="0" w:after="60" w:line="276" w:lineRule="auto"/>
        <w:ind w:left="680" w:hanging="320"/>
      </w:pPr>
      <w:r>
        <w:rPr>
          <w:b/>
        </w:rPr>
        <w:t xml:space="preserve">• </w:t>
      </w:r>
      <w:r>
        <w:t xml:space="preserve">⚡ </w:t>
      </w:r>
      <w:r>
        <w:rPr>
          <w:b/>
          <w:color w:val="0D7377"/>
        </w:rPr>
        <w:t xml:space="preserve">5-Second Recall: </w:t>
      </w:r>
      <w:r>
        <w:t>Creatinine 3.2 - dawa roko aur kidney ke hisaab se dose poochho.</w:t>
      </w:r>
    </w:p>
    <w:p>
      <w:pPr>
        <w:spacing w:before="0" w:after="60" w:line="276" w:lineRule="auto"/>
        <w:ind w:left="680" w:hanging="320"/>
      </w:pPr>
      <w:r>
        <w:rPr>
          <w:b/>
        </w:rPr>
        <w:t xml:space="preserve">• </w:t>
      </w:r>
      <w:r>
        <w:t xml:space="preserve">💎 </w:t>
      </w:r>
      <w:r>
        <w:rPr>
          <w:b/>
          <w:color w:val="0D7377"/>
        </w:rPr>
        <w:t xml:space="preserve">PNC Exam Pearl: </w:t>
      </w:r>
      <w:r>
        <w:t>A drug cleared through the kidney is held when kidney function is poor.</w:t>
      </w:r>
    </w:p>
    <w:p/>
    <w:p>
      <w:pPr>
        <w:spacing w:before="200" w:after="40" w:line="276" w:lineRule="auto"/>
        <w:ind w:left="0"/>
      </w:pPr>
      <w:r>
        <w:rPr>
          <w:b/>
        </w:rPr>
        <w:t>Q96. A man brought to the emergency department after a serious accident is NOT likely to live, and his wife and son wait outside. Which statement is MOST appropriate for the nurse to make?</w:t>
      </w:r>
    </w:p>
    <w:p>
      <w:pPr>
        <w:spacing w:before="0" w:after="0" w:line="276" w:lineRule="auto"/>
        <w:ind w:left="360"/>
      </w:pPr>
      <w:r>
        <w:rPr>
          <w:b/>
        </w:rPr>
        <w:t xml:space="preserve">(a) </w:t>
      </w:r>
      <w:r>
        <w:t>The family is sent home and called after the death</w:t>
      </w:r>
    </w:p>
    <w:p>
      <w:pPr>
        <w:spacing w:before="0" w:after="0" w:line="276" w:lineRule="auto"/>
        <w:ind w:left="360"/>
      </w:pPr>
      <w:r>
        <w:rPr>
          <w:b/>
        </w:rPr>
        <w:t xml:space="preserve">(b) </w:t>
      </w:r>
      <w:r>
        <w:t>The family is told that he will be well in a day</w:t>
      </w:r>
    </w:p>
    <w:p>
      <w:pPr>
        <w:spacing w:before="0" w:after="0" w:line="276" w:lineRule="auto"/>
        <w:ind w:left="360"/>
      </w:pPr>
      <w:r>
        <w:rPr>
          <w:b/>
        </w:rPr>
        <w:t xml:space="preserve">(c) </w:t>
      </w:r>
      <w:r>
        <w:t>The family is asked to wait in the corridor until the end</w:t>
      </w:r>
    </w:p>
    <w:p>
      <w:pPr>
        <w:spacing w:before="0" w:after="0" w:line="276" w:lineRule="auto"/>
        <w:ind w:left="360"/>
      </w:pPr>
      <w:r>
        <w:rPr>
          <w:b/>
        </w:rPr>
        <w:t xml:space="preserve">(d) </w:t>
      </w:r>
      <w:r>
        <w:t>The family is told the truth with care and taken to a quiet place</w:t>
      </w:r>
    </w:p>
    <w:p>
      <w:pPr>
        <w:spacing w:before="60" w:after="40" w:line="276" w:lineRule="auto"/>
        <w:ind w:left="360"/>
      </w:pPr>
      <w:r>
        <w:rPr>
          <w:b/>
        </w:rPr>
        <w:t xml:space="preserve">Answer: </w:t>
      </w:r>
      <w:r>
        <w:rPr>
          <w:b/>
          <w:color w:val="107C10"/>
        </w:rPr>
        <w:t>(d) The family is told the truth with care and taken to a quiet place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family is told the truth with care and taken to a quiet place</w:t>
      </w:r>
    </w:p>
    <w:p>
      <w:pPr>
        <w:spacing w:before="0" w:after="60" w:line="276" w:lineRule="auto"/>
        <w:ind w:left="680" w:hanging="320"/>
      </w:pPr>
      <w:r>
        <w:rPr>
          <w:b/>
        </w:rPr>
        <w:t xml:space="preserve">• </w:t>
      </w:r>
      <w:r>
        <w:t xml:space="preserve">🧠 </w:t>
      </w:r>
      <w:r>
        <w:rPr>
          <w:b/>
          <w:color w:val="0D7377"/>
        </w:rPr>
        <w:t xml:space="preserve">Clinical Rationale: </w:t>
      </w:r>
      <w:r>
        <w:t>The family of a dying client is told the truth with compassion and taken to a quiet place so they are NOT left alone in the noise.</w:t>
      </w:r>
    </w:p>
    <w:p>
      <w:pPr>
        <w:spacing w:before="0" w:after="60" w:line="276" w:lineRule="auto"/>
        <w:ind w:left="680" w:hanging="320"/>
      </w:pPr>
      <w:r>
        <w:rPr>
          <w:b/>
        </w:rPr>
        <w:t xml:space="preserve">• </w:t>
      </w:r>
      <w:r>
        <w:t xml:space="preserve">🔍 </w:t>
      </w:r>
      <w:r>
        <w:rPr>
          <w:b/>
          <w:color w:val="0D7377"/>
        </w:rPr>
        <w:t xml:space="preserve">Key Clue: </w:t>
      </w:r>
      <w:r>
        <w:t>dying accident victim with family waiting outside</w:t>
      </w:r>
    </w:p>
    <w:p>
      <w:pPr>
        <w:spacing w:before="0" w:after="60" w:line="276" w:lineRule="auto"/>
        <w:ind w:left="680" w:hanging="320"/>
      </w:pPr>
      <w:r>
        <w:rPr>
          <w:b/>
        </w:rPr>
        <w:t xml:space="preserve">• </w:t>
      </w:r>
      <w:r>
        <w:t xml:space="preserve">🚨 </w:t>
      </w:r>
      <w:r>
        <w:rPr>
          <w:b/>
          <w:color w:val="0D7377"/>
        </w:rPr>
        <w:t xml:space="preserve">Priority Principle: </w:t>
      </w:r>
      <w:r>
        <w:t>The family - truth with care and a quiet place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them home takes them away from the last hours.</w:t>
      </w:r>
    </w:p>
    <w:p>
      <w:pPr>
        <w:spacing w:before="0" w:after="0" w:line="276" w:lineRule="auto"/>
        <w:ind w:left="920" w:hanging="240"/>
      </w:pPr>
      <w:r>
        <w:t>– (b) An untrue statement destroys the family's trust.</w:t>
      </w:r>
    </w:p>
    <w:p>
      <w:pPr>
        <w:spacing w:before="0" w:after="0" w:line="276" w:lineRule="auto"/>
        <w:ind w:left="920" w:hanging="240"/>
      </w:pPr>
      <w:r>
        <w:t>– (c) Waiting in the corridor adds to their burden.</w:t>
      </w:r>
    </w:p>
    <w:p>
      <w:pPr>
        <w:spacing w:before="0" w:after="60" w:line="276" w:lineRule="auto"/>
        <w:ind w:left="680" w:hanging="320"/>
      </w:pPr>
      <w:r>
        <w:rPr>
          <w:b/>
        </w:rPr>
        <w:t xml:space="preserve">• </w:t>
      </w:r>
      <w:r>
        <w:t xml:space="preserve">⚠️ </w:t>
      </w:r>
      <w:r>
        <w:rPr>
          <w:b/>
          <w:color w:val="0D7377"/>
        </w:rPr>
        <w:t xml:space="preserve">PGI Exam Trap: </w:t>
      </w:r>
      <w:r>
        <w:t>Option (b) seems a kind way to spare the family pain, which is why a hopeful word is chosen.</w:t>
      </w:r>
    </w:p>
    <w:p>
      <w:pPr>
        <w:spacing w:before="0" w:after="60" w:line="276" w:lineRule="auto"/>
        <w:ind w:left="680" w:hanging="320"/>
      </w:pPr>
      <w:r>
        <w:rPr>
          <w:b/>
        </w:rPr>
        <w:t xml:space="preserve">• </w:t>
      </w:r>
      <w:r>
        <w:t xml:space="preserve">⚡ </w:t>
      </w:r>
      <w:r>
        <w:rPr>
          <w:b/>
          <w:color w:val="0D7377"/>
        </w:rPr>
        <w:t xml:space="preserve">5-Second Recall: </w:t>
      </w:r>
      <w:r>
        <w:t>Parivar ko sach batao, sharafat se - shaant jagah le jao.</w:t>
      </w:r>
    </w:p>
    <w:p>
      <w:pPr>
        <w:spacing w:before="0" w:after="60" w:line="276" w:lineRule="auto"/>
        <w:ind w:left="680" w:hanging="320"/>
      </w:pPr>
      <w:r>
        <w:rPr>
          <w:b/>
        </w:rPr>
        <w:t xml:space="preserve">• </w:t>
      </w:r>
      <w:r>
        <w:t xml:space="preserve">💎 </w:t>
      </w:r>
      <w:r>
        <w:rPr>
          <w:b/>
          <w:color w:val="0D7377"/>
        </w:rPr>
        <w:t xml:space="preserve">PNC Exam Pearl: </w:t>
      </w:r>
      <w:r>
        <w:t>The family of a dying client is told the truth with care and given a quiet place.</w:t>
      </w:r>
    </w:p>
    <w:p/>
    <w:p>
      <w:pPr>
        <w:spacing w:before="200" w:after="40" w:line="276" w:lineRule="auto"/>
        <w:ind w:left="0"/>
      </w:pPr>
      <w:r>
        <w:rPr>
          <w:b/>
        </w:rPr>
        <w:t>Q97. A nurse is to give an ordered drug to a man in the emergency department while his wife waits, and the doctor's written order is unclear to the nurse. Which action should the nurse take FIRST?</w:t>
      </w:r>
    </w:p>
    <w:p>
      <w:pPr>
        <w:spacing w:before="0" w:after="0" w:line="276" w:lineRule="auto"/>
        <w:ind w:left="360"/>
      </w:pPr>
      <w:r>
        <w:rPr>
          <w:b/>
        </w:rPr>
        <w:t xml:space="preserve">(a) </w:t>
      </w:r>
      <w:r>
        <w:t>Ask the doctor to clarify the order before giving the drug</w:t>
      </w:r>
    </w:p>
    <w:p>
      <w:pPr>
        <w:spacing w:before="0" w:after="0" w:line="276" w:lineRule="auto"/>
        <w:ind w:left="360"/>
      </w:pPr>
      <w:r>
        <w:rPr>
          <w:b/>
        </w:rPr>
        <w:t xml:space="preserve">(b) </w:t>
      </w:r>
      <w:r>
        <w:t>Give the drug as the nurse has understood the order</w:t>
      </w:r>
    </w:p>
    <w:p>
      <w:pPr>
        <w:spacing w:before="0" w:after="0" w:line="276" w:lineRule="auto"/>
        <w:ind w:left="360"/>
      </w:pPr>
      <w:r>
        <w:rPr>
          <w:b/>
        </w:rPr>
        <w:t xml:space="preserve">(c) </w:t>
      </w:r>
      <w:r>
        <w:t>Give half of the drug and watch him</w:t>
      </w:r>
    </w:p>
    <w:p>
      <w:pPr>
        <w:spacing w:before="0" w:after="0" w:line="276" w:lineRule="auto"/>
        <w:ind w:left="360"/>
      </w:pPr>
      <w:r>
        <w:rPr>
          <w:b/>
        </w:rPr>
        <w:t xml:space="preserve">(d) </w:t>
      </w:r>
      <w:r>
        <w:t>Ask another nurse to rewrite the order in the book</w:t>
      </w:r>
    </w:p>
    <w:p>
      <w:pPr>
        <w:spacing w:before="60" w:after="40" w:line="276" w:lineRule="auto"/>
        <w:ind w:left="360"/>
      </w:pPr>
      <w:r>
        <w:rPr>
          <w:b/>
        </w:rPr>
        <w:t xml:space="preserve">Answer: </w:t>
      </w:r>
      <w:r>
        <w:rPr>
          <w:b/>
          <w:color w:val="107C10"/>
        </w:rPr>
        <w:t>(a) Ask the doctor to clarify the order before giving the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the doctor to clarify the order before giving the drug</w:t>
      </w:r>
    </w:p>
    <w:p>
      <w:pPr>
        <w:spacing w:before="0" w:after="60" w:line="276" w:lineRule="auto"/>
        <w:ind w:left="680" w:hanging="320"/>
      </w:pPr>
      <w:r>
        <w:rPr>
          <w:b/>
        </w:rPr>
        <w:t xml:space="preserve">• </w:t>
      </w:r>
      <w:r>
        <w:t xml:space="preserve">🧠 </w:t>
      </w:r>
      <w:r>
        <w:rPr>
          <w:b/>
          <w:color w:val="0D7377"/>
        </w:rPr>
        <w:t xml:space="preserve">Clinical Rationale: </w:t>
      </w:r>
      <w:r>
        <w:t>An unclear order is clarified by the doctor before the drug is given, because a wrong interpretation can harm the client.</w:t>
      </w:r>
    </w:p>
    <w:p>
      <w:pPr>
        <w:spacing w:before="0" w:after="60" w:line="276" w:lineRule="auto"/>
        <w:ind w:left="680" w:hanging="320"/>
      </w:pPr>
      <w:r>
        <w:rPr>
          <w:b/>
        </w:rPr>
        <w:t xml:space="preserve">• </w:t>
      </w:r>
      <w:r>
        <w:t xml:space="preserve">🔍 </w:t>
      </w:r>
      <w:r>
        <w:rPr>
          <w:b/>
          <w:color w:val="0D7377"/>
        </w:rPr>
        <w:t xml:space="preserve">Key Clue: </w:t>
      </w:r>
      <w:r>
        <w:t>unclear written drug order</w:t>
      </w:r>
    </w:p>
    <w:p>
      <w:pPr>
        <w:spacing w:before="0" w:after="60" w:line="276" w:lineRule="auto"/>
        <w:ind w:left="680" w:hanging="320"/>
      </w:pPr>
      <w:r>
        <w:rPr>
          <w:b/>
        </w:rPr>
        <w:t xml:space="preserve">• </w:t>
      </w:r>
      <w:r>
        <w:t xml:space="preserve">🚨 </w:t>
      </w:r>
      <w:r>
        <w:rPr>
          <w:b/>
          <w:color w:val="0D7377"/>
        </w:rPr>
        <w:t xml:space="preserve">Priority Principle: </w:t>
      </w:r>
      <w:r>
        <w:t>Unclear order - ask the doctor before giving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guess can give the wrong drug or dose.</w:t>
      </w:r>
    </w:p>
    <w:p>
      <w:pPr>
        <w:spacing w:before="0" w:after="0" w:line="276" w:lineRule="auto"/>
        <w:ind w:left="920" w:hanging="240"/>
      </w:pPr>
      <w:r>
        <w:t>– (c) Half of the drug can still be the wrong drug.</w:t>
      </w:r>
    </w:p>
    <w:p>
      <w:pPr>
        <w:spacing w:before="0" w:after="0" w:line="276" w:lineRule="auto"/>
        <w:ind w:left="920" w:hanging="240"/>
      </w:pPr>
      <w:r>
        <w:t>– (d) Another nurse does not rewrite the doctor's order.</w:t>
      </w:r>
    </w:p>
    <w:p>
      <w:pPr>
        <w:spacing w:before="0" w:after="60" w:line="276" w:lineRule="auto"/>
        <w:ind w:left="680" w:hanging="320"/>
      </w:pPr>
      <w:r>
        <w:rPr>
          <w:b/>
        </w:rPr>
        <w:t xml:space="preserve">• </w:t>
      </w:r>
      <w:r>
        <w:t xml:space="preserve">⚠️ </w:t>
      </w:r>
      <w:r>
        <w:rPr>
          <w:b/>
          <w:color w:val="0D7377"/>
        </w:rPr>
        <w:t xml:space="preserve">PGI Exam Trap: </w:t>
      </w:r>
      <w:r>
        <w:t>Option (b) relies on the nurse's own reading, which is why the order seems understood.</w:t>
      </w:r>
    </w:p>
    <w:p>
      <w:pPr>
        <w:spacing w:before="0" w:after="60" w:line="276" w:lineRule="auto"/>
        <w:ind w:left="680" w:hanging="320"/>
      </w:pPr>
      <w:r>
        <w:rPr>
          <w:b/>
        </w:rPr>
        <w:t xml:space="preserve">• </w:t>
      </w:r>
      <w:r>
        <w:t xml:space="preserve">⚡ </w:t>
      </w:r>
      <w:r>
        <w:rPr>
          <w:b/>
          <w:color w:val="0D7377"/>
        </w:rPr>
        <w:t xml:space="preserve">5-Second Recall: </w:t>
      </w:r>
      <w:r>
        <w:t>Order saaf nahi to dawa dene se pehle doctor se poochho.</w:t>
      </w:r>
    </w:p>
    <w:p>
      <w:pPr>
        <w:spacing w:before="0" w:after="60" w:line="276" w:lineRule="auto"/>
        <w:ind w:left="680" w:hanging="320"/>
      </w:pPr>
      <w:r>
        <w:rPr>
          <w:b/>
        </w:rPr>
        <w:t xml:space="preserve">• </w:t>
      </w:r>
      <w:r>
        <w:t xml:space="preserve">💎 </w:t>
      </w:r>
      <w:r>
        <w:rPr>
          <w:b/>
          <w:color w:val="0D7377"/>
        </w:rPr>
        <w:t xml:space="preserve">PNC Exam Pearl: </w:t>
      </w:r>
      <w:r>
        <w:t>An unclear order is clarified by the doctor before the drug is given.</w:t>
      </w:r>
    </w:p>
    <w:p/>
    <w:p>
      <w:pPr>
        <w:spacing w:before="200" w:after="40" w:line="276" w:lineRule="auto"/>
        <w:ind w:left="0"/>
      </w:pPr>
      <w:r>
        <w:rPr>
          <w:b/>
        </w:rPr>
        <w:t>Q98. A man who fractured a long bone of the leg two days ago now has sudden shortness of breath, a fast pulse and small red spots over the chest, and his wife calls the nurse. Which action should the nurse take FIRST?</w:t>
      </w:r>
    </w:p>
    <w:p>
      <w:pPr>
        <w:spacing w:before="0" w:after="0" w:line="276" w:lineRule="auto"/>
        <w:ind w:left="360"/>
      </w:pPr>
      <w:r>
        <w:rPr>
          <w:b/>
        </w:rPr>
        <w:t xml:space="preserve">(a) </w:t>
      </w:r>
      <w:r>
        <w:t>Ask him to walk around to help his breathing</w:t>
      </w:r>
    </w:p>
    <w:p>
      <w:pPr>
        <w:spacing w:before="0" w:after="0" w:line="276" w:lineRule="auto"/>
        <w:ind w:left="360"/>
      </w:pPr>
      <w:r>
        <w:rPr>
          <w:b/>
        </w:rPr>
        <w:t xml:space="preserve">(b) </w:t>
      </w:r>
      <w:r>
        <w:t>Give oxygen and report his state to the doctor at once</w:t>
      </w:r>
    </w:p>
    <w:p>
      <w:pPr>
        <w:spacing w:before="0" w:after="0" w:line="276" w:lineRule="auto"/>
        <w:ind w:left="360"/>
      </w:pPr>
      <w:r>
        <w:rPr>
          <w:b/>
        </w:rPr>
        <w:t xml:space="preserve">(c) </w:t>
      </w:r>
      <w:r>
        <w:t>Note the spots and recheck his breathing after half an hour</w:t>
      </w:r>
    </w:p>
    <w:p>
      <w:pPr>
        <w:spacing w:before="0" w:after="0" w:line="276" w:lineRule="auto"/>
        <w:ind w:left="360"/>
      </w:pPr>
      <w:r>
        <w:rPr>
          <w:b/>
        </w:rPr>
        <w:t xml:space="preserve">(d) </w:t>
      </w:r>
      <w:r>
        <w:t>Give him water by mouth for thirst</w:t>
      </w:r>
    </w:p>
    <w:p>
      <w:pPr>
        <w:spacing w:before="60" w:after="40" w:line="276" w:lineRule="auto"/>
        <w:ind w:left="360"/>
      </w:pPr>
      <w:r>
        <w:rPr>
          <w:b/>
        </w:rPr>
        <w:t xml:space="preserve">Answer: </w:t>
      </w:r>
      <w:r>
        <w:rPr>
          <w:b/>
          <w:color w:val="107C10"/>
        </w:rPr>
        <w:t>(b) Give oxygen and report his state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oxygen and report his state to the doctor at once</w:t>
      </w:r>
    </w:p>
    <w:p>
      <w:pPr>
        <w:spacing w:before="0" w:after="60" w:line="276" w:lineRule="auto"/>
        <w:ind w:left="680" w:hanging="320"/>
      </w:pPr>
      <w:r>
        <w:rPr>
          <w:b/>
        </w:rPr>
        <w:t xml:space="preserve">• </w:t>
      </w:r>
      <w:r>
        <w:t xml:space="preserve">🧠 </w:t>
      </w:r>
      <w:r>
        <w:rPr>
          <w:b/>
          <w:color w:val="0D7377"/>
        </w:rPr>
        <w:t xml:space="preserve">Clinical Rationale: </w:t>
      </w:r>
      <w:r>
        <w:t>Sudden breathlessness with petechiae a few days after a long bone fracture suggests fat embolism, so oxygen is given and the doctor is told.</w:t>
      </w:r>
    </w:p>
    <w:p>
      <w:pPr>
        <w:spacing w:before="0" w:after="60" w:line="276" w:lineRule="auto"/>
        <w:ind w:left="680" w:hanging="320"/>
      </w:pPr>
      <w:r>
        <w:rPr>
          <w:b/>
        </w:rPr>
        <w:t xml:space="preserve">• </w:t>
      </w:r>
      <w:r>
        <w:t xml:space="preserve">🔍 </w:t>
      </w:r>
      <w:r>
        <w:rPr>
          <w:b/>
          <w:color w:val="0D7377"/>
        </w:rPr>
        <w:t xml:space="preserve">Key Clue: </w:t>
      </w:r>
      <w:r>
        <w:t>two days after a long bone fracture with breathlessness, fast pulse and chest petechiae</w:t>
      </w:r>
    </w:p>
    <w:p>
      <w:pPr>
        <w:spacing w:before="0" w:after="60" w:line="276" w:lineRule="auto"/>
        <w:ind w:left="680" w:hanging="320"/>
      </w:pPr>
      <w:r>
        <w:rPr>
          <w:b/>
        </w:rPr>
        <w:t xml:space="preserve">• </w:t>
      </w:r>
      <w:r>
        <w:t xml:space="preserve">🚨 </w:t>
      </w:r>
      <w:r>
        <w:rPr>
          <w:b/>
          <w:color w:val="0D7377"/>
        </w:rPr>
        <w:t xml:space="preserve">Priority Principle: </w:t>
      </w:r>
      <w:r>
        <w:t>Fat embolism - oxygen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Moving the leg sends more fat into the blood.</w:t>
      </w:r>
    </w:p>
    <w:p>
      <w:pPr>
        <w:spacing w:before="0" w:after="0" w:line="276" w:lineRule="auto"/>
        <w:ind w:left="920" w:hanging="240"/>
      </w:pPr>
      <w:r>
        <w:t>– (c) Waiting half an hour loses time.</w:t>
      </w:r>
    </w:p>
    <w:p>
      <w:pPr>
        <w:spacing w:before="0" w:after="0" w:line="276" w:lineRule="auto"/>
        <w:ind w:left="920" w:hanging="240"/>
      </w:pPr>
      <w:r>
        <w:t>– (d) Water does not answer breathlessness.</w:t>
      </w:r>
    </w:p>
    <w:p>
      <w:pPr>
        <w:spacing w:before="0" w:after="60" w:line="276" w:lineRule="auto"/>
        <w:ind w:left="680" w:hanging="320"/>
      </w:pPr>
      <w:r>
        <w:rPr>
          <w:b/>
        </w:rPr>
        <w:t xml:space="preserve">• </w:t>
      </w:r>
      <w:r>
        <w:t xml:space="preserve">⚠️ </w:t>
      </w:r>
      <w:r>
        <w:rPr>
          <w:b/>
          <w:color w:val="0D7377"/>
        </w:rPr>
        <w:t xml:space="preserve">PGI Exam Trap: </w:t>
      </w:r>
      <w:r>
        <w:t>Option (c) treats the spots as a skin matter, which is why they are only noted.</w:t>
      </w:r>
    </w:p>
    <w:p>
      <w:pPr>
        <w:spacing w:before="0" w:after="60" w:line="276" w:lineRule="auto"/>
        <w:ind w:left="680" w:hanging="320"/>
      </w:pPr>
      <w:r>
        <w:rPr>
          <w:b/>
        </w:rPr>
        <w:t xml:space="preserve">• </w:t>
      </w:r>
      <w:r>
        <w:t xml:space="preserve">⚡ </w:t>
      </w:r>
      <w:r>
        <w:rPr>
          <w:b/>
          <w:color w:val="0D7377"/>
        </w:rPr>
        <w:t xml:space="preserve">5-Second Recall: </w:t>
      </w:r>
      <w:r>
        <w:t>Haddi tootne ke baad saans phoolna aur laal daane - turant oxygen aur doctor ko batao.</w:t>
      </w:r>
    </w:p>
    <w:p>
      <w:pPr>
        <w:spacing w:before="0" w:after="60" w:line="276" w:lineRule="auto"/>
        <w:ind w:left="680" w:hanging="320"/>
      </w:pPr>
      <w:r>
        <w:rPr>
          <w:b/>
        </w:rPr>
        <w:t xml:space="preserve">• </w:t>
      </w:r>
      <w:r>
        <w:t xml:space="preserve">💎 </w:t>
      </w:r>
      <w:r>
        <w:rPr>
          <w:b/>
          <w:color w:val="0D7377"/>
        </w:rPr>
        <w:t xml:space="preserve">PNC Exam Pearl: </w:t>
      </w:r>
      <w:r>
        <w:t>Breathlessness with petechiae after a long bone fracture is treated as fat embolism.</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Q99. A woman comes to the emergency department with a small burn on her hand from a hot pan, with red skin and burning pain. Which action should the nurse take FIRST?</w:t>
      </w:r>
    </w:p>
    <w:p>
      <w:pPr>
        <w:spacing w:before="0" w:after="0" w:line="276" w:lineRule="auto"/>
        <w:ind w:left="360"/>
      </w:pPr>
      <w:r>
        <w:rPr>
          <w:b/>
        </w:rPr>
        <w:t xml:space="preserve">(a) </w:t>
      </w:r>
      <w:r>
        <w:t>Break the small blisters with a needle</w:t>
      </w:r>
    </w:p>
    <w:p>
      <w:pPr>
        <w:spacing w:before="0" w:after="0" w:line="276" w:lineRule="auto"/>
        <w:ind w:left="360"/>
      </w:pPr>
      <w:r>
        <w:rPr>
          <w:b/>
        </w:rPr>
        <w:t xml:space="preserve">(b) </w:t>
      </w:r>
      <w:r>
        <w:t>Apply medicated ointment to the burnt skin at once</w:t>
      </w:r>
    </w:p>
    <w:p>
      <w:pPr>
        <w:spacing w:before="0" w:after="0" w:line="276" w:lineRule="auto"/>
        <w:ind w:left="360"/>
      </w:pPr>
      <w:r>
        <w:rPr>
          <w:b/>
        </w:rPr>
        <w:t xml:space="preserve">(c) </w:t>
      </w:r>
      <w:r>
        <w:t>Cool the hand under running water and cover it with a clean cloth</w:t>
      </w:r>
    </w:p>
    <w:p>
      <w:pPr>
        <w:spacing w:before="0" w:after="0" w:line="276" w:lineRule="auto"/>
        <w:ind w:left="360"/>
      </w:pPr>
      <w:r>
        <w:rPr>
          <w:b/>
        </w:rPr>
        <w:t xml:space="preserve">(d) </w:t>
      </w:r>
      <w:r>
        <w:t>Wrap the hand in a thick woollen cloth</w:t>
      </w:r>
    </w:p>
    <w:p>
      <w:pPr>
        <w:spacing w:before="60" w:after="40" w:line="276" w:lineRule="auto"/>
        <w:ind w:left="360"/>
      </w:pPr>
      <w:r>
        <w:rPr>
          <w:b/>
        </w:rPr>
        <w:t xml:space="preserve">Answer: </w:t>
      </w:r>
      <w:r>
        <w:rPr>
          <w:b/>
          <w:color w:val="107C10"/>
        </w:rPr>
        <w:t>(c) Cool the hand under running water and cover it with a clean cloth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Cool the hand under running water and cover it with a clean cloth</w:t>
      </w:r>
    </w:p>
    <w:p>
      <w:pPr>
        <w:spacing w:before="0" w:after="60" w:line="276" w:lineRule="auto"/>
        <w:ind w:left="680" w:hanging="320"/>
      </w:pPr>
      <w:r>
        <w:rPr>
          <w:b/>
        </w:rPr>
        <w:t xml:space="preserve">• </w:t>
      </w:r>
      <w:r>
        <w:t xml:space="preserve">🧠 </w:t>
      </w:r>
      <w:r>
        <w:rPr>
          <w:b/>
          <w:color w:val="0D7377"/>
        </w:rPr>
        <w:t xml:space="preserve">Clinical Rationale: </w:t>
      </w:r>
      <w:r>
        <w:t>A small burn is cooled under running water and covered with a clean cloth, which removes heat and eases pain.</w:t>
      </w:r>
    </w:p>
    <w:p>
      <w:pPr>
        <w:spacing w:before="0" w:after="60" w:line="276" w:lineRule="auto"/>
        <w:ind w:left="680" w:hanging="320"/>
      </w:pPr>
      <w:r>
        <w:rPr>
          <w:b/>
        </w:rPr>
        <w:t xml:space="preserve">• </w:t>
      </w:r>
      <w:r>
        <w:t xml:space="preserve">🔍 </w:t>
      </w:r>
      <w:r>
        <w:rPr>
          <w:b/>
          <w:color w:val="0D7377"/>
        </w:rPr>
        <w:t xml:space="preserve">Key Clue: </w:t>
      </w:r>
      <w:r>
        <w:t>small hand burn from a hot pan</w:t>
      </w:r>
    </w:p>
    <w:p>
      <w:pPr>
        <w:spacing w:before="0" w:after="60" w:line="276" w:lineRule="auto"/>
        <w:ind w:left="680" w:hanging="320"/>
      </w:pPr>
      <w:r>
        <w:rPr>
          <w:b/>
        </w:rPr>
        <w:t xml:space="preserve">• </w:t>
      </w:r>
      <w:r>
        <w:t xml:space="preserve">🚨 </w:t>
      </w:r>
      <w:r>
        <w:rPr>
          <w:b/>
          <w:color w:val="0D7377"/>
        </w:rPr>
        <w:t xml:space="preserve">Priority Principle: </w:t>
      </w:r>
      <w:r>
        <w:t>Small burn - cool and cover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Breaking blisters exposes the wound to infection.</w:t>
      </w:r>
    </w:p>
    <w:p>
      <w:pPr>
        <w:spacing w:before="0" w:after="0" w:line="276" w:lineRule="auto"/>
        <w:ind w:left="920" w:hanging="240"/>
      </w:pPr>
      <w:r>
        <w:t>– (b) Ointment on a fresh burn traps heat.</w:t>
      </w:r>
    </w:p>
    <w:p>
      <w:pPr>
        <w:spacing w:before="0" w:after="0" w:line="276" w:lineRule="auto"/>
        <w:ind w:left="920" w:hanging="240"/>
      </w:pPr>
      <w:r>
        <w:t>– (d) A thick woollen cloth keeps heat in the burnt skin.</w:t>
      </w:r>
    </w:p>
    <w:p>
      <w:pPr>
        <w:spacing w:before="0" w:after="60" w:line="276" w:lineRule="auto"/>
        <w:ind w:left="680" w:hanging="320"/>
      </w:pPr>
      <w:r>
        <w:rPr>
          <w:b/>
        </w:rPr>
        <w:t xml:space="preserve">• </w:t>
      </w:r>
      <w:r>
        <w:t xml:space="preserve">⚠️ </w:t>
      </w:r>
      <w:r>
        <w:rPr>
          <w:b/>
          <w:color w:val="0D7377"/>
        </w:rPr>
        <w:t xml:space="preserve">PGI Exam Trap: </w:t>
      </w:r>
      <w:r>
        <w:t>Option (d) seems a comfort for a painful hand, which is why a warm wrap is chosen.</w:t>
      </w:r>
    </w:p>
    <w:p>
      <w:pPr>
        <w:spacing w:before="0" w:after="60" w:line="276" w:lineRule="auto"/>
        <w:ind w:left="680" w:hanging="320"/>
      </w:pPr>
      <w:r>
        <w:rPr>
          <w:b/>
        </w:rPr>
        <w:t xml:space="preserve">• </w:t>
      </w:r>
      <w:r>
        <w:t xml:space="preserve">⚡ </w:t>
      </w:r>
      <w:r>
        <w:rPr>
          <w:b/>
          <w:color w:val="0D7377"/>
        </w:rPr>
        <w:t xml:space="preserve">5-Second Recall: </w:t>
      </w:r>
      <w:r>
        <w:t>Chhota sa jalna - thande paani se thanda karo, phir dhako.</w:t>
      </w:r>
    </w:p>
    <w:p>
      <w:pPr>
        <w:spacing w:before="0" w:after="60" w:line="276" w:lineRule="auto"/>
        <w:ind w:left="680" w:hanging="320"/>
      </w:pPr>
      <w:r>
        <w:rPr>
          <w:b/>
        </w:rPr>
        <w:t xml:space="preserve">• </w:t>
      </w:r>
      <w:r>
        <w:t xml:space="preserve">💎 </w:t>
      </w:r>
      <w:r>
        <w:rPr>
          <w:b/>
          <w:color w:val="0D7377"/>
        </w:rPr>
        <w:t xml:space="preserve">PNC Exam Pearl: </w:t>
      </w:r>
      <w:r>
        <w:t>A fresh burn is cooled with running water and covered with a clean cloth.</w:t>
      </w:r>
    </w:p>
    <w:p/>
    <w:p>
      <w:pPr>
        <w:spacing w:before="200" w:after="40" w:line="276" w:lineRule="auto"/>
        <w:ind w:left="0"/>
      </w:pPr>
      <w:r>
        <w:rPr>
          <w:b/>
        </w:rPr>
        <w:t>Q100. A man who bled heavily from a large wound has a haemoglobin of 7 g/dL and a pulse of 120/min, and the nurse notes pale skin. Which action should the nurse take FIRST?</w:t>
      </w:r>
    </w:p>
    <w:p>
      <w:pPr>
        <w:spacing w:before="0" w:after="0" w:line="276" w:lineRule="auto"/>
        <w:ind w:left="360"/>
      </w:pPr>
      <w:r>
        <w:rPr>
          <w:b/>
        </w:rPr>
        <w:t xml:space="preserve">(a) </w:t>
      </w:r>
      <w:r>
        <w:t>Note the value and recheck after a week</w:t>
      </w:r>
    </w:p>
    <w:p>
      <w:pPr>
        <w:spacing w:before="0" w:after="0" w:line="276" w:lineRule="auto"/>
        <w:ind w:left="360"/>
      </w:pPr>
      <w:r>
        <w:rPr>
          <w:b/>
        </w:rPr>
        <w:t xml:space="preserve">(b) </w:t>
      </w:r>
      <w:r>
        <w:t>Ask him to walk to the toilet to test his strength</w:t>
      </w:r>
    </w:p>
    <w:p>
      <w:pPr>
        <w:spacing w:before="0" w:after="0" w:line="276" w:lineRule="auto"/>
        <w:ind w:left="360"/>
      </w:pPr>
      <w:r>
        <w:rPr>
          <w:b/>
        </w:rPr>
        <w:t xml:space="preserve">(c) </w:t>
      </w:r>
      <w:r>
        <w:t>Give iron tablets at once</w:t>
      </w:r>
    </w:p>
    <w:p>
      <w:pPr>
        <w:spacing w:before="0" w:after="0" w:line="276" w:lineRule="auto"/>
        <w:ind w:left="360"/>
      </w:pPr>
      <w:r>
        <w:rPr>
          <w:b/>
        </w:rPr>
        <w:t xml:space="preserve">(d) </w:t>
      </w:r>
      <w:r>
        <w:t>Report the value with the pulse and keep him flat</w:t>
      </w:r>
    </w:p>
    <w:p>
      <w:pPr>
        <w:spacing w:before="60" w:after="40" w:line="276" w:lineRule="auto"/>
        <w:ind w:left="360"/>
      </w:pPr>
      <w:r>
        <w:rPr>
          <w:b/>
        </w:rPr>
        <w:t xml:space="preserve">Answer: </w:t>
      </w:r>
      <w:r>
        <w:rPr>
          <w:b/>
          <w:color w:val="107C10"/>
        </w:rPr>
        <w:t>(d) Report the value with the pulse and keep him flat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the value with the pulse and keep him flat</w:t>
      </w:r>
    </w:p>
    <w:p>
      <w:pPr>
        <w:spacing w:before="0" w:after="60" w:line="276" w:lineRule="auto"/>
        <w:ind w:left="680" w:hanging="320"/>
      </w:pPr>
      <w:r>
        <w:rPr>
          <w:b/>
        </w:rPr>
        <w:t xml:space="preserve">• </w:t>
      </w:r>
      <w:r>
        <w:t xml:space="preserve">🧠 </w:t>
      </w:r>
      <w:r>
        <w:rPr>
          <w:b/>
          <w:color w:val="0D7377"/>
        </w:rPr>
        <w:t xml:space="preserve">Clinical Rationale: </w:t>
      </w:r>
      <w:r>
        <w:t>A haemoglobin of 7 g/dL with a fast pulse and pallor after a large bleed indicates low blood volume, so it is reported and he is kept flat.</w:t>
      </w:r>
    </w:p>
    <w:p>
      <w:pPr>
        <w:spacing w:before="0" w:after="60" w:line="276" w:lineRule="auto"/>
        <w:ind w:left="680" w:hanging="320"/>
      </w:pPr>
      <w:r>
        <w:rPr>
          <w:b/>
        </w:rPr>
        <w:t xml:space="preserve">• </w:t>
      </w:r>
      <w:r>
        <w:t xml:space="preserve">🔍 </w:t>
      </w:r>
      <w:r>
        <w:rPr>
          <w:b/>
          <w:color w:val="0D7377"/>
        </w:rPr>
        <w:t xml:space="preserve">Key Clue: </w:t>
      </w:r>
      <w:r>
        <w:t>heavy bleeding with haemoglobin 7 g/dL, pulse 120/min and pale skin</w:t>
      </w:r>
    </w:p>
    <w:p>
      <w:pPr>
        <w:spacing w:before="0" w:after="60" w:line="276" w:lineRule="auto"/>
        <w:ind w:left="680" w:hanging="320"/>
      </w:pPr>
      <w:r>
        <w:rPr>
          <w:b/>
        </w:rPr>
        <w:t xml:space="preserve">• </w:t>
      </w:r>
      <w:r>
        <w:t xml:space="preserve">🚨 </w:t>
      </w:r>
      <w:r>
        <w:rPr>
          <w:b/>
          <w:color w:val="0D7377"/>
        </w:rPr>
        <w:t xml:space="preserve">Priority Principle: </w:t>
      </w:r>
      <w:r>
        <w:t>Low haemoglobin - report and keep him flat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recheck after a week leaves the low value untreated.</w:t>
      </w:r>
    </w:p>
    <w:p>
      <w:pPr>
        <w:spacing w:before="0" w:after="0" w:line="276" w:lineRule="auto"/>
        <w:ind w:left="920" w:hanging="240"/>
      </w:pPr>
      <w:r>
        <w:t>– (b) Walking to the toilet can make him faint.</w:t>
      </w:r>
    </w:p>
    <w:p>
      <w:pPr>
        <w:spacing w:before="0" w:after="0" w:line="276" w:lineRule="auto"/>
        <w:ind w:left="920" w:hanging="240"/>
      </w:pPr>
      <w:r>
        <w:t>– (c) Iron tablets act over months, not today.</w:t>
      </w:r>
    </w:p>
    <w:p>
      <w:pPr>
        <w:spacing w:before="0" w:after="60" w:line="276" w:lineRule="auto"/>
        <w:ind w:left="680" w:hanging="320"/>
      </w:pPr>
      <w:r>
        <w:rPr>
          <w:b/>
        </w:rPr>
        <w:t xml:space="preserve">• </w:t>
      </w:r>
      <w:r>
        <w:t xml:space="preserve">⚠️ </w:t>
      </w:r>
      <w:r>
        <w:rPr>
          <w:b/>
          <w:color w:val="0D7377"/>
        </w:rPr>
        <w:t xml:space="preserve">PGI Exam Trap: </w:t>
      </w:r>
      <w:r>
        <w:t>Option (c) seems the direct answer to a low haemoglobin, which is why iron is chosen.</w:t>
      </w:r>
    </w:p>
    <w:p>
      <w:pPr>
        <w:spacing w:before="0" w:after="60" w:line="276" w:lineRule="auto"/>
        <w:ind w:left="680" w:hanging="320"/>
      </w:pPr>
      <w:r>
        <w:rPr>
          <w:b/>
        </w:rPr>
        <w:t xml:space="preserve">• </w:t>
      </w:r>
      <w:r>
        <w:t xml:space="preserve">⚡ </w:t>
      </w:r>
      <w:r>
        <w:rPr>
          <w:b/>
          <w:color w:val="0D7377"/>
        </w:rPr>
        <w:t xml:space="preserve">5-Second Recall: </w:t>
      </w:r>
      <w:r>
        <w:t>Hb 7 aur nabz 120 - turant batao aur mareez ko litao.</w:t>
      </w:r>
    </w:p>
    <w:p>
      <w:pPr>
        <w:spacing w:before="0" w:after="60" w:line="276" w:lineRule="auto"/>
        <w:ind w:left="680" w:hanging="320"/>
      </w:pPr>
      <w:r>
        <w:rPr>
          <w:b/>
        </w:rPr>
        <w:t xml:space="preserve">• </w:t>
      </w:r>
      <w:r>
        <w:t xml:space="preserve">💎 </w:t>
      </w:r>
      <w:r>
        <w:rPr>
          <w:b/>
          <w:color w:val="0D7377"/>
        </w:rPr>
        <w:t xml:space="preserve">PNC Exam Pearl: </w:t>
      </w:r>
      <w:r>
        <w:t>A haemoglobin of 7 g/dL with a fast pulse after a large bleed indicates low blood volume.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