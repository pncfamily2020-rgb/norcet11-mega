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action should be taken when hands are soiled with visible particles?</w:t>
      </w:r>
    </w:p>
    <w:p>
      <w:pPr>
        <w:spacing w:after="0" w:before="0"/>
      </w:pPr>
      <w:r>
        <w:rPr>
          <w:b w:val="0"/>
          <w:sz w:val="22"/>
        </w:rPr>
        <w:t>(a) Do not assist to doctor</w:t>
      </w:r>
    </w:p>
    <w:p>
      <w:pPr>
        <w:spacing w:after="0" w:before="0"/>
      </w:pPr>
      <w:r>
        <w:rPr>
          <w:b w:val="0"/>
          <w:sz w:val="22"/>
        </w:rPr>
        <w:t>(b) Hand clean with hand rub or sanitizer</w:t>
      </w:r>
    </w:p>
    <w:p>
      <w:pPr>
        <w:spacing w:after="0" w:before="0"/>
      </w:pPr>
      <w:r>
        <w:rPr>
          <w:b w:val="0"/>
          <w:sz w:val="22"/>
        </w:rPr>
        <w:t>(c) Hand washing with soap &amp; water</w:t>
      </w:r>
    </w:p>
    <w:p>
      <w:pPr>
        <w:spacing w:after="0" w:before="0"/>
      </w:pPr>
      <w:r>
        <w:rPr>
          <w:b w:val="0"/>
          <w:sz w:val="22"/>
        </w:rPr>
        <w:t>(d) Do not touch the patient</w:t>
      </w:r>
    </w:p>
    <w:p>
      <w:pPr>
        <w:spacing w:after="0" w:before="40"/>
      </w:pPr>
      <w:r>
        <w:rPr>
          <w:b/>
          <w:sz w:val="22"/>
        </w:rPr>
        <w:t>Answer: c</w:t>
      </w:r>
    </w:p>
    <w:p>
      <w:pPr>
        <w:spacing w:after="0" w:before="0"/>
      </w:pPr>
      <w:r>
        <w:rPr>
          <w:b w:val="0"/>
          <w:sz w:val="21"/>
        </w:rPr>
        <w:t>Solution: If hands are soiled with visible particles, the appropriate action to be taken is hand washing with soap and water (option B). Hand rubs or sanitizers are effective for routine hand hygiene practices when the hands are not visibly soiled. However, when the hands are visibly dirty or contaminated Hand washing Hand washing with visible particles, it is necessary to perform hand washing using soap and water. Hand washing with soap and water helps physically remove dirt, soil, and contaminants from the hands. It is important to wash all surfaces of the hands, including between the fingers and under the nails, for a minimum of 20 seconds. Following proper hand hygiene practices in different situations helps maintain hand cleanliness and reduce the risk of infection transmission.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the day after tomorrow is Monday, what day was yesterday?</w:t>
      </w:r>
    </w:p>
    <w:p>
      <w:pPr>
        <w:spacing w:after="0" w:before="0"/>
      </w:pPr>
      <w:r>
        <w:rPr>
          <w:b w:val="0"/>
          <w:sz w:val="22"/>
        </w:rPr>
        <w:t>(a) Sunday</w:t>
      </w:r>
    </w:p>
    <w:p>
      <w:pPr>
        <w:spacing w:after="0" w:before="0"/>
      </w:pPr>
      <w:r>
        <w:rPr>
          <w:b w:val="0"/>
          <w:sz w:val="22"/>
        </w:rPr>
        <w:t>(b) Friday</w:t>
      </w:r>
    </w:p>
    <w:p>
      <w:pPr>
        <w:spacing w:after="0" w:before="0"/>
      </w:pPr>
      <w:r>
        <w:rPr>
          <w:b w:val="0"/>
          <w:sz w:val="22"/>
        </w:rPr>
        <w:t>(c) Saturday</w:t>
      </w:r>
    </w:p>
    <w:p>
      <w:pPr>
        <w:spacing w:after="0" w:before="0"/>
      </w:pPr>
      <w:r>
        <w:rPr>
          <w:b w:val="0"/>
          <w:sz w:val="22"/>
        </w:rPr>
        <w:t>(d) Thursday</w:t>
      </w:r>
    </w:p>
    <w:p>
      <w:pPr>
        <w:spacing w:after="0" w:before="40"/>
      </w:pPr>
      <w:r>
        <w:rPr>
          <w:b/>
          <w:sz w:val="22"/>
        </w:rPr>
        <w:t>Answer: b</w:t>
      </w:r>
    </w:p>
    <w:p>
      <w:pPr>
        <w:spacing w:after="0" w:before="0"/>
      </w:pPr>
      <w:r>
        <w:rPr>
          <w:b w:val="0"/>
          <w:sz w:val="21"/>
        </w:rPr>
        <w:t>Solution: Day after tomorrow Monday → today Saturday → yesterday Friday.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Sepoy Mutiny of 1857 began at which place?</w:t>
      </w:r>
    </w:p>
    <w:p>
      <w:pPr>
        <w:spacing w:after="0" w:before="0"/>
      </w:pPr>
      <w:r>
        <w:rPr>
          <w:b w:val="0"/>
          <w:sz w:val="22"/>
        </w:rPr>
        <w:t>(a) Meerut</w:t>
      </w:r>
    </w:p>
    <w:p>
      <w:pPr>
        <w:spacing w:after="0" w:before="0"/>
      </w:pPr>
      <w:r>
        <w:rPr>
          <w:b w:val="0"/>
          <w:sz w:val="22"/>
        </w:rPr>
        <w:t>(b) Kanpur</w:t>
      </w:r>
    </w:p>
    <w:p>
      <w:pPr>
        <w:spacing w:after="0" w:before="0"/>
      </w:pPr>
      <w:r>
        <w:rPr>
          <w:b w:val="0"/>
          <w:sz w:val="22"/>
        </w:rPr>
        <w:t>(c) Delhi</w:t>
      </w:r>
    </w:p>
    <w:p>
      <w:pPr>
        <w:spacing w:after="0" w:before="0"/>
      </w:pPr>
      <w:r>
        <w:rPr>
          <w:b w:val="0"/>
          <w:sz w:val="22"/>
        </w:rPr>
        <w:t>(d) Lucknow</w:t>
      </w:r>
    </w:p>
    <w:p>
      <w:pPr>
        <w:spacing w:after="0" w:before="40"/>
      </w:pPr>
      <w:r>
        <w:rPr>
          <w:b/>
          <w:sz w:val="22"/>
        </w:rPr>
        <w:t>Answer: a</w:t>
      </w:r>
    </w:p>
    <w:p>
      <w:pPr>
        <w:spacing w:after="0" w:before="0"/>
      </w:pPr>
      <w:r>
        <w:rPr>
          <w:b w:val="0"/>
          <w:sz w:val="21"/>
        </w:rPr>
        <w:t>Solution: The revolt of 1857 began at Meerut on 10 May 1857, after which it spread to Delhi and other centres.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National Sports Day is celebrated on 29 August in honour of:</w:t>
      </w:r>
    </w:p>
    <w:p>
      <w:pPr>
        <w:spacing w:after="0" w:before="0"/>
      </w:pPr>
      <w:r>
        <w:rPr>
          <w:b w:val="0"/>
          <w:sz w:val="22"/>
        </w:rPr>
        <w:t>(a) Milkha Singh</w:t>
      </w:r>
    </w:p>
    <w:p>
      <w:pPr>
        <w:spacing w:after="0" w:before="0"/>
      </w:pPr>
      <w:r>
        <w:rPr>
          <w:b w:val="0"/>
          <w:sz w:val="22"/>
        </w:rPr>
        <w:t>(b) Dhyan Chand</w:t>
      </w:r>
    </w:p>
    <w:p>
      <w:pPr>
        <w:spacing w:after="0" w:before="0"/>
      </w:pPr>
      <w:r>
        <w:rPr>
          <w:b w:val="0"/>
          <w:sz w:val="22"/>
        </w:rPr>
        <w:t>(c) Sachin Tendulkar</w:t>
      </w:r>
    </w:p>
    <w:p>
      <w:pPr>
        <w:spacing w:after="0" w:before="0"/>
      </w:pPr>
      <w:r>
        <w:rPr>
          <w:b w:val="0"/>
          <w:sz w:val="22"/>
        </w:rPr>
        <w:t>(d) P.T. Usha</w:t>
      </w:r>
    </w:p>
    <w:p>
      <w:pPr>
        <w:spacing w:after="0" w:before="40"/>
      </w:pPr>
      <w:r>
        <w:rPr>
          <w:b/>
          <w:sz w:val="22"/>
        </w:rPr>
        <w:t>Answer: b</w:t>
      </w:r>
    </w:p>
    <w:p>
      <w:pPr>
        <w:spacing w:after="0" w:before="0"/>
      </w:pPr>
      <w:r>
        <w:rPr>
          <w:b w:val="0"/>
          <w:sz w:val="21"/>
        </w:rPr>
        <w:t>Solution: National Sports Day (29 August) marks the birth anniversary of hockey legend Major Dhyan Chand.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Doctor : Hospital :: Teacher : ?</w:t>
      </w:r>
    </w:p>
    <w:p>
      <w:pPr>
        <w:spacing w:after="0" w:before="0"/>
      </w:pPr>
      <w:r>
        <w:rPr>
          <w:b w:val="0"/>
          <w:sz w:val="22"/>
        </w:rPr>
        <w:t>(a) Home</w:t>
      </w:r>
    </w:p>
    <w:p>
      <w:pPr>
        <w:spacing w:after="0" w:before="0"/>
      </w:pPr>
      <w:r>
        <w:rPr>
          <w:b w:val="0"/>
          <w:sz w:val="22"/>
        </w:rPr>
        <w:t>(b) Library</w:t>
      </w:r>
    </w:p>
    <w:p>
      <w:pPr>
        <w:spacing w:after="0" w:before="0"/>
      </w:pPr>
      <w:r>
        <w:rPr>
          <w:b w:val="0"/>
          <w:sz w:val="22"/>
        </w:rPr>
        <w:t>(c) School</w:t>
      </w:r>
    </w:p>
    <w:p>
      <w:pPr>
        <w:spacing w:after="0" w:before="0"/>
      </w:pPr>
      <w:r>
        <w:rPr>
          <w:b w:val="0"/>
          <w:sz w:val="22"/>
        </w:rPr>
        <w:t>(d) Court</w:t>
      </w:r>
    </w:p>
    <w:p>
      <w:pPr>
        <w:spacing w:after="0" w:before="40"/>
      </w:pPr>
      <w:r>
        <w:rPr>
          <w:b/>
          <w:sz w:val="22"/>
        </w:rPr>
        <w:t>Answer: c</w:t>
      </w:r>
    </w:p>
    <w:p>
      <w:pPr>
        <w:spacing w:after="0" w:before="0"/>
      </w:pPr>
      <w:r>
        <w:rPr>
          <w:b w:val="0"/>
          <w:sz w:val="21"/>
        </w:rPr>
        <w:t>Solution: A doctor works in a hospital; a teacher works in a school.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15% of 240?</w:t>
      </w:r>
    </w:p>
    <w:p>
      <w:pPr>
        <w:spacing w:after="0" w:before="0"/>
      </w:pPr>
      <w:r>
        <w:rPr>
          <w:b w:val="0"/>
          <w:sz w:val="22"/>
        </w:rPr>
        <w:t>(a) 36</w:t>
      </w:r>
    </w:p>
    <w:p>
      <w:pPr>
        <w:spacing w:after="0" w:before="0"/>
      </w:pPr>
      <w:r>
        <w:rPr>
          <w:b w:val="0"/>
          <w:sz w:val="22"/>
        </w:rPr>
        <w:t>(b) 32</w:t>
      </w:r>
    </w:p>
    <w:p>
      <w:pPr>
        <w:spacing w:after="0" w:before="0"/>
      </w:pPr>
      <w:r>
        <w:rPr>
          <w:b w:val="0"/>
          <w:sz w:val="22"/>
        </w:rPr>
        <w:t>(c) 34</w:t>
      </w:r>
    </w:p>
    <w:p>
      <w:pPr>
        <w:spacing w:after="0" w:before="0"/>
      </w:pPr>
      <w:r>
        <w:rPr>
          <w:b w:val="0"/>
          <w:sz w:val="22"/>
        </w:rPr>
        <w:t>(d) 40</w:t>
      </w:r>
    </w:p>
    <w:p>
      <w:pPr>
        <w:spacing w:after="0" w:before="40"/>
      </w:pPr>
      <w:r>
        <w:rPr>
          <w:b/>
          <w:sz w:val="22"/>
        </w:rPr>
        <w:t>Answer: a</w:t>
      </w:r>
    </w:p>
    <w:p>
      <w:pPr>
        <w:spacing w:after="0" w:before="0"/>
      </w:pPr>
      <w:r>
        <w:rPr>
          <w:b w:val="0"/>
          <w:sz w:val="21"/>
        </w:rPr>
        <w:t>Solution: 15% of 240 = 0.15 × 240 = 36.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is the present CEO of Google?</w:t>
      </w:r>
    </w:p>
    <w:p>
      <w:pPr>
        <w:spacing w:after="0" w:before="0"/>
      </w:pPr>
      <w:r>
        <w:rPr>
          <w:b w:val="0"/>
          <w:sz w:val="22"/>
        </w:rPr>
        <w:t>(a) Satya Nadella</w:t>
      </w:r>
    </w:p>
    <w:p>
      <w:pPr>
        <w:spacing w:after="0" w:before="0"/>
      </w:pPr>
      <w:r>
        <w:rPr>
          <w:b w:val="0"/>
          <w:sz w:val="22"/>
        </w:rPr>
        <w:t>(b) Timothy Donald Cook</w:t>
      </w:r>
    </w:p>
    <w:p>
      <w:pPr>
        <w:spacing w:after="0" w:before="0"/>
      </w:pPr>
      <w:r>
        <w:rPr>
          <w:b w:val="0"/>
          <w:sz w:val="22"/>
        </w:rPr>
        <w:t>(c) Sunder pichai</w:t>
      </w:r>
    </w:p>
    <w:p>
      <w:pPr>
        <w:spacing w:after="0" w:before="0"/>
      </w:pPr>
      <w:r>
        <w:rPr>
          <w:b w:val="0"/>
          <w:sz w:val="22"/>
        </w:rPr>
        <w:t>(d) Mark Zuckerberg</w:t>
      </w:r>
    </w:p>
    <w:p>
      <w:pPr>
        <w:spacing w:after="0" w:before="40"/>
      </w:pPr>
      <w:r>
        <w:rPr>
          <w:b/>
          <w:sz w:val="22"/>
        </w:rPr>
        <w:t>Answer: c</w:t>
      </w:r>
    </w:p>
    <w:p>
      <w:pPr>
        <w:spacing w:after="0" w:before="0"/>
      </w:pPr>
      <w:r>
        <w:rPr>
          <w:b w:val="0"/>
          <w:sz w:val="21"/>
        </w:rPr>
        <w:t>Solution: The current CEO of Google is Sundar Pichai. Sundar Pichai, an Indian- American business executive, took over as the CEO of Google in October 2015. He joined Google in 2004 and has played a significant role in the development of various Google products, including Google Chrome and Android. Under his leadership, Google has expanded its presence and influence in the technology industry. Sundar Pichai is known for his vision and strategic approach in shaping Google's future and driving innovation in areas such as artificial intelligence and cloud computing.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train travels 60 km in 45 minutes. What is its speed in km/hour?</w:t>
      </w:r>
    </w:p>
    <w:p>
      <w:pPr>
        <w:spacing w:after="0" w:before="0"/>
      </w:pPr>
      <w:r>
        <w:rPr>
          <w:b w:val="0"/>
          <w:sz w:val="22"/>
        </w:rPr>
        <w:t>(a) 80 km/hr</w:t>
      </w:r>
    </w:p>
    <w:p>
      <w:pPr>
        <w:spacing w:after="0" w:before="0"/>
      </w:pPr>
      <w:r>
        <w:rPr>
          <w:b w:val="0"/>
          <w:sz w:val="22"/>
        </w:rPr>
        <w:t>(b) 60 km/hr</w:t>
      </w:r>
    </w:p>
    <w:p>
      <w:pPr>
        <w:spacing w:after="0" w:before="0"/>
      </w:pPr>
      <w:r>
        <w:rPr>
          <w:b w:val="0"/>
          <w:sz w:val="22"/>
        </w:rPr>
        <w:t>(c) 90 km/hr</w:t>
      </w:r>
    </w:p>
    <w:p>
      <w:pPr>
        <w:spacing w:after="0" w:before="0"/>
      </w:pPr>
      <w:r>
        <w:rPr>
          <w:b w:val="0"/>
          <w:sz w:val="22"/>
        </w:rPr>
        <w:t>(d) 75 km/hr</w:t>
      </w:r>
    </w:p>
    <w:p>
      <w:pPr>
        <w:spacing w:after="0" w:before="40"/>
      </w:pPr>
      <w:r>
        <w:rPr>
          <w:b/>
          <w:sz w:val="22"/>
        </w:rPr>
        <w:t>Answer: a</w:t>
      </w:r>
    </w:p>
    <w:p>
      <w:pPr>
        <w:spacing w:after="0" w:before="0"/>
      </w:pPr>
      <w:r>
        <w:rPr>
          <w:b w:val="0"/>
          <w:sz w:val="21"/>
        </w:rPr>
        <w:t>Solution: Speed = distance ÷ time = 60 km ÷ 0.75 hr = 80 km/hr.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term of the Lok Sabha is:</w:t>
      </w:r>
    </w:p>
    <w:p>
      <w:pPr>
        <w:spacing w:after="0" w:before="0"/>
      </w:pPr>
      <w:r>
        <w:rPr>
          <w:b w:val="0"/>
          <w:sz w:val="22"/>
        </w:rPr>
        <w:t>(a) 6 years</w:t>
      </w:r>
    </w:p>
    <w:p>
      <w:pPr>
        <w:spacing w:after="0" w:before="0"/>
      </w:pPr>
      <w:r>
        <w:rPr>
          <w:b w:val="0"/>
          <w:sz w:val="22"/>
        </w:rPr>
        <w:t>(b) 5 years</w:t>
      </w:r>
    </w:p>
    <w:p>
      <w:pPr>
        <w:spacing w:after="0" w:before="0"/>
      </w:pPr>
      <w:r>
        <w:rPr>
          <w:b w:val="0"/>
          <w:sz w:val="22"/>
        </w:rPr>
        <w:t>(c) 7 years</w:t>
      </w:r>
    </w:p>
    <w:p>
      <w:pPr>
        <w:spacing w:after="0" w:before="0"/>
      </w:pPr>
      <w:r>
        <w:rPr>
          <w:b w:val="0"/>
          <w:sz w:val="22"/>
        </w:rPr>
        <w:t>(d) 4 years</w:t>
      </w:r>
    </w:p>
    <w:p>
      <w:pPr>
        <w:spacing w:after="0" w:before="40"/>
      </w:pPr>
      <w:r>
        <w:rPr>
          <w:b/>
          <w:sz w:val="22"/>
        </w:rPr>
        <w:t>Answer: b</w:t>
      </w:r>
    </w:p>
    <w:p>
      <w:pPr>
        <w:spacing w:after="0" w:before="0"/>
      </w:pPr>
      <w:r>
        <w:rPr>
          <w:b w:val="0"/>
          <w:sz w:val="21"/>
        </w:rPr>
        <w:t>Solution: The Lok Sabha has a normal term of 5 years, which can be extended during a national emergency.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was the first Indian to win an individual Olympic gold medal?</w:t>
      </w:r>
    </w:p>
    <w:p>
      <w:pPr>
        <w:spacing w:after="0" w:before="0"/>
      </w:pPr>
      <w:r>
        <w:rPr>
          <w:b w:val="0"/>
          <w:sz w:val="22"/>
        </w:rPr>
        <w:t>(a) Neeraj Chopra</w:t>
      </w:r>
    </w:p>
    <w:p>
      <w:pPr>
        <w:spacing w:after="0" w:before="0"/>
      </w:pPr>
      <w:r>
        <w:rPr>
          <w:b w:val="0"/>
          <w:sz w:val="22"/>
        </w:rPr>
        <w:t>(b) Rajyavardhan Singh Rathore</w:t>
      </w:r>
    </w:p>
    <w:p>
      <w:pPr>
        <w:spacing w:after="0" w:before="0"/>
      </w:pPr>
      <w:r>
        <w:rPr>
          <w:b w:val="0"/>
          <w:sz w:val="22"/>
        </w:rPr>
        <w:t>(c) P.V. Sindhu</w:t>
      </w:r>
    </w:p>
    <w:p>
      <w:pPr>
        <w:spacing w:after="0" w:before="0"/>
      </w:pPr>
      <w:r>
        <w:rPr>
          <w:b w:val="0"/>
          <w:sz w:val="22"/>
        </w:rPr>
        <w:t>(d) Abhinav Bindra</w:t>
      </w:r>
    </w:p>
    <w:p>
      <w:pPr>
        <w:spacing w:after="0" w:before="40"/>
      </w:pPr>
      <w:r>
        <w:rPr>
          <w:b/>
          <w:sz w:val="22"/>
        </w:rPr>
        <w:t>Answer: d</w:t>
      </w:r>
    </w:p>
    <w:p>
      <w:pPr>
        <w:spacing w:after="0" w:before="0"/>
      </w:pPr>
      <w:r>
        <w:rPr>
          <w:b w:val="0"/>
          <w:sz w:val="21"/>
        </w:rPr>
        <w:t>Solution: Abhinav Bindra won the 10 m air rifle gold at the Beijing Olympics 2008 - India's first individual Olympic gold.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Jallianwala Bagh massacre took place in which year?</w:t>
      </w:r>
    </w:p>
    <w:p>
      <w:pPr>
        <w:spacing w:after="0" w:before="0"/>
      </w:pPr>
      <w:r>
        <w:rPr>
          <w:b w:val="0"/>
          <w:sz w:val="22"/>
        </w:rPr>
        <w:t>(a) 1930</w:t>
      </w:r>
    </w:p>
    <w:p>
      <w:pPr>
        <w:spacing w:after="0" w:before="0"/>
      </w:pPr>
      <w:r>
        <w:rPr>
          <w:b w:val="0"/>
          <w:sz w:val="22"/>
        </w:rPr>
        <w:t>(b) 1919</w:t>
      </w:r>
    </w:p>
    <w:p>
      <w:pPr>
        <w:spacing w:after="0" w:before="0"/>
      </w:pPr>
      <w:r>
        <w:rPr>
          <w:b w:val="0"/>
          <w:sz w:val="22"/>
        </w:rPr>
        <w:t>(c) 1921</w:t>
      </w:r>
    </w:p>
    <w:p>
      <w:pPr>
        <w:spacing w:after="0" w:before="0"/>
      </w:pPr>
      <w:r>
        <w:rPr>
          <w:b w:val="0"/>
          <w:sz w:val="22"/>
        </w:rPr>
        <w:t>(d) 1917</w:t>
      </w:r>
    </w:p>
    <w:p>
      <w:pPr>
        <w:spacing w:after="0" w:before="40"/>
      </w:pPr>
      <w:r>
        <w:rPr>
          <w:b/>
          <w:sz w:val="22"/>
        </w:rPr>
        <w:t>Answer: b</w:t>
      </w:r>
    </w:p>
    <w:p>
      <w:pPr>
        <w:spacing w:after="0" w:before="0"/>
      </w:pPr>
      <w:r>
        <w:rPr>
          <w:b w:val="0"/>
          <w:sz w:val="21"/>
        </w:rPr>
        <w:t>Solution: The Jallianwala Bagh massacre occurred on 13 April 1919 in Amritsar, Punjab, under General Dyer.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Pointing to a girl, Ravi says, 'She is the daughter of my grandfather's only son.' How is the girl related to Ravi?</w:t>
      </w:r>
    </w:p>
    <w:p>
      <w:pPr>
        <w:spacing w:after="0" w:before="0"/>
      </w:pPr>
      <w:r>
        <w:rPr>
          <w:b w:val="0"/>
          <w:sz w:val="22"/>
        </w:rPr>
        <w:t>(a) Sister</w:t>
      </w:r>
    </w:p>
    <w:p>
      <w:pPr>
        <w:spacing w:after="0" w:before="0"/>
      </w:pPr>
      <w:r>
        <w:rPr>
          <w:b w:val="0"/>
          <w:sz w:val="22"/>
        </w:rPr>
        <w:t>(b) Aunt</w:t>
      </w:r>
    </w:p>
    <w:p>
      <w:pPr>
        <w:spacing w:after="0" w:before="0"/>
      </w:pPr>
      <w:r>
        <w:rPr>
          <w:b w:val="0"/>
          <w:sz w:val="22"/>
        </w:rPr>
        <w:t>(c) Cousin</w:t>
      </w:r>
    </w:p>
    <w:p>
      <w:pPr>
        <w:spacing w:after="0" w:before="0"/>
      </w:pPr>
      <w:r>
        <w:rPr>
          <w:b w:val="0"/>
          <w:sz w:val="22"/>
        </w:rPr>
        <w:t>(d) Niece</w:t>
      </w:r>
    </w:p>
    <w:p>
      <w:pPr>
        <w:spacing w:after="0" w:before="40"/>
      </w:pPr>
      <w:r>
        <w:rPr>
          <w:b/>
          <w:sz w:val="22"/>
        </w:rPr>
        <w:t>Answer: a</w:t>
      </w:r>
    </w:p>
    <w:p>
      <w:pPr>
        <w:spacing w:after="0" w:before="0"/>
      </w:pPr>
      <w:r>
        <w:rPr>
          <w:b w:val="0"/>
          <w:sz w:val="21"/>
        </w:rPr>
        <w:t>Solution: Ravi's grandfather's only son is Ravi's father; his father's daughter is Ravi's sister.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shirt marked at Rs 800 is sold at a 25% discount. What is the selling price?</w:t>
      </w:r>
    </w:p>
    <w:p>
      <w:pPr>
        <w:spacing w:after="0" w:before="0"/>
      </w:pPr>
      <w:r>
        <w:rPr>
          <w:b w:val="0"/>
          <w:sz w:val="22"/>
        </w:rPr>
        <w:t>(a) Rs 600</w:t>
      </w:r>
    </w:p>
    <w:p>
      <w:pPr>
        <w:spacing w:after="0" w:before="0"/>
      </w:pPr>
      <w:r>
        <w:rPr>
          <w:b w:val="0"/>
          <w:sz w:val="22"/>
        </w:rPr>
        <w:t>(b) Rs 650</w:t>
      </w:r>
    </w:p>
    <w:p>
      <w:pPr>
        <w:spacing w:after="0" w:before="0"/>
      </w:pPr>
      <w:r>
        <w:rPr>
          <w:b w:val="0"/>
          <w:sz w:val="22"/>
        </w:rPr>
        <w:t>(c) Rs 620</w:t>
      </w:r>
    </w:p>
    <w:p>
      <w:pPr>
        <w:spacing w:after="0" w:before="0"/>
      </w:pPr>
      <w:r>
        <w:rPr>
          <w:b w:val="0"/>
          <w:sz w:val="22"/>
        </w:rPr>
        <w:t>(d) Rs 580</w:t>
      </w:r>
    </w:p>
    <w:p>
      <w:pPr>
        <w:spacing w:after="0" w:before="40"/>
      </w:pPr>
      <w:r>
        <w:rPr>
          <w:b/>
          <w:sz w:val="22"/>
        </w:rPr>
        <w:t>Answer: a</w:t>
      </w:r>
    </w:p>
    <w:p>
      <w:pPr>
        <w:spacing w:after="0" w:before="0"/>
      </w:pPr>
      <w:r>
        <w:rPr>
          <w:b w:val="0"/>
          <w:sz w:val="21"/>
        </w:rPr>
        <w:t>Solution: Selling price = 800 × (1 − 0.25) = 800 × 0.75 = Rs 600.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___________ was the first Vice President of India.</w:t>
      </w:r>
    </w:p>
    <w:p>
      <w:pPr>
        <w:spacing w:after="0" w:before="0"/>
      </w:pPr>
      <w:r>
        <w:rPr>
          <w:b w:val="0"/>
          <w:sz w:val="22"/>
        </w:rPr>
        <w:t>(a) Dr. Rajendra Prasad</w:t>
      </w:r>
    </w:p>
    <w:p>
      <w:pPr>
        <w:spacing w:after="0" w:before="0"/>
      </w:pPr>
      <w:r>
        <w:rPr>
          <w:b w:val="0"/>
          <w:sz w:val="22"/>
        </w:rPr>
        <w:t>(b) Pandit Jawahar Lal Nehru</w:t>
      </w:r>
    </w:p>
    <w:p>
      <w:pPr>
        <w:spacing w:after="0" w:before="0"/>
      </w:pPr>
      <w:r>
        <w:rPr>
          <w:b w:val="0"/>
          <w:sz w:val="22"/>
        </w:rPr>
        <w:t>(c) Dr. S. Radhakrishnan</w:t>
      </w:r>
    </w:p>
    <w:p>
      <w:pPr>
        <w:spacing w:after="0" w:before="0"/>
      </w:pPr>
      <w:r>
        <w:rPr>
          <w:b w:val="0"/>
          <w:sz w:val="22"/>
        </w:rPr>
        <w:t>(d) Dr. S. D. Sharma</w:t>
      </w:r>
    </w:p>
    <w:p>
      <w:pPr>
        <w:spacing w:after="0" w:before="40"/>
      </w:pPr>
      <w:r>
        <w:rPr>
          <w:b/>
          <w:sz w:val="22"/>
        </w:rPr>
        <w:t>Answer: c</w:t>
      </w:r>
    </w:p>
    <w:p>
      <w:pPr>
        <w:spacing w:after="0" w:before="0"/>
      </w:pPr>
      <w:r>
        <w:rPr>
          <w:b w:val="0"/>
          <w:sz w:val="21"/>
        </w:rPr>
        <w:t>Solution: Dr. S. Radhakrishnan was the first Vice President of India (1952-1962).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number in the series: 7, 14, 28, 56, ?</w:t>
      </w:r>
    </w:p>
    <w:p>
      <w:pPr>
        <w:spacing w:after="0" w:before="0"/>
      </w:pPr>
      <w:r>
        <w:rPr>
          <w:b w:val="0"/>
          <w:sz w:val="22"/>
        </w:rPr>
        <w:t>(a) 112</w:t>
      </w:r>
    </w:p>
    <w:p>
      <w:pPr>
        <w:spacing w:after="0" w:before="0"/>
      </w:pPr>
      <w:r>
        <w:rPr>
          <w:b w:val="0"/>
          <w:sz w:val="22"/>
        </w:rPr>
        <w:t>(b) 126</w:t>
      </w:r>
    </w:p>
    <w:p>
      <w:pPr>
        <w:spacing w:after="0" w:before="0"/>
      </w:pPr>
      <w:r>
        <w:rPr>
          <w:b w:val="0"/>
          <w:sz w:val="22"/>
        </w:rPr>
        <w:t>(c) 98</w:t>
      </w:r>
    </w:p>
    <w:p>
      <w:pPr>
        <w:spacing w:after="0" w:before="0"/>
      </w:pPr>
      <w:r>
        <w:rPr>
          <w:b w:val="0"/>
          <w:sz w:val="22"/>
        </w:rPr>
        <w:t>(d) 84</w:t>
      </w:r>
    </w:p>
    <w:p>
      <w:pPr>
        <w:spacing w:after="0" w:before="40"/>
      </w:pPr>
      <w:r>
        <w:rPr>
          <w:b/>
          <w:sz w:val="22"/>
        </w:rPr>
        <w:t>Answer: a</w:t>
      </w:r>
    </w:p>
    <w:p>
      <w:pPr>
        <w:spacing w:after="0" w:before="0"/>
      </w:pPr>
      <w:r>
        <w:rPr>
          <w:b w:val="0"/>
          <w:sz w:val="21"/>
        </w:rPr>
        <w:t>Solution: Each term is doubled: 56 × 2 = 112.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at the back of a Rs. 2000 note of Mahatma Gandhi (new) series?</w:t>
      </w:r>
    </w:p>
    <w:p>
      <w:pPr>
        <w:spacing w:after="0" w:before="0"/>
      </w:pPr>
      <w:r>
        <w:rPr>
          <w:b w:val="0"/>
          <w:sz w:val="22"/>
        </w:rPr>
        <w:t>(a) Sun Temple</w:t>
      </w:r>
    </w:p>
    <w:p>
      <w:pPr>
        <w:spacing w:after="0" w:before="0"/>
      </w:pPr>
      <w:r>
        <w:rPr>
          <w:b w:val="0"/>
          <w:sz w:val="22"/>
        </w:rPr>
        <w:t>(b) Mangalayan</w:t>
      </w:r>
    </w:p>
    <w:p>
      <w:pPr>
        <w:spacing w:after="0" w:before="0"/>
      </w:pPr>
      <w:r>
        <w:rPr>
          <w:b w:val="0"/>
          <w:sz w:val="22"/>
        </w:rPr>
        <w:t>(c) Rani Ki Vav</w:t>
      </w:r>
    </w:p>
    <w:p>
      <w:pPr>
        <w:spacing w:after="0" w:before="0"/>
      </w:pPr>
      <w:r>
        <w:rPr>
          <w:b w:val="0"/>
          <w:sz w:val="22"/>
        </w:rPr>
        <w:t>(d) Red Fort</w:t>
      </w:r>
    </w:p>
    <w:p>
      <w:pPr>
        <w:spacing w:after="0" w:before="40"/>
      </w:pPr>
      <w:r>
        <w:rPr>
          <w:b/>
          <w:sz w:val="22"/>
        </w:rPr>
        <w:t>Answer: b</w:t>
      </w:r>
    </w:p>
    <w:p>
      <w:pPr>
        <w:spacing w:after="0" w:before="0"/>
      </w:pPr>
      <w:r>
        <w:rPr>
          <w:b w:val="0"/>
          <w:sz w:val="21"/>
        </w:rPr>
        <w:t>Solution: The back of the new-series Rs 2000 note depicts Mangalyaan (India's Mars orbiter mission).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Indian woman to climb Mount Everest was:</w:t>
      </w:r>
    </w:p>
    <w:p>
      <w:pPr>
        <w:spacing w:after="0" w:before="0"/>
      </w:pPr>
      <w:r>
        <w:rPr>
          <w:b w:val="0"/>
          <w:sz w:val="22"/>
        </w:rPr>
        <w:t>(a) Santosh Yadav</w:t>
      </w:r>
    </w:p>
    <w:p>
      <w:pPr>
        <w:spacing w:after="0" w:before="0"/>
      </w:pPr>
      <w:r>
        <w:rPr>
          <w:b w:val="0"/>
          <w:sz w:val="22"/>
        </w:rPr>
        <w:t>(b) Arunima Sinha</w:t>
      </w:r>
    </w:p>
    <w:p>
      <w:pPr>
        <w:spacing w:after="0" w:before="0"/>
      </w:pPr>
      <w:r>
        <w:rPr>
          <w:b w:val="0"/>
          <w:sz w:val="22"/>
        </w:rPr>
        <w:t>(c) Bachendri Pal</w:t>
      </w:r>
    </w:p>
    <w:p>
      <w:pPr>
        <w:spacing w:after="0" w:before="0"/>
      </w:pPr>
      <w:r>
        <w:rPr>
          <w:b w:val="0"/>
          <w:sz w:val="22"/>
        </w:rPr>
        <w:t>(d) Premlata Agrawal</w:t>
      </w:r>
    </w:p>
    <w:p>
      <w:pPr>
        <w:spacing w:after="0" w:before="40"/>
      </w:pPr>
      <w:r>
        <w:rPr>
          <w:b/>
          <w:sz w:val="22"/>
        </w:rPr>
        <w:t>Answer: c</w:t>
      </w:r>
    </w:p>
    <w:p>
      <w:pPr>
        <w:spacing w:after="0" w:before="0"/>
      </w:pPr>
      <w:r>
        <w:rPr>
          <w:b w:val="0"/>
          <w:sz w:val="21"/>
        </w:rPr>
        <w:t>Solution: Bachendri Pal was the first Indian woman to climb Everest (1984); Santosh Yadav did it twice.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Maximum Bharat ratna awards were given in which year:</w:t>
      </w:r>
    </w:p>
    <w:p>
      <w:pPr>
        <w:spacing w:after="0" w:before="0"/>
      </w:pPr>
      <w:r>
        <w:rPr>
          <w:b w:val="0"/>
          <w:sz w:val="22"/>
        </w:rPr>
        <w:t>(a) 1999</w:t>
      </w:r>
    </w:p>
    <w:p>
      <w:pPr>
        <w:spacing w:after="0" w:before="0"/>
      </w:pPr>
      <w:r>
        <w:rPr>
          <w:b w:val="0"/>
          <w:sz w:val="22"/>
        </w:rPr>
        <w:t>(b) 2024</w:t>
      </w:r>
    </w:p>
    <w:p>
      <w:pPr>
        <w:spacing w:after="0" w:before="0"/>
      </w:pPr>
      <w:r>
        <w:rPr>
          <w:b w:val="0"/>
          <w:sz w:val="22"/>
        </w:rPr>
        <w:t>(c) 2022</w:t>
      </w:r>
    </w:p>
    <w:p>
      <w:pPr>
        <w:spacing w:after="0" w:before="0"/>
      </w:pPr>
      <w:r>
        <w:rPr>
          <w:b w:val="0"/>
          <w:sz w:val="22"/>
        </w:rPr>
        <w:t>(d) 1989</w:t>
      </w:r>
    </w:p>
    <w:p>
      <w:pPr>
        <w:spacing w:after="0" w:before="40"/>
      </w:pPr>
      <w:r>
        <w:rPr>
          <w:b/>
          <w:sz w:val="22"/>
        </w:rPr>
        <w:t>Answer: b</w:t>
      </w:r>
    </w:p>
    <w:p>
      <w:pPr>
        <w:spacing w:after="0" w:before="0"/>
      </w:pPr>
      <w:r>
        <w:rPr>
          <w:b w:val="0"/>
          <w:sz w:val="21"/>
        </w:rPr>
        <w:t>Solution: The maximum number of Bharat Ratna awards (5) was given in the year 2024.</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sum of two numbers is 50 and their difference is 10. What is the larger number?</w:t>
      </w:r>
    </w:p>
    <w:p>
      <w:pPr>
        <w:spacing w:after="0" w:before="0"/>
      </w:pPr>
      <w:r>
        <w:rPr>
          <w:b w:val="0"/>
          <w:sz w:val="22"/>
        </w:rPr>
        <w:t>(a) 30</w:t>
      </w:r>
    </w:p>
    <w:p>
      <w:pPr>
        <w:spacing w:after="0" w:before="0"/>
      </w:pPr>
      <w:r>
        <w:rPr>
          <w:b w:val="0"/>
          <w:sz w:val="22"/>
        </w:rPr>
        <w:t>(b) 25</w:t>
      </w:r>
    </w:p>
    <w:p>
      <w:pPr>
        <w:spacing w:after="0" w:before="0"/>
      </w:pPr>
      <w:r>
        <w:rPr>
          <w:b w:val="0"/>
          <w:sz w:val="22"/>
        </w:rPr>
        <w:t>(c) 40</w:t>
      </w:r>
    </w:p>
    <w:p>
      <w:pPr>
        <w:spacing w:after="0" w:before="0"/>
      </w:pPr>
      <w:r>
        <w:rPr>
          <w:b w:val="0"/>
          <w:sz w:val="22"/>
        </w:rPr>
        <w:t>(d) 35</w:t>
      </w:r>
    </w:p>
    <w:p>
      <w:pPr>
        <w:spacing w:after="0" w:before="40"/>
      </w:pPr>
      <w:r>
        <w:rPr>
          <w:b/>
          <w:sz w:val="22"/>
        </w:rPr>
        <w:t>Answer: a</w:t>
      </w:r>
    </w:p>
    <w:p>
      <w:pPr>
        <w:spacing w:after="0" w:before="0"/>
      </w:pPr>
      <w:r>
        <w:rPr>
          <w:b w:val="0"/>
          <w:sz w:val="21"/>
        </w:rPr>
        <w:t>Solution: Larger = (sum + difference)/2 = (50 + 10)/2 = 30.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Pipe A fills a tank in 10 hours and pipe B empties it in 15 hours. If both are opened together, how long will the tank take to fill?</w:t>
      </w:r>
    </w:p>
    <w:p>
      <w:pPr>
        <w:spacing w:after="0" w:before="0"/>
      </w:pPr>
      <w:r>
        <w:rPr>
          <w:b w:val="0"/>
          <w:sz w:val="22"/>
        </w:rPr>
        <w:t>(a) 25 hours</w:t>
      </w:r>
    </w:p>
    <w:p>
      <w:pPr>
        <w:spacing w:after="0" w:before="0"/>
      </w:pPr>
      <w:r>
        <w:rPr>
          <w:b w:val="0"/>
          <w:sz w:val="22"/>
        </w:rPr>
        <w:t>(b) 30 hours</w:t>
      </w:r>
    </w:p>
    <w:p>
      <w:pPr>
        <w:spacing w:after="0" w:before="0"/>
      </w:pPr>
      <w:r>
        <w:rPr>
          <w:b w:val="0"/>
          <w:sz w:val="22"/>
        </w:rPr>
        <w:t>(c) 12 hours</w:t>
      </w:r>
    </w:p>
    <w:p>
      <w:pPr>
        <w:spacing w:after="0" w:before="0"/>
      </w:pPr>
      <w:r>
        <w:rPr>
          <w:b w:val="0"/>
          <w:sz w:val="22"/>
        </w:rPr>
        <w:t>(d) 6 hours</w:t>
      </w:r>
    </w:p>
    <w:p>
      <w:pPr>
        <w:spacing w:after="0" w:before="40"/>
      </w:pPr>
      <w:r>
        <w:rPr>
          <w:b/>
          <w:sz w:val="22"/>
        </w:rPr>
        <w:t>Answer: b</w:t>
      </w:r>
    </w:p>
    <w:p>
      <w:pPr>
        <w:spacing w:after="0" w:before="0"/>
      </w:pPr>
      <w:r>
        <w:rPr>
          <w:b w:val="0"/>
          <w:sz w:val="21"/>
        </w:rPr>
        <w:t>Solution: Net filling = 1/10 − 1/15 = 1/30 tank per hour, so 30 hours.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