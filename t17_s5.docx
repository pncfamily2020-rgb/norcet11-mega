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The Fundamental Rights in the Indian Constitution are borrowed from the Constitution of which country?</w:t>
      </w:r>
    </w:p>
    <w:p>
      <w:pPr>
        <w:spacing w:after="0" w:before="0"/>
      </w:pPr>
      <w:r>
        <w:rPr>
          <w:b w:val="0"/>
          <w:sz w:val="22"/>
        </w:rPr>
        <w:t>(a) USA</w:t>
      </w:r>
    </w:p>
    <w:p>
      <w:pPr>
        <w:spacing w:after="0" w:before="0"/>
      </w:pPr>
      <w:r>
        <w:rPr>
          <w:b w:val="0"/>
          <w:sz w:val="22"/>
        </w:rPr>
        <w:t>(b) Ireland</w:t>
      </w:r>
    </w:p>
    <w:p>
      <w:pPr>
        <w:spacing w:after="0" w:before="0"/>
      </w:pPr>
      <w:r>
        <w:rPr>
          <w:b w:val="0"/>
          <w:sz w:val="22"/>
        </w:rPr>
        <w:t>(c) Canada</w:t>
      </w:r>
    </w:p>
    <w:p>
      <w:pPr>
        <w:spacing w:after="0" w:before="0"/>
      </w:pPr>
      <w:r>
        <w:rPr>
          <w:b w:val="0"/>
          <w:sz w:val="22"/>
        </w:rPr>
        <w:t>(d) UK</w:t>
      </w:r>
    </w:p>
    <w:p>
      <w:pPr>
        <w:spacing w:after="0" w:before="40"/>
      </w:pPr>
      <w:r>
        <w:rPr>
          <w:b/>
          <w:sz w:val="22"/>
        </w:rPr>
        <w:t>Answer: a</w:t>
      </w:r>
    </w:p>
    <w:p>
      <w:pPr>
        <w:spacing w:after="0" w:before="0"/>
      </w:pPr>
      <w:r>
        <w:rPr>
          <w:b w:val="0"/>
          <w:sz w:val="21"/>
        </w:rPr>
        <w:t>Solution: Fundamental Rights are taken from the US Constitution; Directive Principles from Ireland; and parliamentary system from the UK.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Rafale jet come from which country?</w:t>
      </w:r>
    </w:p>
    <w:p>
      <w:pPr>
        <w:spacing w:after="0" w:before="0"/>
      </w:pPr>
      <w:r>
        <w:rPr>
          <w:b w:val="0"/>
          <w:sz w:val="22"/>
        </w:rPr>
        <w:t>(a) Russia</w:t>
      </w:r>
    </w:p>
    <w:p>
      <w:pPr>
        <w:spacing w:after="0" w:before="0"/>
      </w:pPr>
      <w:r>
        <w:rPr>
          <w:b w:val="0"/>
          <w:sz w:val="22"/>
        </w:rPr>
        <w:t>(b) France</w:t>
      </w:r>
    </w:p>
    <w:p>
      <w:pPr>
        <w:spacing w:after="0" w:before="0"/>
      </w:pPr>
      <w:r>
        <w:rPr>
          <w:b w:val="0"/>
          <w:sz w:val="22"/>
        </w:rPr>
        <w:t>(c) China</w:t>
      </w:r>
    </w:p>
    <w:p>
      <w:pPr>
        <w:spacing w:after="0" w:before="0"/>
      </w:pPr>
      <w:r>
        <w:rPr>
          <w:b w:val="0"/>
          <w:sz w:val="22"/>
        </w:rPr>
        <w:t>(d) Japan</w:t>
      </w:r>
    </w:p>
    <w:p>
      <w:pPr>
        <w:spacing w:after="0" w:before="40"/>
      </w:pPr>
      <w:r>
        <w:rPr>
          <w:b/>
          <w:sz w:val="22"/>
        </w:rPr>
        <w:t>Answer: b</w:t>
      </w:r>
    </w:p>
    <w:p>
      <w:pPr>
        <w:spacing w:after="0" w:before="0"/>
      </w:pPr>
      <w:r>
        <w:rPr>
          <w:b w:val="0"/>
          <w:sz w:val="21"/>
        </w:rPr>
        <w:t>Solution: The Rafale multi-role fighter aircraft is manufactured by Dassault Aviation of France.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official language of the Supreme Court of India is:</w:t>
      </w:r>
    </w:p>
    <w:p>
      <w:pPr>
        <w:spacing w:after="0" w:before="0"/>
      </w:pPr>
      <w:r>
        <w:rPr>
          <w:b w:val="0"/>
          <w:sz w:val="22"/>
        </w:rPr>
        <w:t>(a) Both Hindi and English</w:t>
      </w:r>
    </w:p>
    <w:p>
      <w:pPr>
        <w:spacing w:after="0" w:before="0"/>
      </w:pPr>
      <w:r>
        <w:rPr>
          <w:b w:val="0"/>
          <w:sz w:val="22"/>
        </w:rPr>
        <w:t>(b) Hindi</w:t>
      </w:r>
    </w:p>
    <w:p>
      <w:pPr>
        <w:spacing w:after="0" w:before="0"/>
      </w:pPr>
      <w:r>
        <w:rPr>
          <w:b w:val="0"/>
          <w:sz w:val="22"/>
        </w:rPr>
        <w:t>(c) Sanskrit</w:t>
      </w:r>
    </w:p>
    <w:p>
      <w:pPr>
        <w:spacing w:after="0" w:before="0"/>
      </w:pPr>
      <w:r>
        <w:rPr>
          <w:b w:val="0"/>
          <w:sz w:val="22"/>
        </w:rPr>
        <w:t>(d) English</w:t>
      </w:r>
    </w:p>
    <w:p>
      <w:pPr>
        <w:spacing w:after="0" w:before="40"/>
      </w:pPr>
      <w:r>
        <w:rPr>
          <w:b/>
          <w:sz w:val="22"/>
        </w:rPr>
        <w:t>Answer: d</w:t>
      </w:r>
    </w:p>
    <w:p>
      <w:pPr>
        <w:spacing w:after="0" w:before="0"/>
      </w:pPr>
      <w:r>
        <w:rPr>
          <w:b w:val="0"/>
          <w:sz w:val="21"/>
        </w:rPr>
        <w:t>Solution: The Supreme Court conducts its proceedings in English.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Bird : Nest :: Bee : ?</w:t>
      </w:r>
    </w:p>
    <w:p>
      <w:pPr>
        <w:spacing w:after="0" w:before="0"/>
      </w:pPr>
      <w:r>
        <w:rPr>
          <w:b w:val="0"/>
          <w:sz w:val="22"/>
        </w:rPr>
        <w:t>(a) Hive</w:t>
      </w:r>
    </w:p>
    <w:p>
      <w:pPr>
        <w:spacing w:after="0" w:before="0"/>
      </w:pPr>
      <w:r>
        <w:rPr>
          <w:b w:val="0"/>
          <w:sz w:val="22"/>
        </w:rPr>
        <w:t>(b) Den</w:t>
      </w:r>
    </w:p>
    <w:p>
      <w:pPr>
        <w:spacing w:after="0" w:before="0"/>
      </w:pPr>
      <w:r>
        <w:rPr>
          <w:b w:val="0"/>
          <w:sz w:val="22"/>
        </w:rPr>
        <w:t>(c) Burrow</w:t>
      </w:r>
    </w:p>
    <w:p>
      <w:pPr>
        <w:spacing w:after="0" w:before="0"/>
      </w:pPr>
      <w:r>
        <w:rPr>
          <w:b w:val="0"/>
          <w:sz w:val="22"/>
        </w:rPr>
        <w:t>(d) Web</w:t>
      </w:r>
    </w:p>
    <w:p>
      <w:pPr>
        <w:spacing w:after="0" w:before="40"/>
      </w:pPr>
      <w:r>
        <w:rPr>
          <w:b/>
          <w:sz w:val="22"/>
        </w:rPr>
        <w:t>Answer: a</w:t>
      </w:r>
    </w:p>
    <w:p>
      <w:pPr>
        <w:spacing w:after="0" w:before="0"/>
      </w:pPr>
      <w:r>
        <w:rPr>
          <w:b w:val="0"/>
          <w:sz w:val="21"/>
        </w:rPr>
        <w:t>Solution: A bird lives in a nest; a bee lives in a hive.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Ravi starts walking towards the morning sun. He turns left and then turns left again. Which direction is he facing now?</w:t>
      </w:r>
    </w:p>
    <w:p>
      <w:pPr>
        <w:spacing w:after="0" w:before="0"/>
      </w:pPr>
      <w:r>
        <w:rPr>
          <w:b w:val="0"/>
          <w:sz w:val="22"/>
        </w:rPr>
        <w:t>(a) North</w:t>
      </w:r>
    </w:p>
    <w:p>
      <w:pPr>
        <w:spacing w:after="0" w:before="0"/>
      </w:pPr>
      <w:r>
        <w:rPr>
          <w:b w:val="0"/>
          <w:sz w:val="22"/>
        </w:rPr>
        <w:t>(b) West</w:t>
      </w:r>
    </w:p>
    <w:p>
      <w:pPr>
        <w:spacing w:after="0" w:before="0"/>
      </w:pPr>
      <w:r>
        <w:rPr>
          <w:b w:val="0"/>
          <w:sz w:val="22"/>
        </w:rPr>
        <w:t>(c) East</w:t>
      </w:r>
    </w:p>
    <w:p>
      <w:pPr>
        <w:spacing w:after="0" w:before="0"/>
      </w:pPr>
      <w:r>
        <w:rPr>
          <w:b w:val="0"/>
          <w:sz w:val="22"/>
        </w:rPr>
        <w:t>(d) South</w:t>
      </w:r>
    </w:p>
    <w:p>
      <w:pPr>
        <w:spacing w:after="0" w:before="40"/>
      </w:pPr>
      <w:r>
        <w:rPr>
          <w:b/>
          <w:sz w:val="22"/>
        </w:rPr>
        <w:t>Answer: b</w:t>
      </w:r>
    </w:p>
    <w:p>
      <w:pPr>
        <w:spacing w:after="0" w:before="0"/>
      </w:pPr>
      <w:r>
        <w:rPr>
          <w:b w:val="0"/>
          <w:sz w:val="21"/>
        </w:rPr>
        <w:t>Solution: Facing east (morning sun), left turn = north, another left turn = west.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term for a high-pitched harsh sound heard during inspiration? High-pitched harsh sound heard during inspiration known as?</w:t>
      </w:r>
    </w:p>
    <w:p>
      <w:pPr>
        <w:spacing w:after="0" w:before="0"/>
      </w:pPr>
      <w:r>
        <w:rPr>
          <w:b w:val="0"/>
          <w:sz w:val="22"/>
        </w:rPr>
        <w:t>(a) Rale</w:t>
      </w:r>
    </w:p>
    <w:p>
      <w:pPr>
        <w:spacing w:after="0" w:before="0"/>
      </w:pPr>
      <w:r>
        <w:rPr>
          <w:b w:val="0"/>
          <w:sz w:val="22"/>
        </w:rPr>
        <w:t>(b) Wheezing</w:t>
      </w:r>
    </w:p>
    <w:p>
      <w:pPr>
        <w:spacing w:after="0" w:before="0"/>
      </w:pPr>
      <w:r>
        <w:rPr>
          <w:b w:val="0"/>
          <w:sz w:val="22"/>
        </w:rPr>
        <w:t>(c) Ronchi</w:t>
      </w:r>
    </w:p>
    <w:p>
      <w:pPr>
        <w:spacing w:after="0" w:before="0"/>
      </w:pPr>
      <w:r>
        <w:rPr>
          <w:b w:val="0"/>
          <w:sz w:val="22"/>
        </w:rPr>
        <w:t>(d) Stridor</w:t>
      </w:r>
    </w:p>
    <w:p>
      <w:pPr>
        <w:spacing w:after="0" w:before="40"/>
      </w:pPr>
      <w:r>
        <w:rPr>
          <w:b/>
          <w:sz w:val="22"/>
        </w:rPr>
        <w:t>Answer: d</w:t>
      </w:r>
    </w:p>
    <w:p>
      <w:pPr>
        <w:spacing w:after="0" w:before="0"/>
      </w:pPr>
      <w:r>
        <w:rPr>
          <w:b w:val="0"/>
          <w:sz w:val="21"/>
        </w:rPr>
        <w:t>Solution: The term for a high-pitched, harsh sound heard during inspiration is stridor (option b). Stridor is typically caused by upper airway obstruction, often due to conditions such as croup, epiglottitis, or foreign body aspiration. It is important to recognize stridor as it indicates compromised airflow and potential respiratory distress. Prompt assessment and appropriate management are necessary to address the underlying cause and ensure optimal respiratory function.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person walks 10 m east, then 10 m north, then 10 m west. How far is he from the starting point?</w:t>
      </w:r>
    </w:p>
    <w:p>
      <w:pPr>
        <w:spacing w:after="0" w:before="0"/>
      </w:pPr>
      <w:r>
        <w:rPr>
          <w:b w:val="0"/>
          <w:sz w:val="22"/>
        </w:rPr>
        <w:t>(a) 0 m</w:t>
      </w:r>
    </w:p>
    <w:p>
      <w:pPr>
        <w:spacing w:after="0" w:before="0"/>
      </w:pPr>
      <w:r>
        <w:rPr>
          <w:b w:val="0"/>
          <w:sz w:val="22"/>
        </w:rPr>
        <w:t>(b) 20 m</w:t>
      </w:r>
    </w:p>
    <w:p>
      <w:pPr>
        <w:spacing w:after="0" w:before="0"/>
      </w:pPr>
      <w:r>
        <w:rPr>
          <w:b w:val="0"/>
          <w:sz w:val="22"/>
        </w:rPr>
        <w:t>(c) 10 m east</w:t>
      </w:r>
    </w:p>
    <w:p>
      <w:pPr>
        <w:spacing w:after="0" w:before="0"/>
      </w:pPr>
      <w:r>
        <w:rPr>
          <w:b w:val="0"/>
          <w:sz w:val="22"/>
        </w:rPr>
        <w:t>(d) 10 m north</w:t>
      </w:r>
    </w:p>
    <w:p>
      <w:pPr>
        <w:spacing w:after="0" w:before="40"/>
      </w:pPr>
      <w:r>
        <w:rPr>
          <w:b/>
          <w:sz w:val="22"/>
        </w:rPr>
        <w:t>Answer: d</w:t>
      </w:r>
    </w:p>
    <w:p>
      <w:pPr>
        <w:spacing w:after="0" w:before="0"/>
      </w:pPr>
      <w:r>
        <w:rPr>
          <w:b w:val="0"/>
          <w:sz w:val="21"/>
        </w:rPr>
        <w:t>Solution: East 10 m cancels west 10 m, leaving 10 m north of the start.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President of India is elected by:</w:t>
      </w:r>
    </w:p>
    <w:p>
      <w:pPr>
        <w:spacing w:after="0" w:before="0"/>
      </w:pPr>
      <w:r>
        <w:rPr>
          <w:b w:val="0"/>
          <w:sz w:val="22"/>
        </w:rPr>
        <w:t>(a) Direct vote of the people</w:t>
      </w:r>
    </w:p>
    <w:p>
      <w:pPr>
        <w:spacing w:after="0" w:before="0"/>
      </w:pPr>
      <w:r>
        <w:rPr>
          <w:b w:val="0"/>
          <w:sz w:val="22"/>
        </w:rPr>
        <w:t>(b) An electoral college</w:t>
      </w:r>
    </w:p>
    <w:p>
      <w:pPr>
        <w:spacing w:after="0" w:before="0"/>
      </w:pPr>
      <w:r>
        <w:rPr>
          <w:b w:val="0"/>
          <w:sz w:val="22"/>
        </w:rPr>
        <w:t>(c) The Chief Justice of India</w:t>
      </w:r>
    </w:p>
    <w:p>
      <w:pPr>
        <w:spacing w:after="0" w:before="0"/>
      </w:pPr>
      <w:r>
        <w:rPr>
          <w:b w:val="0"/>
          <w:sz w:val="22"/>
        </w:rPr>
        <w:t>(d) Members of Lok Sabha only</w:t>
      </w:r>
    </w:p>
    <w:p>
      <w:pPr>
        <w:spacing w:after="0" w:before="40"/>
      </w:pPr>
      <w:r>
        <w:rPr>
          <w:b/>
          <w:sz w:val="22"/>
        </w:rPr>
        <w:t>Answer: b</w:t>
      </w:r>
    </w:p>
    <w:p>
      <w:pPr>
        <w:spacing w:after="0" w:before="0"/>
      </w:pPr>
      <w:r>
        <w:rPr>
          <w:b w:val="0"/>
          <w:sz w:val="21"/>
        </w:rPr>
        <w:t>Solution: The President is elected by an electoral college consisting of elected members of both Houses of Parliament and the state legislative assemblies.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phrase 'at the eleventh hour' means:</w:t>
      </w:r>
    </w:p>
    <w:p>
      <w:pPr>
        <w:spacing w:after="0" w:before="0"/>
      </w:pPr>
      <w:r>
        <w:rPr>
          <w:b w:val="0"/>
          <w:sz w:val="22"/>
        </w:rPr>
        <w:t>(a) At noon</w:t>
      </w:r>
    </w:p>
    <w:p>
      <w:pPr>
        <w:spacing w:after="0" w:before="0"/>
      </w:pPr>
      <w:r>
        <w:rPr>
          <w:b w:val="0"/>
          <w:sz w:val="22"/>
        </w:rPr>
        <w:t>(b) Too late</w:t>
      </w:r>
    </w:p>
    <w:p>
      <w:pPr>
        <w:spacing w:after="0" w:before="0"/>
      </w:pPr>
      <w:r>
        <w:rPr>
          <w:b w:val="0"/>
          <w:sz w:val="22"/>
        </w:rPr>
        <w:t>(c) After midnight</w:t>
      </w:r>
    </w:p>
    <w:p>
      <w:pPr>
        <w:spacing w:after="0" w:before="0"/>
      </w:pPr>
      <w:r>
        <w:rPr>
          <w:b w:val="0"/>
          <w:sz w:val="22"/>
        </w:rPr>
        <w:t>(d) At the last possible moment</w:t>
      </w:r>
    </w:p>
    <w:p>
      <w:pPr>
        <w:spacing w:after="0" w:before="40"/>
      </w:pPr>
      <w:r>
        <w:rPr>
          <w:b/>
          <w:sz w:val="22"/>
        </w:rPr>
        <w:t>Answer: d</w:t>
      </w:r>
    </w:p>
    <w:p>
      <w:pPr>
        <w:spacing w:after="0" w:before="0"/>
      </w:pPr>
      <w:r>
        <w:rPr>
          <w:b w:val="0"/>
          <w:sz w:val="21"/>
        </w:rPr>
        <w:t>Solution: The idiom means at the last possible moment, just in time.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was the first Governor-General of independent India?</w:t>
      </w:r>
    </w:p>
    <w:p>
      <w:pPr>
        <w:spacing w:after="0" w:before="0"/>
      </w:pPr>
      <w:r>
        <w:rPr>
          <w:b w:val="0"/>
          <w:sz w:val="22"/>
        </w:rPr>
        <w:t>(a) Rajendra Prasad</w:t>
      </w:r>
    </w:p>
    <w:p>
      <w:pPr>
        <w:spacing w:after="0" w:before="0"/>
      </w:pPr>
      <w:r>
        <w:rPr>
          <w:b w:val="0"/>
          <w:sz w:val="22"/>
        </w:rPr>
        <w:t>(b) Lord Wavell</w:t>
      </w:r>
    </w:p>
    <w:p>
      <w:pPr>
        <w:spacing w:after="0" w:before="0"/>
      </w:pPr>
      <w:r>
        <w:rPr>
          <w:b w:val="0"/>
          <w:sz w:val="22"/>
        </w:rPr>
        <w:t>(c) Lord Mountbatten</w:t>
      </w:r>
    </w:p>
    <w:p>
      <w:pPr>
        <w:spacing w:after="0" w:before="0"/>
      </w:pPr>
      <w:r>
        <w:rPr>
          <w:b w:val="0"/>
          <w:sz w:val="22"/>
        </w:rPr>
        <w:t>(d) C. Rajagopalachari</w:t>
      </w:r>
    </w:p>
    <w:p>
      <w:pPr>
        <w:spacing w:after="0" w:before="40"/>
      </w:pPr>
      <w:r>
        <w:rPr>
          <w:b/>
          <w:sz w:val="22"/>
        </w:rPr>
        <w:t>Answer: c</w:t>
      </w:r>
    </w:p>
    <w:p>
      <w:pPr>
        <w:spacing w:after="0" w:before="0"/>
      </w:pPr>
      <w:r>
        <w:rPr>
          <w:b w:val="0"/>
          <w:sz w:val="21"/>
        </w:rPr>
        <w:t>Solution: Lord Mountbatten was the first Governor-General of independent India (1947-48); C. Rajagopalachari was the first Indian Governor-General.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odd one out: Mango, Banana, Potato, Apple</w:t>
      </w:r>
    </w:p>
    <w:p>
      <w:pPr>
        <w:spacing w:after="0" w:before="0"/>
      </w:pPr>
      <w:r>
        <w:rPr>
          <w:b w:val="0"/>
          <w:sz w:val="22"/>
        </w:rPr>
        <w:t>(a) Banana</w:t>
      </w:r>
    </w:p>
    <w:p>
      <w:pPr>
        <w:spacing w:after="0" w:before="0"/>
      </w:pPr>
      <w:r>
        <w:rPr>
          <w:b w:val="0"/>
          <w:sz w:val="22"/>
        </w:rPr>
        <w:t>(b) Mango</w:t>
      </w:r>
    </w:p>
    <w:p>
      <w:pPr>
        <w:spacing w:after="0" w:before="0"/>
      </w:pPr>
      <w:r>
        <w:rPr>
          <w:b w:val="0"/>
          <w:sz w:val="22"/>
        </w:rPr>
        <w:t>(c) Potato</w:t>
      </w:r>
    </w:p>
    <w:p>
      <w:pPr>
        <w:spacing w:after="0" w:before="0"/>
      </w:pPr>
      <w:r>
        <w:rPr>
          <w:b w:val="0"/>
          <w:sz w:val="22"/>
        </w:rPr>
        <w:t>(d) Apple</w:t>
      </w:r>
    </w:p>
    <w:p>
      <w:pPr>
        <w:spacing w:after="0" w:before="40"/>
      </w:pPr>
      <w:r>
        <w:rPr>
          <w:b/>
          <w:sz w:val="22"/>
        </w:rPr>
        <w:t>Answer: c</w:t>
      </w:r>
    </w:p>
    <w:p>
      <w:pPr>
        <w:spacing w:after="0" w:before="0"/>
      </w:pPr>
      <w:r>
        <w:rPr>
          <w:b w:val="0"/>
          <w:sz w:val="21"/>
        </w:rPr>
        <w:t>Solution: Potato is a vegetable; the others are fruits.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idiom 'to cry over spilt milk' means:</w:t>
      </w:r>
    </w:p>
    <w:p>
      <w:pPr>
        <w:spacing w:after="0" w:before="0"/>
      </w:pPr>
      <w:r>
        <w:rPr>
          <w:b w:val="0"/>
          <w:sz w:val="22"/>
        </w:rPr>
        <w:t>(a) To weep continuously</w:t>
      </w:r>
    </w:p>
    <w:p>
      <w:pPr>
        <w:spacing w:after="0" w:before="0"/>
      </w:pPr>
      <w:r>
        <w:rPr>
          <w:b w:val="0"/>
          <w:sz w:val="22"/>
        </w:rPr>
        <w:t>(b) To waste resources</w:t>
      </w:r>
    </w:p>
    <w:p>
      <w:pPr>
        <w:spacing w:after="0" w:before="0"/>
      </w:pPr>
      <w:r>
        <w:rPr>
          <w:b w:val="0"/>
          <w:sz w:val="22"/>
        </w:rPr>
        <w:t>(c) To exaggerate a small problem</w:t>
      </w:r>
    </w:p>
    <w:p>
      <w:pPr>
        <w:spacing w:after="0" w:before="0"/>
      </w:pPr>
      <w:r>
        <w:rPr>
          <w:b w:val="0"/>
          <w:sz w:val="22"/>
        </w:rPr>
        <w:t>(d) To regret something that cannot be undone</w:t>
      </w:r>
    </w:p>
    <w:p>
      <w:pPr>
        <w:spacing w:after="0" w:before="40"/>
      </w:pPr>
      <w:r>
        <w:rPr>
          <w:b/>
          <w:sz w:val="22"/>
        </w:rPr>
        <w:t>Answer: d</w:t>
      </w:r>
    </w:p>
    <w:p>
      <w:pPr>
        <w:spacing w:after="0" w:before="0"/>
      </w:pPr>
      <w:r>
        <w:rPr>
          <w:b w:val="0"/>
          <w:sz w:val="21"/>
        </w:rPr>
        <w:t>Solution: The idiom means regretting or worrying about past mistakes that cannot be changed.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row of 30 students, Ravi is 12th from the left. What is his position from the right?</w:t>
      </w:r>
    </w:p>
    <w:p>
      <w:pPr>
        <w:spacing w:after="0" w:before="0"/>
      </w:pPr>
      <w:r>
        <w:rPr>
          <w:b w:val="0"/>
          <w:sz w:val="22"/>
        </w:rPr>
        <w:t>(a) 19th</w:t>
      </w:r>
    </w:p>
    <w:p>
      <w:pPr>
        <w:spacing w:after="0" w:before="0"/>
      </w:pPr>
      <w:r>
        <w:rPr>
          <w:b w:val="0"/>
          <w:sz w:val="22"/>
        </w:rPr>
        <w:t>(b) 20th</w:t>
      </w:r>
    </w:p>
    <w:p>
      <w:pPr>
        <w:spacing w:after="0" w:before="0"/>
      </w:pPr>
      <w:r>
        <w:rPr>
          <w:b w:val="0"/>
          <w:sz w:val="22"/>
        </w:rPr>
        <w:t>(c) 17th</w:t>
      </w:r>
    </w:p>
    <w:p>
      <w:pPr>
        <w:spacing w:after="0" w:before="0"/>
      </w:pPr>
      <w:r>
        <w:rPr>
          <w:b w:val="0"/>
          <w:sz w:val="22"/>
        </w:rPr>
        <w:t>(d) 18th</w:t>
      </w:r>
    </w:p>
    <w:p>
      <w:pPr>
        <w:spacing w:after="0" w:before="40"/>
      </w:pPr>
      <w:r>
        <w:rPr>
          <w:b/>
          <w:sz w:val="22"/>
        </w:rPr>
        <w:t>Answer: a</w:t>
      </w:r>
    </w:p>
    <w:p>
      <w:pPr>
        <w:spacing w:after="0" w:before="0"/>
      </w:pPr>
      <w:r>
        <w:rPr>
          <w:b w:val="0"/>
          <w:sz w:val="21"/>
        </w:rPr>
        <w:t>Solution: Position from right = total − position from left + 1 = 30 − 12 + 1 = 19.</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2 + 3 = 10, 4 + 5 = 36 and 6 + 7 = 84, what is 8 + 9?</w:t>
      </w:r>
    </w:p>
    <w:p>
      <w:pPr>
        <w:spacing w:after="0" w:before="0"/>
      </w:pPr>
      <w:r>
        <w:rPr>
          <w:b w:val="0"/>
          <w:sz w:val="22"/>
        </w:rPr>
        <w:t>(a) 152</w:t>
      </w:r>
    </w:p>
    <w:p>
      <w:pPr>
        <w:spacing w:after="0" w:before="0"/>
      </w:pPr>
      <w:r>
        <w:rPr>
          <w:b w:val="0"/>
          <w:sz w:val="22"/>
        </w:rPr>
        <w:t>(b) 144</w:t>
      </w:r>
    </w:p>
    <w:p>
      <w:pPr>
        <w:spacing w:after="0" w:before="0"/>
      </w:pPr>
      <w:r>
        <w:rPr>
          <w:b w:val="0"/>
          <w:sz w:val="22"/>
        </w:rPr>
        <w:t>(c) 128</w:t>
      </w:r>
    </w:p>
    <w:p>
      <w:pPr>
        <w:spacing w:after="0" w:before="0"/>
      </w:pPr>
      <w:r>
        <w:rPr>
          <w:b w:val="0"/>
          <w:sz w:val="22"/>
        </w:rPr>
        <w:t>(d) 136</w:t>
      </w:r>
    </w:p>
    <w:p>
      <w:pPr>
        <w:spacing w:after="0" w:before="40"/>
      </w:pPr>
      <w:r>
        <w:rPr>
          <w:b/>
          <w:sz w:val="22"/>
        </w:rPr>
        <w:t>Answer: d</w:t>
      </w:r>
    </w:p>
    <w:p>
      <w:pPr>
        <w:spacing w:after="0" w:before="0"/>
      </w:pPr>
      <w:r>
        <w:rPr>
          <w:b w:val="0"/>
          <w:sz w:val="21"/>
        </w:rPr>
        <w:t>Solution: The rule is a × (a + b): 2×5=10, 4×9=36, 6×14=84, so 8×17 = 136.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'GST' rate on essential food items such as grains and milk is:</w:t>
      </w:r>
    </w:p>
    <w:p>
      <w:pPr>
        <w:spacing w:after="0" w:before="0"/>
      </w:pPr>
      <w:r>
        <w:rPr>
          <w:b w:val="0"/>
          <w:sz w:val="22"/>
        </w:rPr>
        <w:t>(a) 0%</w:t>
      </w:r>
    </w:p>
    <w:p>
      <w:pPr>
        <w:spacing w:after="0" w:before="0"/>
      </w:pPr>
      <w:r>
        <w:rPr>
          <w:b w:val="0"/>
          <w:sz w:val="22"/>
        </w:rPr>
        <w:t>(b) 12%</w:t>
      </w:r>
    </w:p>
    <w:p>
      <w:pPr>
        <w:spacing w:after="0" w:before="0"/>
      </w:pPr>
      <w:r>
        <w:rPr>
          <w:b w:val="0"/>
          <w:sz w:val="22"/>
        </w:rPr>
        <w:t>(c) 5%</w:t>
      </w:r>
    </w:p>
    <w:p>
      <w:pPr>
        <w:spacing w:after="0" w:before="0"/>
      </w:pPr>
      <w:r>
        <w:rPr>
          <w:b w:val="0"/>
          <w:sz w:val="22"/>
        </w:rPr>
        <w:t>(d) 18%</w:t>
      </w:r>
    </w:p>
    <w:p>
      <w:pPr>
        <w:spacing w:after="0" w:before="40"/>
      </w:pPr>
      <w:r>
        <w:rPr>
          <w:b/>
          <w:sz w:val="22"/>
        </w:rPr>
        <w:t>Answer: a</w:t>
      </w:r>
    </w:p>
    <w:p>
      <w:pPr>
        <w:spacing w:after="0" w:before="0"/>
      </w:pPr>
      <w:r>
        <w:rPr>
          <w:b w:val="0"/>
          <w:sz w:val="21"/>
        </w:rPr>
        <w:t>Solution: Basic food items like grains, milk and vegetables are exempt (0%) under GST.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term in the series: B, D, G, K, P, ?</w:t>
      </w:r>
    </w:p>
    <w:p>
      <w:pPr>
        <w:spacing w:after="0" w:before="0"/>
      </w:pPr>
      <w:r>
        <w:rPr>
          <w:b w:val="0"/>
          <w:sz w:val="22"/>
        </w:rPr>
        <w:t>(a) V</w:t>
      </w:r>
    </w:p>
    <w:p>
      <w:pPr>
        <w:spacing w:after="0" w:before="0"/>
      </w:pPr>
      <w:r>
        <w:rPr>
          <w:b w:val="0"/>
          <w:sz w:val="22"/>
        </w:rPr>
        <w:t>(b) W</w:t>
      </w:r>
    </w:p>
    <w:p>
      <w:pPr>
        <w:spacing w:after="0" w:before="0"/>
      </w:pPr>
      <w:r>
        <w:rPr>
          <w:b w:val="0"/>
          <w:sz w:val="22"/>
        </w:rPr>
        <w:t>(c) T</w:t>
      </w:r>
    </w:p>
    <w:p>
      <w:pPr>
        <w:spacing w:after="0" w:before="0"/>
      </w:pPr>
      <w:r>
        <w:rPr>
          <w:b w:val="0"/>
          <w:sz w:val="22"/>
        </w:rPr>
        <w:t>(d) U</w:t>
      </w:r>
    </w:p>
    <w:p>
      <w:pPr>
        <w:spacing w:after="0" w:before="40"/>
      </w:pPr>
      <w:r>
        <w:rPr>
          <w:b/>
          <w:sz w:val="22"/>
        </w:rPr>
        <w:t>Answer: a</w:t>
      </w:r>
    </w:p>
    <w:p>
      <w:pPr>
        <w:spacing w:after="0" w:before="0"/>
      </w:pPr>
      <w:r>
        <w:rPr>
          <w:b w:val="0"/>
          <w:sz w:val="21"/>
        </w:rPr>
        <w:t>Solution: Advances are +2, +3, +4, +5, +6: P + 6 = V.</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Article 21 of the Indian Constitution deals with:</w:t>
      </w:r>
    </w:p>
    <w:p>
      <w:pPr>
        <w:spacing w:after="0" w:before="0"/>
      </w:pPr>
      <w:r>
        <w:rPr>
          <w:b w:val="0"/>
          <w:sz w:val="22"/>
        </w:rPr>
        <w:t>(a) Protection of life and personal liberty</w:t>
      </w:r>
    </w:p>
    <w:p>
      <w:pPr>
        <w:spacing w:after="0" w:before="0"/>
      </w:pPr>
      <w:r>
        <w:rPr>
          <w:b w:val="0"/>
          <w:sz w:val="22"/>
        </w:rPr>
        <w:t>(b) Right to education</w:t>
      </w:r>
    </w:p>
    <w:p>
      <w:pPr>
        <w:spacing w:after="0" w:before="0"/>
      </w:pPr>
      <w:r>
        <w:rPr>
          <w:b w:val="0"/>
          <w:sz w:val="22"/>
        </w:rPr>
        <w:t>(c) Freedom of religion</w:t>
      </w:r>
    </w:p>
    <w:p>
      <w:pPr>
        <w:spacing w:after="0" w:before="0"/>
      </w:pPr>
      <w:r>
        <w:rPr>
          <w:b w:val="0"/>
          <w:sz w:val="22"/>
        </w:rPr>
        <w:t>(d) Equality before law</w:t>
      </w:r>
    </w:p>
    <w:p>
      <w:pPr>
        <w:spacing w:after="0" w:before="40"/>
      </w:pPr>
      <w:r>
        <w:rPr>
          <w:b/>
          <w:sz w:val="22"/>
        </w:rPr>
        <w:t>Answer: a</w:t>
      </w:r>
    </w:p>
    <w:p>
      <w:pPr>
        <w:spacing w:after="0" w:before="0"/>
      </w:pPr>
      <w:r>
        <w:rPr>
          <w:b w:val="0"/>
          <w:sz w:val="21"/>
        </w:rPr>
        <w:t>Solution: Article 21 guarantees protection of life and personal liberty, interpreted to include the right to privacy and dignity.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number replaces the question mark?  5 : 25 :: 8 : ?</w:t>
      </w:r>
    </w:p>
    <w:p>
      <w:pPr>
        <w:spacing w:after="0" w:before="0"/>
      </w:pPr>
      <w:r>
        <w:rPr>
          <w:b w:val="0"/>
          <w:sz w:val="22"/>
        </w:rPr>
        <w:t>(a) 68</w:t>
      </w:r>
    </w:p>
    <w:p>
      <w:pPr>
        <w:spacing w:after="0" w:before="0"/>
      </w:pPr>
      <w:r>
        <w:rPr>
          <w:b w:val="0"/>
          <w:sz w:val="22"/>
        </w:rPr>
        <w:t>(b) 58</w:t>
      </w:r>
    </w:p>
    <w:p>
      <w:pPr>
        <w:spacing w:after="0" w:before="0"/>
      </w:pPr>
      <w:r>
        <w:rPr>
          <w:b w:val="0"/>
          <w:sz w:val="22"/>
        </w:rPr>
        <w:t>(c) 72</w:t>
      </w:r>
    </w:p>
    <w:p>
      <w:pPr>
        <w:spacing w:after="0" w:before="0"/>
      </w:pPr>
      <w:r>
        <w:rPr>
          <w:b w:val="0"/>
          <w:sz w:val="22"/>
        </w:rPr>
        <w:t>(d) 64</w:t>
      </w:r>
    </w:p>
    <w:p>
      <w:pPr>
        <w:spacing w:after="0" w:before="40"/>
      </w:pPr>
      <w:r>
        <w:rPr>
          <w:b/>
          <w:sz w:val="22"/>
        </w:rPr>
        <w:t>Answer: d</w:t>
      </w:r>
    </w:p>
    <w:p>
      <w:pPr>
        <w:spacing w:after="0" w:before="0"/>
      </w:pPr>
      <w:r>
        <w:rPr>
          <w:b w:val="0"/>
          <w:sz w:val="21"/>
        </w:rPr>
        <w:t>Solution: The relation is squaring: 5² = 25, so 8² = 64.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'Pradhan Mantri Jan Dhan Yojana' primarily aims at:</w:t>
      </w:r>
    </w:p>
    <w:p>
      <w:pPr>
        <w:spacing w:after="0" w:before="0"/>
      </w:pPr>
      <w:r>
        <w:rPr>
          <w:b w:val="0"/>
          <w:sz w:val="22"/>
        </w:rPr>
        <w:t>(a) Financial inclusion</w:t>
      </w:r>
    </w:p>
    <w:p>
      <w:pPr>
        <w:spacing w:after="0" w:before="0"/>
      </w:pPr>
      <w:r>
        <w:rPr>
          <w:b w:val="0"/>
          <w:sz w:val="22"/>
        </w:rPr>
        <w:t>(b) Housing for all</w:t>
      </w:r>
    </w:p>
    <w:p>
      <w:pPr>
        <w:spacing w:after="0" w:before="0"/>
      </w:pPr>
      <w:r>
        <w:rPr>
          <w:b w:val="0"/>
          <w:sz w:val="22"/>
        </w:rPr>
        <w:t>(c) Rural employment</w:t>
      </w:r>
    </w:p>
    <w:p>
      <w:pPr>
        <w:spacing w:after="0" w:before="0"/>
      </w:pPr>
      <w:r>
        <w:rPr>
          <w:b w:val="0"/>
          <w:sz w:val="22"/>
        </w:rPr>
        <w:t>(d) Skill development</w:t>
      </w:r>
    </w:p>
    <w:p>
      <w:pPr>
        <w:spacing w:after="0" w:before="40"/>
      </w:pPr>
      <w:r>
        <w:rPr>
          <w:b/>
          <w:sz w:val="22"/>
        </w:rPr>
        <w:t>Answer: a</w:t>
      </w:r>
    </w:p>
    <w:p>
      <w:pPr>
        <w:spacing w:after="0" w:before="0"/>
      </w:pPr>
      <w:r>
        <w:rPr>
          <w:b w:val="0"/>
          <w:sz w:val="21"/>
        </w:rPr>
        <w:t>Solution: PMJDY (2014) aims at financial inclusion by providing every household access to a bank account.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solar system, which of the following is the third planet from the sun?</w:t>
      </w:r>
    </w:p>
    <w:p>
      <w:pPr>
        <w:spacing w:after="0" w:before="0"/>
      </w:pPr>
      <w:r>
        <w:rPr>
          <w:b w:val="0"/>
          <w:sz w:val="22"/>
        </w:rPr>
        <w:t>(a) Mercury</w:t>
      </w:r>
    </w:p>
    <w:p>
      <w:pPr>
        <w:spacing w:after="0" w:before="0"/>
      </w:pPr>
      <w:r>
        <w:rPr>
          <w:b w:val="0"/>
          <w:sz w:val="22"/>
        </w:rPr>
        <w:t>(b) Venus</w:t>
      </w:r>
    </w:p>
    <w:p>
      <w:pPr>
        <w:spacing w:after="0" w:before="0"/>
      </w:pPr>
      <w:r>
        <w:rPr>
          <w:b w:val="0"/>
          <w:sz w:val="22"/>
        </w:rPr>
        <w:t>(c) Earth</w:t>
      </w:r>
    </w:p>
    <w:p>
      <w:pPr>
        <w:spacing w:after="0" w:before="0"/>
      </w:pPr>
      <w:r>
        <w:rPr>
          <w:b w:val="0"/>
          <w:sz w:val="22"/>
        </w:rPr>
        <w:t>(d) Saturn</w:t>
      </w:r>
    </w:p>
    <w:p>
      <w:pPr>
        <w:spacing w:after="0" w:before="40"/>
      </w:pPr>
      <w:r>
        <w:rPr>
          <w:b/>
          <w:sz w:val="22"/>
        </w:rPr>
        <w:t>Answer: c</w:t>
      </w:r>
    </w:p>
    <w:p>
      <w:pPr>
        <w:spacing w:after="0" w:before="0"/>
      </w:pPr>
      <w:r>
        <w:rPr>
          <w:b w:val="0"/>
          <w:sz w:val="21"/>
        </w:rPr>
        <w:t>Solution: In the solar system, the third planet from the sun is Earth. Earth is the planet we inhabit and is located between Venus, the second planet, and Mars, the fourth planet, in the order of their distance from the sun.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