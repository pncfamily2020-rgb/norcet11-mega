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The Chauri Chaura incident (1922), after which Gandhiji withdrew the Non-Cooperation Movement, took place in which state?</w:t>
      </w:r>
    </w:p>
    <w:p>
      <w:pPr>
        <w:spacing w:after="0" w:before="0"/>
      </w:pPr>
      <w:r>
        <w:rPr>
          <w:b w:val="0"/>
          <w:sz w:val="22"/>
        </w:rPr>
        <w:t>(a) Uttar Pradesh</w:t>
      </w:r>
    </w:p>
    <w:p>
      <w:pPr>
        <w:spacing w:after="0" w:before="0"/>
      </w:pPr>
      <w:r>
        <w:rPr>
          <w:b w:val="0"/>
          <w:sz w:val="22"/>
        </w:rPr>
        <w:t>(b) Bihar</w:t>
      </w:r>
    </w:p>
    <w:p>
      <w:pPr>
        <w:spacing w:after="0" w:before="0"/>
      </w:pPr>
      <w:r>
        <w:rPr>
          <w:b w:val="0"/>
          <w:sz w:val="22"/>
        </w:rPr>
        <w:t>(c) Punjab</w:t>
      </w:r>
    </w:p>
    <w:p>
      <w:pPr>
        <w:spacing w:after="0" w:before="0"/>
      </w:pPr>
      <w:r>
        <w:rPr>
          <w:b w:val="0"/>
          <w:sz w:val="22"/>
        </w:rPr>
        <w:t>(d) Bengal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Chauri Chaura incident, in which a police station was set on fire, occurred in Gorakhpur district of Uttar Pradesh in February 1922.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was the first Governor-General of independent India?</w:t>
      </w:r>
    </w:p>
    <w:p>
      <w:pPr>
        <w:spacing w:after="0" w:before="0"/>
      </w:pPr>
      <w:r>
        <w:rPr>
          <w:b w:val="0"/>
          <w:sz w:val="22"/>
        </w:rPr>
        <w:t>(a) Lord Mountbatten</w:t>
      </w:r>
    </w:p>
    <w:p>
      <w:pPr>
        <w:spacing w:after="0" w:before="0"/>
      </w:pPr>
      <w:r>
        <w:rPr>
          <w:b w:val="0"/>
          <w:sz w:val="22"/>
        </w:rPr>
        <w:t>(b) C. Rajagopalachari</w:t>
      </w:r>
    </w:p>
    <w:p>
      <w:pPr>
        <w:spacing w:after="0" w:before="0"/>
      </w:pPr>
      <w:r>
        <w:rPr>
          <w:b w:val="0"/>
          <w:sz w:val="22"/>
        </w:rPr>
        <w:t>(c) Lord Wavell</w:t>
      </w:r>
    </w:p>
    <w:p>
      <w:pPr>
        <w:spacing w:after="0" w:before="0"/>
      </w:pPr>
      <w:r>
        <w:rPr>
          <w:b w:val="0"/>
          <w:sz w:val="22"/>
        </w:rPr>
        <w:t>(d) Rajendra Prasad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Lord Mountbatten was the first Governor-General of independent India (1947-48); C. Rajagopalachari was the first Indian Governor-General.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Dandi March (Salt Satyagraha) was launched by Mahatma Gandhi in which year?</w:t>
      </w:r>
    </w:p>
    <w:p>
      <w:pPr>
        <w:spacing w:after="0" w:before="0"/>
      </w:pPr>
      <w:r>
        <w:rPr>
          <w:b w:val="0"/>
          <w:sz w:val="22"/>
        </w:rPr>
        <w:t>(a) 1928</w:t>
      </w:r>
    </w:p>
    <w:p>
      <w:pPr>
        <w:spacing w:after="0" w:before="0"/>
      </w:pPr>
      <w:r>
        <w:rPr>
          <w:b w:val="0"/>
          <w:sz w:val="22"/>
        </w:rPr>
        <w:t>(b) 1930</w:t>
      </w:r>
    </w:p>
    <w:p>
      <w:pPr>
        <w:spacing w:after="0" w:before="0"/>
      </w:pPr>
      <w:r>
        <w:rPr>
          <w:b w:val="0"/>
          <w:sz w:val="22"/>
        </w:rPr>
        <w:t>(c) 1932</w:t>
      </w:r>
    </w:p>
    <w:p>
      <w:pPr>
        <w:spacing w:after="0" w:before="0"/>
      </w:pPr>
      <w:r>
        <w:rPr>
          <w:b w:val="0"/>
          <w:sz w:val="22"/>
        </w:rPr>
        <w:t>(d) 1942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Dandi March began on 12 March 1930 as part of the Civil Disobedience Movement against the salt tax.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founded the Indian National Congress in 1885?</w:t>
      </w:r>
    </w:p>
    <w:p>
      <w:pPr>
        <w:spacing w:after="0" w:before="0"/>
      </w:pPr>
      <w:r>
        <w:rPr>
          <w:b w:val="0"/>
          <w:sz w:val="22"/>
        </w:rPr>
        <w:t>(a) A.O. Hume</w:t>
      </w:r>
    </w:p>
    <w:p>
      <w:pPr>
        <w:spacing w:after="0" w:before="0"/>
      </w:pPr>
      <w:r>
        <w:rPr>
          <w:b w:val="0"/>
          <w:sz w:val="22"/>
        </w:rPr>
        <w:t>(b) Dadabhai Naoroji</w:t>
      </w:r>
    </w:p>
    <w:p>
      <w:pPr>
        <w:spacing w:after="0" w:before="0"/>
      </w:pPr>
      <w:r>
        <w:rPr>
          <w:b w:val="0"/>
          <w:sz w:val="22"/>
        </w:rPr>
        <w:t>(c) Surendranath Banerjee</w:t>
      </w:r>
    </w:p>
    <w:p>
      <w:pPr>
        <w:spacing w:after="0" w:before="0"/>
      </w:pPr>
      <w:r>
        <w:rPr>
          <w:b w:val="0"/>
          <w:sz w:val="22"/>
        </w:rPr>
        <w:t>(d) Bal Gangadhar Tilak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A.O. Hume, a retired British civil servant, founded the Indian National Congress in 1885; its first president was W.C. Bonnerjee.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Quit India Movement was launched by Mahatma Gandhi in which year?</w:t>
      </w:r>
    </w:p>
    <w:p>
      <w:pPr>
        <w:spacing w:after="0" w:before="0"/>
      </w:pPr>
      <w:r>
        <w:rPr>
          <w:b w:val="0"/>
          <w:sz w:val="22"/>
        </w:rPr>
        <w:t>(a) 1930</w:t>
      </w:r>
    </w:p>
    <w:p>
      <w:pPr>
        <w:spacing w:after="0" w:before="0"/>
      </w:pPr>
      <w:r>
        <w:rPr>
          <w:b w:val="0"/>
          <w:sz w:val="22"/>
        </w:rPr>
        <w:t>(b) 1935</w:t>
      </w:r>
    </w:p>
    <w:p>
      <w:pPr>
        <w:spacing w:after="0" w:before="0"/>
      </w:pPr>
      <w:r>
        <w:rPr>
          <w:b w:val="0"/>
          <w:sz w:val="22"/>
        </w:rPr>
        <w:t>(c) 1942</w:t>
      </w:r>
    </w:p>
    <w:p>
      <w:pPr>
        <w:spacing w:after="0" w:before="0"/>
      </w:pPr>
      <w:r>
        <w:rPr>
          <w:b w:val="0"/>
          <w:sz w:val="22"/>
        </w:rPr>
        <w:t>(d) 1947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Quit India Movement (Bharat Chhodo Andolan) was launched on 8 August 1942 with the call 'Do or Die'.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is known as the 'Father of the Indian Constitution'?</w:t>
      </w:r>
    </w:p>
    <w:p>
      <w:pPr>
        <w:spacing w:after="0" w:before="0"/>
      </w:pPr>
      <w:r>
        <w:rPr>
          <w:b w:val="0"/>
          <w:sz w:val="22"/>
        </w:rPr>
        <w:t>(a) Jawaharlal Nehru</w:t>
      </w:r>
    </w:p>
    <w:p>
      <w:pPr>
        <w:spacing w:after="0" w:before="0"/>
      </w:pPr>
      <w:r>
        <w:rPr>
          <w:b w:val="0"/>
          <w:sz w:val="22"/>
        </w:rPr>
        <w:t>(b) B.R. Ambedkar</w:t>
      </w:r>
    </w:p>
    <w:p>
      <w:pPr>
        <w:spacing w:after="0" w:before="0"/>
      </w:pPr>
      <w:r>
        <w:rPr>
          <w:b w:val="0"/>
          <w:sz w:val="22"/>
        </w:rPr>
        <w:t>(c) Sardar Patel</w:t>
      </w:r>
    </w:p>
    <w:p>
      <w:pPr>
        <w:spacing w:after="0" w:before="0"/>
      </w:pPr>
      <w:r>
        <w:rPr>
          <w:b w:val="0"/>
          <w:sz w:val="22"/>
        </w:rPr>
        <w:t>(d) Rajendra Prasad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Dr. B.R. Ambedkar was the Chairman of the Drafting Committee of the Constituent Assembly and is called the Father of the Indian Constitution.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Jallianwala Bagh massacre took place in which year?</w:t>
      </w:r>
    </w:p>
    <w:p>
      <w:pPr>
        <w:spacing w:after="0" w:before="0"/>
      </w:pPr>
      <w:r>
        <w:rPr>
          <w:b w:val="0"/>
          <w:sz w:val="22"/>
        </w:rPr>
        <w:t>(a) 1917</w:t>
      </w:r>
    </w:p>
    <w:p>
      <w:pPr>
        <w:spacing w:after="0" w:before="0"/>
      </w:pPr>
      <w:r>
        <w:rPr>
          <w:b w:val="0"/>
          <w:sz w:val="22"/>
        </w:rPr>
        <w:t>(b) 1919</w:t>
      </w:r>
    </w:p>
    <w:p>
      <w:pPr>
        <w:spacing w:after="0" w:before="0"/>
      </w:pPr>
      <w:r>
        <w:rPr>
          <w:b w:val="0"/>
          <w:sz w:val="22"/>
        </w:rPr>
        <w:t>(c) 1921</w:t>
      </w:r>
    </w:p>
    <w:p>
      <w:pPr>
        <w:spacing w:after="0" w:before="0"/>
      </w:pPr>
      <w:r>
        <w:rPr>
          <w:b w:val="0"/>
          <w:sz w:val="22"/>
        </w:rPr>
        <w:t>(d) 1930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Jallianwala Bagh massacre occurred on 13 April 1919 in Amritsar, Punjab, under General Dyer.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Sepoy Mutiny of 1857 began at which place?</w:t>
      </w:r>
    </w:p>
    <w:p>
      <w:pPr>
        <w:spacing w:after="0" w:before="0"/>
      </w:pPr>
      <w:r>
        <w:rPr>
          <w:b w:val="0"/>
          <w:sz w:val="22"/>
        </w:rPr>
        <w:t>(a) Delhi</w:t>
      </w:r>
    </w:p>
    <w:p>
      <w:pPr>
        <w:spacing w:after="0" w:before="0"/>
      </w:pPr>
      <w:r>
        <w:rPr>
          <w:b w:val="0"/>
          <w:sz w:val="22"/>
        </w:rPr>
        <w:t>(b) Meerut</w:t>
      </w:r>
    </w:p>
    <w:p>
      <w:pPr>
        <w:spacing w:after="0" w:before="0"/>
      </w:pPr>
      <w:r>
        <w:rPr>
          <w:b w:val="0"/>
          <w:sz w:val="22"/>
        </w:rPr>
        <w:t>(c) Kanpur</w:t>
      </w:r>
    </w:p>
    <w:p>
      <w:pPr>
        <w:spacing w:after="0" w:before="0"/>
      </w:pPr>
      <w:r>
        <w:rPr>
          <w:b w:val="0"/>
          <w:sz w:val="22"/>
        </w:rPr>
        <w:t>(d) Lucknow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revolt of 1857 began at Meerut on 10 May 1857, after which it spread to Delhi and other centres.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was the first woman President of the Indian National Congress?</w:t>
      </w:r>
    </w:p>
    <w:p>
      <w:pPr>
        <w:spacing w:after="0" w:before="0"/>
      </w:pPr>
      <w:r>
        <w:rPr>
          <w:b w:val="0"/>
          <w:sz w:val="22"/>
        </w:rPr>
        <w:t>(a) Sarojini Naidu</w:t>
      </w:r>
    </w:p>
    <w:p>
      <w:pPr>
        <w:spacing w:after="0" w:before="0"/>
      </w:pPr>
      <w:r>
        <w:rPr>
          <w:b w:val="0"/>
          <w:sz w:val="22"/>
        </w:rPr>
        <w:t>(b) Annie Besant</w:t>
      </w:r>
    </w:p>
    <w:p>
      <w:pPr>
        <w:spacing w:after="0" w:before="0"/>
      </w:pPr>
      <w:r>
        <w:rPr>
          <w:b w:val="0"/>
          <w:sz w:val="22"/>
        </w:rPr>
        <w:t>(c) Vijaya Lakshmi Pandit</w:t>
      </w:r>
    </w:p>
    <w:p>
      <w:pPr>
        <w:spacing w:after="0" w:before="0"/>
      </w:pPr>
      <w:r>
        <w:rPr>
          <w:b w:val="0"/>
          <w:sz w:val="22"/>
        </w:rPr>
        <w:t>(d) Aruna Asaf Ali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Annie Besant became the first woman President of the INC in 1917; Sarojini Naidu was the first Indian woman president.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'Vande Mataram' was composed by:</w:t>
      </w:r>
    </w:p>
    <w:p>
      <w:pPr>
        <w:spacing w:after="0" w:before="0"/>
      </w:pPr>
      <w:r>
        <w:rPr>
          <w:b w:val="0"/>
          <w:sz w:val="22"/>
        </w:rPr>
        <w:t>(a) Rabindranath Tagore</w:t>
      </w:r>
    </w:p>
    <w:p>
      <w:pPr>
        <w:spacing w:after="0" w:before="0"/>
      </w:pPr>
      <w:r>
        <w:rPr>
          <w:b w:val="0"/>
          <w:sz w:val="22"/>
        </w:rPr>
        <w:t>(b) Bankim Chandra Chatterjee</w:t>
      </w:r>
    </w:p>
    <w:p>
      <w:pPr>
        <w:spacing w:after="0" w:before="0"/>
      </w:pPr>
      <w:r>
        <w:rPr>
          <w:b w:val="0"/>
          <w:sz w:val="22"/>
        </w:rPr>
        <w:t>(c) Sarojini Naidu</w:t>
      </w:r>
    </w:p>
    <w:p>
      <w:pPr>
        <w:spacing w:after="0" w:before="0"/>
      </w:pPr>
      <w:r>
        <w:rPr>
          <w:b w:val="0"/>
          <w:sz w:val="22"/>
        </w:rPr>
        <w:t>(d) Subhash Chandra Bose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'Vande Mataram' was written by Bankim Chandra Chatterjee in his novel Anandamath.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Rowlatt Act of 1919 empowered the government to:</w:t>
      </w:r>
    </w:p>
    <w:p>
      <w:pPr>
        <w:spacing w:after="0" w:before="0"/>
      </w:pPr>
      <w:r>
        <w:rPr>
          <w:b w:val="0"/>
          <w:sz w:val="22"/>
        </w:rPr>
        <w:t>(a) Abolish the zamindari system</w:t>
      </w:r>
    </w:p>
    <w:p>
      <w:pPr>
        <w:spacing w:after="0" w:before="0"/>
      </w:pPr>
      <w:r>
        <w:rPr>
          <w:b w:val="0"/>
          <w:sz w:val="22"/>
        </w:rPr>
        <w:t>(b) Imprison people without trial</w:t>
      </w:r>
    </w:p>
    <w:p>
      <w:pPr>
        <w:spacing w:after="0" w:before="0"/>
      </w:pPr>
      <w:r>
        <w:rPr>
          <w:b w:val="0"/>
          <w:sz w:val="22"/>
        </w:rPr>
        <w:t>(c) Introduce income tax</w:t>
      </w:r>
    </w:p>
    <w:p>
      <w:pPr>
        <w:spacing w:after="0" w:before="0"/>
      </w:pPr>
      <w:r>
        <w:rPr>
          <w:b w:val="0"/>
          <w:sz w:val="22"/>
        </w:rPr>
        <w:t>(d) Divide Bengal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Rowlatt Act allowed detention of suspects without trial, which led to nationwide protests and the Jallianwala Bagh tragedy.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founded the Azad Hind Fauj (Indian National Army)?</w:t>
      </w:r>
    </w:p>
    <w:p>
      <w:pPr>
        <w:spacing w:after="0" w:before="0"/>
      </w:pPr>
      <w:r>
        <w:rPr>
          <w:b w:val="0"/>
          <w:sz w:val="22"/>
        </w:rPr>
        <w:t>(a) Mahatma Gandhi</w:t>
      </w:r>
    </w:p>
    <w:p>
      <w:pPr>
        <w:spacing w:after="0" w:before="0"/>
      </w:pPr>
      <w:r>
        <w:rPr>
          <w:b w:val="0"/>
          <w:sz w:val="22"/>
        </w:rPr>
        <w:t>(b) Subhash Chandra Bose</w:t>
      </w:r>
    </w:p>
    <w:p>
      <w:pPr>
        <w:spacing w:after="0" w:before="0"/>
      </w:pPr>
      <w:r>
        <w:rPr>
          <w:b w:val="0"/>
          <w:sz w:val="22"/>
        </w:rPr>
        <w:t>(c) Bhagat Singh</w:t>
      </w:r>
    </w:p>
    <w:p>
      <w:pPr>
        <w:spacing w:after="0" w:before="0"/>
      </w:pPr>
      <w:r>
        <w:rPr>
          <w:b w:val="0"/>
          <w:sz w:val="22"/>
        </w:rPr>
        <w:t>(d) Chandrasekhar Azad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Subhash Chandra Bose reorganised the Indian National Army (Azad Hind Fauj) during the Second World War.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is the largest state of India by area?</w:t>
      </w:r>
    </w:p>
    <w:p>
      <w:pPr>
        <w:spacing w:after="0" w:before="0"/>
      </w:pPr>
      <w:r>
        <w:rPr>
          <w:b w:val="0"/>
          <w:sz w:val="22"/>
        </w:rPr>
        <w:t>(a) Maharashtra</w:t>
      </w:r>
    </w:p>
    <w:p>
      <w:pPr>
        <w:spacing w:after="0" w:before="0"/>
      </w:pPr>
      <w:r>
        <w:rPr>
          <w:b w:val="0"/>
          <w:sz w:val="22"/>
        </w:rPr>
        <w:t>(b) Madhya Pradesh</w:t>
      </w:r>
    </w:p>
    <w:p>
      <w:pPr>
        <w:spacing w:after="0" w:before="0"/>
      </w:pPr>
      <w:r>
        <w:rPr>
          <w:b w:val="0"/>
          <w:sz w:val="22"/>
        </w:rPr>
        <w:t>(c) Rajasthan</w:t>
      </w:r>
    </w:p>
    <w:p>
      <w:pPr>
        <w:spacing w:after="0" w:before="0"/>
      </w:pPr>
      <w:r>
        <w:rPr>
          <w:b w:val="0"/>
          <w:sz w:val="22"/>
        </w:rPr>
        <w:t>(d) Uttar Pradesh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Rajasthan is the largest state of India by area (about 342,239 sq km); Uttar Pradesh has the largest population.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river Ganga originates from which glacier?</w:t>
      </w:r>
    </w:p>
    <w:p>
      <w:pPr>
        <w:spacing w:after="0" w:before="0"/>
      </w:pPr>
      <w:r>
        <w:rPr>
          <w:b w:val="0"/>
          <w:sz w:val="22"/>
        </w:rPr>
        <w:t>(a) Siachen Glacier</w:t>
      </w:r>
    </w:p>
    <w:p>
      <w:pPr>
        <w:spacing w:after="0" w:before="0"/>
      </w:pPr>
      <w:r>
        <w:rPr>
          <w:b w:val="0"/>
          <w:sz w:val="22"/>
        </w:rPr>
        <w:t>(b) Gangotri Glacier</w:t>
      </w:r>
    </w:p>
    <w:p>
      <w:pPr>
        <w:spacing w:after="0" w:before="0"/>
      </w:pPr>
      <w:r>
        <w:rPr>
          <w:b w:val="0"/>
          <w:sz w:val="22"/>
        </w:rPr>
        <w:t>(c) Zemu Glacier</w:t>
      </w:r>
    </w:p>
    <w:p>
      <w:pPr>
        <w:spacing w:after="0" w:before="0"/>
      </w:pPr>
      <w:r>
        <w:rPr>
          <w:b w:val="0"/>
          <w:sz w:val="22"/>
        </w:rPr>
        <w:t>(d) Pindari Glacier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Ganga originates from the Gangotri Glacier (Gaumukh) in Uttarakhand.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is the highest mountain peak in India?</w:t>
      </w:r>
    </w:p>
    <w:p>
      <w:pPr>
        <w:spacing w:after="0" w:before="0"/>
      </w:pPr>
      <w:r>
        <w:rPr>
          <w:b w:val="0"/>
          <w:sz w:val="22"/>
        </w:rPr>
        <w:t>(a) Kangchenjunga</w:t>
      </w:r>
    </w:p>
    <w:p>
      <w:pPr>
        <w:spacing w:after="0" w:before="0"/>
      </w:pPr>
      <w:r>
        <w:rPr>
          <w:b w:val="0"/>
          <w:sz w:val="22"/>
        </w:rPr>
        <w:t>(b) Nanda Devi</w:t>
      </w:r>
    </w:p>
    <w:p>
      <w:pPr>
        <w:spacing w:after="0" w:before="0"/>
      </w:pPr>
      <w:r>
        <w:rPr>
          <w:b w:val="0"/>
          <w:sz w:val="22"/>
        </w:rPr>
        <w:t>(c) K2 (Godwin Austen)</w:t>
      </w:r>
    </w:p>
    <w:p>
      <w:pPr>
        <w:spacing w:after="0" w:before="0"/>
      </w:pPr>
      <w:r>
        <w:rPr>
          <w:b w:val="0"/>
          <w:sz w:val="22"/>
        </w:rPr>
        <w:t>(d) Mount Everest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Kangchenjunga (8586 m) is the highest peak located entirely within India; K2 lies in Pakistan-occupied Kashmir.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Tropic of Cancer does NOT pass through which Indian state?</w:t>
      </w:r>
    </w:p>
    <w:p>
      <w:pPr>
        <w:spacing w:after="0" w:before="0"/>
      </w:pPr>
      <w:r>
        <w:rPr>
          <w:b w:val="0"/>
          <w:sz w:val="22"/>
        </w:rPr>
        <w:t>(a) Gujarat</w:t>
      </w:r>
    </w:p>
    <w:p>
      <w:pPr>
        <w:spacing w:after="0" w:before="0"/>
      </w:pPr>
      <w:r>
        <w:rPr>
          <w:b w:val="0"/>
          <w:sz w:val="22"/>
        </w:rPr>
        <w:t>(b) Rajasthan</w:t>
      </w:r>
    </w:p>
    <w:p>
      <w:pPr>
        <w:spacing w:after="0" w:before="0"/>
      </w:pPr>
      <w:r>
        <w:rPr>
          <w:b w:val="0"/>
          <w:sz w:val="22"/>
        </w:rPr>
        <w:t>(c) Odisha</w:t>
      </w:r>
    </w:p>
    <w:p>
      <w:pPr>
        <w:spacing w:after="0" w:before="0"/>
      </w:pPr>
      <w:r>
        <w:rPr>
          <w:b w:val="0"/>
          <w:sz w:val="22"/>
        </w:rPr>
        <w:t>(d) Punjab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Tropic of Cancer passes through 8 states - Gujarat, Rajasthan, MP, Chhattisgarh, Jharkhand, West Bengal, Tripura and Mizoram; it does not pass through Punjab.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Indian state has the longest coastline?</w:t>
      </w:r>
    </w:p>
    <w:p>
      <w:pPr>
        <w:spacing w:after="0" w:before="0"/>
      </w:pPr>
      <w:r>
        <w:rPr>
          <w:b w:val="0"/>
          <w:sz w:val="22"/>
        </w:rPr>
        <w:t>(a) Kerala</w:t>
      </w:r>
    </w:p>
    <w:p>
      <w:pPr>
        <w:spacing w:after="0" w:before="0"/>
      </w:pPr>
      <w:r>
        <w:rPr>
          <w:b w:val="0"/>
          <w:sz w:val="22"/>
        </w:rPr>
        <w:t>(b) Tamil Nadu</w:t>
      </w:r>
    </w:p>
    <w:p>
      <w:pPr>
        <w:spacing w:after="0" w:before="0"/>
      </w:pPr>
      <w:r>
        <w:rPr>
          <w:b w:val="0"/>
          <w:sz w:val="22"/>
        </w:rPr>
        <w:t>(c) Gujarat</w:t>
      </w:r>
    </w:p>
    <w:p>
      <w:pPr>
        <w:spacing w:after="0" w:before="0"/>
      </w:pPr>
      <w:r>
        <w:rPr>
          <w:b w:val="0"/>
          <w:sz w:val="22"/>
        </w:rPr>
        <w:t>(d) Andhra Pradesh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Gujarat has the longest coastline in India (about 1600 km).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'Land of Rising Sun' (Arunachal Pradesh) is bordered by how many countries?</w:t>
      </w:r>
    </w:p>
    <w:p>
      <w:pPr>
        <w:spacing w:after="0" w:before="0"/>
      </w:pPr>
      <w:r>
        <w:rPr>
          <w:b w:val="0"/>
          <w:sz w:val="22"/>
        </w:rPr>
        <w:t>(a) One</w:t>
      </w:r>
    </w:p>
    <w:p>
      <w:pPr>
        <w:spacing w:after="0" w:before="0"/>
      </w:pPr>
      <w:r>
        <w:rPr>
          <w:b w:val="0"/>
          <w:sz w:val="22"/>
        </w:rPr>
        <w:t>(b) Two</w:t>
      </w:r>
    </w:p>
    <w:p>
      <w:pPr>
        <w:spacing w:after="0" w:before="0"/>
      </w:pPr>
      <w:r>
        <w:rPr>
          <w:b w:val="0"/>
          <w:sz w:val="22"/>
        </w:rPr>
        <w:t>(c) Three</w:t>
      </w:r>
    </w:p>
    <w:p>
      <w:pPr>
        <w:spacing w:after="0" w:before="0"/>
      </w:pPr>
      <w:r>
        <w:rPr>
          <w:b w:val="0"/>
          <w:sz w:val="22"/>
        </w:rPr>
        <w:t>(d) Four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Arunachal Pradesh shares international borders with Bhutan, China (Tibet) and Myanmar - three countries.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is the largest freshwater lake in India?</w:t>
      </w:r>
    </w:p>
    <w:p>
      <w:pPr>
        <w:spacing w:after="0" w:before="0"/>
      </w:pPr>
      <w:r>
        <w:rPr>
          <w:b w:val="0"/>
          <w:sz w:val="22"/>
        </w:rPr>
        <w:t>(a) Chilika Lake</w:t>
      </w:r>
    </w:p>
    <w:p>
      <w:pPr>
        <w:spacing w:after="0" w:before="0"/>
      </w:pPr>
      <w:r>
        <w:rPr>
          <w:b w:val="0"/>
          <w:sz w:val="22"/>
        </w:rPr>
        <w:t>(b) Wular Lake</w:t>
      </w:r>
    </w:p>
    <w:p>
      <w:pPr>
        <w:spacing w:after="0" w:before="0"/>
      </w:pPr>
      <w:r>
        <w:rPr>
          <w:b w:val="0"/>
          <w:sz w:val="22"/>
        </w:rPr>
        <w:t>(c) Pulicat Lake</w:t>
      </w:r>
    </w:p>
    <w:p>
      <w:pPr>
        <w:spacing w:after="0" w:before="0"/>
      </w:pPr>
      <w:r>
        <w:rPr>
          <w:b w:val="0"/>
          <w:sz w:val="22"/>
        </w:rPr>
        <w:t>(d) Dal Lake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Wular Lake in Jammu &amp; Kashmir is the largest freshwater lake in India; Chilika is the largest brackish-water lagoon.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Sundarbans delta is formed by which rivers?</w:t>
      </w:r>
    </w:p>
    <w:p>
      <w:pPr>
        <w:spacing w:after="0" w:before="0"/>
      </w:pPr>
      <w:r>
        <w:rPr>
          <w:b w:val="0"/>
          <w:sz w:val="22"/>
        </w:rPr>
        <w:t>(a) Ganga and Brahmaputra</w:t>
      </w:r>
    </w:p>
    <w:p>
      <w:pPr>
        <w:spacing w:after="0" w:before="0"/>
      </w:pPr>
      <w:r>
        <w:rPr>
          <w:b w:val="0"/>
          <w:sz w:val="22"/>
        </w:rPr>
        <w:t>(b) Godavari and Krishna</w:t>
      </w:r>
    </w:p>
    <w:p>
      <w:pPr>
        <w:spacing w:after="0" w:before="0"/>
      </w:pPr>
      <w:r>
        <w:rPr>
          <w:b w:val="0"/>
          <w:sz w:val="22"/>
        </w:rPr>
        <w:t>(c) Narmada and Tapti</w:t>
      </w:r>
    </w:p>
    <w:p>
      <w:pPr>
        <w:spacing w:after="0" w:before="0"/>
      </w:pPr>
      <w:r>
        <w:rPr>
          <w:b w:val="0"/>
          <w:sz w:val="22"/>
        </w:rPr>
        <w:t>(d) Indus and Jhelum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Sundarbans, the largest delta in the world, is formed by the Ganga and Brahmaputra rivers in West Bengal and Bangladesh.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